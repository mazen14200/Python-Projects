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bookmarkStart w:id="100" w:name="heading-0-00-01-مدة-البرنامج-أسبوعين-5-أيام-في-الأسبوع-وموضح-البديل-لـ-4-أيام"/>
      <w:pPr>
        <w:pStyle w:val="Heading2"/>
        <w:keepNext/>
        <w:spacing w:before="160" w:after="100"/>
        <w:jc w:val="right"/>
      </w:pPr>
      <w:bookmarkEnd w:id="100"/>
      <w:r>
        <w:rPr>
          <w:rFonts w:ascii="Segoe UI" w:hAnsi="Segoe UI" w:cs="Arial"/>
          <w:b/>
          <w:color w:val="21618C"/>
          <w:sz w:val="26"/>
        </w:rPr>
        <w:t xml:space="preserve">0.00.01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color w:val="2C3E50"/>
          <w:sz w:val="22"/>
        </w:rPr>
        <w:t xml:space="preserve"> | 5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وموضح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>)</w:t>
      </w:r>
      <w:bookmarkEnd w:id="9000"/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1-فلسفة-الجدول-الأولويات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🎯 </w:t>
      </w:r>
      <w:r>
        <w:rPr>
          <w:rFonts w:ascii="Segoe UI" w:hAnsi="Segoe UI" w:cs="Arial"/>
          <w:color w:val="2C3E50"/>
          <w:sz w:val="22"/>
        </w:rPr>
        <w:t>فلسفة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الأولويات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b/>
          <w:color w:val="AE6A36"/>
          <w:sz w:val="22"/>
        </w:rPr>
        <w:t xml:space="preserve"> (Back) +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b/>
          <w:color w:val="AE6A36"/>
          <w:sz w:val="22"/>
        </w:rPr>
        <w:t xml:space="preserve"> (Rear Delt) +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b/>
          <w:color w:val="AE6A36"/>
          <w:sz w:val="22"/>
        </w:rPr>
        <w:t xml:space="preserve"> (Neck) + </w:t>
      </w:r>
      <w:r>
        <w:rPr>
          <w:rFonts w:ascii="Segoe UI" w:hAnsi="Segoe UI" w:cs="Arial"/>
          <w:color w:val="2C3E50"/>
          <w:sz w:val="22"/>
        </w:rPr>
        <w:t>الترابيس</w:t>
      </w:r>
      <w:r>
        <w:rPr>
          <w:rFonts w:ascii="Segoe UI" w:hAnsi="Segoe UI" w:cs="Arial"/>
          <w:b/>
          <w:color w:val="AE6A36"/>
          <w:sz w:val="22"/>
        </w:rPr>
        <w:t xml:space="preserve"> (Traps)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الباي</w:t>
      </w:r>
      <w:r>
        <w:rPr>
          <w:rFonts w:ascii="Segoe UI" w:hAnsi="Segoe UI" w:cs="Arial"/>
          <w:b/>
          <w:color w:val="AE6A36"/>
          <w:sz w:val="22"/>
        </w:rPr>
        <w:t xml:space="preserve"> (Biceps) + </w:t>
      </w:r>
      <w:r>
        <w:rPr>
          <w:rFonts w:ascii="Segoe UI" w:hAnsi="Segoe UI" w:cs="Arial"/>
          <w:color w:val="2C3E50"/>
          <w:sz w:val="22"/>
        </w:rPr>
        <w:t>التراي</w:t>
      </w:r>
      <w:r>
        <w:rPr>
          <w:rFonts w:ascii="Segoe UI" w:hAnsi="Segoe UI" w:cs="Arial"/>
          <w:b/>
          <w:color w:val="AE6A36"/>
          <w:sz w:val="22"/>
        </w:rPr>
        <w:t xml:space="preserve"> (Triceps) + </w:t>
      </w:r>
      <w:r>
        <w:rPr>
          <w:rFonts w:ascii="Segoe UI" w:hAnsi="Segoe UI" w:cs="Arial"/>
          <w:color w:val="2C3E50"/>
          <w:sz w:val="22"/>
        </w:rPr>
        <w:t>السمانة</w:t>
      </w:r>
      <w:r>
        <w:rPr>
          <w:rFonts w:ascii="Segoe UI" w:hAnsi="Segoe UI" w:cs="Arial"/>
          <w:b/>
          <w:color w:val="AE6A36"/>
          <w:sz w:val="22"/>
        </w:rPr>
        <w:t xml:space="preserve"> (Calves)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جانبي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رجل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بطن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والزوايا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ميعتادش</w:t>
      </w:r>
      <w:r>
        <w:rPr>
          <w:rFonts w:ascii="Segoe UI" w:hAnsi="Segoe UI" w:cs="Arial"/>
          <w:b/>
          <w:color w:val="AE6A36"/>
          <w:sz w:val="22"/>
        </w:rPr>
        <w:t xml:space="preserve"> (Muscle Confusion)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2-فلسفة-تقليل-مدة-التمرين-لو-الوقت-ضيق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color w:val="2C3E50"/>
          <w:sz w:val="22"/>
        </w:rPr>
        <w:t xml:space="preserve">🧠 </w:t>
      </w:r>
      <w:r>
        <w:rPr>
          <w:rFonts w:ascii="Segoe UI" w:hAnsi="Segoe UI" w:cs="Arial"/>
          <w:color w:val="2C3E50"/>
          <w:sz w:val="22"/>
        </w:rPr>
        <w:t>فلسفة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AE6A36"/>
          <w:sz w:val="22"/>
        </w:rPr>
        <w:t xml:space="preserve"> (Sets) </w:t>
      </w:r>
      <w:r>
        <w:rPr>
          <w:rFonts w:ascii="Segoe UI" w:hAnsi="Segoe UI" w:cs="Arial"/>
          <w:b/>
          <w:color w:val="2C3E50"/>
          <w:sz w:val="22"/>
        </w:rPr>
        <w:t>ولا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AE6A36"/>
          <w:sz w:val="22"/>
        </w:rPr>
        <w:t xml:space="preserve"> (Exercises)</w:t>
      </w:r>
      <w:r>
        <w:rPr>
          <w:rFonts w:ascii="Segoe UI" w:hAnsi="Segoe UI" w:cs="Arial"/>
          <w:b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الإجابة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ومتلمسش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اللي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هتفضل</w:t>
      </w:r>
      <w:r>
        <w:rPr>
          <w:rFonts w:ascii="Segoe UI" w:hAnsi="Segoe UI" w:cs="Arial"/>
          <w:b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سيئة؟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السيتات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مثلاً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2) </w:t>
      </w:r>
      <w:r>
        <w:rPr>
          <w:rFonts w:ascii="Segoe UI" w:hAnsi="Segoe UI" w:cs="Arial"/>
          <w:color w:val="2C3E50"/>
          <w:sz w:val="22"/>
        </w:rPr>
        <w:t>بيضعف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b/>
          <w:color w:val="AE6A36"/>
          <w:sz w:val="22"/>
        </w:rPr>
        <w:t xml:space="preserve">" (Training Volume)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العضلة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منبه</w:t>
      </w:r>
      <w:r>
        <w:rPr>
          <w:rFonts w:ascii="Segoe UI" w:hAnsi="Segoe UI" w:cs="Arial"/>
          <w:b/>
          <w:color w:val="AE6A36"/>
          <w:sz w:val="22"/>
        </w:rPr>
        <w:t xml:space="preserve">" (Stimulus)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تنمو،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والرجل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تقدمك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ملحوظ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المتوسط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هو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الحل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الصح؟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بيضربوا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الزاوية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مثلاً</w:t>
      </w:r>
      <w:hyperlink r:id="rId10">
        <w:r>
          <w:rPr>
            <w:b/>
            <w:color w:val="AE6A36"/>
            <w:rFonts w:ascii="Segoe UI" w:hAnsi="Segoe UI" w:cs="Arial"/>
          </w:rPr>
          <w:t> Face Pull</w:t>
        </w:r>
      </w:hyperlink>
      <w:hyperlink r:id="rId11">
        <w:r>
          <w:rPr>
            <w:b/>
            <w:color w:val="AE6A36"/>
            <w:rFonts w:ascii="Segoe UI" w:hAnsi="Segoe UI" w:cs="Arial"/>
          </w:rPr>
          <w:t>Face Pull</w:t>
        </w:r>
      </w:hyperlink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Rear Delt Fly)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هيفضل،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السيتات</w:t>
      </w:r>
      <w:r>
        <w:rPr>
          <w:rFonts w:ascii="Segoe UI" w:hAnsi="Segoe UI" w:cs="Arial"/>
          <w:color w:val="2C3E50"/>
          <w:sz w:val="22"/>
        </w:rPr>
        <w:t xml:space="preserve"> (3-4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بيقلوا،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التحفيز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العضلي</w:t>
      </w:r>
      <w:r>
        <w:rPr>
          <w:rFonts w:ascii="Segoe UI" w:hAnsi="Segoe UI" w:cs="Arial"/>
          <w:b/>
          <w:color w:val="AE6A36"/>
          <w:sz w:val="22"/>
        </w:rPr>
        <w:t xml:space="preserve">" (Muscle Stimulus) </w:t>
      </w:r>
      <w:r>
        <w:rPr>
          <w:rFonts w:ascii="Segoe UI" w:hAnsi="Segoe UI" w:cs="Arial"/>
          <w:color w:val="2C3E50"/>
          <w:sz w:val="22"/>
        </w:rPr>
        <w:t>بيفضل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عملية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للعضلات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المتقاربة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3-ملاحظات-قبل-البدء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color w:val="2C3E50"/>
          <w:sz w:val="22"/>
        </w:rPr>
        <w:t xml:space="preserve">📌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البدء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**Warm-up:** 5-10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AE6A36"/>
          <w:sz w:val="22"/>
        </w:rPr>
        <w:t xml:space="preserve"> (Rest):** 60-90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الصغيرة،</w:t>
      </w:r>
      <w:r>
        <w:rPr>
          <w:rFonts w:ascii="Segoe UI" w:hAnsi="Segoe UI" w:cs="Arial"/>
          <w:color w:val="2C3E50"/>
          <w:sz w:val="22"/>
        </w:rPr>
        <w:t xml:space="preserve"> 90-120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للمركبة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رجل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**RPE:**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2 </w:t>
      </w:r>
      <w:r>
        <w:rPr>
          <w:rFonts w:ascii="Segoe UI" w:hAnsi="Segoe UI" w:cs="Arial"/>
          <w:color w:val="2C3E50"/>
          <w:sz w:val="22"/>
        </w:rPr>
        <w:t>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مرتفع</w:t>
      </w:r>
      <w:r>
        <w:rPr>
          <w:rFonts w:ascii="Segoe UI" w:hAnsi="Segoe UI" w:cs="Arial"/>
          <w:b/>
          <w:color w:val="AE6A36"/>
          <w:sz w:val="22"/>
        </w:rPr>
        <w:t xml:space="preserve"> (Near Failure)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فشل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ادمج</w:t>
      </w:r>
      <w:r>
        <w:rPr>
          <w:rFonts w:ascii="Segoe UI" w:hAnsi="Segoe UI" w:cs="Arial"/>
          <w:b/>
          <w:color w:val="AE6A36"/>
          <w:sz w:val="22"/>
        </w:rPr>
        <w:t xml:space="preserve"> (Day 4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Day 5)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b/>
          <w:color w:val="AE6A36"/>
          <w:sz w:val="22"/>
        </w:rPr>
        <w:t xml:space="preserve"> Push+Pull </w:t>
      </w:r>
      <w:r>
        <w:rPr>
          <w:rFonts w:ascii="Segoe UI" w:hAnsi="Segoe UI" w:cs="Arial"/>
          <w:color w:val="2C3E50"/>
          <w:sz w:val="22"/>
        </w:rPr>
        <w:t>خفيف،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امسح</w:t>
      </w:r>
      <w:r>
        <w:rPr>
          <w:rFonts w:ascii="Segoe UI" w:hAnsi="Segoe UI" w:cs="Arial"/>
          <w:b/>
          <w:color w:val="AE6A36"/>
          <w:sz w:val="22"/>
        </w:rPr>
        <w:t xml:space="preserve"> Day 5 </w:t>
      </w:r>
      <w:r>
        <w:rPr>
          <w:rFonts w:ascii="Segoe UI" w:hAnsi="Segoe UI" w:cs="Arial"/>
          <w:color w:val="2C3E50"/>
          <w:sz w:val="22"/>
        </w:rPr>
        <w:t>وخليه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 (Superset):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اتشالت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وفضلت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4" w:name="heading-0-04-day-1-pull-a-ظهر-عريض-كتف-خلفي-ترابيس-back-width-rear-delt-traps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>Day 1 — Pull A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b/>
          <w:color w:val="AE6A36"/>
          <w:sz w:val="22"/>
        </w:rPr>
        <w:t>) | Back Width + Rear Delt + Traps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2">
              <w:r>
                <w:rPr>
                  <w:color w:val="AE6A36"/>
                  <w:rFonts w:ascii="Segoe UI" w:hAnsi="Segoe UI" w:cs="Arial"/>
                </w:rPr>
                <w:t>Deadlift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سفلي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وكامل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6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5">
              <w:r>
                <w:rPr>
                  <w:color w:val="AE6A36"/>
                  <w:rFonts w:ascii="Segoe UI" w:hAnsi="Segoe UI" w:cs="Arial"/>
                </w:rPr>
                <w:t>Wide Grip Lat Pulldown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LPD (Wide)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بقبضة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8">
              <w:r>
                <w:rPr>
                  <w:color w:val="AE6A36"/>
                  <w:rFonts w:ascii="Segoe UI" w:hAnsi="Segoe UI" w:cs="Arial"/>
                </w:rPr>
                <w:t>Barbell Bent Over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انحناءة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0">
              <w:r>
                <w:rPr>
                  <w:color w:val="AE6A36"/>
                  <w:rFonts w:ascii="Segoe UI" w:hAnsi="Segoe UI" w:cs="Arial"/>
                </w:rPr>
                <w:t>**SS:** Face Pull</w:t>
              </w:r>
            </w:hyperlink>
            <w:hyperlink r:id="rId11">
              <w:r>
                <w:rPr>
                  <w:color w:val="AE6A36"/>
                  <w:rFonts w:ascii="Segoe UI" w:hAnsi="Segoe UI" w:cs="Arial"/>
                </w:rPr>
                <w:t>Face Pull</w:t>
              </w:r>
            </w:hyperlink>
            <w:hyperlink r:id="rId21">
              <w:r>
                <w:rPr>
                  <w:color w:val="AE6A36"/>
                  <w:rFonts w:ascii="Segoe UI" w:hAnsi="Segoe UI" w:cs="Arial"/>
                </w:rPr>
                <w:t>+ Rear Delt Cable Fly</w:t>
              </w:r>
            </w:hyperlink>
            <w:hyperlink r:id="rId22">
              <w:r>
                <w:rPr>
                  <w:color w:val="AE6A36"/>
                  <w:rFonts w:ascii="Segoe UI" w:hAnsi="Segoe UI" w:cs="Arial"/>
                </w:rPr>
                <w:t>Rear Delt Cable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+ RDF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للخلف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5">
              <w:r>
                <w:rPr>
                  <w:color w:val="AE6A36"/>
                  <w:rFonts w:ascii="Segoe UI" w:hAnsi="Segoe UI" w:cs="Arial"/>
                </w:rPr>
                <w:t>**SS:** Barbell Shrugs</w:t>
              </w:r>
            </w:hyperlink>
            <w:hyperlink r:id="rId26">
              <w:r>
                <w:rPr>
                  <w:color w:val="AE6A36"/>
                  <w:rFonts w:ascii="Segoe UI" w:hAnsi="Segoe UI" w:cs="Arial"/>
                </w:rPr>
                <w:t>+ Neck Curl/Extension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Shrug + Neck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5-day-2-push-a-صدر-كتف-أماميجانبي-تراي-خفيف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>Day 2 — Push A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جانبي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9">
              <w:r>
                <w:rPr>
                  <w:color w:val="AE6A36"/>
                  <w:rFonts w:ascii="Segoe UI" w:hAnsi="Segoe UI" w:cs="Arial"/>
                </w:rPr>
                <w:t>Barbell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2">
              <w:r>
                <w:rPr>
                  <w:color w:val="AE6A36"/>
                  <w:rFonts w:ascii="Segoe UI" w:hAnsi="Segoe UI" w:cs="Arial"/>
                </w:rPr>
                <w:t>Incline Dumbbell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Inc. DB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5">
              <w:r>
                <w:rPr>
                  <w:color w:val="AE6A36"/>
                  <w:rFonts w:ascii="Segoe UI" w:hAnsi="Segoe UI" w:cs="Arial"/>
                </w:rPr>
                <w:t>Seated Dumbbell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**SS:** Lateral Raise</w:t>
              </w:r>
            </w:hyperlink>
            <w:hyperlink r:id="rId39">
              <w:r>
                <w:rPr>
                  <w:color w:val="AE6A36"/>
                  <w:rFonts w:ascii="Segoe UI" w:hAnsi="Segoe UI" w:cs="Arial"/>
                </w:rPr>
                <w:t>+ Cable Crossover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 Raise + Cable Fly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2">
              <w:r>
                <w:rPr>
                  <w:color w:val="AE6A36"/>
                  <w:rFonts w:ascii="Segoe UI" w:hAnsi="Segoe UI" w:cs="Arial"/>
                </w:rPr>
                <w:t>Tricep Rope Pushdown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TPD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6-day-3-legs-a-كواد-سمانة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>Day 3 — Legs A (</w:t>
      </w:r>
      <w:r>
        <w:rPr>
          <w:rFonts w:ascii="Segoe UI" w:hAnsi="Segoe UI" w:cs="Arial"/>
          <w:color w:val="2C3E50"/>
          <w:sz w:val="22"/>
        </w:rPr>
        <w:t>كواد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Barbell Back Squat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Squat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8">
              <w:r>
                <w:rPr>
                  <w:color w:val="AE6A36"/>
                  <w:rFonts w:ascii="Segoe UI" w:hAnsi="Segoe UI" w:cs="Arial"/>
                </w:rPr>
                <w:t>Leg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Leg 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 Ext.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4">
              <w:r>
                <w:rPr>
                  <w:color w:val="AE6A36"/>
                  <w:rFonts w:ascii="Segoe UI" w:hAnsi="Segoe UI" w:cs="Arial"/>
                </w:rPr>
                <w:t>**SS:** Standing Calf Raise</w:t>
              </w:r>
            </w:hyperlink>
            <w:hyperlink r:id="rId55">
              <w:r>
                <w:rPr>
                  <w:color w:val="AE6A36"/>
                  <w:rFonts w:ascii="Segoe UI" w:hAnsi="Segoe UI" w:cs="Arial"/>
                </w:rPr>
                <w:t>+ Seated Calf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Calf 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7-day-4-pull-b-ظهر-سماكة-رقبة-ترابيس-باي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>Day 4 — Pull B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8">
              <w:r>
                <w:rPr>
                  <w:color w:val="AE6A36"/>
                  <w:rFonts w:ascii="Segoe UI" w:hAnsi="Segoe UI" w:cs="Arial"/>
                </w:rPr>
                <w:t>T-Bar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T-Bar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1">
              <w:r>
                <w:rPr>
                  <w:color w:val="AE6A36"/>
                  <w:rFonts w:ascii="Segoe UI" w:hAnsi="Segoe UI" w:cs="Arial"/>
                </w:rPr>
                <w:t>Single Arm Dumbbell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4">
              <w:r>
                <w:rPr>
                  <w:color w:val="AE6A36"/>
                  <w:rFonts w:ascii="Segoe UI" w:hAnsi="Segoe UI" w:cs="Arial"/>
                </w:rPr>
                <w:t>**SS:** Reverse Pec Deck</w:t>
              </w:r>
            </w:hyperlink>
            <w:hyperlink r:id="rId65">
              <w:r>
                <w:rPr>
                  <w:color w:val="AE6A36"/>
                  <w:rFonts w:ascii="Segoe UI" w:hAnsi="Segoe UI" w:cs="Arial"/>
                </w:rPr>
                <w:t>Reverse Pec Deck</w:t>
              </w:r>
            </w:hyperlink>
            <w:hyperlink r:id="rId66">
              <w:r>
                <w:rPr>
                  <w:color w:val="AE6A36"/>
                  <w:rFonts w:ascii="Segoe UI" w:hAnsi="Segoe UI" w:cs="Arial"/>
                </w:rPr>
                <w:t>+ Dumbbell Shrugs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Rev. Pec Deck + DB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9">
              <w:r>
                <w:rPr>
                  <w:color w:val="AE6A36"/>
                  <w:rFonts w:ascii="Segoe UI" w:hAnsi="Segoe UI" w:cs="Arial"/>
                </w:rPr>
                <w:t>Neck Lateral Flexion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Neck Lateral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2">
              <w:r>
                <w:rPr>
                  <w:color w:val="AE6A36"/>
                  <w:rFonts w:ascii="Segoe UI" w:hAnsi="Segoe UI" w:cs="Arial"/>
                </w:rPr>
                <w:t>**SS:** Barbell Curl</w:t>
              </w:r>
            </w:hyperlink>
            <w:hyperlink r:id="rId73">
              <w:r>
                <w:rPr>
                  <w:color w:val="AE6A36"/>
                  <w:rFonts w:ascii="Segoe UI" w:hAnsi="Segoe UI" w:cs="Arial"/>
                </w:rPr>
                <w:t>+ Hammer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BB Curl + Hammer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8-day-5-push-b-كتف-تركيز-تراي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>Day 5 — Push B (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6">
              <w:r>
                <w:rPr>
                  <w:color w:val="AE6A36"/>
                  <w:rFonts w:ascii="Segoe UI" w:hAnsi="Segoe UI" w:cs="Arial"/>
                </w:rPr>
                <w:t>Standing Military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Military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عسكري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9">
              <w:r>
                <w:rPr>
                  <w:color w:val="AE6A36"/>
                  <w:rFonts w:ascii="Segoe UI" w:hAnsi="Segoe UI" w:cs="Arial"/>
                </w:rPr>
                <w:t>Dips (Chest/Tricep)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2">
              <w:r>
                <w:rPr>
                  <w:color w:val="AE6A36"/>
                  <w:rFonts w:ascii="Segoe UI" w:hAnsi="Segoe UI" w:cs="Arial"/>
                </w:rPr>
                <w:t>**SS:** Cable Lateral Raise</w:t>
              </w:r>
            </w:hyperlink>
            <w:hyperlink r:id="rId83">
              <w:r>
                <w:rPr>
                  <w:color w:val="AE6A36"/>
                  <w:rFonts w:ascii="Segoe UI" w:hAnsi="Segoe UI" w:cs="Arial"/>
                </w:rPr>
                <w:t>+  Skull Crusher</w:t>
              </w:r>
            </w:hyperlink>
            <w:hyperlink r:id="rId84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3">
              <w:r>
                <w:rPr>
                  <w:color w:val="AE6A36"/>
                  <w:rFonts w:ascii="Segoe UI" w:hAnsi="Segoe UI" w:cs="Arial"/>
                </w:rPr>
                <w:t>Cable Lat Raise + Skull Crusher</w:t>
              </w:r>
            </w:hyperlink>
            <w:hyperlink r:id="rId84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الجمجمة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87">
              <w:r>
                <w:rPr>
                  <w:color w:val="AE6A36"/>
                  <w:rFonts w:ascii="Segoe UI" w:hAnsi="Segoe UI" w:cs="Arial"/>
                </w:rPr>
                <w:t>Close Grip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CGBP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تذكير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المفتاح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).</w:t>
      </w:r>
    </w:p>
    <w:p>
      <w:bookmarkStart w:id="109" w:name="heading-0-09-day-1-pull-a-ظهر-سماكة-كتف-خلفي-ترابيس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>Day 1 — Pull A'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90">
              <w:r>
                <w:rPr>
                  <w:color w:val="AE6A36"/>
                  <w:rFonts w:ascii="Segoe UI" w:hAnsi="Segoe UI" w:cs="Arial"/>
                </w:rPr>
                <w:t>Pull-Up / Assisted Pull-Up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Pull-Up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عقلة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8-10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93">
              <w:r>
                <w:rPr>
                  <w:color w:val="AE6A36"/>
                  <w:rFonts w:ascii="Segoe UI" w:hAnsi="Segoe UI" w:cs="Arial"/>
                </w:rPr>
                <w:t>Pendlay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93">
              <w:r>
                <w:rPr>
                  <w:color w:val="AE6A36"/>
                  <w:rFonts w:ascii="Segoe UI" w:hAnsi="Segoe UI" w:cs="Arial"/>
                </w:rPr>
                <w:t>Pendlay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بندلاي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95">
              <w:r>
                <w:rPr>
                  <w:color w:val="AE6A36"/>
                  <w:rFonts w:ascii="Segoe UI" w:hAnsi="Segoe UI" w:cs="Arial"/>
                </w:rPr>
                <w:t>**SS:** Bent Over Rear Delt Fly (DB)</w:t>
              </w:r>
            </w:hyperlink>
            <w:hyperlink r:id="rId96">
              <w:r>
                <w:rPr>
                  <w:color w:val="AE6A36"/>
                  <w:rFonts w:ascii="Segoe UI" w:hAnsi="Segoe UI" w:cs="Arial"/>
                </w:rPr>
                <w:t>+ Cable Shrug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96">
              <w:r>
                <w:rPr>
                  <w:color w:val="AE6A36"/>
                  <w:rFonts w:ascii="Segoe UI" w:hAnsi="Segoe UI" w:cs="Arial"/>
                </w:rPr>
                <w:t>Bent RDF + Cable Shrug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منحني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99">
              <w:r>
                <w:rPr>
                  <w:color w:val="AE6A36"/>
                  <w:rFonts w:ascii="Segoe UI" w:hAnsi="Segoe UI" w:cs="Arial"/>
                </w:rPr>
                <w:t>**SS:** Face Pull  (High Rope)</w:t>
              </w:r>
            </w:hyperlink>
            <w:hyperlink r:id="rId11">
              <w:r>
                <w:rPr>
                  <w:color w:val="AE6A36"/>
                  <w:rFonts w:ascii="Segoe UI" w:hAnsi="Segoe UI" w:cs="Arial"/>
                </w:rPr>
                <w:t>Face Pull</w:t>
              </w:r>
            </w:hyperlink>
            <w:hyperlink r:id="rId100">
              <w:r>
                <w:rPr>
                  <w:color w:val="AE6A36"/>
                  <w:rFonts w:ascii="Segoe UI" w:hAnsi="Segoe UI" w:cs="Arial"/>
                </w:rPr>
                <w:t>+ Weighted Neck Flexion/Extension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High + Neck Combo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0-day-2-push-a-صدر-علوي-كتف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>Day 2 — Push A'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علوي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03">
              <w:r>
                <w:rPr>
                  <w:color w:val="AE6A36"/>
                  <w:rFonts w:ascii="Segoe UI" w:hAnsi="Segoe UI" w:cs="Arial"/>
                </w:rPr>
                <w:t>Incline Barbell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Inc. 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06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hyperlink r:id="rId107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06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hyperlink r:id="rId107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09">
              <w:r>
                <w:rPr>
                  <w:color w:val="AE6A36"/>
                  <w:rFonts w:ascii="Segoe UI" w:hAnsi="Segoe UI" w:cs="Arial"/>
                </w:rPr>
                <w:t>**SS:** Cable Lateral Raise (Leaning)</w:t>
              </w:r>
            </w:hyperlink>
            <w:hyperlink r:id="rId110">
              <w:r>
                <w:rPr>
                  <w:color w:val="AE6A36"/>
                  <w:rFonts w:ascii="Segoe UI" w:hAnsi="Segoe UI" w:cs="Arial"/>
                </w:rPr>
                <w:t>+ Pec Deck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Lean Lat Raise + Pec Deck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بميلان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13">
              <w:r>
                <w:rPr>
                  <w:color w:val="AE6A36"/>
                  <w:rFonts w:ascii="Segoe UI" w:hAnsi="Segoe UI" w:cs="Arial"/>
                </w:rPr>
                <w:t>Tricep Dips (Weighted)</w:t>
              </w:r>
            </w:hyperlink>
            <w:hyperlink r:id="rId114">
              <w:r>
                <w:rPr>
                  <w:color w:val="AE6A36"/>
                  <w:rFonts w:ascii="Segoe UI" w:hAnsi="Segoe UI" w:cs="Arial"/>
                </w:rPr>
                <w:t>Tricep Dips (Weighted)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Weighted Dips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بوزن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1-day-3-legs-b-هامسترينج-سمانة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Day 3 — Legs B (</w:t>
      </w:r>
      <w:r>
        <w:rPr>
          <w:rFonts w:ascii="Segoe UI" w:hAnsi="Segoe UI" w:cs="Arial"/>
          <w:color w:val="2C3E50"/>
          <w:sz w:val="22"/>
        </w:rPr>
        <w:t>هامسترينج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17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hyperlink r:id="rId118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RDL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هامسترينج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21">
              <w:r>
                <w:rPr>
                  <w:color w:val="AE6A36"/>
                  <w:rFonts w:ascii="Segoe UI" w:hAnsi="Segoe UI" w:cs="Arial"/>
                </w:rPr>
                <w:t>Front Squat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23">
              <w:r>
                <w:rPr>
                  <w:color w:val="AE6A36"/>
                  <w:rFonts w:ascii="Segoe UI" w:hAnsi="Segoe UI" w:cs="Arial"/>
                </w:rPr>
                <w:t>Leg Curl (Lying/Seated)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هامسترينج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26">
              <w:r>
                <w:rPr>
                  <w:color w:val="AE6A36"/>
                  <w:rFonts w:ascii="Segoe UI" w:hAnsi="Segoe UI" w:cs="Arial"/>
                </w:rPr>
                <w:t>**SS:** Standing Calf Raise (Heavy)</w:t>
              </w:r>
            </w:hyperlink>
            <w:hyperlink r:id="rId127">
              <w:r>
                <w:rPr>
                  <w:color w:val="AE6A36"/>
                  <w:rFonts w:ascii="Segoe UI" w:hAnsi="Segoe UI" w:cs="Arial"/>
                </w:rPr>
                <w:t>+ Donkey Calf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Heavy Calf + Donkey Calf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دونكي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2-day-4-pull-b-ظهر-ترابيس-رقبة-باي-تركيز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Day 4 — Pull B'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0">
              <w:r>
                <w:rPr>
                  <w:color w:val="AE6A36"/>
                  <w:rFonts w:ascii="Segoe UI" w:hAnsi="Segoe UI" w:cs="Arial"/>
                </w:rPr>
                <w:t>Rack Pull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0">
              <w:r>
                <w:rPr>
                  <w:color w:val="AE6A36"/>
                  <w:rFonts w:ascii="Segoe UI" w:hAnsi="Segoe UI" w:cs="Arial"/>
                </w:rPr>
                <w:t>Rack Pull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ديدليفت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جزئي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سفلي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6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32">
              <w:r>
                <w:rPr>
                  <w:color w:val="AE6A36"/>
                  <w:rFonts w:ascii="Segoe UI" w:hAnsi="Segoe UI" w:cs="Arial"/>
                </w:rPr>
                <w:t>Meadows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32">
              <w:r>
                <w:rPr>
                  <w:color w:val="AE6A36"/>
                  <w:rFonts w:ascii="Segoe UI" w:hAnsi="Segoe UI" w:cs="Arial"/>
                </w:rPr>
                <w:t>Meadows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ميدوز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4">
              <w:r>
                <w:rPr>
                  <w:color w:val="AE6A36"/>
                  <w:rFonts w:ascii="Segoe UI" w:hAnsi="Segoe UI" w:cs="Arial"/>
                </w:rPr>
                <w:t>**SS:** Barbell Shrug (Behind Back)</w:t>
              </w:r>
            </w:hyperlink>
            <w:hyperlink r:id="rId135">
              <w:r>
                <w:rPr>
                  <w:color w:val="AE6A36"/>
                  <w:rFonts w:ascii="Segoe UI" w:hAnsi="Segoe UI" w:cs="Arial"/>
                </w:rPr>
                <w:t>+ Incline Rear Delt Fly</w:t>
              </w:r>
            </w:hyperlink>
            <w:hyperlink r:id="rId136">
              <w:r>
                <w:rPr>
                  <w:color w:val="AE6A36"/>
                  <w:rFonts w:ascii="Segoe UI" w:hAnsi="Segoe UI" w:cs="Arial"/>
                </w:rPr>
                <w:t>Incline Rear Delt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Behind Shrug + Inc. RDF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39">
              <w:r>
                <w:rPr>
                  <w:color w:val="AE6A36"/>
                  <w:rFonts w:ascii="Segoe UI" w:hAnsi="Segoe UI" w:cs="Arial"/>
                </w:rPr>
                <w:t>**SS:** Preacher Curl</w:t>
              </w:r>
            </w:hyperlink>
            <w:hyperlink r:id="rId140">
              <w:r>
                <w:rPr>
                  <w:color w:val="AE6A36"/>
                  <w:rFonts w:ascii="Segoe UI" w:hAnsi="Segoe UI" w:cs="Arial"/>
                </w:rPr>
                <w:t>+ Concentration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39">
              <w:r>
                <w:rPr>
                  <w:color w:val="AE6A36"/>
                  <w:rFonts w:ascii="Segoe UI" w:hAnsi="Segoe UI" w:cs="Arial"/>
                </w:rPr>
                <w:t>Preacher Curl</w:t>
              </w:r>
            </w:hyperlink>
            <w:r>
              <w:rPr>
                <w:rFonts w:ascii="Segoe UI" w:hAnsi="Segoe UI" w:cs="Arial"/>
                <w:b w:val="0"/>
                <w:color w:val="AE6A36"/>
                <w:sz w:val="18"/>
              </w:rPr>
              <w:t>+ Conc.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3-day-5-push-b-كتف-كامل-تراي-تركيز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Day 5 — Push B' (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9">
              <w:r>
                <w:rPr>
                  <w:color w:val="AE6A36"/>
                  <w:rFonts w:ascii="Segoe UI" w:hAnsi="Segoe UI" w:cs="Arial"/>
                </w:rPr>
                <w:t>Dumbbell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44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hyperlink r:id="rId145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hyperlink r:id="rId146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Machine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جهاز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49">
              <w:r>
                <w:rPr>
                  <w:color w:val="AE6A36"/>
                  <w:rFonts w:ascii="Segoe UI" w:hAnsi="Segoe UI" w:cs="Arial"/>
                </w:rPr>
                <w:t>**SS:** Upright Row</w:t>
              </w:r>
            </w:hyperlink>
            <w:hyperlink r:id="rId150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hyperlink r:id="rId151">
              <w:r>
                <w:rPr>
                  <w:color w:val="AE6A36"/>
                  <w:rFonts w:ascii="Segoe UI" w:hAnsi="Segoe UI" w:cs="Arial"/>
                </w:rPr>
                <w:t>+ Cable Front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49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hyperlink r:id="rId150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r>
              <w:rPr>
                <w:rFonts w:ascii="Segoe UI" w:hAnsi="Segoe UI" w:cs="Arial"/>
                <w:b w:val="0"/>
                <w:color w:val="AE6A36"/>
                <w:sz w:val="18"/>
              </w:rPr>
              <w:t>+ Front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54">
              <w:r>
                <w:rPr>
                  <w:color w:val="AE6A36"/>
                  <w:rFonts w:ascii="Segoe UI" w:hAnsi="Segoe UI" w:cs="Arial"/>
                </w:rPr>
                <w:t>Overhead Cable Tricep Extension</w:t>
              </w:r>
            </w:hyperlink>
            <w:hyperlink r:id="rId155">
              <w:r>
                <w:rPr>
                  <w:color w:val="AE6A36"/>
                  <w:rFonts w:ascii="Segoe UI" w:hAnsi="Segoe UI" w:cs="Arial"/>
                </w:rPr>
                <w:t>Overhead Cable Tricep 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OH Cable Tricep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4-نصائح-تغذية-سريعة-لدعم-البرنامج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color w:val="2C3E50"/>
          <w:sz w:val="22"/>
        </w:rPr>
        <w:t xml:space="preserve">🥩 </w:t>
      </w:r>
      <w:r>
        <w:rPr>
          <w:rFonts w:ascii="Segoe UI" w:hAnsi="Segoe UI" w:cs="Arial"/>
          <w:color w:val="2C3E50"/>
          <w:sz w:val="22"/>
        </w:rPr>
        <w:t>نصائح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تغذية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بروتين</w:t>
      </w:r>
      <w:r>
        <w:rPr>
          <w:rFonts w:ascii="Segoe UI" w:hAnsi="Segoe UI" w:cs="Arial"/>
          <w:color w:val="2C3E50"/>
          <w:sz w:val="22"/>
        </w:rPr>
        <w:t xml:space="preserve">: 1.6-2.2 </w:t>
      </w:r>
      <w:r>
        <w:rPr>
          <w:rFonts w:ascii="Segoe UI" w:hAnsi="Segoe UI" w:cs="Arial"/>
          <w:color w:val="2C3E50"/>
          <w:sz w:val="22"/>
        </w:rPr>
        <w:t>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ماء</w:t>
      </w:r>
      <w:r>
        <w:rPr>
          <w:rFonts w:ascii="Segoe UI" w:hAnsi="Segoe UI" w:cs="Arial"/>
          <w:color w:val="2C3E50"/>
          <w:sz w:val="22"/>
        </w:rPr>
        <w:t xml:space="preserve">: 3-4 </w:t>
      </w:r>
      <w:r>
        <w:rPr>
          <w:rFonts w:ascii="Segoe UI" w:hAnsi="Segoe UI" w:cs="Arial"/>
          <w:color w:val="2C3E50"/>
          <w:sz w:val="22"/>
        </w:rPr>
        <w:t>لتر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: 7-8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— </w:t>
      </w:r>
      <w:r>
        <w:rPr>
          <w:rFonts w:ascii="Segoe UI" w:hAnsi="Segoe UI" w:cs="Arial"/>
          <w:color w:val="2C3E50"/>
          <w:sz w:val="22"/>
        </w:rPr>
        <w:t>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بيتعافوا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4-01-مدة-التمرين-40-دقيقة-بالظبط-متضمنة-الراحة-بين-المجموعات-5-10-دقايق-تسخين-قبلها-بره-الوقت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0.14.01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: 40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متضمنة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color w:val="2C3E50"/>
          <w:sz w:val="22"/>
        </w:rPr>
        <w:t xml:space="preserve">) + 5-10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الأسبوع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المكررة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color w:val="2C3E50"/>
          <w:sz w:val="22"/>
        </w:rPr>
        <w:t xml:space="preserve"> (3-4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لتوفير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**SS**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 (Superset):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سوبرست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5-day-1-pull-a-express-ظهر-كتف-خلفي-ترابيس-رقبة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 xml:space="preserve">Day 1 — Pull A (Express) —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8">
              <w:r>
                <w:rPr>
                  <w:color w:val="AE6A36"/>
                  <w:rFonts w:ascii="Segoe UI" w:hAnsi="Segoe UI" w:cs="Arial"/>
                </w:rPr>
                <w:t>Barbell Bent Over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5">
              <w:r>
                <w:rPr>
                  <w:color w:val="AE6A36"/>
                  <w:rFonts w:ascii="Segoe UI" w:hAnsi="Segoe UI" w:cs="Arial"/>
                </w:rPr>
                <w:t>Wide Grip Lat Pulldown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LPD (Wide)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0">
              <w:r>
                <w:rPr>
                  <w:color w:val="AE6A36"/>
                  <w:rFonts w:ascii="Segoe UI" w:hAnsi="Segoe UI" w:cs="Arial"/>
                </w:rPr>
                <w:t>**SS:** Face Pull</w:t>
              </w:r>
            </w:hyperlink>
            <w:hyperlink r:id="rId21">
              <w:r>
                <w:rPr>
                  <w:color w:val="AE6A36"/>
                  <w:rFonts w:ascii="Segoe UI" w:hAnsi="Segoe UI" w:cs="Arial"/>
                </w:rPr>
                <w:t>+ Rear Delt Cable Fly</w:t>
              </w:r>
            </w:hyperlink>
            <w:hyperlink r:id="rId22">
              <w:r>
                <w:rPr>
                  <w:color w:val="AE6A36"/>
                  <w:rFonts w:ascii="Segoe UI" w:hAnsi="Segoe UI" w:cs="Arial"/>
                </w:rPr>
                <w:t>Rear Delt Cable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+ RDF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6">
              <w:r>
                <w:rPr>
                  <w:color w:val="AE6A36"/>
                  <w:rFonts w:ascii="Segoe UI" w:hAnsi="Segoe UI" w:cs="Arial"/>
                </w:rPr>
                <w:t>**SS:** Barbell Shrug + Neck Curl/Extension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Shrug + Neck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6-day-2-push-a-express-صدر-كتف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 xml:space="preserve">Day 2 — Push A (Express) — 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9">
              <w:r>
                <w:rPr>
                  <w:color w:val="AE6A36"/>
                  <w:rFonts w:ascii="Segoe UI" w:hAnsi="Segoe UI" w:cs="Arial"/>
                </w:rPr>
                <w:t>Barbell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5">
              <w:r>
                <w:rPr>
                  <w:color w:val="AE6A36"/>
                  <w:rFonts w:ascii="Segoe UI" w:hAnsi="Segoe UI" w:cs="Arial"/>
                </w:rPr>
                <w:t>Seated Dumbbell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**SS:** Lateral Raise</w:t>
              </w:r>
            </w:hyperlink>
            <w:hyperlink r:id="rId39">
              <w:r>
                <w:rPr>
                  <w:color w:val="AE6A36"/>
                  <w:rFonts w:ascii="Segoe UI" w:hAnsi="Segoe UI" w:cs="Arial"/>
                </w:rPr>
                <w:t>+ Cable Crossover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 Raise + Cable Fly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2">
              <w:r>
                <w:rPr>
                  <w:color w:val="AE6A36"/>
                  <w:rFonts w:ascii="Segoe UI" w:hAnsi="Segoe UI" w:cs="Arial"/>
                </w:rPr>
                <w:t>Tricep Rope Pushdown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TPD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7-day-3-legs-express-كواد-هامسترينج-سمانة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 xml:space="preserve">Day 3 — Legs (Express) — </w:t>
      </w:r>
      <w:r>
        <w:rPr>
          <w:rFonts w:ascii="Segoe UI" w:hAnsi="Segoe UI" w:cs="Arial"/>
          <w:color w:val="2C3E50"/>
          <w:sz w:val="22"/>
        </w:rPr>
        <w:t>كواد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هامسترينج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Barbell Back Squat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Squat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17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hyperlink r:id="rId118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RDL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رومانية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8">
              <w:r>
                <w:rPr>
                  <w:color w:val="AE6A36"/>
                  <w:rFonts w:ascii="Segoe UI" w:hAnsi="Segoe UI" w:cs="Arial"/>
                </w:rPr>
                <w:t>Leg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4">
              <w:r>
                <w:rPr>
                  <w:color w:val="AE6A36"/>
                  <w:rFonts w:ascii="Segoe UI" w:hAnsi="Segoe UI" w:cs="Arial"/>
                </w:rPr>
                <w:t>**SS:** Standing Calf Raise</w:t>
              </w:r>
            </w:hyperlink>
            <w:hyperlink r:id="rId55">
              <w:r>
                <w:rPr>
                  <w:color w:val="AE6A36"/>
                  <w:rFonts w:ascii="Segoe UI" w:hAnsi="Segoe UI" w:cs="Arial"/>
                </w:rPr>
                <w:t>+ Seated Calf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Calf 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18-day-4-pull-b-express-ظهر-سماكة-كتف-خلفي-ترابيس-باي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 xml:space="preserve">Day 4 — Pull B (Express) —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8">
              <w:r>
                <w:rPr>
                  <w:color w:val="AE6A36"/>
                  <w:rFonts w:ascii="Segoe UI" w:hAnsi="Segoe UI" w:cs="Arial"/>
                </w:rPr>
                <w:t>T-Bar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T-Bar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1">
              <w:r>
                <w:rPr>
                  <w:color w:val="AE6A36"/>
                  <w:rFonts w:ascii="Segoe UI" w:hAnsi="Segoe UI" w:cs="Arial"/>
                </w:rPr>
                <w:t>Single Arm Dumbbell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4">
              <w:r>
                <w:rPr>
                  <w:color w:val="AE6A36"/>
                  <w:rFonts w:ascii="Segoe UI" w:hAnsi="Segoe UI" w:cs="Arial"/>
                </w:rPr>
                <w:t>**SS:** Reverse Pec Deck</w:t>
              </w:r>
            </w:hyperlink>
            <w:hyperlink r:id="rId65">
              <w:r>
                <w:rPr>
                  <w:color w:val="AE6A36"/>
                  <w:rFonts w:ascii="Segoe UI" w:hAnsi="Segoe UI" w:cs="Arial"/>
                </w:rPr>
                <w:t>Reverse Pec Deck</w:t>
              </w:r>
            </w:hyperlink>
            <w:hyperlink r:id="rId66">
              <w:r>
                <w:rPr>
                  <w:color w:val="AE6A36"/>
                  <w:rFonts w:ascii="Segoe UI" w:hAnsi="Segoe UI" w:cs="Arial"/>
                </w:rPr>
                <w:t>+ Dumbbell Shrugs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Rev. Pec Deck + DB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2">
              <w:r>
                <w:rPr>
                  <w:color w:val="AE6A36"/>
                  <w:rFonts w:ascii="Segoe UI" w:hAnsi="Segoe UI" w:cs="Arial"/>
                </w:rPr>
                <w:t>Barbell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19-day-5-push-b-express-كتف-تركيز-تراي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 xml:space="preserve">Day 5 — Push B (Express) —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6">
              <w:r>
                <w:rPr>
                  <w:color w:val="AE6A36"/>
                  <w:rFonts w:ascii="Segoe UI" w:hAnsi="Segoe UI" w:cs="Arial"/>
                </w:rPr>
                <w:t>Standing Military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Military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عسكري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9">
              <w:r>
                <w:rPr>
                  <w:color w:val="AE6A36"/>
                  <w:rFonts w:ascii="Segoe UI" w:hAnsi="Segoe UI" w:cs="Arial"/>
                </w:rPr>
                <w:t>Dips (Chest/Tricep)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2">
              <w:r>
                <w:rPr>
                  <w:color w:val="AE6A36"/>
                  <w:rFonts w:ascii="Segoe UI" w:hAnsi="Segoe UI" w:cs="Arial"/>
                </w:rPr>
                <w:t>**SS:** Cable Lateral Raise</w:t>
              </w:r>
            </w:hyperlink>
            <w:hyperlink r:id="rId83">
              <w:r>
                <w:rPr>
                  <w:color w:val="AE6A36"/>
                  <w:rFonts w:ascii="Segoe UI" w:hAnsi="Segoe UI" w:cs="Arial"/>
                </w:rPr>
                <w:t>+  Skull Crusher</w:t>
              </w:r>
            </w:hyperlink>
            <w:hyperlink r:id="rId84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4">
              <w:r>
                <w:rPr>
                  <w:color w:val="AE6A36"/>
                  <w:rFonts w:ascii="Segoe UI" w:hAnsi="Segoe UI" w:cs="Arial"/>
                </w:rPr>
                <w:t>Cable Lat Raise + Skull Crusher =  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جمجمة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20-الأسبوع-الرابع-وما-بعده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color w:val="2C3E50"/>
          <w:sz w:val="22"/>
        </w:rPr>
        <w:t xml:space="preserve">🔁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b/>
          <w:color w:val="AE6A36"/>
          <w:sz w:val="22"/>
        </w:rPr>
        <w:t xml:space="preserve"> (Express)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تدريجيًا</w:t>
      </w:r>
      <w:r>
        <w:rPr>
          <w:rFonts w:ascii="Segoe UI" w:hAnsi="Segoe UI" w:cs="Arial"/>
          <w:b/>
          <w:color w:val="AE6A36"/>
          <w:sz w:val="22"/>
        </w:rPr>
        <w:t xml:space="preserve"> (Progressive Overload) </w:t>
      </w:r>
      <w:r>
        <w:rPr>
          <w:rFonts w:ascii="Segoe UI" w:hAnsi="Segoe UI" w:cs="Arial"/>
          <w:color w:val="2C3E50"/>
          <w:sz w:val="22"/>
        </w:rPr>
        <w:t>بمعدل</w:t>
      </w:r>
      <w:r>
        <w:rPr>
          <w:rFonts w:ascii="Segoe UI" w:hAnsi="Segoe UI" w:cs="Arial"/>
          <w:color w:val="2C3E50"/>
          <w:sz w:val="22"/>
        </w:rPr>
        <w:t xml:space="preserve"> 2.5-5%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والتاني</w:t>
      </w:r>
      <w:r>
        <w:rPr>
          <w:rFonts w:ascii="Segoe UI" w:hAnsi="Segoe UI" w:cs="Arial"/>
          <w:b/>
          <w:color w:val="AE6A36"/>
          <w:sz w:val="22"/>
        </w:rPr>
        <w:t xml:space="preserve"> (Full Volume) </w:t>
      </w:r>
      <w:r>
        <w:rPr>
          <w:rFonts w:ascii="Segoe UI" w:hAnsi="Segoe UI" w:cs="Arial"/>
          <w:color w:val="2C3E50"/>
          <w:sz w:val="22"/>
        </w:rPr>
        <w:t>وكرر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بالتبادل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9001" w:name="ContentBottom"/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تدمج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b/>
          <w:color w:val="AE6A36"/>
          <w:sz w:val="22"/>
        </w:rPr>
        <w:t xml:space="preserve"> Full Volume +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b/>
          <w:color w:val="AE6A36"/>
          <w:sz w:val="22"/>
        </w:rPr>
        <w:t xml:space="preserve"> Express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b/>
          <w:color w:val="AE6A36"/>
          <w:sz w:val="22"/>
        </w:rPr>
        <w:t xml:space="preserve"> "Deload"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tube.com/shorts/IeOqdw9WI90?si=WQ77g4LXuHhY2FIP" TargetMode="External"/><Relationship Id="rId11" Type="http://schemas.openxmlformats.org/officeDocument/2006/relationships/hyperlink" Target="https://youtube.com/shorts/IeOqdw9WI90?si=LHLCR9uStrGIhZnp" TargetMode="External"/><Relationship Id="rId12" Type="http://schemas.openxmlformats.org/officeDocument/2006/relationships/hyperlink" Target="https://youtube.com/shorts/xNwpvDuZJ3k?si=m-1Q7rtb2-E-R85J" TargetMode="External"/><Relationship Id="rId13" Type="http://schemas.openxmlformats.org/officeDocument/2006/relationships/hyperlink" Target="https://youglish.com/pronounce/Deadlift/english/us" TargetMode="External"/><Relationship Id="rId14" Type="http://schemas.openxmlformats.org/officeDocument/2006/relationships/hyperlink" Target="https://youglish.com/pronounce/DL/english/us" TargetMode="External"/><Relationship Id="rId15" Type="http://schemas.openxmlformats.org/officeDocument/2006/relationships/hyperlink" Target="https://youtube.com/shorts/bNmvKpJSWKM?si=8Ek1XAmwyYlIVUFy" TargetMode="External"/><Relationship Id="rId16" Type="http://schemas.openxmlformats.org/officeDocument/2006/relationships/hyperlink" Target="https://youglish.com/pronounce/Wide_Grip_Lat_Pulldown/english/us" TargetMode="External"/><Relationship Id="rId17" Type="http://schemas.openxmlformats.org/officeDocument/2006/relationships/hyperlink" Target="https://youglish.com/pronounce/LPD_Wide/english/us" TargetMode="External"/><Relationship Id="rId18" Type="http://schemas.openxmlformats.org/officeDocument/2006/relationships/hyperlink" Target="https://youtube.com/shorts/HamNqVyElPc?si=o3kWU-Wgqm0K3aGG" TargetMode="External"/><Relationship Id="rId19" Type="http://schemas.openxmlformats.org/officeDocument/2006/relationships/hyperlink" Target="https://youglish.com/pronounce/Barbell_Bent_Over_Row/english/us" TargetMode="External"/><Relationship Id="rId20" Type="http://schemas.openxmlformats.org/officeDocument/2006/relationships/hyperlink" Target="https://youglish.com/pronounce/BB_Row/english/us" TargetMode="External"/><Relationship Id="rId21" Type="http://schemas.openxmlformats.org/officeDocument/2006/relationships/hyperlink" Target="https://youtube.com/shorts/FeERX9UwspY?si=vTgIo3gyIb0Hsvht" TargetMode="External"/><Relationship Id="rId22" Type="http://schemas.openxmlformats.org/officeDocument/2006/relationships/hyperlink" Target="https://youtube.com/shorts/Sw-KEbOilIc?si=tn9A9fkjGYuUWFqy" TargetMode="External"/><Relationship Id="rId23" Type="http://schemas.openxmlformats.org/officeDocument/2006/relationships/hyperlink" Target="https://youglish.com/pronounce/SS_Face_Pull_Face_Pull_Rear_Delt_Cable_Fly/english/us" TargetMode="External"/><Relationship Id="rId24" Type="http://schemas.openxmlformats.org/officeDocument/2006/relationships/hyperlink" Target="https://youglish.com/pronounce/FP_RDF/english/us" TargetMode="External"/><Relationship Id="rId25" Type="http://schemas.openxmlformats.org/officeDocument/2006/relationships/hyperlink" Target="https://youtube.com/shorts/n4ldvAoSZiY?si=CYiFCMoPb_7_-ddT" TargetMode="External"/><Relationship Id="rId26" Type="http://schemas.openxmlformats.org/officeDocument/2006/relationships/hyperlink" Target="https://youtube.com/shorts/fmhaM_xXiSk?si=UOFVQitxEcJdzB0f" TargetMode="External"/><Relationship Id="rId27" Type="http://schemas.openxmlformats.org/officeDocument/2006/relationships/hyperlink" Target="https://youglish.com/pronounce/SS_Barbell_Shrugs_Neck_Curl_Extension/english/us" TargetMode="External"/><Relationship Id="rId28" Type="http://schemas.openxmlformats.org/officeDocument/2006/relationships/hyperlink" Target="https://youglish.com/pronounce/Shrug_Neck/english/us" TargetMode="External"/><Relationship Id="rId29" Type="http://schemas.openxmlformats.org/officeDocument/2006/relationships/hyperlink" Target="https://youtube.com/shorts/XjrsqShr-Ic?si=Vf5C1qnjGnuCOlZy" TargetMode="External"/><Relationship Id="rId30" Type="http://schemas.openxmlformats.org/officeDocument/2006/relationships/hyperlink" Target="https://youglish.com/pronounce/Barbell_Bench_Press/english/us" TargetMode="External"/><Relationship Id="rId31" Type="http://schemas.openxmlformats.org/officeDocument/2006/relationships/hyperlink" Target="https://youglish.com/pronounce/BP/english/us" TargetMode="External"/><Relationship Id="rId32" Type="http://schemas.openxmlformats.org/officeDocument/2006/relationships/hyperlink" Target="https://youtube.com/shorts/8fXfwG4ftaQ?si=WdlumRZY0sRmdHP4" TargetMode="External"/><Relationship Id="rId33" Type="http://schemas.openxmlformats.org/officeDocument/2006/relationships/hyperlink" Target="https://youglish.com/pronounce/Incline_Dumbbell_Press/english/us" TargetMode="External"/><Relationship Id="rId34" Type="http://schemas.openxmlformats.org/officeDocument/2006/relationships/hyperlink" Target="https://youglish.com/pronounce/Inc_DB_Press/english/us" TargetMode="External"/><Relationship Id="rId35" Type="http://schemas.openxmlformats.org/officeDocument/2006/relationships/hyperlink" Target="https://youtube.com/shorts/k6tzKisR3NY?si=b9j6rvBid9JFbApN" TargetMode="External"/><Relationship Id="rId36" Type="http://schemas.openxmlformats.org/officeDocument/2006/relationships/hyperlink" Target="https://youglish.com/pronounce/Seated_Dumbbell_Shoulder_Press/english/us" TargetMode="External"/><Relationship Id="rId37" Type="http://schemas.openxmlformats.org/officeDocument/2006/relationships/hyperlink" Target="https://youglish.com/pronounce/DB_Shoulder_Press/english/us" TargetMode="External"/><Relationship Id="rId38" Type="http://schemas.openxmlformats.org/officeDocument/2006/relationships/hyperlink" Target="https://youtube.com/shorts/Kl3LEzQ5Zqs?si=ymITRRuKbSYZ7qq7" TargetMode="External"/><Relationship Id="rId39" Type="http://schemas.openxmlformats.org/officeDocument/2006/relationships/hyperlink" Target="https://youtube.com/shorts/j-sZRGATHYw?si=NNw9QKyDdg8Gz9QQ" TargetMode="External"/><Relationship Id="rId40" Type="http://schemas.openxmlformats.org/officeDocument/2006/relationships/hyperlink" Target="https://youglish.com/pronounce/SS_Lateral_Raise_Cable_Crossover/english/us" TargetMode="External"/><Relationship Id="rId41" Type="http://schemas.openxmlformats.org/officeDocument/2006/relationships/hyperlink" Target="https://youglish.com/pronounce/Lat_Raise_Cable_Fly/english/us" TargetMode="External"/><Relationship Id="rId42" Type="http://schemas.openxmlformats.org/officeDocument/2006/relationships/hyperlink" Target="https://youtube.com/shorts/1FoWlRS2Edc?si=7n7jkC2WtdNXOXcN" TargetMode="External"/><Relationship Id="rId43" Type="http://schemas.openxmlformats.org/officeDocument/2006/relationships/hyperlink" Target="https://youglish.com/pronounce/Tricep_Rope_Pushdown/english/us" TargetMode="External"/><Relationship Id="rId44" Type="http://schemas.openxmlformats.org/officeDocument/2006/relationships/hyperlink" Target="https://youglish.com/pronounce/TPD/english/us" TargetMode="External"/><Relationship Id="rId45" Type="http://schemas.openxmlformats.org/officeDocument/2006/relationships/hyperlink" Target="https://youtube.com/shorts/iKCJCydYYrE?si=IXkvW3efSb5eg5JG" TargetMode="External"/><Relationship Id="rId46" Type="http://schemas.openxmlformats.org/officeDocument/2006/relationships/hyperlink" Target="https://youglish.com/pronounce/Barbell_Back_Squat/english/us" TargetMode="External"/><Relationship Id="rId47" Type="http://schemas.openxmlformats.org/officeDocument/2006/relationships/hyperlink" Target="https://youglish.com/pronounce/BB_Squat/english/us" TargetMode="External"/><Relationship Id="rId48" Type="http://schemas.openxmlformats.org/officeDocument/2006/relationships/hyperlink" Target="https://youtube.com/shorts/EotSw18oR9w?si=jPP0MCFOmr_ajIkM" TargetMode="External"/><Relationship Id="rId49" Type="http://schemas.openxmlformats.org/officeDocument/2006/relationships/hyperlink" Target="https://youglish.com/pronounce/Leg_Press/english/us" TargetMode="External"/><Relationship Id="rId50" Type="http://schemas.openxmlformats.org/officeDocument/2006/relationships/hyperlink" Target="https://youglish.com/pronounce/LP/english/us" TargetMode="External"/><Relationship Id="rId51" Type="http://schemas.openxmlformats.org/officeDocument/2006/relationships/hyperlink" Target="https://youtube.com/shorts/iQ92TuvBqRo?si=x_6vXSATNLTFKdZ6" TargetMode="External"/><Relationship Id="rId52" Type="http://schemas.openxmlformats.org/officeDocument/2006/relationships/hyperlink" Target="https://youglish.com/pronounce/Leg_Extension/english/us" TargetMode="External"/><Relationship Id="rId53" Type="http://schemas.openxmlformats.org/officeDocument/2006/relationships/hyperlink" Target="https://youglish.com/pronounce/Leg_Ext/english/us" TargetMode="External"/><Relationship Id="rId54" Type="http://schemas.openxmlformats.org/officeDocument/2006/relationships/hyperlink" Target="https://youtube.com/shorts/wdOkFomQNp8?si=EL7TJ10_1OC45nMw" TargetMode="External"/><Relationship Id="rId55" Type="http://schemas.openxmlformats.org/officeDocument/2006/relationships/hyperlink" Target="https://youtube.com/shorts/S2yhz3klwdU?si=S50i1RAlKWnBYxrR" TargetMode="External"/><Relationship Id="rId56" Type="http://schemas.openxmlformats.org/officeDocument/2006/relationships/hyperlink" Target="https://youglish.com/pronounce/SS_Standing_Calf_Raise_Seated_Calf_Raise/english/us" TargetMode="External"/><Relationship Id="rId57" Type="http://schemas.openxmlformats.org/officeDocument/2006/relationships/hyperlink" Target="https://youglish.com/pronounce/Calf_SS/english/us" TargetMode="External"/><Relationship Id="rId58" Type="http://schemas.openxmlformats.org/officeDocument/2006/relationships/hyperlink" Target="https://youtube.com/shorts/8pR3JoZ0iBU?si=4F64YiALk2nfq3Xz" TargetMode="External"/><Relationship Id="rId59" Type="http://schemas.openxmlformats.org/officeDocument/2006/relationships/hyperlink" Target="https://youglish.com/pronounce/T_Bar_Row/english/us" TargetMode="External"/><Relationship Id="rId60" Type="http://schemas.openxmlformats.org/officeDocument/2006/relationships/hyperlink" Target="https://youglish.com/pronounce/T_Bar/english/us" TargetMode="External"/><Relationship Id="rId61" Type="http://schemas.openxmlformats.org/officeDocument/2006/relationships/hyperlink" Target="https://youtube.com/shorts/yHqqGd0tXcw?si=Y5jyz9RKYcLeDZYQ" TargetMode="External"/><Relationship Id="rId62" Type="http://schemas.openxmlformats.org/officeDocument/2006/relationships/hyperlink" Target="https://youglish.com/pronounce/Single_Arm_Dumbbell_Row/english/us" TargetMode="External"/><Relationship Id="rId63" Type="http://schemas.openxmlformats.org/officeDocument/2006/relationships/hyperlink" Target="https://youglish.com/pronounce/DB_Row/english/us" TargetMode="External"/><Relationship Id="rId64" Type="http://schemas.openxmlformats.org/officeDocument/2006/relationships/hyperlink" Target="https://youtube.com/shorts/7tgx6QHB0-A?si=fHQnYJublJ7t9s2s" TargetMode="External"/><Relationship Id="rId65" Type="http://schemas.openxmlformats.org/officeDocument/2006/relationships/hyperlink" Target="https://youtube.com/shorts/-TKqxK7-ehc?si=d9-k1oi5Hwixsdmc" TargetMode="External"/><Relationship Id="rId66" Type="http://schemas.openxmlformats.org/officeDocument/2006/relationships/hyperlink" Target="https://youtube.com/shorts/rFsSeClGnNA?si=pUTcHTmQ_KTUJpe9" TargetMode="External"/><Relationship Id="rId67" Type="http://schemas.openxmlformats.org/officeDocument/2006/relationships/hyperlink" Target="https://youglish.com/pronounce/SS_Reverse_Pec_Deck_Reverse_Pec_Deck_Dumbbell_Shrugs/english/us" TargetMode="External"/><Relationship Id="rId68" Type="http://schemas.openxmlformats.org/officeDocument/2006/relationships/hyperlink" Target="https://youglish.com/pronounce/Rev_Pec_Deck_DB_Shrug/english/us" TargetMode="External"/><Relationship Id="rId69" Type="http://schemas.openxmlformats.org/officeDocument/2006/relationships/hyperlink" Target="https://youtube.com/shorts/HkXgCuoo3aM?si=l82kBWMwrLKrWHug" TargetMode="External"/><Relationship Id="rId70" Type="http://schemas.openxmlformats.org/officeDocument/2006/relationships/hyperlink" Target="https://youglish.com/pronounce/Neck_Lateral_Flexion/english/us" TargetMode="External"/><Relationship Id="rId71" Type="http://schemas.openxmlformats.org/officeDocument/2006/relationships/hyperlink" Target="https://youglish.com/pronounce/Neck_Lateral/english/us" TargetMode="External"/><Relationship Id="rId72" Type="http://schemas.openxmlformats.org/officeDocument/2006/relationships/hyperlink" Target="https://youtube.com/shorts/54x2WF1_Suc?si=qlXRRcLVf02tgFra" TargetMode="External"/><Relationship Id="rId73" Type="http://schemas.openxmlformats.org/officeDocument/2006/relationships/hyperlink" Target="https://youtube.com/shorts/IEuVnX7nZN8?si=7K2MQ2Y8qw86CJpj" TargetMode="External"/><Relationship Id="rId74" Type="http://schemas.openxmlformats.org/officeDocument/2006/relationships/hyperlink" Target="https://youglish.com/pronounce/SS_Barbell_Curl_Hammer_Curl/english/us" TargetMode="External"/><Relationship Id="rId75" Type="http://schemas.openxmlformats.org/officeDocument/2006/relationships/hyperlink" Target="https://youglish.com/pronounce/BB_Curl_Hammer_Curl/english/us" TargetMode="External"/><Relationship Id="rId76" Type="http://schemas.openxmlformats.org/officeDocument/2006/relationships/hyperlink" Target="https://youtube.com/shorts/4LBVP2Oe7fg?si=r2anKF7dnJew5hR_" TargetMode="External"/><Relationship Id="rId77" Type="http://schemas.openxmlformats.org/officeDocument/2006/relationships/hyperlink" Target="https://youglish.com/pronounce/Standing_Military_Press/english/us" TargetMode="External"/><Relationship Id="rId78" Type="http://schemas.openxmlformats.org/officeDocument/2006/relationships/hyperlink" Target="https://youglish.com/pronounce/Military_Press/english/us" TargetMode="External"/><Relationship Id="rId79" Type="http://schemas.openxmlformats.org/officeDocument/2006/relationships/hyperlink" Target="https://youtube.com/shorts/6IknX1l-XhM?si=TSMq9YNpKqd9CH9t" TargetMode="External"/><Relationship Id="rId80" Type="http://schemas.openxmlformats.org/officeDocument/2006/relationships/hyperlink" Target="https://youglish.com/pronounce/Dips_Chest_Tricep/english/us" TargetMode="External"/><Relationship Id="rId81" Type="http://schemas.openxmlformats.org/officeDocument/2006/relationships/hyperlink" Target="https://youglish.com/pronounce/Dips/english/us" TargetMode="External"/><Relationship Id="rId82" Type="http://schemas.openxmlformats.org/officeDocument/2006/relationships/hyperlink" Target="https://youtube.com/shorts/23VoAvqwSzo?si=fdWvnUcvjX4qIrho" TargetMode="External"/><Relationship Id="rId83" Type="http://schemas.openxmlformats.org/officeDocument/2006/relationships/hyperlink" Target="https://youtube.com/shorts/K3mFeNz4e3w?si=ci8u9WQhiRbM6srR" TargetMode="External"/><Relationship Id="rId84" Type="http://schemas.openxmlformats.org/officeDocument/2006/relationships/hyperlink" Target="https://youtube.com/shorts/zR9gty7LUxE?si=f9dYN4gE4PMIju4K" TargetMode="External"/><Relationship Id="rId85" Type="http://schemas.openxmlformats.org/officeDocument/2006/relationships/hyperlink" Target="https://youglish.com/pronounce/SS_Cable_Lateral_Raise_Skull_Crusher_Skull_Crusher/english/us" TargetMode="External"/><Relationship Id="rId86" Type="http://schemas.openxmlformats.org/officeDocument/2006/relationships/hyperlink" Target="https://youglish.com/pronounce/Cable_Lat_Raise_Skull_Crusher_Skull_Crusher/english/us" TargetMode="External"/><Relationship Id="rId87" Type="http://schemas.openxmlformats.org/officeDocument/2006/relationships/hyperlink" Target="https://youtube.com/shorts/xXd7sddHGa0?si=9e7vbeB3Ay4w53T-" TargetMode="External"/><Relationship Id="rId88" Type="http://schemas.openxmlformats.org/officeDocument/2006/relationships/hyperlink" Target="https://youglish.com/pronounce/Close_Grip_Bench_Press/english/us" TargetMode="External"/><Relationship Id="rId89" Type="http://schemas.openxmlformats.org/officeDocument/2006/relationships/hyperlink" Target="https://youglish.com/pronounce/CGBP/english/us" TargetMode="External"/><Relationship Id="rId90" Type="http://schemas.openxmlformats.org/officeDocument/2006/relationships/hyperlink" Target="https://youtube.com/shorts/ym1V5H35IpA?si=XmCWGMhXYEQsZnEJ" TargetMode="External"/><Relationship Id="rId91" Type="http://schemas.openxmlformats.org/officeDocument/2006/relationships/hyperlink" Target="https://youglish.com/pronounce/Pull_Up_Assisted_Pull_Up/english/us" TargetMode="External"/><Relationship Id="rId92" Type="http://schemas.openxmlformats.org/officeDocument/2006/relationships/hyperlink" Target="https://youglish.com/pronounce/Pull_Up/english/us" TargetMode="External"/><Relationship Id="rId93" Type="http://schemas.openxmlformats.org/officeDocument/2006/relationships/hyperlink" Target="https://youtube.com/shorts/8E2UNaVRLrk?si=b9v34muH5HfBcj-_" TargetMode="External"/><Relationship Id="rId94" Type="http://schemas.openxmlformats.org/officeDocument/2006/relationships/hyperlink" Target="https://youglish.com/pronounce/Pendlay_Row/english/us" TargetMode="External"/><Relationship Id="rId95" Type="http://schemas.openxmlformats.org/officeDocument/2006/relationships/hyperlink" Target="https://youtube.com/shorts/__xmBVfQMLc?si=LYGYCo37yIzYzSyL" TargetMode="External"/><Relationship Id="rId96" Type="http://schemas.openxmlformats.org/officeDocument/2006/relationships/hyperlink" Target="https://youtube.com/shorts/JxaV9n9l2Y8?si=EspyOz9bJ0wlAEl5" TargetMode="External"/><Relationship Id="rId97" Type="http://schemas.openxmlformats.org/officeDocument/2006/relationships/hyperlink" Target="https://youglish.com/pronounce/SS_Bent_Over_Rear_Delt_Fly_DB_Cable_Shrug/english/us" TargetMode="External"/><Relationship Id="rId98" Type="http://schemas.openxmlformats.org/officeDocument/2006/relationships/hyperlink" Target="https://youglish.com/pronounce/Bent_RDF_Cable_Shrug/english/us" TargetMode="External"/><Relationship Id="rId99" Type="http://schemas.openxmlformats.org/officeDocument/2006/relationships/hyperlink" Target="https://youtube.com/shorts/IeOqdw9WI90?si=p1i4Dn6rhGu7ddx0" TargetMode="External"/><Relationship Id="rId100" Type="http://schemas.openxmlformats.org/officeDocument/2006/relationships/hyperlink" Target="https://youtube.com/shorts/UUG50-jZsmM?si=2N6C1jaErFPPSLm8" TargetMode="External"/><Relationship Id="rId101" Type="http://schemas.openxmlformats.org/officeDocument/2006/relationships/hyperlink" Target="https://youglish.com/pronounce/SS_Face_Pull_High_Rope_Face_Pull_Weighted_Neck/english/us" TargetMode="External"/><Relationship Id="rId102" Type="http://schemas.openxmlformats.org/officeDocument/2006/relationships/hyperlink" Target="https://youglish.com/pronounce/FP_High_Neck_Combo/english/us" TargetMode="External"/><Relationship Id="rId103" Type="http://schemas.openxmlformats.org/officeDocument/2006/relationships/hyperlink" Target="https://youtube.com/shorts/98HWfiRonkE?si=lkvrlec3sQEyW5aS" TargetMode="External"/><Relationship Id="rId104" Type="http://schemas.openxmlformats.org/officeDocument/2006/relationships/hyperlink" Target="https://youglish.com/pronounce/Incline_Barbell_Bench_Press/english/us" TargetMode="External"/><Relationship Id="rId105" Type="http://schemas.openxmlformats.org/officeDocument/2006/relationships/hyperlink" Target="https://youglish.com/pronounce/Inc_BP/english/us" TargetMode="External"/><Relationship Id="rId106" Type="http://schemas.openxmlformats.org/officeDocument/2006/relationships/hyperlink" Target="https://youtube.com/shorts/IBgVwW1RLFE?si=wprtNOsHTH3WYa0O" TargetMode="External"/><Relationship Id="rId107" Type="http://schemas.openxmlformats.org/officeDocument/2006/relationships/hyperlink" Target="https://youtube.com/shorts/VaIDqmZBkpc?si=EcghcKMp9N6YPtfQ" TargetMode="External"/><Relationship Id="rId108" Type="http://schemas.openxmlformats.org/officeDocument/2006/relationships/hyperlink" Target="https://youglish.com/pronounce/Push_Press_Push_Press/english/us" TargetMode="External"/><Relationship Id="rId109" Type="http://schemas.openxmlformats.org/officeDocument/2006/relationships/hyperlink" Target="https://youtube.com/shorts/23VoAvqwSzo?si=hYOw0eIiAF_hchGm" TargetMode="External"/><Relationship Id="rId110" Type="http://schemas.openxmlformats.org/officeDocument/2006/relationships/hyperlink" Target="https://youtube.com/shorts/a9vQ_hwIksU?si=TqgA4Xa24_z0aZJz" TargetMode="External"/><Relationship Id="rId111" Type="http://schemas.openxmlformats.org/officeDocument/2006/relationships/hyperlink" Target="https://youglish.com/pronounce/SS_Cable_Lateral_Raise_Leaning_Pec_Deck_Fly/english/us" TargetMode="External"/><Relationship Id="rId112" Type="http://schemas.openxmlformats.org/officeDocument/2006/relationships/hyperlink" Target="https://youglish.com/pronounce/Lean_Lat_Raise_Pec_Deck/english/us" TargetMode="External"/><Relationship Id="rId113" Type="http://schemas.openxmlformats.org/officeDocument/2006/relationships/hyperlink" Target="https://youtube.com/shorts/4aD_xEAS930?si=cU-0uklFV0_XgTfG" TargetMode="External"/><Relationship Id="rId114" Type="http://schemas.openxmlformats.org/officeDocument/2006/relationships/hyperlink" Target="https://youtube.com/shorts/QYktfOJRyfU?si=FfWfXpwn1iib0n03" TargetMode="External"/><Relationship Id="rId115" Type="http://schemas.openxmlformats.org/officeDocument/2006/relationships/hyperlink" Target="https://youglish.com/pronounce/Tricep_Dips_Weighted_Tricep_Dips_Weighted/english/us" TargetMode="External"/><Relationship Id="rId116" Type="http://schemas.openxmlformats.org/officeDocument/2006/relationships/hyperlink" Target="https://youglish.com/pronounce/Weighted_Dips/english/us" TargetMode="External"/><Relationship Id="rId117" Type="http://schemas.openxmlformats.org/officeDocument/2006/relationships/hyperlink" Target="https://youtube.com/shorts/Rg27bvMeTKA?si=NB2V_rgeKuoc0fCQ" TargetMode="External"/><Relationship Id="rId118" Type="http://schemas.openxmlformats.org/officeDocument/2006/relationships/hyperlink" Target="https://youtube.com/shorts/PCpu40qdRuY?si=g9uKV_b1ao5JNLPg" TargetMode="External"/><Relationship Id="rId119" Type="http://schemas.openxmlformats.org/officeDocument/2006/relationships/hyperlink" Target="https://youglish.com/pronounce/Romanian_Deadlift_Romanian_Deadlift/english/us" TargetMode="External"/><Relationship Id="rId120" Type="http://schemas.openxmlformats.org/officeDocument/2006/relationships/hyperlink" Target="https://youglish.com/pronounce/RDL/english/us" TargetMode="External"/><Relationship Id="rId121" Type="http://schemas.openxmlformats.org/officeDocument/2006/relationships/hyperlink" Target="https://youtube.com/shorts/_qv0m3tPd3s?si=Y2-_-59gOohC_Gll" TargetMode="External"/><Relationship Id="rId122" Type="http://schemas.openxmlformats.org/officeDocument/2006/relationships/hyperlink" Target="https://youglish.com/pronounce/Front_Squat/english/us" TargetMode="External"/><Relationship Id="rId123" Type="http://schemas.openxmlformats.org/officeDocument/2006/relationships/hyperlink" Target="https://youtube.com/shorts/xdbEG3xGLI8?si=Zq-llYaaRoLYXrLu" TargetMode="External"/><Relationship Id="rId124" Type="http://schemas.openxmlformats.org/officeDocument/2006/relationships/hyperlink" Target="https://youglish.com/pronounce/Leg_Curl_Lying_Seated/english/us" TargetMode="External"/><Relationship Id="rId125" Type="http://schemas.openxmlformats.org/officeDocument/2006/relationships/hyperlink" Target="https://youglish.com/pronounce/Leg_Curl/english/us" TargetMode="External"/><Relationship Id="rId126" Type="http://schemas.openxmlformats.org/officeDocument/2006/relationships/hyperlink" Target="https://youtube.com/shorts/ADITZCcUyVo?si=me9vLN4gtn02Dulm" TargetMode="External"/><Relationship Id="rId127" Type="http://schemas.openxmlformats.org/officeDocument/2006/relationships/hyperlink" Target="https://youtube.com/shorts/watMaxAQBCU?si=SXYdgqlQxkmB75UN" TargetMode="External"/><Relationship Id="rId128" Type="http://schemas.openxmlformats.org/officeDocument/2006/relationships/hyperlink" Target="https://youglish.com/pronounce/SS_Standing_Calf_Raise_Heavy_Donkey_Calf_Raise/english/us" TargetMode="External"/><Relationship Id="rId129" Type="http://schemas.openxmlformats.org/officeDocument/2006/relationships/hyperlink" Target="https://youglish.com/pronounce/Heavy_Calf_Donkey_Calf/english/us" TargetMode="External"/><Relationship Id="rId130" Type="http://schemas.openxmlformats.org/officeDocument/2006/relationships/hyperlink" Target="https://youtube.com/shorts/EjO9BUwvAaE?si=_sj9agLGPSgDHG5r" TargetMode="External"/><Relationship Id="rId131" Type="http://schemas.openxmlformats.org/officeDocument/2006/relationships/hyperlink" Target="https://youglish.com/pronounce/Rack_Pull/english/us" TargetMode="External"/><Relationship Id="rId132" Type="http://schemas.openxmlformats.org/officeDocument/2006/relationships/hyperlink" Target="https://youtube.com/shorts/_4SS9POHdoI?si=qF00LFSjyq6s5H5H" TargetMode="External"/><Relationship Id="rId133" Type="http://schemas.openxmlformats.org/officeDocument/2006/relationships/hyperlink" Target="https://youglish.com/pronounce/Meadows_Row/english/us" TargetMode="External"/><Relationship Id="rId134" Type="http://schemas.openxmlformats.org/officeDocument/2006/relationships/hyperlink" Target="https://youtube.com/shorts/jvIs7UQjEhQ?si=cnCytxqSY45LG16s" TargetMode="External"/><Relationship Id="rId135" Type="http://schemas.openxmlformats.org/officeDocument/2006/relationships/hyperlink" Target="https://youtube.com/shorts/sIQNCJ6Xwsk?si=uLLNp-KyR4TrPfTr" TargetMode="External"/><Relationship Id="rId136" Type="http://schemas.openxmlformats.org/officeDocument/2006/relationships/hyperlink" Target="https://youtube.com/shorts/H_QkInZ6t9Q?si=aHCyEjudPxqRycwV" TargetMode="External"/><Relationship Id="rId137" Type="http://schemas.openxmlformats.org/officeDocument/2006/relationships/hyperlink" Target="https://youglish.com/pronounce/SS_Barbell_Shrug_Behind_Back_Incline_Rear_Delt_Fly/english/us" TargetMode="External"/><Relationship Id="rId138" Type="http://schemas.openxmlformats.org/officeDocument/2006/relationships/hyperlink" Target="https://youglish.com/pronounce/Behind_Shrug_Inc_RDF/english/us" TargetMode="External"/><Relationship Id="rId139" Type="http://schemas.openxmlformats.org/officeDocument/2006/relationships/hyperlink" Target="https://youtube.com/shorts/7ixqAPO6JvU?si=CgU6OpXXS_VSHkFW" TargetMode="External"/><Relationship Id="rId140" Type="http://schemas.openxmlformats.org/officeDocument/2006/relationships/hyperlink" Target="https://youtube.com/shorts/EjUnEEfTSEY?si=fQnSIMuzpOt1Akjq" TargetMode="External"/><Relationship Id="rId141" Type="http://schemas.openxmlformats.org/officeDocument/2006/relationships/hyperlink" Target="https://youglish.com/pronounce/SS_Preacher_Curl_Concentration_Curl/english/us" TargetMode="External"/><Relationship Id="rId142" Type="http://schemas.openxmlformats.org/officeDocument/2006/relationships/hyperlink" Target="https://youglish.com/pronounce/Preacher_Curl_Conc_Curl/english/us" TargetMode="External"/><Relationship Id="rId143" Type="http://schemas.openxmlformats.org/officeDocument/2006/relationships/hyperlink" Target="https://youglish.com/pronounce/Dumbbell_Shoulder_Press/english/us" TargetMode="External"/><Relationship Id="rId144" Type="http://schemas.openxmlformats.org/officeDocument/2006/relationships/hyperlink" Target="https://youtube.com/shorts/Qu7-ceCvq7w?si=Jncc5rB6kCc6x_0N" TargetMode="External"/><Relationship Id="rId145" Type="http://schemas.openxmlformats.org/officeDocument/2006/relationships/hyperlink" Target="https://youtube.com/shorts/gQ3afio08V8?si=sZRhADCU93UOjpdb" TargetMode="External"/><Relationship Id="rId146" Type="http://schemas.openxmlformats.org/officeDocument/2006/relationships/hyperlink" Target="https://youtube.com/shorts/YXjhMV7uz4c?si=6OH9wmRo73rIvKWy" TargetMode="External"/><Relationship Id="rId147" Type="http://schemas.openxmlformats.org/officeDocument/2006/relationships/hyperlink" Target="https://youglish.com/pronounce/Machine_Chest_Press_Machine_Chest_Press_Machine_Chest_Press/english/us" TargetMode="External"/><Relationship Id="rId148" Type="http://schemas.openxmlformats.org/officeDocument/2006/relationships/hyperlink" Target="https://youglish.com/pronounce/Machine_Press/english/us" TargetMode="External"/><Relationship Id="rId149" Type="http://schemas.openxmlformats.org/officeDocument/2006/relationships/hyperlink" Target="https://youtube.com/shorts/UwgfcR_SkH4?si=EldhMDKdDnSF-eYB" TargetMode="External"/><Relationship Id="rId150" Type="http://schemas.openxmlformats.org/officeDocument/2006/relationships/hyperlink" Target="https://youtube.com/shorts/U-KG4oahSLA?si=tkkP0Oqpw5vfRwLw" TargetMode="External"/><Relationship Id="rId151" Type="http://schemas.openxmlformats.org/officeDocument/2006/relationships/hyperlink" Target="https://youtube.com/shorts/NdQE5Fhfqn4?si=zIYSF3qgaLSm4SqB" TargetMode="External"/><Relationship Id="rId152" Type="http://schemas.openxmlformats.org/officeDocument/2006/relationships/hyperlink" Target="https://youglish.com/pronounce/SS_Upright_Row_Upright_Row_Cable_Front_Raise/english/us" TargetMode="External"/><Relationship Id="rId153" Type="http://schemas.openxmlformats.org/officeDocument/2006/relationships/hyperlink" Target="https://youglish.com/pronounce/Upright_Row_Upright_Row_Front_Raise/english/us" TargetMode="External"/><Relationship Id="rId154" Type="http://schemas.openxmlformats.org/officeDocument/2006/relationships/hyperlink" Target="https://youtube.com/shorts/b_r_LW4HEcM?si=BFpTaGwDdSLZiZB0" TargetMode="External"/><Relationship Id="rId155" Type="http://schemas.openxmlformats.org/officeDocument/2006/relationships/hyperlink" Target="https://youtube.com/shorts/9Ark9S11uXw?si=NuQoPVBaw5vI1fyY" TargetMode="External"/><Relationship Id="rId156" Type="http://schemas.openxmlformats.org/officeDocument/2006/relationships/hyperlink" Target="https://youglish.com/pronounce/Overhead_Cable_Tricep_Extension_Overhead_Cable_Tricep_Extension/english/us" TargetMode="External"/><Relationship Id="rId157" Type="http://schemas.openxmlformats.org/officeDocument/2006/relationships/hyperlink" Target="https://youglish.com/pronounce/OH_Cable_Tricep/english/us" TargetMode="External"/><Relationship Id="rId158" Type="http://schemas.openxmlformats.org/officeDocument/2006/relationships/hyperlink" Target="https://youglish.com/pronounce/SS_Face_Pull_Rear_Delt_Cable_Fly_Rear_Delt/english/us" TargetMode="External"/><Relationship Id="rId159" Type="http://schemas.openxmlformats.org/officeDocument/2006/relationships/hyperlink" Target="https://youglish.com/pronounce/SS_Barbell_Shrug_Neck_Curl_Extension/english/us" TargetMode="External"/><Relationship Id="rId160" Type="http://schemas.openxmlformats.org/officeDocument/2006/relationships/hyperlink" Target="https://youglish.com/pronounce/Barbell_Curl/english/us" TargetMode="External"/><Relationship Id="rId161" Type="http://schemas.openxmlformats.org/officeDocument/2006/relationships/hyperlink" Target="https://youglish.com/pronounce/BB_Curl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