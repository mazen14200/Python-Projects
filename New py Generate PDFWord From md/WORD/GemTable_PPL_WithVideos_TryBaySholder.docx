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9000" w:name="ContentTop"/>
      <w:bookmarkStart w:id="100" w:name="heading-0-00-01-مدة-البرنامج-3-أسابيع-5-أيام-تدريب-في-الأسبوع"/>
      <w:pPr>
        <w:pStyle w:val="Heading2"/>
        <w:keepNext/>
        <w:spacing w:before="160" w:after="100"/>
        <w:jc w:val="right"/>
      </w:pPr>
      <w:bookmarkEnd w:id="100"/>
      <w:r>
        <w:rPr>
          <w:rFonts w:ascii="Segoe UI" w:hAnsi="Segoe UI" w:cs="Arial"/>
          <w:b/>
          <w:color w:val="21618C"/>
          <w:sz w:val="26"/>
        </w:rPr>
        <w:t xml:space="preserve">0.00.01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: 3 </w:t>
      </w:r>
      <w:r>
        <w:rPr>
          <w:rFonts w:ascii="Segoe UI" w:hAnsi="Segoe UI" w:cs="Arial"/>
          <w:color w:val="2C3E50"/>
          <w:sz w:val="22"/>
        </w:rPr>
        <w:t>أسابيع</w:t>
      </w:r>
      <w:r>
        <w:rPr>
          <w:rFonts w:ascii="Segoe UI" w:hAnsi="Segoe UI" w:cs="Arial"/>
          <w:color w:val="2C3E50"/>
          <w:sz w:val="22"/>
        </w:rPr>
        <w:t xml:space="preserve"> | 5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الأسبوع</w:t>
      </w:r>
      <w:bookmarkEnd w:id="9000"/>
    </w:p>
    <w:p>
      <w:bookmarkStart w:id="101" w:name="heading-0-00-02-الهدف-تخصص-واضح-في-الكتف-بالكامل-والذراع-والترابيس-والساعدالرسغ-مع-الحفاظ-على-مدة-الحصة-تقريبا-3545-دقيقة"/>
      <w:pPr>
        <w:pStyle w:val="Heading2"/>
        <w:keepNext/>
        <w:spacing w:before="160" w:after="100"/>
        <w:jc w:val="right"/>
      </w:pPr>
      <w:bookmarkEnd w:id="101"/>
      <w:r>
        <w:rPr>
          <w:rFonts w:ascii="Segoe UI" w:hAnsi="Segoe UI" w:cs="Arial"/>
          <w:b/>
          <w:color w:val="21618C"/>
          <w:sz w:val="26"/>
        </w:rPr>
        <w:t xml:space="preserve">0.00.02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تخصص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واضح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والذراع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والساعد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الرسغ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الحصة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تقريبًا</w:t>
      </w:r>
      <w:r>
        <w:rPr>
          <w:rFonts w:ascii="Segoe UI" w:hAnsi="Segoe UI" w:cs="Arial"/>
          <w:color w:val="2C3E50"/>
          <w:sz w:val="22"/>
        </w:rPr>
        <w:t xml:space="preserve"> 35–45 </w:t>
      </w:r>
      <w:r>
        <w:rPr>
          <w:rFonts w:ascii="Segoe UI" w:hAnsi="Segoe UI" w:cs="Arial"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2" w:name="heading-0-01-فلسفة-البرنامج"/>
      <w:pPr>
        <w:pStyle w:val="Heading1"/>
        <w:keepNext/>
        <w:spacing w:before="240" w:after="100"/>
        <w:jc w:val="right"/>
      </w:pPr>
      <w:bookmarkEnd w:id="102"/>
      <w:r>
        <w:rPr>
          <w:rFonts w:ascii="Segoe UI" w:hAnsi="Segoe UI" w:cs="Arial"/>
          <w:b/>
          <w:color w:val="1A5276"/>
          <w:sz w:val="30"/>
        </w:rPr>
        <w:t xml:space="preserve">0.01 </w:t>
      </w:r>
      <w:r>
        <w:rPr>
          <w:rFonts w:ascii="Segoe UI" w:hAnsi="Segoe UI" w:cs="Arial"/>
          <w:color w:val="2C3E50"/>
          <w:sz w:val="22"/>
        </w:rPr>
        <w:t xml:space="preserve">🎯 </w:t>
      </w:r>
      <w:r>
        <w:rPr>
          <w:rFonts w:ascii="Segoe UI" w:hAnsi="Segoe UI" w:cs="Arial"/>
          <w:color w:val="2C3E50"/>
          <w:sz w:val="22"/>
        </w:rPr>
        <w:t>فلسفة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هذا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مبني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كـ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AE6A36"/>
          <w:sz w:val="22"/>
        </w:rPr>
        <w:t>Specialization Program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وليس</w:t>
      </w:r>
      <w:r>
        <w:rPr>
          <w:rFonts w:ascii="Segoe UI" w:hAnsi="Segoe UI" w:cs="Arial"/>
          <w:b/>
          <w:color w:val="AE6A36"/>
          <w:sz w:val="22"/>
        </w:rPr>
        <w:t xml:space="preserve"> PPL </w:t>
      </w:r>
      <w:r>
        <w:rPr>
          <w:rFonts w:ascii="Segoe UI" w:hAnsi="Segoe UI" w:cs="Arial"/>
          <w:color w:val="2C3E50"/>
          <w:sz w:val="22"/>
        </w:rPr>
        <w:t>تقليديًا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03" w:name="heading-0-01-01-الأولويات"/>
      <w:pPr>
        <w:pStyle w:val="Heading2"/>
        <w:keepNext/>
        <w:spacing w:before="160" w:after="100"/>
        <w:jc w:val="right"/>
      </w:pPr>
      <w:bookmarkEnd w:id="103"/>
      <w:r>
        <w:rPr>
          <w:rFonts w:ascii="Segoe UI" w:hAnsi="Segoe UI" w:cs="Arial"/>
          <w:b/>
          <w:color w:val="21618C"/>
          <w:sz w:val="26"/>
        </w:rPr>
        <w:t xml:space="preserve">0.01.01 </w:t>
      </w:r>
      <w:r>
        <w:rPr>
          <w:rFonts w:ascii="Segoe UI" w:hAnsi="Segoe UI" w:cs="Arial"/>
          <w:color w:val="2C3E50"/>
          <w:sz w:val="22"/>
        </w:rPr>
        <w:t>الأولويات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الأولى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- Anterior Delt =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الأمامي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- Lateral Delt =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الجانبي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- Rear Delt =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الثانية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الذراع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بالكامل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Biceps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Brachialis / Brachioradialis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Triceps — Long / Lateral / Medial Heads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0"/>
        <w:jc w:val="right"/>
      </w:pPr>
      <w:r>
        <w:rPr>
          <w:rFonts w:ascii="Segoe UI" w:hAnsi="Segoe UI" w:cs="Arial"/>
          <w:color w:val="2C3E50"/>
          <w:sz w:val="22"/>
        </w:rPr>
        <w:t>**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الثالثة</w:t>
      </w:r>
      <w:r>
        <w:rPr>
          <w:rFonts w:ascii="Segoe UI" w:hAnsi="Segoe UI" w:cs="Arial"/>
          <w:color w:val="2C3E50"/>
          <w:sz w:val="22"/>
        </w:rPr>
        <w:t xml:space="preserve">:** </w:t>
      </w:r>
      <w:r>
        <w:rPr>
          <w:rFonts w:ascii="Segoe UI" w:hAnsi="Segoe UI" w:cs="Arial"/>
          <w:color w:val="2C3E50"/>
          <w:sz w:val="22"/>
        </w:rPr>
        <w:t>الترابيس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الساعد</w:t>
      </w:r>
      <w:r>
        <w:rPr>
          <w:rFonts w:ascii="Segoe UI" w:hAnsi="Segoe UI" w:cs="Arial"/>
          <w:color w:val="2C3E50"/>
          <w:sz w:val="22"/>
        </w:rPr>
        <w:t xml:space="preserve"> + </w:t>
      </w:r>
      <w:r>
        <w:rPr>
          <w:rFonts w:ascii="Segoe UI" w:hAnsi="Segoe UI" w:cs="Arial"/>
          <w:color w:val="2C3E50"/>
          <w:sz w:val="22"/>
        </w:rPr>
        <w:t>الرسغ</w:t>
      </w:r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Upper Traps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Forearms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Wrist Flexors / Extensors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Number"/>
        <w:ind w:left="360"/>
        <w:jc w:val="right"/>
      </w:pPr>
      <w:r>
        <w:rPr>
          <w:rFonts w:ascii="Segoe UI" w:hAnsi="Segoe UI" w:cs="Arial"/>
          <w:b/>
          <w:color w:val="AE6A36"/>
          <w:sz w:val="22"/>
        </w:rPr>
        <w:t>- Grip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color w:val="2C3E50"/>
                <w:sz w:val="22"/>
              </w:rPr>
              <w:t>**</w:t>
            </w:r>
            <w:r>
              <w:rPr>
                <w:rFonts w:ascii="Segoe UI" w:hAnsi="Segoe UI" w:cs="Arial"/>
                <w:color w:val="2C3E50"/>
                <w:sz w:val="22"/>
              </w:rPr>
              <w:t>ملاحظة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مهمة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:** </w:t>
            </w:r>
            <w:r>
              <w:rPr>
                <w:rFonts w:ascii="Segoe UI" w:hAnsi="Segoe UI" w:cs="Arial"/>
                <w:color w:val="2C3E50"/>
                <w:sz w:val="22"/>
              </w:rPr>
              <w:t>الكتف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الأمامي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يحصل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أصلًا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على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حمل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قوي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من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الـ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>Overhead Press</w:t>
            </w:r>
            <w:r>
              <w:rPr>
                <w:rFonts w:ascii="Segoe UI" w:hAnsi="Segoe UI" w:cs="Arial"/>
                <w:color w:val="2C3E50"/>
                <w:sz w:val="22"/>
              </w:rPr>
              <w:t>،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لذلك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لا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نُكثر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من</w:t>
            </w:r>
            <w:r>
              <w:rPr>
                <w:rFonts w:ascii="Segoe UI" w:hAnsi="Segoe UI" w:cs="Arial"/>
                <w:b/>
                <w:color w:val="AE6A36"/>
                <w:sz w:val="22"/>
              </w:rPr>
              <w:t xml:space="preserve"> Front Raises </w:t>
            </w:r>
            <w:r>
              <w:rPr>
                <w:rFonts w:ascii="Segoe UI" w:hAnsi="Segoe UI" w:cs="Arial"/>
                <w:color w:val="2C3E50"/>
                <w:sz w:val="22"/>
              </w:rPr>
              <w:t>حتى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لا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نكرر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نفس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المنبه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التدريبي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بلا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داعٍ</w:t>
            </w:r>
            <w:r>
              <w:rPr>
                <w:rFonts w:ascii="Segoe UI" w:hAnsi="Segoe UI" w:cs="Arial"/>
                <w:color w:val="2C3E50"/>
                <w:sz w:val="22"/>
              </w:rPr>
              <w:t>.</w:t>
            </w:r>
          </w:p>
        </w:tc>
      </w:tr>
    </w:tbl>
    <w:p/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اليوم</w:t>
            </w:r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التركيز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1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Shoulders A + Triceps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2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Biceps + Traps + Wrist/Forearms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3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راحة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4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Shoulders B + Triceps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5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Biceps + Traps + Wrist/Forearms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6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Shoulders C + Arms Pump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Day 7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5112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راحة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</w:t>
      </w:r>
    </w:p>
    <w:p>
      <w:bookmarkStart w:id="104" w:name="heading-0-01-02-لو-هتتمرن-4-أيام-فقط"/>
      <w:pPr>
        <w:pStyle w:val="Heading2"/>
        <w:keepNext/>
        <w:spacing w:before="160" w:after="100"/>
        <w:jc w:val="right"/>
      </w:pPr>
      <w:bookmarkEnd w:id="104"/>
      <w:r>
        <w:rPr>
          <w:rFonts w:ascii="Segoe UI" w:hAnsi="Segoe UI" w:cs="Arial"/>
          <w:b/>
          <w:color w:val="21618C"/>
          <w:sz w:val="26"/>
        </w:rPr>
        <w:t xml:space="preserve">0.01.02 </w:t>
      </w:r>
      <w:r>
        <w:rPr>
          <w:rFonts w:ascii="Segoe UI" w:hAnsi="Segoe UI" w:cs="Arial"/>
          <w:color w:val="2C3E50"/>
          <w:sz w:val="22"/>
        </w:rPr>
        <w:t>لو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هتتمرن</w:t>
      </w:r>
      <w:r>
        <w:rPr>
          <w:rFonts w:ascii="Segoe UI" w:hAnsi="Segoe UI" w:cs="Arial"/>
          <w:color w:val="2C3E50"/>
          <w:sz w:val="22"/>
        </w:rPr>
        <w:t xml:space="preserve"> 4 </w:t>
      </w:r>
      <w:r>
        <w:rPr>
          <w:rFonts w:ascii="Segoe UI" w:hAnsi="Segoe UI" w:cs="Arial"/>
          <w:color w:val="2C3E50"/>
          <w:sz w:val="22"/>
        </w:rPr>
        <w:t>أيام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فقط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احذف</w:t>
      </w:r>
      <w:r>
        <w:rPr>
          <w:rFonts w:ascii="Segoe UI" w:hAnsi="Segoe UI" w:cs="Arial"/>
          <w:b/>
          <w:color w:val="AE6A36"/>
          <w:sz w:val="22"/>
        </w:rPr>
        <w:t xml:space="preserve"> Day 6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واحتفظ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بـ</w:t>
      </w:r>
      <w:r>
        <w:rPr>
          <w:rFonts w:ascii="Segoe UI" w:hAnsi="Segoe UI" w:cs="Arial"/>
          <w:b/>
          <w:color w:val="AE6A36"/>
          <w:sz w:val="22"/>
        </w:rPr>
        <w:t xml:space="preserve"> Day 1 + Day 2 + Day 4 + Day 5.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**Warm-up:** 5–8 </w:t>
      </w:r>
      <w:r>
        <w:rPr>
          <w:rFonts w:ascii="Segoe UI" w:hAnsi="Segoe UI" w:cs="Arial"/>
          <w:color w:val="2C3E50"/>
          <w:sz w:val="22"/>
        </w:rPr>
        <w:t>دقائق</w:t>
      </w:r>
      <w:r>
        <w:rPr>
          <w:rFonts w:ascii="Segoe UI" w:hAnsi="Segoe UI" w:cs="Arial"/>
          <w:color w:val="2C3E50"/>
          <w:sz w:val="22"/>
        </w:rPr>
        <w:t xml:space="preserve"> + 1–2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تسخين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**RIR:** </w:t>
      </w:r>
      <w:r>
        <w:rPr>
          <w:rFonts w:ascii="Segoe UI" w:hAnsi="Segoe UI" w:cs="Arial"/>
          <w:color w:val="2C3E50"/>
          <w:sz w:val="22"/>
        </w:rPr>
        <w:t>غالبية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تنتهي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</w:t>
      </w:r>
      <w:r>
        <w:rPr>
          <w:rFonts w:ascii="Segoe UI" w:hAnsi="Segoe UI" w:cs="Arial"/>
          <w:b/>
          <w:color w:val="AE6A36"/>
          <w:sz w:val="22"/>
        </w:rPr>
        <w:t xml:space="preserve"> 1–2 RIR</w:t>
      </w:r>
      <w:r>
        <w:rPr>
          <w:rFonts w:ascii="Segoe UI" w:hAnsi="Segoe UI" w:cs="Arial"/>
          <w:color w:val="2C3E50"/>
          <w:sz w:val="22"/>
        </w:rPr>
        <w:t>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وآخر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سيت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العزل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يقترب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الفشل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**Rest:** 90–120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المركبة،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color w:val="2C3E50"/>
          <w:sz w:val="22"/>
        </w:rPr>
        <w:t xml:space="preserve">45–75 </w:t>
      </w:r>
      <w:r>
        <w:rPr>
          <w:rFonts w:ascii="Segoe UI" w:hAnsi="Segoe UI" w:cs="Arial"/>
          <w:color w:val="2C3E50"/>
          <w:sz w:val="22"/>
        </w:rPr>
        <w:t>ثانية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للعزل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**Tempo:** </w:t>
      </w:r>
      <w:r>
        <w:rPr>
          <w:rFonts w:ascii="Segoe UI" w:hAnsi="Segoe UI" w:cs="Arial"/>
          <w:color w:val="2C3E50"/>
          <w:sz w:val="22"/>
        </w:rPr>
        <w:t>نزول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رمي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**Progressive Overload:** </w:t>
      </w:r>
      <w:r>
        <w:rPr>
          <w:rFonts w:ascii="Segoe UI" w:hAnsi="Segoe UI" w:cs="Arial"/>
          <w:color w:val="2C3E50"/>
          <w:sz w:val="22"/>
        </w:rPr>
        <w:t>عندما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السيتات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الفورم،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زوّد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**Pain rule:** </w:t>
      </w:r>
      <w:r>
        <w:rPr>
          <w:rFonts w:ascii="Segoe UI" w:hAnsi="Segoe UI" w:cs="Arial"/>
          <w:color w:val="2C3E50"/>
          <w:sz w:val="22"/>
        </w:rPr>
        <w:t>أي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ألم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حاد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غير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طبيعي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مفصل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الكوع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الرسغ</w:t>
      </w:r>
      <w:r>
        <w:rPr>
          <w:rFonts w:ascii="Segoe UI" w:hAnsi="Segoe UI" w:cs="Arial"/>
          <w:color w:val="2C3E50"/>
          <w:sz w:val="22"/>
        </w:rPr>
        <w:t xml:space="preserve"> = </w:t>
      </w:r>
      <w:r>
        <w:rPr>
          <w:rFonts w:ascii="Segoe UI" w:hAnsi="Segoe UI" w:cs="Arial"/>
          <w:color w:val="2C3E50"/>
          <w:sz w:val="22"/>
        </w:rPr>
        <w:t>أوقف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وبدّل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5" w:name="heading-0-02-day-1-shoulders-a-triceps"/>
      <w:pPr>
        <w:pStyle w:val="Heading1"/>
        <w:keepNext/>
        <w:spacing w:before="240" w:after="100"/>
        <w:jc w:val="right"/>
      </w:pPr>
      <w:bookmarkEnd w:id="105"/>
      <w:r>
        <w:rPr>
          <w:rFonts w:ascii="Segoe UI" w:hAnsi="Segoe UI" w:cs="Arial"/>
          <w:b/>
          <w:color w:val="1A5276"/>
          <w:sz w:val="30"/>
        </w:rPr>
        <w:t xml:space="preserve">0.02 </w:t>
      </w:r>
      <w:r>
        <w:rPr>
          <w:rFonts w:ascii="Segoe UI" w:hAnsi="Segoe UI" w:cs="Arial"/>
          <w:b/>
          <w:color w:val="AE6A36"/>
          <w:sz w:val="22"/>
        </w:rPr>
        <w:t>Day 1 — Shoulders A + Triceps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 = 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فيديو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الشرح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4">
              <w:r>
                <w:rPr>
                  <w:color w:val="AE6A36"/>
                  <w:rFonts w:ascii="Segoe UI" w:hAnsi="Segoe UI" w:cs="Arial"/>
                </w:rPr>
                <w:t>Standing Overhead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Front + Overall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6–8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4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Cable Lateral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Lateral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10–15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Reverse Pec Deck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Rear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12–20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4">
              <w:r>
                <w:rPr>
                  <w:color w:val="AE6A36"/>
                  <w:rFonts w:ascii="Segoe UI" w:hAnsi="Segoe UI" w:cs="Arial"/>
                </w:rPr>
                <w:t>Cable Y-Raise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Rear/Upper Shoulder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4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**SS:** Overhead Cable Triceps Extension</w:t>
              </w:r>
            </w:hyperlink>
            <w:hyperlink r:id="rId38">
              <w:r>
                <w:rPr>
                  <w:color w:val="AE6A36"/>
                  <w:rFonts w:ascii="Segoe UI" w:hAnsi="Segoe UI" w:cs="Arial"/>
                </w:rPr>
                <w:t>+ Cable Triceps Pushdown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Long Head + Overall Triceps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10–15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[Overhead]</w:t>
              </w:r>
            </w:hyperlink>
            <w:hyperlink r:id="rId38">
              <w:r>
                <w:rPr>
                  <w:color w:val="AE6A36"/>
                  <w:rFonts w:ascii="Segoe UI" w:hAnsi="Segoe UI" w:cs="Arial"/>
                </w:rPr>
                <w:t>/ [Pushdown]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2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~42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6" w:name="heading-0-03-day-2-biceps-traps-wrist-forearms"/>
      <w:pPr>
        <w:pStyle w:val="Heading1"/>
        <w:keepNext/>
        <w:spacing w:before="240" w:after="100"/>
        <w:jc w:val="right"/>
      </w:pPr>
      <w:bookmarkEnd w:id="106"/>
      <w:r>
        <w:rPr>
          <w:rFonts w:ascii="Segoe UI" w:hAnsi="Segoe UI" w:cs="Arial"/>
          <w:b/>
          <w:color w:val="1A5276"/>
          <w:sz w:val="30"/>
        </w:rPr>
        <w:t xml:space="preserve">0.03 </w:t>
      </w:r>
      <w:r>
        <w:rPr>
          <w:rFonts w:ascii="Segoe UI" w:hAnsi="Segoe UI" w:cs="Arial"/>
          <w:b/>
          <w:color w:val="AE6A36"/>
          <w:sz w:val="22"/>
        </w:rPr>
        <w:t>Day 2 — Biceps + Traps + Wrist / Forearms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 = 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فيديو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الشرح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3">
              <w:r>
                <w:rPr>
                  <w:color w:val="AE6A36"/>
                  <w:rFonts w:ascii="Segoe UI" w:hAnsi="Segoe UI" w:cs="Arial"/>
                </w:rPr>
                <w:t>Incline Dumbbell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3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Preacher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7">
              <w:r>
                <w:rPr>
                  <w:color w:val="AE6A36"/>
                  <w:rFonts w:ascii="Segoe UI" w:hAnsi="Segoe UI" w:cs="Arial"/>
                </w:rPr>
                <w:t>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Brachialis + Brachioradialis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7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9">
              <w:r>
                <w:rPr>
                  <w:color w:val="AE6A36"/>
                  <w:rFonts w:ascii="Segoe UI" w:hAnsi="Segoe UI" w:cs="Arial"/>
                </w:rPr>
                <w:t>Barbell Shrug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Upper Traps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9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**SS:** Barbell Wrist Curl</w:t>
              </w:r>
            </w:hyperlink>
            <w:hyperlink r:id="rId52">
              <w:r>
                <w:rPr>
                  <w:color w:val="AE6A36"/>
                  <w:rFonts w:ascii="Segoe UI" w:hAnsi="Segoe UI" w:cs="Arial"/>
                </w:rPr>
                <w:t>+ Dumbbell Wrist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Wrist Flexors / Forearms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12–20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[Barbell]</w:t>
              </w:r>
            </w:hyperlink>
            <w:hyperlink r:id="rId52">
              <w:r>
                <w:rPr>
                  <w:color w:val="AE6A36"/>
                  <w:rFonts w:ascii="Segoe UI" w:hAnsi="Segoe UI" w:cs="Arial"/>
                </w:rPr>
                <w:t>/ [DB]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6">
              <w:r>
                <w:rPr>
                  <w:color w:val="AE6A36"/>
                  <w:rFonts w:ascii="Segoe UI" w:hAnsi="Segoe UI" w:cs="Arial"/>
                </w:rPr>
                <w:t>Reverse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Brachioradialis + Forearms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3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~40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7" w:name="heading-0-04-day-4-shoulders-b-triceps"/>
      <w:pPr>
        <w:pStyle w:val="Heading1"/>
        <w:keepNext/>
        <w:spacing w:before="240" w:after="100"/>
        <w:jc w:val="right"/>
      </w:pPr>
      <w:bookmarkEnd w:id="107"/>
      <w:r>
        <w:rPr>
          <w:rFonts w:ascii="Segoe UI" w:hAnsi="Segoe UI" w:cs="Arial"/>
          <w:b/>
          <w:color w:val="1A5276"/>
          <w:sz w:val="30"/>
        </w:rPr>
        <w:t xml:space="preserve">0.04 </w:t>
      </w:r>
      <w:r>
        <w:rPr>
          <w:rFonts w:ascii="Segoe UI" w:hAnsi="Segoe UI" w:cs="Arial"/>
          <w:b/>
          <w:color w:val="AE6A36"/>
          <w:sz w:val="22"/>
        </w:rPr>
        <w:t>Day 4 — Shoulders B + Triceps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 = 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فيديو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الشرح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0">
              <w:r>
                <w:rPr>
                  <w:color w:val="AE6A36"/>
                  <w:rFonts w:ascii="Segoe UI" w:hAnsi="Segoe UI" w:cs="Arial"/>
                </w:rPr>
                <w:t>Seated Dumbbell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Front + Overall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0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2">
              <w:r>
                <w:rPr>
                  <w:color w:val="AE6A36"/>
                  <w:rFonts w:ascii="Segoe UI" w:hAnsi="Segoe UI" w:cs="Arial"/>
                </w:rPr>
                <w:t>Dumbbell Lateral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Lateral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10–15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2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Reverse Cable Crossover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Rear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12–20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6">
              <w:r>
                <w:rPr>
                  <w:color w:val="AE6A36"/>
                  <w:rFonts w:ascii="Segoe UI" w:hAnsi="Segoe UI" w:cs="Arial"/>
                </w:rPr>
                <w:t>Rope Face Pull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Rear Delt + Scapular Control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9">
              <w:r>
                <w:rPr>
                  <w:color w:val="AE6A36"/>
                  <w:rFonts w:ascii="Segoe UI" w:hAnsi="Segoe UI" w:cs="Arial"/>
                </w:rPr>
                <w:t>Skull Crusher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9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Single-Arm Cable Pushdown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Triceps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2 × 12–15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يد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4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~42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8" w:name="heading-0-05-day-5-biceps-traps-wrist-forearms"/>
      <w:pPr>
        <w:pStyle w:val="Heading1"/>
        <w:keepNext/>
        <w:spacing w:before="240" w:after="100"/>
        <w:jc w:val="right"/>
      </w:pPr>
      <w:bookmarkEnd w:id="108"/>
      <w:r>
        <w:rPr>
          <w:rFonts w:ascii="Segoe UI" w:hAnsi="Segoe UI" w:cs="Arial"/>
          <w:b/>
          <w:color w:val="1A5276"/>
          <w:sz w:val="30"/>
        </w:rPr>
        <w:t xml:space="preserve">0.05 </w:t>
      </w:r>
      <w:r>
        <w:rPr>
          <w:rFonts w:ascii="Segoe UI" w:hAnsi="Segoe UI" w:cs="Arial"/>
          <w:b/>
          <w:color w:val="AE6A36"/>
          <w:sz w:val="22"/>
        </w:rPr>
        <w:t>Day 5 — Biceps + Traps + Wrist / Forearms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4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 = 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فيديو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الشرح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Cable Biceps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5">
              <w:r>
                <w:rPr>
                  <w:color w:val="AE6A36"/>
                  <w:rFonts w:ascii="Segoe UI" w:hAnsi="Segoe UI" w:cs="Arial"/>
                </w:rPr>
                <w:t>EZ-Bar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Biceps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5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7">
              <w:r>
                <w:rPr>
                  <w:color w:val="AE6A36"/>
                  <w:rFonts w:ascii="Segoe UI" w:hAnsi="Segoe UI" w:cs="Arial"/>
                </w:rPr>
                <w:t>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Brachialis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7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8">
              <w:r>
                <w:rPr>
                  <w:color w:val="AE6A36"/>
                  <w:rFonts w:ascii="Segoe UI" w:hAnsi="Segoe UI" w:cs="Arial"/>
                </w:rPr>
                <w:t>Dumbbell Shrug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Upper Traps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6">
              <w:r>
                <w:rPr>
                  <w:color w:val="AE6A36"/>
                  <w:rFonts w:ascii="Segoe UI" w:hAnsi="Segoe UI" w:cs="Arial"/>
                </w:rPr>
                <w:t>Reverse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Forearms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Barbell Wrist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Wrist Flexors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2">
              <w:r>
                <w:rPr>
                  <w:color w:val="AE6A36"/>
                  <w:rFonts w:ascii="Segoe UI" w:hAnsi="Segoe UI" w:cs="Arial"/>
                </w:rPr>
                <w:t>Barbell Push-Off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Forearm Finisher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15–25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2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5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~40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09" w:name="heading-0-06-day-6-shoulders-c-arms-pump"/>
      <w:pPr>
        <w:pStyle w:val="Heading1"/>
        <w:keepNext/>
        <w:spacing w:before="240" w:after="100"/>
        <w:jc w:val="right"/>
      </w:pPr>
      <w:bookmarkEnd w:id="109"/>
      <w:r>
        <w:rPr>
          <w:rFonts w:ascii="Segoe UI" w:hAnsi="Segoe UI" w:cs="Arial"/>
          <w:b/>
          <w:color w:val="1A5276"/>
          <w:sz w:val="30"/>
        </w:rPr>
        <w:t xml:space="preserve">0.06 </w:t>
      </w:r>
      <w:r>
        <w:rPr>
          <w:rFonts w:ascii="Segoe UI" w:hAnsi="Segoe UI" w:cs="Arial"/>
          <w:b/>
          <w:color w:val="AE6A36"/>
          <w:sz w:val="22"/>
        </w:rPr>
        <w:t>Day 6 — Shoulders C + Arms Pump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 = EN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التركيز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فيديو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 xml:space="preserve"> </w:t>
            </w:r>
            <w:r>
              <w:rPr>
                <w:rFonts w:ascii="Segoe UI" w:hAnsi="Segoe UI" w:cs="Arial"/>
                <w:b/>
                <w:color w:val="FFFFFF"/>
                <w:sz w:val="18"/>
              </w:rPr>
              <w:t>الشرح</w:t>
            </w:r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6">
              <w:r>
                <w:rPr>
                  <w:color w:val="AE6A36"/>
                  <w:rFonts w:ascii="Segoe UI" w:hAnsi="Segoe UI" w:cs="Arial"/>
                </w:rPr>
                <w:t>Machine Shoulder Press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Front + Overall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Cable Lateral Raise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Lateral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12–20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Rear Delt Fly / Reverse Pec Deck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Rear Delt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**SS:** Cable Triceps Pushdown</w:t>
              </w:r>
            </w:hyperlink>
            <w:hyperlink r:id="rId73">
              <w:r>
                <w:rPr>
                  <w:color w:val="AE6A36"/>
                  <w:rFonts w:ascii="Segoe UI" w:hAnsi="Segoe UI" w:cs="Arial"/>
                </w:rPr>
                <w:t>+ Cable Biceps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Arms Pump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3 × 12–15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[Pushdown]</w:t>
              </w:r>
            </w:hyperlink>
            <w:hyperlink r:id="rId73">
              <w:r>
                <w:rPr>
                  <w:color w:val="AE6A36"/>
                  <w:rFonts w:ascii="Segoe UI" w:hAnsi="Segoe UI" w:cs="Arial"/>
                </w:rPr>
                <w:t>/ [Curl]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**SS:** Overhead Cable Triceps Extension</w:t>
              </w:r>
            </w:hyperlink>
            <w:hyperlink r:id="rId47">
              <w:r>
                <w:rPr>
                  <w:color w:val="AE6A36"/>
                  <w:rFonts w:ascii="Segoe UI" w:hAnsi="Segoe UI" w:cs="Arial"/>
                </w:rPr>
                <w:t>+ Hammer Curl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Long Head + Brachialis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2 × 12–15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لكل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تمرين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بعد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الزوج</w:t>
            </w:r>
          </w:p>
        </w:tc>
        <w:tc>
          <w:tcPr>
            <w:tcW w:type="dxa" w:w="2045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[Triceps]</w:t>
              </w:r>
            </w:hyperlink>
            <w:hyperlink r:id="rId47">
              <w:r>
                <w:rPr>
                  <w:color w:val="AE6A36"/>
                  <w:rFonts w:ascii="Segoe UI" w:hAnsi="Segoe UI" w:cs="Arial"/>
                </w:rPr>
                <w:t>/ [Hammer]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6</w:t>
      </w:r>
    </w:p>
    <w:p>
      <w:pPr>
        <w:spacing w:after="140"/>
        <w:jc w:val="right"/>
      </w:pPr>
      <w:r>
        <w:rPr>
          <w:rFonts w:ascii="Segoe UI" w:hAnsi="Segoe UI" w:cs="Arial"/>
          <w:b/>
          <w:color w:val="2C3E50"/>
          <w:sz w:val="22"/>
        </w:rPr>
        <w:t>الوقت</w:t>
      </w:r>
      <w:r>
        <w:rPr>
          <w:rFonts w:ascii="Segoe UI" w:hAnsi="Segoe UI" w:cs="Arial"/>
          <w:b/>
          <w:color w:val="2C3E50"/>
          <w:sz w:val="22"/>
        </w:rPr>
        <w:t xml:space="preserve"> </w:t>
      </w:r>
      <w:r>
        <w:rPr>
          <w:rFonts w:ascii="Segoe UI" w:hAnsi="Segoe UI" w:cs="Arial"/>
          <w:b/>
          <w:color w:val="2C3E50"/>
          <w:sz w:val="22"/>
        </w:rPr>
        <w:t>التقديري</w:t>
      </w:r>
      <w:r>
        <w:rPr>
          <w:rFonts w:ascii="Segoe UI" w:hAnsi="Segoe UI" w:cs="Arial"/>
          <w:b/>
          <w:color w:val="2C3E50"/>
          <w:sz w:val="22"/>
        </w:rPr>
        <w:t xml:space="preserve">: ~38 </w:t>
      </w:r>
      <w:r>
        <w:rPr>
          <w:rFonts w:ascii="Segoe UI" w:hAnsi="Segoe UI" w:cs="Arial"/>
          <w:b/>
          <w:color w:val="2C3E50"/>
          <w:sz w:val="22"/>
        </w:rPr>
        <w:t>دقيقة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الفكرة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هنا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الزوايا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تغيير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العضلي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10" w:name="heading-0-07-day-1-shoulders-a2-triceps"/>
      <w:pPr>
        <w:pStyle w:val="Heading1"/>
        <w:keepNext/>
        <w:spacing w:before="240" w:after="100"/>
        <w:jc w:val="right"/>
      </w:pPr>
      <w:bookmarkEnd w:id="110"/>
      <w:r>
        <w:rPr>
          <w:rFonts w:ascii="Segoe UI" w:hAnsi="Segoe UI" w:cs="Arial"/>
          <w:b/>
          <w:color w:val="1A5276"/>
          <w:sz w:val="30"/>
        </w:rPr>
        <w:t xml:space="preserve">0.07 </w:t>
      </w:r>
      <w:r>
        <w:rPr>
          <w:rFonts w:ascii="Segoe UI" w:hAnsi="Segoe UI" w:cs="Arial"/>
          <w:b/>
          <w:color w:val="AE6A36"/>
          <w:sz w:val="22"/>
        </w:rPr>
        <w:t>Day 1 — Shoulders A2 + Triceps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2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الفيديو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Seated Dumbbell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0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Egyptian / Lean-In Cable Lateral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Reverse Cable Crossover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4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Rope Face Pull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Overhead Cable Triceps Extension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Triceps Pushdown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7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1" w:name="heading-0-08-day-2-biceps-traps-wrist-b"/>
      <w:pPr>
        <w:pStyle w:val="Heading1"/>
        <w:keepNext/>
        <w:spacing w:before="240" w:after="100"/>
        <w:jc w:val="right"/>
      </w:pPr>
      <w:bookmarkEnd w:id="111"/>
      <w:r>
        <w:rPr>
          <w:rFonts w:ascii="Segoe UI" w:hAnsi="Segoe UI" w:cs="Arial"/>
          <w:b/>
          <w:color w:val="1A5276"/>
          <w:sz w:val="30"/>
        </w:rPr>
        <w:t xml:space="preserve">0.08 </w:t>
      </w:r>
      <w:r>
        <w:rPr>
          <w:rFonts w:ascii="Segoe UI" w:hAnsi="Segoe UI" w:cs="Arial"/>
          <w:b/>
          <w:color w:val="AE6A36"/>
          <w:sz w:val="22"/>
        </w:rPr>
        <w:t>Day 2 — Biceps + Traps + Wrist B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الفيديو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Preacher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60–75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Incline Dumbbell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10–12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3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Hammer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7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Barbell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49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Barbell Wrist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1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Barbell Push-Off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15–25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82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8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2" w:name="heading-0-09-day-4-shoulders-b2-triceps"/>
      <w:pPr>
        <w:pStyle w:val="Heading1"/>
        <w:keepNext/>
        <w:spacing w:before="240" w:after="100"/>
        <w:jc w:val="right"/>
      </w:pPr>
      <w:bookmarkEnd w:id="112"/>
      <w:r>
        <w:rPr>
          <w:rFonts w:ascii="Segoe UI" w:hAnsi="Segoe UI" w:cs="Arial"/>
          <w:b/>
          <w:color w:val="1A5276"/>
          <w:sz w:val="30"/>
        </w:rPr>
        <w:t xml:space="preserve">0.09 </w:t>
      </w:r>
      <w:r>
        <w:rPr>
          <w:rFonts w:ascii="Segoe UI" w:hAnsi="Segoe UI" w:cs="Arial"/>
          <w:b/>
          <w:color w:val="AE6A36"/>
          <w:sz w:val="22"/>
        </w:rPr>
        <w:t>Day 4 — Shoulders B2 + Triceps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5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الفيديو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Standing Overhead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6–8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120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24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Dumbbell Lateral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3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12–15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62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Reverse Pec Deck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1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Y-Raise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4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Skull Crusher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9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Single-Arm Cable Pushdown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9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3" w:name="heading-0-10-day-5-biceps-traps-wrist-b2"/>
      <w:pPr>
        <w:pStyle w:val="Heading1"/>
        <w:keepNext/>
        <w:spacing w:before="240" w:after="100"/>
        <w:jc w:val="right"/>
      </w:pPr>
      <w:bookmarkEnd w:id="113"/>
      <w:r>
        <w:rPr>
          <w:rFonts w:ascii="Segoe UI" w:hAnsi="Segoe UI" w:cs="Arial"/>
          <w:b/>
          <w:color w:val="1A5276"/>
          <w:sz w:val="30"/>
        </w:rPr>
        <w:t xml:space="preserve">0.10 </w:t>
      </w:r>
      <w:r>
        <w:rPr>
          <w:rFonts w:ascii="Segoe UI" w:hAnsi="Segoe UI" w:cs="Arial"/>
          <w:b/>
          <w:color w:val="AE6A36"/>
          <w:sz w:val="22"/>
        </w:rPr>
        <w:t>Day 5 — Biceps + Traps + Wrist B2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9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الفيديو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Biceps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73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EZ-Bar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5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Preacher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45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Dumbbell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7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Reverse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5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Dumbbell Wrist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52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4" w:name="heading-0-11-day-6-shoulders-c2-arms-pump"/>
      <w:pPr>
        <w:pStyle w:val="Heading1"/>
        <w:keepNext/>
        <w:spacing w:before="240" w:after="100"/>
        <w:jc w:val="right"/>
      </w:pPr>
      <w:bookmarkEnd w:id="114"/>
      <w:r>
        <w:rPr>
          <w:rFonts w:ascii="Segoe UI" w:hAnsi="Segoe UI" w:cs="Arial"/>
          <w:b/>
          <w:color w:val="1A5276"/>
          <w:sz w:val="30"/>
        </w:rPr>
        <w:t xml:space="preserve">0.11 </w:t>
      </w:r>
      <w:r>
        <w:rPr>
          <w:rFonts w:ascii="Segoe UI" w:hAnsi="Segoe UI" w:cs="Arial"/>
          <w:b/>
          <w:color w:val="AE6A36"/>
          <w:sz w:val="22"/>
        </w:rPr>
        <w:t>Day 6 — Shoulders C2 + Arms Pump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8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الفيديو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Machine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8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Lateral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12–20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28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Rope Face Pull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66">
              <w:r>
                <w:rPr>
                  <w:color w:val="AE6A36"/>
                  <w:rFonts w:ascii="Segoe UI" w:hAnsi="Segoe UI" w:cs="Arial"/>
                </w:rPr>
                <w:t>[YouTube]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SS: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Pushdown + Cable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hyperlink r:id="rId38">
              <w:r>
                <w:rPr>
                  <w:color w:val="AE6A36"/>
                  <w:rFonts w:ascii="Segoe UI" w:hAnsi="Segoe UI" w:cs="Arial"/>
                </w:rPr>
                <w:t>[Pushdown]</w:t>
              </w:r>
            </w:hyperlink>
            <w:hyperlink r:id="rId73">
              <w:r>
                <w:rPr>
                  <w:color w:val="AE6A36"/>
                  <w:rFonts w:ascii="Segoe UI" w:hAnsi="Segoe UI" w:cs="Arial"/>
                </w:rPr>
                <w:t>/ [Curl]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9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  <w:tr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SS: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Overhead Extension + Hammer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  <w:tc>
          <w:tcPr>
            <w:tcW w:type="dxa" w:w="2556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hyperlink r:id="rId37">
              <w:r>
                <w:rPr>
                  <w:color w:val="AE6A36"/>
                  <w:rFonts w:ascii="Segoe UI" w:hAnsi="Segoe UI" w:cs="Arial"/>
                </w:rPr>
                <w:t>[Extension]</w:t>
              </w:r>
            </w:hyperlink>
            <w:hyperlink r:id="rId47">
              <w:r>
                <w:rPr>
                  <w:color w:val="AE6A36"/>
                  <w:rFonts w:ascii="Segoe UI" w:hAnsi="Segoe UI" w:cs="Arial"/>
                </w:rPr>
                <w:t>/ [Hammer]</w:t>
              </w:r>
            </w:hyperlink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11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15" w:name="heading-0-11-01-الهدف-الحفاظ-على-شدة-البرنامج-مع-تقليل-عدد-التمارين-فقط"/>
      <w:pPr>
        <w:pStyle w:val="Heading2"/>
        <w:keepNext/>
        <w:spacing w:before="160" w:after="100"/>
        <w:jc w:val="right"/>
      </w:pPr>
      <w:bookmarkEnd w:id="115"/>
      <w:r>
        <w:rPr>
          <w:rFonts w:ascii="Segoe UI" w:hAnsi="Segoe UI" w:cs="Arial"/>
          <w:b/>
          <w:color w:val="21618C"/>
          <w:sz w:val="26"/>
        </w:rPr>
        <w:t xml:space="preserve">0.11.01 </w:t>
      </w:r>
      <w:r>
        <w:rPr>
          <w:rFonts w:ascii="Segoe UI" w:hAnsi="Segoe UI" w:cs="Arial"/>
          <w:color w:val="2C3E50"/>
          <w:sz w:val="22"/>
        </w:rPr>
        <w:t>الهدف</w:t>
      </w:r>
      <w:r>
        <w:rPr>
          <w:rFonts w:ascii="Segoe UI" w:hAnsi="Segoe UI" w:cs="Arial"/>
          <w:color w:val="2C3E50"/>
          <w:sz w:val="22"/>
        </w:rPr>
        <w:t xml:space="preserve">: </w:t>
      </w:r>
      <w:r>
        <w:rPr>
          <w:rFonts w:ascii="Segoe UI" w:hAnsi="Segoe UI" w:cs="Arial"/>
          <w:color w:val="2C3E50"/>
          <w:sz w:val="22"/>
        </w:rPr>
        <w:t>الحفاظ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تقليل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عدد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فقط</w:t>
      </w:r>
      <w:r>
        <w:rPr>
          <w:rFonts w:ascii="Segoe UI" w:hAnsi="Segoe UI" w:cs="Arial"/>
          <w:color w:val="2C3E50"/>
          <w:sz w:val="22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Borders>
              <w:top w:val="single" w:sz="10" w:space="0" w:color="2980B9"/>
              <w:left w:val="single" w:sz="10" w:space="0" w:color="2980B9"/>
              <w:bottom w:val="single" w:sz="10" w:space="0" w:color="2980B9"/>
              <w:right w:val="single" w:sz="10" w:space="0" w:color="2980B9"/>
              <w:insideH w:val="single" w:sz="10" w:space="0" w:color="2980B9"/>
              <w:insideV w:val="single" w:sz="10" w:space="0" w:color="2980B9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color w:val="2C3E50"/>
                <w:sz w:val="22"/>
              </w:rPr>
              <w:t>**</w:t>
            </w:r>
            <w:r>
              <w:rPr>
                <w:rFonts w:ascii="Segoe UI" w:hAnsi="Segoe UI" w:cs="Arial"/>
                <w:color w:val="2C3E50"/>
                <w:sz w:val="22"/>
              </w:rPr>
              <w:t>القاعدة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:** </w:t>
            </w:r>
            <w:r>
              <w:rPr>
                <w:rFonts w:ascii="Segoe UI" w:hAnsi="Segoe UI" w:cs="Arial"/>
                <w:color w:val="2C3E50"/>
                <w:sz w:val="22"/>
              </w:rPr>
              <w:t>لا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تقلل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السيتات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من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التمارين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الأساسية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أولًا؛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احذف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التكرار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قبل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أن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تقلل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الحجم</w:t>
            </w:r>
            <w:r>
              <w:rPr>
                <w:rFonts w:ascii="Segoe UI" w:hAnsi="Segoe UI" w:cs="Arial"/>
                <w:color w:val="2C3E50"/>
                <w:sz w:val="22"/>
              </w:rPr>
              <w:t xml:space="preserve"> </w:t>
            </w:r>
            <w:r>
              <w:rPr>
                <w:rFonts w:ascii="Segoe UI" w:hAnsi="Segoe UI" w:cs="Arial"/>
                <w:color w:val="2C3E50"/>
                <w:sz w:val="22"/>
              </w:rPr>
              <w:t>الأساسي</w:t>
            </w:r>
            <w:r>
              <w:rPr>
                <w:rFonts w:ascii="Segoe UI" w:hAnsi="Segoe UI" w:cs="Arial"/>
                <w:color w:val="2C3E50"/>
                <w:sz w:val="22"/>
              </w:rPr>
              <w:t>.</w:t>
            </w:r>
          </w:p>
        </w:tc>
      </w:tr>
    </w:tbl>
    <w:p/>
    <w:p>
      <w:bookmarkStart w:id="116" w:name="heading-0-12-day-1-shoulders-triceps-express"/>
      <w:pPr>
        <w:pStyle w:val="Heading1"/>
        <w:keepNext/>
        <w:spacing w:before="240" w:after="100"/>
        <w:jc w:val="right"/>
      </w:pPr>
      <w:bookmarkEnd w:id="116"/>
      <w:r>
        <w:rPr>
          <w:rFonts w:ascii="Segoe UI" w:hAnsi="Segoe UI" w:cs="Arial"/>
          <w:b/>
          <w:color w:val="1A5276"/>
          <w:sz w:val="30"/>
        </w:rPr>
        <w:t xml:space="preserve">0.12 </w:t>
      </w:r>
      <w:r>
        <w:rPr>
          <w:rFonts w:ascii="Segoe UI" w:hAnsi="Segoe UI" w:cs="Arial"/>
          <w:b/>
          <w:color w:val="AE6A36"/>
          <w:sz w:val="22"/>
        </w:rPr>
        <w:t>Day 1 — Shoulders + Triceps Express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Overhead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6–8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90–120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Lateral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10–15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Reverse Pec Deck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32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SS: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Overhead Triceps Extension + Pushdown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5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12</w:t>
      </w:r>
    </w:p>
    <w:p>
      <w:bookmarkStart w:id="117" w:name="heading-0-13-day-2-biceps-traps-wrist-express"/>
      <w:pPr>
        <w:pStyle w:val="Heading1"/>
        <w:keepNext/>
        <w:spacing w:before="240" w:after="100"/>
        <w:jc w:val="right"/>
      </w:pPr>
      <w:bookmarkEnd w:id="117"/>
      <w:r>
        <w:rPr>
          <w:rFonts w:ascii="Segoe UI" w:hAnsi="Segoe UI" w:cs="Arial"/>
          <w:b/>
          <w:color w:val="1A5276"/>
          <w:sz w:val="30"/>
        </w:rPr>
        <w:t xml:space="preserve">0.13 </w:t>
      </w:r>
      <w:r>
        <w:rPr>
          <w:rFonts w:ascii="Segoe UI" w:hAnsi="Segoe UI" w:cs="Arial"/>
          <w:b/>
          <w:color w:val="AE6A36"/>
          <w:sz w:val="22"/>
        </w:rPr>
        <w:t>Day 2 — Biceps + Traps + Wrist Express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Incline Dumbbell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60–75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Hammer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4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Barbell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5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SS: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Wrist Curl + Reverse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13</w:t>
      </w:r>
    </w:p>
    <w:p>
      <w:bookmarkStart w:id="118" w:name="heading-0-14-day-4-shoulders-triceps-express"/>
      <w:pPr>
        <w:pStyle w:val="Heading1"/>
        <w:keepNext/>
        <w:spacing w:before="240" w:after="100"/>
        <w:jc w:val="right"/>
      </w:pPr>
      <w:bookmarkEnd w:id="118"/>
      <w:r>
        <w:rPr>
          <w:rFonts w:ascii="Segoe UI" w:hAnsi="Segoe UI" w:cs="Arial"/>
          <w:b/>
          <w:color w:val="1A5276"/>
          <w:sz w:val="30"/>
        </w:rPr>
        <w:t xml:space="preserve">0.14 </w:t>
      </w:r>
      <w:r>
        <w:rPr>
          <w:rFonts w:ascii="Segoe UI" w:hAnsi="Segoe UI" w:cs="Arial"/>
          <w:b/>
          <w:color w:val="AE6A36"/>
          <w:sz w:val="22"/>
        </w:rPr>
        <w:t>Day 4 — Shoulders + Triceps Express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Seated Dumbbell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6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Dumbbell / Cable Lateral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8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12–15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Face Pull / Reverse Pec Deck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Skull Crusher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14</w:t>
      </w:r>
    </w:p>
    <w:p>
      <w:bookmarkStart w:id="119" w:name="heading-0-15-day-5-biceps-traps-wrist-express"/>
      <w:pPr>
        <w:pStyle w:val="Heading1"/>
        <w:keepNext/>
        <w:spacing w:before="240" w:after="100"/>
        <w:jc w:val="right"/>
      </w:pPr>
      <w:bookmarkEnd w:id="119"/>
      <w:r>
        <w:rPr>
          <w:rFonts w:ascii="Segoe UI" w:hAnsi="Segoe UI" w:cs="Arial"/>
          <w:b/>
          <w:color w:val="1A5276"/>
          <w:sz w:val="30"/>
        </w:rPr>
        <w:t xml:space="preserve">0.15 </w:t>
      </w:r>
      <w:r>
        <w:rPr>
          <w:rFonts w:ascii="Segoe UI" w:hAnsi="Segoe UI" w:cs="Arial"/>
          <w:b/>
          <w:color w:val="AE6A36"/>
          <w:sz w:val="22"/>
        </w:rPr>
        <w:t>Day 5 — Biceps + Traps + Wrist Express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Biceps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4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EZ-Bar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6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75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Dumbbell Shrug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7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10–15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Wrist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1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15–20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15</w:t>
      </w:r>
    </w:p>
    <w:p>
      <w:bookmarkStart w:id="120" w:name="heading-0-16-day-6-shoulder-arm-pump-express"/>
      <w:pPr>
        <w:pStyle w:val="Heading1"/>
        <w:keepNext/>
        <w:spacing w:before="240" w:after="100"/>
        <w:jc w:val="right"/>
      </w:pPr>
      <w:bookmarkEnd w:id="120"/>
      <w:r>
        <w:rPr>
          <w:rFonts w:ascii="Segoe UI" w:hAnsi="Segoe UI" w:cs="Arial"/>
          <w:b/>
          <w:color w:val="1A5276"/>
          <w:sz w:val="30"/>
        </w:rPr>
        <w:t xml:space="preserve">0.16 </w:t>
      </w:r>
      <w:r>
        <w:rPr>
          <w:rFonts w:ascii="Segoe UI" w:hAnsi="Segoe UI" w:cs="Arial"/>
          <w:b/>
          <w:color w:val="AE6A36"/>
          <w:sz w:val="22"/>
        </w:rPr>
        <w:t>Day 6 — Shoulder + Arm Pump Express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التمرين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Sets × Reps</w:t>
            </w:r>
            <w:r>
              <w:rPr>
                <w:rFonts w:ascii="Segoe UI" w:hAnsi="Segoe UI" w:cs="Arial"/>
                <w:color w:val="FFFFFF"/>
                <w:sz w:val="15"/>
              </w:rPr>
              <w:t xml:space="preserve">  </w:t>
            </w:r>
            <w:hyperlink r:id="rId23">
              <w:r>
                <w:rPr>
                  <w:color w:val="FFFFFF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2980B9"/>
          </w:tcPr>
          <w:p>
            <w:pPr>
              <w:jc w:val="right"/>
            </w:pPr>
            <w:r>
              <w:rPr>
                <w:rFonts w:ascii="Segoe UI" w:hAnsi="Segoe UI" w:cs="Arial"/>
                <w:b/>
                <w:color w:val="FFFFFF"/>
                <w:sz w:val="18"/>
              </w:rPr>
              <w:t>الراحة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Machine Shoulder Press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87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8–12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90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Cable Lateral Raise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29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4 × 12–20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45–60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SS: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Pushdown + Cable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0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3 × 12–15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AE6A36"/>
                <w:sz w:val="18"/>
              </w:rPr>
              <w:t>SS:</w:t>
            </w:r>
            <w:r>
              <w:rPr>
                <w:rFonts w:ascii="Segoe UI" w:hAnsi="Segoe UI" w:cs="Arial"/>
                <w:b w:val="0"/>
                <w:color w:val="AE6A36"/>
                <w:sz w:val="18"/>
              </w:rPr>
              <w:t xml:space="preserve"> Overhead Extension + Hammer Curl</w:t>
            </w:r>
            <w:r>
              <w:rPr>
                <w:rFonts w:ascii="Segoe UI" w:hAnsi="Segoe UI" w:cs="Arial"/>
                <w:color w:val="5D6D7E"/>
                <w:sz w:val="15"/>
              </w:rPr>
              <w:t xml:space="preserve">  </w:t>
            </w:r>
            <w:hyperlink r:id="rId101">
              <w:r>
                <w:rPr>
                  <w:color w:val="5D6D7E"/>
                  <w:u w:val="single"/>
                  <w:rFonts w:ascii="Segoe UI" w:hAnsi="Segoe UI" w:cs="Arial"/>
                </w:rPr>
                <w:t>pronounce</w:t>
              </w:r>
            </w:hyperlink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>2 × 12–15</w:t>
            </w:r>
          </w:p>
        </w:tc>
        <w:tc>
          <w:tcPr>
            <w:tcW w:type="dxa" w:w="3408"/>
            <w:vAlign w:val="center"/>
            <w:tcBorders>
              <w:top w:val="single" w:sz="6" w:space="0" w:color="D5DBDB"/>
              <w:left w:val="single" w:sz="6" w:space="0" w:color="D5DBDB"/>
              <w:bottom w:val="single" w:sz="6" w:space="0" w:color="D5DBDB"/>
              <w:right w:val="single" w:sz="6" w:space="0" w:color="D5DBDB"/>
              <w:insideH w:val="single" w:sz="6" w:space="0" w:color="D5DBDB"/>
              <w:insideV w:val="single" w:sz="6" w:space="0" w:color="D5DBDB"/>
            </w:tcBorders>
            <w:shd w:fill="EAF2F8"/>
          </w:tcPr>
          <w:p>
            <w:pPr>
              <w:jc w:val="right"/>
            </w:pPr>
            <w:r>
              <w:rPr>
                <w:rFonts w:ascii="Segoe UI" w:hAnsi="Segoe UI" w:cs="Arial"/>
                <w:b w:val="0"/>
                <w:color w:val="2C3E50"/>
                <w:sz w:val="18"/>
              </w:rPr>
              <w:t xml:space="preserve">60 </w:t>
            </w:r>
            <w:r>
              <w:rPr>
                <w:rFonts w:ascii="Segoe UI" w:hAnsi="Segoe UI" w:cs="Arial"/>
                <w:b w:val="0"/>
                <w:color w:val="2C3E50"/>
                <w:sz w:val="18"/>
              </w:rPr>
              <w:t>ث</w:t>
            </w:r>
          </w:p>
        </w:tc>
      </w:tr>
    </w:tbl>
    <w:p>
      <w:pPr>
        <w:jc w:val="center"/>
      </w:pPr>
      <w:r>
        <w:rPr>
          <w:rFonts w:ascii="Segoe UI" w:hAnsi="Segoe UI" w:cs="Arial"/>
          <w:b/>
          <w:color w:val="1A5276"/>
          <w:sz w:val="20"/>
        </w:rPr>
        <w:t>Table 16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1" w:name="heading-0-16-01-double-progression"/>
      <w:pPr>
        <w:pStyle w:val="Heading2"/>
        <w:keepNext/>
        <w:spacing w:before="160" w:after="100"/>
        <w:jc w:val="right"/>
      </w:pPr>
      <w:bookmarkEnd w:id="121"/>
      <w:r>
        <w:rPr>
          <w:rFonts w:ascii="Segoe UI" w:hAnsi="Segoe UI" w:cs="Arial"/>
          <w:b/>
          <w:color w:val="21618C"/>
          <w:sz w:val="26"/>
        </w:rPr>
        <w:t xml:space="preserve">0.16.01 </w:t>
      </w:r>
      <w:r>
        <w:rPr>
          <w:rFonts w:ascii="Segoe UI" w:hAnsi="Segoe UI" w:cs="Arial"/>
          <w:b/>
          <w:color w:val="AE6A36"/>
          <w:sz w:val="22"/>
        </w:rPr>
        <w:t>Double Progression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2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مثال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Cable Lateral Raise — 4 × 10–15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2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ابدأ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تستطيع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به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10 / 10 / 10 / 10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ومع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الوقت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12 / 12 / 11 / 10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ثم</w:t>
      </w:r>
      <w:r>
        <w:rPr>
          <w:rFonts w:ascii="Segoe UI" w:hAnsi="Segoe UI" w:cs="Arial"/>
          <w:color w:val="2C3E50"/>
          <w:sz w:val="22"/>
        </w:rPr>
        <w:t>: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15 / 15 / 15 / 15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عندما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تصل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للحد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بنفس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الفورم،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زيادة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صغيرة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وابدأ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جديد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2" w:name="heading-0-17-الكتف-الجانبي"/>
      <w:pPr>
        <w:pStyle w:val="Heading1"/>
        <w:keepNext/>
        <w:spacing w:before="240" w:after="100"/>
        <w:jc w:val="right"/>
      </w:pPr>
      <w:bookmarkEnd w:id="122"/>
      <w:r>
        <w:rPr>
          <w:rFonts w:ascii="Segoe UI" w:hAnsi="Segoe UI" w:cs="Arial"/>
          <w:b/>
          <w:color w:val="1A5276"/>
          <w:sz w:val="30"/>
        </w:rPr>
        <w:t xml:space="preserve">0.17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الجانبي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الذراع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بدون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b/>
          <w:color w:val="AE6A36"/>
          <w:sz w:val="22"/>
        </w:rPr>
        <w:t xml:space="preserve"> Swing </w:t>
      </w:r>
      <w:r>
        <w:rPr>
          <w:rFonts w:ascii="Segoe UI" w:hAnsi="Segoe UI" w:cs="Arial"/>
          <w:color w:val="2C3E50"/>
          <w:sz w:val="22"/>
        </w:rPr>
        <w:t>مبالغ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Traps </w:t>
      </w:r>
      <w:r>
        <w:rPr>
          <w:rFonts w:ascii="Segoe UI" w:hAnsi="Segoe UI" w:cs="Arial"/>
          <w:color w:val="2C3E50"/>
          <w:sz w:val="22"/>
        </w:rPr>
        <w:t>تسرق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Cable Lateral Raise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جدًا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عندما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تريد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مقاومة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وهو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عليها</w:t>
      </w:r>
      <w:r>
        <w:rPr>
          <w:rFonts w:ascii="Segoe UI" w:hAnsi="Segoe UI" w:cs="Arial"/>
          <w:b/>
          <w:color w:val="AE6A36"/>
          <w:sz w:val="22"/>
        </w:rPr>
        <w:t xml:space="preserve"> Jeff Nippard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مراجعة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تمارين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23" w:name="heading-0-18-الكتف-الخلفي"/>
      <w:pPr>
        <w:pStyle w:val="Heading1"/>
        <w:keepNext/>
        <w:spacing w:before="240" w:after="100"/>
        <w:jc w:val="right"/>
      </w:pPr>
      <w:bookmarkEnd w:id="123"/>
      <w:r>
        <w:rPr>
          <w:rFonts w:ascii="Segoe UI" w:hAnsi="Segoe UI" w:cs="Arial"/>
          <w:b/>
          <w:color w:val="1A5276"/>
          <w:sz w:val="30"/>
        </w:rPr>
        <w:t xml:space="preserve">0.18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تحوّل</w:t>
      </w:r>
      <w:r>
        <w:rPr>
          <w:rFonts w:ascii="Segoe UI" w:hAnsi="Segoe UI" w:cs="Arial"/>
          <w:b/>
          <w:color w:val="AE6A36"/>
          <w:sz w:val="22"/>
        </w:rPr>
        <w:t xml:space="preserve"> Rear Delt Fly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b/>
          <w:color w:val="AE6A36"/>
          <w:sz w:val="22"/>
        </w:rPr>
        <w:t xml:space="preserve"> Row.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حرّك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الذراع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للخلف</w:t>
      </w:r>
      <w:r>
        <w:rPr>
          <w:rFonts w:ascii="Segoe UI" w:hAnsi="Segoe UI" w:cs="Arial"/>
          <w:color w:val="2C3E50"/>
          <w:sz w:val="22"/>
        </w:rPr>
        <w:t>/</w:t>
      </w:r>
      <w:r>
        <w:rPr>
          <w:rFonts w:ascii="Segoe UI" w:hAnsi="Segoe UI" w:cs="Arial"/>
          <w:color w:val="2C3E50"/>
          <w:sz w:val="22"/>
        </w:rPr>
        <w:t>للخارج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ثبات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للجذع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وزنًا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تستطيع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فيه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24" w:name="heading-0-19-الباي"/>
      <w:pPr>
        <w:pStyle w:val="Heading1"/>
        <w:keepNext/>
        <w:spacing w:before="240" w:after="100"/>
        <w:jc w:val="right"/>
      </w:pPr>
      <w:bookmarkEnd w:id="124"/>
      <w:r>
        <w:rPr>
          <w:rFonts w:ascii="Segoe UI" w:hAnsi="Segoe UI" w:cs="Arial"/>
          <w:b/>
          <w:color w:val="1A5276"/>
          <w:sz w:val="30"/>
        </w:rPr>
        <w:t xml:space="preserve">0.19 </w:t>
      </w:r>
      <w:r>
        <w:rPr>
          <w:rFonts w:ascii="Segoe UI" w:hAnsi="Segoe UI" w:cs="Arial"/>
          <w:color w:val="2C3E50"/>
          <w:sz w:val="22"/>
        </w:rPr>
        <w:t>الباي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يتحرك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للأمام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والخلف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داعٍ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استغل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Stretch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Incline Curl </w:t>
      </w:r>
      <w:r>
        <w:rPr>
          <w:rFonts w:ascii="Segoe UI" w:hAnsi="Segoe UI" w:cs="Arial"/>
          <w:color w:val="2C3E50"/>
          <w:sz w:val="22"/>
        </w:rPr>
        <w:t>و</w:t>
      </w:r>
      <w:r>
        <w:rPr>
          <w:rFonts w:ascii="Segoe UI" w:hAnsi="Segoe UI" w:cs="Arial"/>
          <w:b/>
          <w:color w:val="AE6A36"/>
          <w:sz w:val="22"/>
        </w:rPr>
        <w:t>Preacher Curl.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Hammer Curl </w:t>
      </w:r>
      <w:r>
        <w:rPr>
          <w:rFonts w:ascii="Segoe UI" w:hAnsi="Segoe UI" w:cs="Arial"/>
          <w:color w:val="2C3E50"/>
          <w:sz w:val="22"/>
        </w:rPr>
        <w:t>مهم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لتطوير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العضلات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المساعدة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للباي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والساعد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25" w:name="heading-0-20-التراي"/>
      <w:pPr>
        <w:pStyle w:val="Heading1"/>
        <w:keepNext/>
        <w:spacing w:before="240" w:after="100"/>
        <w:jc w:val="right"/>
      </w:pPr>
      <w:bookmarkEnd w:id="125"/>
      <w:r>
        <w:rPr>
          <w:rFonts w:ascii="Segoe UI" w:hAnsi="Segoe UI" w:cs="Arial"/>
          <w:b/>
          <w:color w:val="1A5276"/>
          <w:sz w:val="30"/>
        </w:rPr>
        <w:t xml:space="preserve">0.20 </w:t>
      </w:r>
      <w:r>
        <w:rPr>
          <w:rFonts w:ascii="Segoe UI" w:hAnsi="Segoe UI" w:cs="Arial"/>
          <w:color w:val="2C3E50"/>
          <w:sz w:val="22"/>
        </w:rPr>
        <w:t>التراي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Overhead Extension </w:t>
      </w:r>
      <w:r>
        <w:rPr>
          <w:rFonts w:ascii="Segoe UI" w:hAnsi="Segoe UI" w:cs="Arial"/>
          <w:color w:val="2C3E50"/>
          <w:sz w:val="22"/>
        </w:rPr>
        <w:t>يعطي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تركيزًا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قويًا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>Long Head.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Pushdown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وضع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أقصر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نسبيًا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b/>
          <w:color w:val="AE6A36"/>
          <w:sz w:val="22"/>
        </w:rPr>
        <w:t xml:space="preserve">Skull Crusher </w:t>
      </w:r>
      <w:r>
        <w:rPr>
          <w:rFonts w:ascii="Segoe UI" w:hAnsi="Segoe UI" w:cs="Arial"/>
          <w:color w:val="2C3E50"/>
          <w:sz w:val="22"/>
        </w:rPr>
        <w:t>يضيف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زاوية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مختلفة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للذراع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الخلفي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26" w:name="heading-0-21-الترابيس"/>
      <w:pPr>
        <w:pStyle w:val="Heading1"/>
        <w:keepNext/>
        <w:spacing w:before="240" w:after="100"/>
        <w:jc w:val="right"/>
      </w:pPr>
      <w:bookmarkEnd w:id="126"/>
      <w:r>
        <w:rPr>
          <w:rFonts w:ascii="Segoe UI" w:hAnsi="Segoe UI" w:cs="Arial"/>
          <w:b/>
          <w:color w:val="1A5276"/>
          <w:sz w:val="30"/>
        </w:rPr>
        <w:t xml:space="preserve">0.21 </w:t>
      </w:r>
      <w:r>
        <w:rPr>
          <w:rFonts w:ascii="Segoe UI" w:hAnsi="Segoe UI" w:cs="Arial"/>
          <w:color w:val="2C3E50"/>
          <w:sz w:val="22"/>
        </w:rPr>
        <w:t>الترابيس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Shrugs </w:t>
      </w: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تحوّل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b/>
          <w:color w:val="AE6A36"/>
          <w:sz w:val="22"/>
        </w:rPr>
        <w:t xml:space="preserve"> Shoulder Rolling.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ركز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الـ</w:t>
      </w:r>
      <w:r>
        <w:rPr>
          <w:rFonts w:ascii="Segoe UI" w:hAnsi="Segoe UI" w:cs="Arial"/>
          <w:b/>
          <w:color w:val="AE6A36"/>
          <w:sz w:val="22"/>
        </w:rPr>
        <w:t xml:space="preserve">Scapulae </w:t>
      </w:r>
      <w:r>
        <w:rPr>
          <w:rFonts w:ascii="Segoe UI" w:hAnsi="Segoe UI" w:cs="Arial"/>
          <w:color w:val="2C3E50"/>
          <w:sz w:val="22"/>
        </w:rPr>
        <w:t>ثم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النزول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بتحكم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تجعل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الوزن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يمنعك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استخدام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حركة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جيد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27" w:name="heading-0-22-الرسغ-والساعد"/>
      <w:pPr>
        <w:pStyle w:val="Heading1"/>
        <w:keepNext/>
        <w:spacing w:before="240" w:after="100"/>
        <w:jc w:val="right"/>
      </w:pPr>
      <w:bookmarkEnd w:id="127"/>
      <w:r>
        <w:rPr>
          <w:rFonts w:ascii="Segoe UI" w:hAnsi="Segoe UI" w:cs="Arial"/>
          <w:b/>
          <w:color w:val="1A5276"/>
          <w:sz w:val="30"/>
        </w:rPr>
        <w:t xml:space="preserve">0.22 </w:t>
      </w:r>
      <w:r>
        <w:rPr>
          <w:rFonts w:ascii="Segoe UI" w:hAnsi="Segoe UI" w:cs="Arial"/>
          <w:color w:val="2C3E50"/>
          <w:sz w:val="22"/>
        </w:rPr>
        <w:t>الرسغ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والساعد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استخدم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أوزانًا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خفيفة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نسبيًا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تحكم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لا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تحتاج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أوزانًا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ضخمة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في</w:t>
      </w:r>
      <w:r>
        <w:rPr>
          <w:rFonts w:ascii="Segoe UI" w:hAnsi="Segoe UI" w:cs="Arial"/>
          <w:b/>
          <w:color w:val="AE6A36"/>
          <w:sz w:val="22"/>
        </w:rPr>
        <w:t xml:space="preserve"> Wrist Curl.</w:t>
      </w:r>
    </w:p>
    <w:p>
      <w:pPr>
        <w:pStyle w:val="ListBullet"/>
        <w:ind w:left="0"/>
        <w:jc w:val="right"/>
      </w:pPr>
      <w:r>
        <w:rPr>
          <w:rFonts w:ascii="Segoe UI" w:hAnsi="Segoe UI" w:cs="Arial"/>
          <w:color w:val="2C3E50"/>
          <w:sz w:val="22"/>
        </w:rPr>
        <w:t>ارفع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حجم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تدريجيًا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لأن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الساعد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والرسغ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يتأثران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بسهولة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الإفراط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المفاجئ</w:t>
      </w:r>
      <w:r>
        <w:rPr>
          <w:rFonts w:ascii="Segoe UI" w:hAnsi="Segoe UI" w:cs="Arial"/>
          <w:color w:val="2C3E50"/>
          <w:sz w:val="22"/>
        </w:rPr>
        <w:t>.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bookmarkStart w:id="128" w:name="heading-0-23-shoulder"/>
      <w:pPr>
        <w:pStyle w:val="Heading1"/>
        <w:keepNext/>
        <w:spacing w:before="240" w:after="100"/>
        <w:jc w:val="right"/>
      </w:pPr>
      <w:bookmarkEnd w:id="128"/>
      <w:r>
        <w:rPr>
          <w:rFonts w:ascii="Segoe UI" w:hAnsi="Segoe UI" w:cs="Arial"/>
          <w:b/>
          <w:color w:val="1A5276"/>
          <w:sz w:val="30"/>
        </w:rPr>
        <w:t xml:space="preserve">0.23 </w:t>
      </w:r>
      <w:r>
        <w:rPr>
          <w:rFonts w:ascii="Segoe UI" w:hAnsi="Segoe UI" w:cs="Arial"/>
          <w:b/>
          <w:color w:val="AE6A36"/>
          <w:sz w:val="22"/>
        </w:rPr>
        <w:t>Shoulder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1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114">
        <w:r>
          <w:rPr>
            <w:b/>
            <w:color w:val="AE6A36"/>
            <w:rFonts w:ascii="Segoe UI" w:hAnsi="Segoe UI" w:cs="Arial"/>
          </w:rPr>
          <w:t>[Jeff Nippard — The Best And Worst Shoulder Exercises]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1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28">
        <w:r>
          <w:rPr>
            <w:b/>
            <w:color w:val="AE6A36"/>
            <w:rFonts w:ascii="Segoe UI" w:hAnsi="Segoe UI" w:cs="Arial"/>
          </w:rPr>
          <w:t>[Jeff Nippard — Stop Messing Up Lateral Raises]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1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24">
        <w:r>
          <w:rPr>
            <w:b/>
            <w:color w:val="AE6A36"/>
            <w:rFonts w:ascii="Segoe UI" w:hAnsi="Segoe UI" w:cs="Arial"/>
          </w:rPr>
          <w:t>[Jeff Nippard — Overhead Press]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1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29" w:name="heading-0-24-biceps"/>
      <w:pPr>
        <w:pStyle w:val="Heading1"/>
        <w:keepNext/>
        <w:spacing w:before="240" w:after="100"/>
        <w:jc w:val="right"/>
      </w:pPr>
      <w:bookmarkEnd w:id="129"/>
      <w:r>
        <w:rPr>
          <w:rFonts w:ascii="Segoe UI" w:hAnsi="Segoe UI" w:cs="Arial"/>
          <w:b/>
          <w:color w:val="1A5276"/>
          <w:sz w:val="30"/>
        </w:rPr>
        <w:t xml:space="preserve">0.24 </w:t>
      </w:r>
      <w:r>
        <w:rPr>
          <w:rFonts w:ascii="Segoe UI" w:hAnsi="Segoe UI" w:cs="Arial"/>
          <w:b/>
          <w:color w:val="AE6A36"/>
          <w:sz w:val="22"/>
        </w:rPr>
        <w:t>Biceps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118">
        <w:r>
          <w:rPr>
            <w:b/>
            <w:color w:val="AE6A36"/>
            <w:rFonts w:ascii="Segoe UI" w:hAnsi="Segoe UI" w:cs="Arial"/>
          </w:rPr>
          <w:t>[Jeff Nippard — Don't Skip These 3 Biceps Exercises]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19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43">
        <w:r>
          <w:rPr>
            <w:b/>
            <w:color w:val="AE6A36"/>
            <w:rFonts w:ascii="Segoe UI" w:hAnsi="Segoe UI" w:cs="Arial"/>
          </w:rPr>
          <w:t>[Renaissance Periodization — Incline Dumbbell Curl]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2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45">
        <w:r>
          <w:rPr>
            <w:b/>
            <w:color w:val="AE6A36"/>
            <w:rFonts w:ascii="Segoe UI" w:hAnsi="Segoe UI" w:cs="Arial"/>
          </w:rPr>
          <w:t>[Renaissance Periodization — Preacher Curl]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2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30" w:name="heading-0-25-triceps"/>
      <w:pPr>
        <w:pStyle w:val="Heading1"/>
        <w:keepNext/>
        <w:spacing w:before="240" w:after="100"/>
        <w:jc w:val="right"/>
      </w:pPr>
      <w:bookmarkEnd w:id="130"/>
      <w:r>
        <w:rPr>
          <w:rFonts w:ascii="Segoe UI" w:hAnsi="Segoe UI" w:cs="Arial"/>
          <w:b/>
          <w:color w:val="1A5276"/>
          <w:sz w:val="30"/>
        </w:rPr>
        <w:t xml:space="preserve">0.25 </w:t>
      </w:r>
      <w:r>
        <w:rPr>
          <w:rFonts w:ascii="Segoe UI" w:hAnsi="Segoe UI" w:cs="Arial"/>
          <w:b/>
          <w:color w:val="AE6A36"/>
          <w:sz w:val="22"/>
        </w:rPr>
        <w:t>Triceps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71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122">
        <w:r>
          <w:rPr>
            <w:b/>
            <w:color w:val="3662AE"/>
            <w:rFonts w:ascii="Segoe UI" w:hAnsi="Segoe UI" w:cs="Arial"/>
          </w:rPr>
          <w:t>[Jeff Nippard — What Are the Best and Worst Triceps Exercises?]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23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37">
        <w:r>
          <w:rPr>
            <w:b/>
            <w:color w:val="AE6A36"/>
            <w:rFonts w:ascii="Segoe UI" w:hAnsi="Segoe UI" w:cs="Arial"/>
          </w:rPr>
          <w:t>[Renaissance Periodization — Overhead Tricep Extension Mistakes]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24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38">
        <w:r>
          <w:rPr>
            <w:b/>
            <w:color w:val="AE6A36"/>
            <w:rFonts w:ascii="Segoe UI" w:hAnsi="Segoe UI" w:cs="Arial"/>
          </w:rPr>
          <w:t>[Renaissance Periodization — Cable Triceps Pushdown]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25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31" w:name="heading-0-26-traps"/>
      <w:pPr>
        <w:pStyle w:val="Heading1"/>
        <w:keepNext/>
        <w:spacing w:before="240" w:after="100"/>
        <w:jc w:val="right"/>
      </w:pPr>
      <w:bookmarkEnd w:id="131"/>
      <w:r>
        <w:rPr>
          <w:rFonts w:ascii="Segoe UI" w:hAnsi="Segoe UI" w:cs="Arial"/>
          <w:b/>
          <w:color w:val="1A5276"/>
          <w:sz w:val="30"/>
        </w:rPr>
        <w:t xml:space="preserve">0.26 </w:t>
      </w:r>
      <w:r>
        <w:rPr>
          <w:rFonts w:ascii="Segoe UI" w:hAnsi="Segoe UI" w:cs="Arial"/>
          <w:b/>
          <w:color w:val="AE6A36"/>
          <w:sz w:val="22"/>
        </w:rPr>
        <w:t>Traps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6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49">
        <w:r>
          <w:rPr>
            <w:b/>
            <w:color w:val="AE6A36"/>
            <w:rFonts w:ascii="Segoe UI" w:hAnsi="Segoe UI" w:cs="Arial"/>
          </w:rPr>
          <w:t>[Jeff Nippard — How To Build Bigger Traps]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27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bookmarkStart w:id="132" w:name="heading-0-27-wrist-forearms"/>
      <w:pPr>
        <w:pStyle w:val="Heading1"/>
        <w:keepNext/>
        <w:spacing w:before="240" w:after="100"/>
        <w:jc w:val="right"/>
      </w:pPr>
      <w:bookmarkEnd w:id="132"/>
      <w:r>
        <w:rPr>
          <w:rFonts w:ascii="Segoe UI" w:hAnsi="Segoe UI" w:cs="Arial"/>
          <w:b/>
          <w:color w:val="1A5276"/>
          <w:sz w:val="30"/>
        </w:rPr>
        <w:t xml:space="preserve">0.27 </w:t>
      </w:r>
      <w:r>
        <w:rPr>
          <w:rFonts w:ascii="Segoe UI" w:hAnsi="Segoe UI" w:cs="Arial"/>
          <w:b/>
          <w:color w:val="AE6A36"/>
          <w:sz w:val="22"/>
        </w:rPr>
        <w:t>Wrist / Forearms</w:t>
      </w:r>
      <w:r>
        <w:rPr>
          <w:rFonts w:ascii="Segoe UI" w:hAnsi="Segoe UI" w:cs="Arial"/>
          <w:color w:val="5D6D7E"/>
          <w:sz w:val="16"/>
        </w:rPr>
        <w:t xml:space="preserve">  </w:t>
      </w:r>
      <w:hyperlink r:id="rId128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pStyle w:val="ListBullet"/>
        <w:ind w:left="0"/>
        <w:jc w:val="right"/>
      </w:pPr>
      <w:hyperlink r:id="rId129">
        <w:r>
          <w:rPr>
            <w:b/>
            <w:color w:val="AE6A36"/>
            <w:rFonts w:ascii="Segoe UI" w:hAnsi="Segoe UI" w:cs="Arial"/>
          </w:rPr>
          <w:t>[Renaissance Periodization — The Secret to Truly Huge Arms  = Grow Your Forearms]</w:t>
        </w:r>
      </w:hyperlink>
      <w:r>
        <w:rPr>
          <w:rFonts w:ascii="Segoe UI" w:hAnsi="Segoe UI" w:cs="Arial"/>
          <w:color w:val="5D6D7E"/>
          <w:sz w:val="17"/>
        </w:rPr>
        <w:t xml:space="preserve">  </w:t>
      </w:r>
      <w:hyperlink r:id="rId130">
        <w:r>
          <w:rPr>
            <w:color w:val="5D6D7E"/>
            <w:u w:val="single"/>
            <w:rFonts w:ascii="Segoe UI" w:hAnsi="Segoe UI" w:cs="Arial"/>
          </w:rPr>
          <w:t>pronounce</w:t>
        </w:r>
      </w:hyperlink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---</w:t>
      </w:r>
    </w:p>
    <w:p>
      <w:pPr>
        <w:spacing w:after="140"/>
        <w:jc w:val="right"/>
      </w:pPr>
      <w:r>
        <w:rPr>
          <w:rFonts w:ascii="Segoe UI" w:hAnsi="Segoe UI" w:cs="Arial"/>
          <w:color w:val="2C3E50"/>
          <w:sz w:val="22"/>
        </w:rPr>
        <w:t>هذا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تخصصي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للجزء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العلوي،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وليس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بديلًا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كاملًا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لبرنامج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جسم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كامل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على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المدى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الطويل</w:t>
      </w:r>
      <w:r>
        <w:rPr>
          <w:rFonts w:ascii="Segoe UI" w:hAnsi="Segoe UI" w:cs="Arial"/>
          <w:color w:val="2C3E50"/>
          <w:sz w:val="22"/>
        </w:rPr>
        <w:t xml:space="preserve">. </w:t>
      </w:r>
      <w:r>
        <w:rPr>
          <w:rFonts w:ascii="Segoe UI" w:hAnsi="Segoe UI" w:cs="Arial"/>
          <w:color w:val="2C3E50"/>
          <w:sz w:val="22"/>
        </w:rPr>
        <w:t>إذا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كانت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الأولوية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هي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شكل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الكتف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والذراع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والترابيس،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فالجدول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مناسب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كمرحلة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تخصصية،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ثم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يمكن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الرجوع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إلى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برنامج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متوازن</w:t>
      </w:r>
      <w:r>
        <w:rPr>
          <w:rFonts w:ascii="Segoe UI" w:hAnsi="Segoe UI" w:cs="Arial"/>
          <w:color w:val="2C3E50"/>
          <w:sz w:val="22"/>
        </w:rPr>
        <w:t>.</w:t>
      </w:r>
    </w:p>
    <w:p>
      <w:bookmarkStart w:id="133" w:name="heading-0-27-01-دورة-مقترحة"/>
      <w:pPr>
        <w:pStyle w:val="Heading2"/>
        <w:keepNext/>
        <w:spacing w:before="160" w:after="100"/>
        <w:jc w:val="right"/>
      </w:pPr>
      <w:bookmarkEnd w:id="133"/>
      <w:r>
        <w:rPr>
          <w:rFonts w:ascii="Segoe UI" w:hAnsi="Segoe UI" w:cs="Arial"/>
          <w:b/>
          <w:color w:val="21618C"/>
          <w:sz w:val="26"/>
        </w:rPr>
        <w:t xml:space="preserve">0.27.01 </w:t>
      </w:r>
      <w:r>
        <w:rPr>
          <w:rFonts w:ascii="Segoe UI" w:hAnsi="Segoe UI" w:cs="Arial"/>
          <w:color w:val="2C3E50"/>
          <w:sz w:val="22"/>
        </w:rPr>
        <w:t>دورة</w:t>
      </w:r>
      <w:r>
        <w:rPr>
          <w:rFonts w:ascii="Segoe UI" w:hAnsi="Segoe UI" w:cs="Arial"/>
          <w:color w:val="2C3E50"/>
          <w:sz w:val="22"/>
        </w:rPr>
        <w:t xml:space="preserve"> </w:t>
      </w:r>
      <w:r>
        <w:rPr>
          <w:rFonts w:ascii="Segoe UI" w:hAnsi="Segoe UI" w:cs="Arial"/>
          <w:color w:val="2C3E50"/>
          <w:sz w:val="22"/>
        </w:rPr>
        <w:t>مقترحة</w:t>
      </w:r>
    </w:p>
    <w:p>
      <w:bookmarkStart w:id="9001" w:name="ContentBottom"/>
      <w:pPr>
        <w:spacing w:after="140"/>
        <w:jc w:val="right"/>
      </w:pPr>
      <w:r>
        <w:rPr>
          <w:rFonts w:ascii="Segoe UI" w:hAnsi="Segoe UI" w:cs="Arial"/>
          <w:b/>
          <w:color w:val="AE6A36"/>
          <w:sz w:val="22"/>
        </w:rPr>
        <w:t>Week 1 Full → Week 2 Full → Week 3 Express → Repeat</w:t>
      </w:r>
      <w:r>
        <w:rPr>
          <w:rFonts w:ascii="Segoe UI" w:hAnsi="Segoe UI" w:cs="Arial"/>
          <w:color w:val="5D6D7E"/>
          <w:sz w:val="17"/>
        </w:rPr>
        <w:t xml:space="preserve">  </w:t>
      </w:r>
      <w:hyperlink r:id="rId131">
        <w:r>
          <w:rPr>
            <w:color w:val="5D6D7E"/>
            <w:u w:val="single"/>
            <w:rFonts w:ascii="Segoe UI" w:hAnsi="Segoe UI" w:cs="Arial"/>
          </w:rPr>
          <w:t>pronounce</w:t>
        </w:r>
      </w:hyperlink>
      <w:bookmarkEnd w:id="9001"/>
    </w:p>
    <w:sectPr w:rsidR="00FC693F" w:rsidRPr="0006063C" w:rsidSect="00034616">
      <w:footerReference w:type="default" r:id="rId9"/>
      <w:pgSz w:w="12240" w:h="15840"/>
      <w:pgMar w:top="936" w:right="1008" w:bottom="1080" w:left="1008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cs="Arial"/>
        <w:b/>
        <w:color w:val="000000"/>
        <w:sz w:val="36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cs="Arial"/>
      <w:color w:val="2C3E5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cs="Arial"/>
      <w:b/>
      <w:bCs/>
      <w:color w:val="1A527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cs="Arial"/>
      <w:b/>
      <w:bCs/>
      <w:color w:val="2161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 w:cs="Arial"/>
      <w:b/>
      <w:bCs/>
      <w:color w:val="2E86C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 w:cs="Arial"/>
      <w:b/>
      <w:bCs/>
      <w:i/>
      <w:iCs/>
      <w:color w:val="3498D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 w:cs="Arial"/>
      <w:color w:val="2C3E5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youglish.com/pronounce/Biceps/english/us" TargetMode="External"/><Relationship Id="rId11" Type="http://schemas.openxmlformats.org/officeDocument/2006/relationships/hyperlink" Target="https://youglish.com/pronounce/Brachialis_Brachioradialis/english/us" TargetMode="External"/><Relationship Id="rId12" Type="http://schemas.openxmlformats.org/officeDocument/2006/relationships/hyperlink" Target="https://youglish.com/pronounce/Triceps_Long_Lateral_Medial_Heads/english/us" TargetMode="External"/><Relationship Id="rId13" Type="http://schemas.openxmlformats.org/officeDocument/2006/relationships/hyperlink" Target="https://youglish.com/pronounce/Upper_Traps/english/us" TargetMode="External"/><Relationship Id="rId14" Type="http://schemas.openxmlformats.org/officeDocument/2006/relationships/hyperlink" Target="https://youglish.com/pronounce/Forearms/english/us" TargetMode="External"/><Relationship Id="rId15" Type="http://schemas.openxmlformats.org/officeDocument/2006/relationships/hyperlink" Target="https://youglish.com/pronounce/Wrist_Flexors_Extensors/english/us" TargetMode="External"/><Relationship Id="rId16" Type="http://schemas.openxmlformats.org/officeDocument/2006/relationships/hyperlink" Target="https://youglish.com/pronounce/Grip/english/us" TargetMode="External"/><Relationship Id="rId17" Type="http://schemas.openxmlformats.org/officeDocument/2006/relationships/hyperlink" Target="https://youglish.com/pronounce/Day/english/us" TargetMode="External"/><Relationship Id="rId18" Type="http://schemas.openxmlformats.org/officeDocument/2006/relationships/hyperlink" Target="https://youglish.com/pronounce/Shoulders_A_Triceps/english/us" TargetMode="External"/><Relationship Id="rId19" Type="http://schemas.openxmlformats.org/officeDocument/2006/relationships/hyperlink" Target="https://youglish.com/pronounce/Biceps_Traps_Wrist_Forearms/english/us" TargetMode="External"/><Relationship Id="rId20" Type="http://schemas.openxmlformats.org/officeDocument/2006/relationships/hyperlink" Target="https://youglish.com/pronounce/Shoulders_B_Triceps/english/us" TargetMode="External"/><Relationship Id="rId21" Type="http://schemas.openxmlformats.org/officeDocument/2006/relationships/hyperlink" Target="https://youglish.com/pronounce/Shoulders_C_Arms_Pump/english/us" TargetMode="External"/><Relationship Id="rId22" Type="http://schemas.openxmlformats.org/officeDocument/2006/relationships/hyperlink" Target="https://youglish.com/pronounce/Day_Shoulders_A_Triceps/english/us" TargetMode="External"/><Relationship Id="rId23" Type="http://schemas.openxmlformats.org/officeDocument/2006/relationships/hyperlink" Target="https://youglish.com/pronounce/Sets_Reps/english/us" TargetMode="External"/><Relationship Id="rId24" Type="http://schemas.openxmlformats.org/officeDocument/2006/relationships/hyperlink" Target="https://www.youtube.com/watch?v=_RlRDWO2jfg" TargetMode="External"/><Relationship Id="rId25" Type="http://schemas.openxmlformats.org/officeDocument/2006/relationships/hyperlink" Target="https://youglish.com/pronounce/Standing_Overhead_Press/english/us" TargetMode="External"/><Relationship Id="rId26" Type="http://schemas.openxmlformats.org/officeDocument/2006/relationships/hyperlink" Target="https://youglish.com/pronounce/Front_Overall_Delt/english/us" TargetMode="External"/><Relationship Id="rId27" Type="http://schemas.openxmlformats.org/officeDocument/2006/relationships/hyperlink" Target="https://youglish.com/pronounce/YouTube/english/us" TargetMode="External"/><Relationship Id="rId28" Type="http://schemas.openxmlformats.org/officeDocument/2006/relationships/hyperlink" Target="https://www.youtube.com/watch?v=f_OGBg2KxgY" TargetMode="External"/><Relationship Id="rId29" Type="http://schemas.openxmlformats.org/officeDocument/2006/relationships/hyperlink" Target="https://youglish.com/pronounce/Cable_Lateral_Raise/english/us" TargetMode="External"/><Relationship Id="rId30" Type="http://schemas.openxmlformats.org/officeDocument/2006/relationships/hyperlink" Target="https://youglish.com/pronounce/Lateral_Delt/english/us" TargetMode="External"/><Relationship Id="rId31" Type="http://schemas.openxmlformats.org/officeDocument/2006/relationships/hyperlink" Target="https://www.youtube.com/watch?v=SgyUoY0IZ7A&amp;t=626s" TargetMode="External"/><Relationship Id="rId32" Type="http://schemas.openxmlformats.org/officeDocument/2006/relationships/hyperlink" Target="https://youglish.com/pronounce/Reverse_Pec_Deck/english/us" TargetMode="External"/><Relationship Id="rId33" Type="http://schemas.openxmlformats.org/officeDocument/2006/relationships/hyperlink" Target="https://youglish.com/pronounce/Rear_Delt/english/us" TargetMode="External"/><Relationship Id="rId34" Type="http://schemas.openxmlformats.org/officeDocument/2006/relationships/hyperlink" Target="https://www.youtube.com/watch?v=SgyUoY0IZ7A&amp;t=533s" TargetMode="External"/><Relationship Id="rId35" Type="http://schemas.openxmlformats.org/officeDocument/2006/relationships/hyperlink" Target="https://youglish.com/pronounce/Cable_Y_Raise/english/us" TargetMode="External"/><Relationship Id="rId36" Type="http://schemas.openxmlformats.org/officeDocument/2006/relationships/hyperlink" Target="https://youglish.com/pronounce/Rear_Upper_Shoulder/english/us" TargetMode="External"/><Relationship Id="rId37" Type="http://schemas.openxmlformats.org/officeDocument/2006/relationships/hyperlink" Target="https://www.youtube.com/watch?v=2A77zKWdAN4" TargetMode="External"/><Relationship Id="rId38" Type="http://schemas.openxmlformats.org/officeDocument/2006/relationships/hyperlink" Target="https://www.youtube.com/watch?v=6Fzep104f0s" TargetMode="External"/><Relationship Id="rId39" Type="http://schemas.openxmlformats.org/officeDocument/2006/relationships/hyperlink" Target="https://youglish.com/pronounce/SS_Overhead_Cable_Triceps_Extension_Cable_Triceps_Pushdown/english/us" TargetMode="External"/><Relationship Id="rId40" Type="http://schemas.openxmlformats.org/officeDocument/2006/relationships/hyperlink" Target="https://youglish.com/pronounce/Long_Head_Overall_Triceps/english/us" TargetMode="External"/><Relationship Id="rId41" Type="http://schemas.openxmlformats.org/officeDocument/2006/relationships/hyperlink" Target="https://youglish.com/pronounce/Overhead_Pushdown/english/us" TargetMode="External"/><Relationship Id="rId42" Type="http://schemas.openxmlformats.org/officeDocument/2006/relationships/hyperlink" Target="https://youglish.com/pronounce/Day_Biceps_Traps_Wrist_Forearms/english/us" TargetMode="External"/><Relationship Id="rId43" Type="http://schemas.openxmlformats.org/officeDocument/2006/relationships/hyperlink" Target="https://www.youtube.com/watch?v=aTYlqC_JacQ" TargetMode="External"/><Relationship Id="rId44" Type="http://schemas.openxmlformats.org/officeDocument/2006/relationships/hyperlink" Target="https://youglish.com/pronounce/Incline_Dumbbell_Curl/english/us" TargetMode="External"/><Relationship Id="rId45" Type="http://schemas.openxmlformats.org/officeDocument/2006/relationships/hyperlink" Target="https://www.youtube.com/watch?v=VrkQr5obDbg" TargetMode="External"/><Relationship Id="rId46" Type="http://schemas.openxmlformats.org/officeDocument/2006/relationships/hyperlink" Target="https://youglish.com/pronounce/Preacher_Curl/english/us" TargetMode="External"/><Relationship Id="rId47" Type="http://schemas.openxmlformats.org/officeDocument/2006/relationships/hyperlink" Target="https://www.youtube.com/watch?v=zC3nLlEvin4" TargetMode="External"/><Relationship Id="rId48" Type="http://schemas.openxmlformats.org/officeDocument/2006/relationships/hyperlink" Target="https://youglish.com/pronounce/Hammer_Curl/english/us" TargetMode="External"/><Relationship Id="rId49" Type="http://schemas.openxmlformats.org/officeDocument/2006/relationships/hyperlink" Target="https://youtu.be/9B-5irFdB3c?t=388" TargetMode="External"/><Relationship Id="rId50" Type="http://schemas.openxmlformats.org/officeDocument/2006/relationships/hyperlink" Target="https://youglish.com/pronounce/Barbell_Shrug/english/us" TargetMode="External"/><Relationship Id="rId51" Type="http://schemas.openxmlformats.org/officeDocument/2006/relationships/hyperlink" Target="https://www.youtube.com/watch?v=L9oMEzzQ9og&amp;t=221s" TargetMode="External"/><Relationship Id="rId52" Type="http://schemas.openxmlformats.org/officeDocument/2006/relationships/hyperlink" Target="https://www.youtube.com/watch?v=L9oMEzzQ9og&amp;t=61s" TargetMode="External"/><Relationship Id="rId53" Type="http://schemas.openxmlformats.org/officeDocument/2006/relationships/hyperlink" Target="https://youglish.com/pronounce/SS_Barbell_Wrist_Curl_Dumbbell_Wrist_Curl/english/us" TargetMode="External"/><Relationship Id="rId54" Type="http://schemas.openxmlformats.org/officeDocument/2006/relationships/hyperlink" Target="https://youglish.com/pronounce/Wrist_Flexors_Forearms/english/us" TargetMode="External"/><Relationship Id="rId55" Type="http://schemas.openxmlformats.org/officeDocument/2006/relationships/hyperlink" Target="https://youglish.com/pronounce/Barbell_DB/english/us" TargetMode="External"/><Relationship Id="rId56" Type="http://schemas.openxmlformats.org/officeDocument/2006/relationships/hyperlink" Target="https://youtu.be/xrS1UCC24do" TargetMode="External"/><Relationship Id="rId57" Type="http://schemas.openxmlformats.org/officeDocument/2006/relationships/hyperlink" Target="https://youglish.com/pronounce/Reverse_Curl/english/us" TargetMode="External"/><Relationship Id="rId58" Type="http://schemas.openxmlformats.org/officeDocument/2006/relationships/hyperlink" Target="https://youglish.com/pronounce/Brachioradialis_Forearms/english/us" TargetMode="External"/><Relationship Id="rId59" Type="http://schemas.openxmlformats.org/officeDocument/2006/relationships/hyperlink" Target="https://youglish.com/pronounce/Day_Shoulders_B_Triceps/english/us" TargetMode="External"/><Relationship Id="rId60" Type="http://schemas.openxmlformats.org/officeDocument/2006/relationships/hyperlink" Target="https://www.youtube.com/watch?v=Fu2LHVgt8U8" TargetMode="External"/><Relationship Id="rId61" Type="http://schemas.openxmlformats.org/officeDocument/2006/relationships/hyperlink" Target="https://youglish.com/pronounce/Seated_Dumbbell_Shoulder_Press/english/us" TargetMode="External"/><Relationship Id="rId62" Type="http://schemas.openxmlformats.org/officeDocument/2006/relationships/hyperlink" Target="https://www.youtube.com/watch?v=SgyUoY0IZ7A&amp;t=100s" TargetMode="External"/><Relationship Id="rId63" Type="http://schemas.openxmlformats.org/officeDocument/2006/relationships/hyperlink" Target="https://youglish.com/pronounce/Dumbbell_Lateral_Raise/english/us" TargetMode="External"/><Relationship Id="rId64" Type="http://schemas.openxmlformats.org/officeDocument/2006/relationships/hyperlink" Target="https://www.youtube.com/watch?v=SgyUoY0IZ7A&amp;t=718s" TargetMode="External"/><Relationship Id="rId65" Type="http://schemas.openxmlformats.org/officeDocument/2006/relationships/hyperlink" Target="https://youglish.com/pronounce/Reverse_Cable_Crossover/english/us" TargetMode="External"/><Relationship Id="rId66" Type="http://schemas.openxmlformats.org/officeDocument/2006/relationships/hyperlink" Target="https://www.youtube.com/watch?v=SgyUoY0IZ7A&amp;t=661s" TargetMode="External"/><Relationship Id="rId67" Type="http://schemas.openxmlformats.org/officeDocument/2006/relationships/hyperlink" Target="https://youglish.com/pronounce/Rope_Face_Pull/english/us" TargetMode="External"/><Relationship Id="rId68" Type="http://schemas.openxmlformats.org/officeDocument/2006/relationships/hyperlink" Target="https://youglish.com/pronounce/Rear_Delt_Scapular_Control/english/us" TargetMode="External"/><Relationship Id="rId69" Type="http://schemas.openxmlformats.org/officeDocument/2006/relationships/hyperlink" Target="https://www.youtube.com/watch?v=popGXI-qs98" TargetMode="External"/><Relationship Id="rId70" Type="http://schemas.openxmlformats.org/officeDocument/2006/relationships/hyperlink" Target="https://youglish.com/pronounce/Skull_Crusher/english/us" TargetMode="External"/><Relationship Id="rId71" Type="http://schemas.openxmlformats.org/officeDocument/2006/relationships/hyperlink" Target="https://youglish.com/pronounce/Triceps/english/us" TargetMode="External"/><Relationship Id="rId72" Type="http://schemas.openxmlformats.org/officeDocument/2006/relationships/hyperlink" Target="https://youglish.com/pronounce/Single_Arm_Cable_Pushdown/english/us" TargetMode="External"/><Relationship Id="rId73" Type="http://schemas.openxmlformats.org/officeDocument/2006/relationships/hyperlink" Target="https://www.youtube.com/watch?v=Wo7Yqkakh4o" TargetMode="External"/><Relationship Id="rId74" Type="http://schemas.openxmlformats.org/officeDocument/2006/relationships/hyperlink" Target="https://youglish.com/pronounce/Cable_Biceps_Curl/english/us" TargetMode="External"/><Relationship Id="rId75" Type="http://schemas.openxmlformats.org/officeDocument/2006/relationships/hyperlink" Target="https://www.youtube.com/watch?v=i1YgFZB6alI&amp;t=139s" TargetMode="External"/><Relationship Id="rId76" Type="http://schemas.openxmlformats.org/officeDocument/2006/relationships/hyperlink" Target="https://youglish.com/pronounce/EZ_Bar_Curl/english/us" TargetMode="External"/><Relationship Id="rId77" Type="http://schemas.openxmlformats.org/officeDocument/2006/relationships/hyperlink" Target="https://youglish.com/pronounce/Brachialis/english/us" TargetMode="External"/><Relationship Id="rId78" Type="http://schemas.openxmlformats.org/officeDocument/2006/relationships/hyperlink" Target="https://youtu.be/C6sYjDFuq9I?t=326" TargetMode="External"/><Relationship Id="rId79" Type="http://schemas.openxmlformats.org/officeDocument/2006/relationships/hyperlink" Target="https://youglish.com/pronounce/Dumbbell_Shrug/english/us" TargetMode="External"/><Relationship Id="rId80" Type="http://schemas.openxmlformats.org/officeDocument/2006/relationships/hyperlink" Target="https://youglish.com/pronounce/Barbell_Wrist_Curl/english/us" TargetMode="External"/><Relationship Id="rId81" Type="http://schemas.openxmlformats.org/officeDocument/2006/relationships/hyperlink" Target="https://youglish.com/pronounce/Wrist_Flexors/english/us" TargetMode="External"/><Relationship Id="rId82" Type="http://schemas.openxmlformats.org/officeDocument/2006/relationships/hyperlink" Target="https://www.youtube.com/watch?v=L9oMEzzQ9og&amp;t=566s" TargetMode="External"/><Relationship Id="rId83" Type="http://schemas.openxmlformats.org/officeDocument/2006/relationships/hyperlink" Target="https://youglish.com/pronounce/Barbell_Push_Off/english/us" TargetMode="External"/><Relationship Id="rId84" Type="http://schemas.openxmlformats.org/officeDocument/2006/relationships/hyperlink" Target="https://youglish.com/pronounce/Forearm_Finisher/english/us" TargetMode="External"/><Relationship Id="rId85" Type="http://schemas.openxmlformats.org/officeDocument/2006/relationships/hyperlink" Target="https://youglish.com/pronounce/Day_Shoulders_C_Arms_Pump/english/us" TargetMode="External"/><Relationship Id="rId86" Type="http://schemas.openxmlformats.org/officeDocument/2006/relationships/hyperlink" Target="https://www.youtube.com/watch?v=Wqq43dKW1TU" TargetMode="External"/><Relationship Id="rId87" Type="http://schemas.openxmlformats.org/officeDocument/2006/relationships/hyperlink" Target="https://youglish.com/pronounce/Machine_Shoulder_Press/english/us" TargetMode="External"/><Relationship Id="rId88" Type="http://schemas.openxmlformats.org/officeDocument/2006/relationships/hyperlink" Target="https://youglish.com/pronounce/Rear_Delt_Fly_Reverse_Pec_Deck/english/us" TargetMode="External"/><Relationship Id="rId89" Type="http://schemas.openxmlformats.org/officeDocument/2006/relationships/hyperlink" Target="https://youglish.com/pronounce/SS_Cable_Triceps_Pushdown_Cable_Biceps_Curl/english/us" TargetMode="External"/><Relationship Id="rId90" Type="http://schemas.openxmlformats.org/officeDocument/2006/relationships/hyperlink" Target="https://youglish.com/pronounce/Arms_Pump/english/us" TargetMode="External"/><Relationship Id="rId91" Type="http://schemas.openxmlformats.org/officeDocument/2006/relationships/hyperlink" Target="https://youglish.com/pronounce/Pushdown_Curl/english/us" TargetMode="External"/><Relationship Id="rId92" Type="http://schemas.openxmlformats.org/officeDocument/2006/relationships/hyperlink" Target="https://youglish.com/pronounce/SS_Overhead_Cable_Triceps_Extension_Hammer_Curl/english/us" TargetMode="External"/><Relationship Id="rId93" Type="http://schemas.openxmlformats.org/officeDocument/2006/relationships/hyperlink" Target="https://youglish.com/pronounce/Long_Head_Brachialis/english/us" TargetMode="External"/><Relationship Id="rId94" Type="http://schemas.openxmlformats.org/officeDocument/2006/relationships/hyperlink" Target="https://youglish.com/pronounce/Triceps_Hammer/english/us" TargetMode="External"/><Relationship Id="rId95" Type="http://schemas.openxmlformats.org/officeDocument/2006/relationships/hyperlink" Target="https://youglish.com/pronounce/Egyptian_Lean_In_Cable_Lateral_Raise/english/us" TargetMode="External"/><Relationship Id="rId96" Type="http://schemas.openxmlformats.org/officeDocument/2006/relationships/hyperlink" Target="https://youglish.com/pronounce/Overhead_Cable_Triceps_Extension/english/us" TargetMode="External"/><Relationship Id="rId97" Type="http://schemas.openxmlformats.org/officeDocument/2006/relationships/hyperlink" Target="https://youglish.com/pronounce/Cable_Triceps_Pushdown/english/us" TargetMode="External"/><Relationship Id="rId98" Type="http://schemas.openxmlformats.org/officeDocument/2006/relationships/hyperlink" Target="https://youglish.com/pronounce/Day_Biceps_Traps_Wrist_B/english/us" TargetMode="External"/><Relationship Id="rId99" Type="http://schemas.openxmlformats.org/officeDocument/2006/relationships/hyperlink" Target="https://youglish.com/pronounce/Dumbbell_Wrist_Curl/english/us" TargetMode="External"/><Relationship Id="rId100" Type="http://schemas.openxmlformats.org/officeDocument/2006/relationships/hyperlink" Target="https://youglish.com/pronounce/SS_Pushdown_Cable_Curl/english/us" TargetMode="External"/><Relationship Id="rId101" Type="http://schemas.openxmlformats.org/officeDocument/2006/relationships/hyperlink" Target="https://youglish.com/pronounce/SS_Overhead_Extension_Hammer_Curl/english/us" TargetMode="External"/><Relationship Id="rId102" Type="http://schemas.openxmlformats.org/officeDocument/2006/relationships/hyperlink" Target="https://youglish.com/pronounce/Extension_Hammer/english/us" TargetMode="External"/><Relationship Id="rId103" Type="http://schemas.openxmlformats.org/officeDocument/2006/relationships/hyperlink" Target="https://youglish.com/pronounce/Day_Shoulders_Triceps_Express/english/us" TargetMode="External"/><Relationship Id="rId104" Type="http://schemas.openxmlformats.org/officeDocument/2006/relationships/hyperlink" Target="https://youglish.com/pronounce/Overhead_Press/english/us" TargetMode="External"/><Relationship Id="rId105" Type="http://schemas.openxmlformats.org/officeDocument/2006/relationships/hyperlink" Target="https://youglish.com/pronounce/SS_Overhead_Triceps_Extension_Pushdown/english/us" TargetMode="External"/><Relationship Id="rId106" Type="http://schemas.openxmlformats.org/officeDocument/2006/relationships/hyperlink" Target="https://youglish.com/pronounce/Day_Biceps_Traps_Wrist_Express/english/us" TargetMode="External"/><Relationship Id="rId107" Type="http://schemas.openxmlformats.org/officeDocument/2006/relationships/hyperlink" Target="https://youglish.com/pronounce/SS_Wrist_Curl_Reverse_Curl/english/us" TargetMode="External"/><Relationship Id="rId108" Type="http://schemas.openxmlformats.org/officeDocument/2006/relationships/hyperlink" Target="https://youglish.com/pronounce/Dumbbell_Cable_Lateral_Raise/english/us" TargetMode="External"/><Relationship Id="rId109" Type="http://schemas.openxmlformats.org/officeDocument/2006/relationships/hyperlink" Target="https://youglish.com/pronounce/Face_Pull_Reverse_Pec_Deck/english/us" TargetMode="External"/><Relationship Id="rId110" Type="http://schemas.openxmlformats.org/officeDocument/2006/relationships/hyperlink" Target="https://youglish.com/pronounce/Wrist_Curl/english/us" TargetMode="External"/><Relationship Id="rId111" Type="http://schemas.openxmlformats.org/officeDocument/2006/relationships/hyperlink" Target="https://youglish.com/pronounce/Day_Shoulder_Arm_Pump_Express/english/us" TargetMode="External"/><Relationship Id="rId112" Type="http://schemas.openxmlformats.org/officeDocument/2006/relationships/hyperlink" Target="https://youglish.com/pronounce/Double_Progression/english/us" TargetMode="External"/><Relationship Id="rId113" Type="http://schemas.openxmlformats.org/officeDocument/2006/relationships/hyperlink" Target="https://youglish.com/pronounce/Shoulder/english/us" TargetMode="External"/><Relationship Id="rId114" Type="http://schemas.openxmlformats.org/officeDocument/2006/relationships/hyperlink" Target="https://www.youtube.com/watch?v=SgyUoY0IZ7A" TargetMode="External"/><Relationship Id="rId115" Type="http://schemas.openxmlformats.org/officeDocument/2006/relationships/hyperlink" Target="https://youglish.com/pronounce/Jeff_Nippard_The_Best_And_Worst_Shoulder_Exercises/english/us" TargetMode="External"/><Relationship Id="rId116" Type="http://schemas.openxmlformats.org/officeDocument/2006/relationships/hyperlink" Target="https://youglish.com/pronounce/Jeff_Nippard_Stop_Messing_Up_Lateral_Raises/english/us" TargetMode="External"/><Relationship Id="rId117" Type="http://schemas.openxmlformats.org/officeDocument/2006/relationships/hyperlink" Target="https://youglish.com/pronounce/Jeff_Nippard_Overhead_Press/english/us" TargetMode="External"/><Relationship Id="rId118" Type="http://schemas.openxmlformats.org/officeDocument/2006/relationships/hyperlink" Target="https://www.youtube.com/watch?v=_GziHDdJY10" TargetMode="External"/><Relationship Id="rId119" Type="http://schemas.openxmlformats.org/officeDocument/2006/relationships/hyperlink" Target="https://youglish.com/pronounce/Jeff_Nippard_Don_t_Skip_These_Biceps_Exercises/english/us" TargetMode="External"/><Relationship Id="rId120" Type="http://schemas.openxmlformats.org/officeDocument/2006/relationships/hyperlink" Target="https://youglish.com/pronounce/Renaissance_Periodization_Incline_Dumbbell_Curl/english/us" TargetMode="External"/><Relationship Id="rId121" Type="http://schemas.openxmlformats.org/officeDocument/2006/relationships/hyperlink" Target="https://youglish.com/pronounce/Renaissance_Periodization_Preacher_Curl/english/us" TargetMode="External"/><Relationship Id="rId122" Type="http://schemas.openxmlformats.org/officeDocument/2006/relationships/hyperlink" Target="https://www.youtube.com/watch?v=OpRMRhr0Ycc" TargetMode="External"/><Relationship Id="rId123" Type="http://schemas.openxmlformats.org/officeDocument/2006/relationships/hyperlink" Target="https://youglish.com/pronounce/Jeff_Nippard_What_Are_the_Best_and_Worst_Triceps/english/us" TargetMode="External"/><Relationship Id="rId124" Type="http://schemas.openxmlformats.org/officeDocument/2006/relationships/hyperlink" Target="https://youglish.com/pronounce/Renaissance_Periodization_Overhead_Tricep_Extension_Mistakes/english/us" TargetMode="External"/><Relationship Id="rId125" Type="http://schemas.openxmlformats.org/officeDocument/2006/relationships/hyperlink" Target="https://youglish.com/pronounce/Renaissance_Periodization_Cable_Triceps_Pushdown/english/us" TargetMode="External"/><Relationship Id="rId126" Type="http://schemas.openxmlformats.org/officeDocument/2006/relationships/hyperlink" Target="https://youglish.com/pronounce/Traps/english/us" TargetMode="External"/><Relationship Id="rId127" Type="http://schemas.openxmlformats.org/officeDocument/2006/relationships/hyperlink" Target="https://youglish.com/pronounce/Jeff_Nippard_How_To_Build_Bigger_Traps/english/us" TargetMode="External"/><Relationship Id="rId128" Type="http://schemas.openxmlformats.org/officeDocument/2006/relationships/hyperlink" Target="https://youglish.com/pronounce/Wrist_Forearms/english/us" TargetMode="External"/><Relationship Id="rId129" Type="http://schemas.openxmlformats.org/officeDocument/2006/relationships/hyperlink" Target="https://www.youtube.com/watch?v=L9oMEzzQ9og" TargetMode="External"/><Relationship Id="rId130" Type="http://schemas.openxmlformats.org/officeDocument/2006/relationships/hyperlink" Target="https://youglish.com/pronounce/Renaissance_Periodization_The_Secret_to_Truly_Huge_Arms_Grow/english/us" TargetMode="External"/><Relationship Id="rId131" Type="http://schemas.openxmlformats.org/officeDocument/2006/relationships/hyperlink" Target="https://youglish.com/pronounce/Week_Full_Week_Full_Week_Express_Repeat/english/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