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pPr>
        <w:spacing w:after="360"/>
        <w:jc w:val="center"/>
      </w:pPr>
      <w:r>
        <w:rPr>
          <w:rFonts w:ascii="Segoe UI" w:hAnsi="Segoe UI" w:cs="Arial"/>
          <w:b/>
          <w:color w:val="1A5276"/>
          <w:sz w:val="44"/>
        </w:rPr>
        <w:t>🏋️ جدول الجيم الاحترافي — نظام Push / Pull / Legs (PPL)</w:t>
      </w:r>
      <w:bookmarkEnd w:id="9000"/>
    </w:p>
    <w:p>
      <w:bookmarkStart w:id="100" w:name="heading-0-00-01-مدة-البرنامج-أسبوعين-5-أيام-في-الأسبوع-وموضح-البديل-لـ-4-أيام"/>
      <w:pPr>
        <w:pStyle w:val="Heading2"/>
        <w:keepNext/>
        <w:spacing w:before="160" w:after="100"/>
        <w:jc w:val="right"/>
      </w:pPr>
      <w:bookmarkEnd w:id="100"/>
      <w:r>
        <w:rPr>
          <w:rFonts w:ascii="Segoe UI" w:hAnsi="Segoe UI" w:cs="Arial"/>
          <w:b/>
          <w:color w:val="21618C"/>
          <w:sz w:val="26"/>
        </w:rPr>
        <w:t xml:space="preserve">0.00.01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 xml:space="preserve"> | 5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وموضح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1" w:name="heading-0-01-فلسفة-الجدول-الأولويات"/>
      <w:pPr>
        <w:pStyle w:val="Heading1"/>
        <w:keepNext/>
        <w:spacing w:before="240" w:after="100"/>
        <w:jc w:val="right"/>
      </w:pPr>
      <w:bookmarkEnd w:id="101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🎯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الأولويات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b/>
          <w:color w:val="AE6A36"/>
          <w:sz w:val="22"/>
        </w:rPr>
        <w:t xml:space="preserve"> (Back) +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b/>
          <w:color w:val="AE6A36"/>
          <w:sz w:val="22"/>
        </w:rPr>
        <w:t xml:space="preserve"> (Rear Delt) +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b/>
          <w:color w:val="AE6A36"/>
          <w:sz w:val="22"/>
        </w:rPr>
        <w:t xml:space="preserve"> (Neck) +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b/>
          <w:color w:val="AE6A36"/>
          <w:sz w:val="22"/>
        </w:rPr>
        <w:t xml:space="preserve"> (Traps)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الباي</w:t>
      </w:r>
      <w:r>
        <w:rPr>
          <w:rFonts w:ascii="Segoe UI" w:hAnsi="Segoe UI" w:cs="Arial"/>
          <w:b/>
          <w:color w:val="AE6A36"/>
          <w:sz w:val="22"/>
        </w:rPr>
        <w:t xml:space="preserve"> (Biceps) + </w:t>
      </w:r>
      <w:r>
        <w:rPr>
          <w:rFonts w:ascii="Segoe UI" w:hAnsi="Segoe UI" w:cs="Arial"/>
          <w:color w:val="2C3E50"/>
          <w:sz w:val="22"/>
        </w:rPr>
        <w:t>التراي</w:t>
      </w:r>
      <w:r>
        <w:rPr>
          <w:rFonts w:ascii="Segoe UI" w:hAnsi="Segoe UI" w:cs="Arial"/>
          <w:b/>
          <w:color w:val="AE6A36"/>
          <w:sz w:val="22"/>
        </w:rPr>
        <w:t xml:space="preserve"> (Triceps) + </w:t>
      </w:r>
      <w:r>
        <w:rPr>
          <w:rFonts w:ascii="Segoe UI" w:hAnsi="Segoe UI" w:cs="Arial"/>
          <w:color w:val="2C3E50"/>
          <w:sz w:val="22"/>
        </w:rPr>
        <w:t>السمانة</w:t>
      </w:r>
      <w:r>
        <w:rPr>
          <w:rFonts w:ascii="Segoe UI" w:hAnsi="Segoe UI" w:cs="Arial"/>
          <w:b/>
          <w:color w:val="AE6A36"/>
          <w:sz w:val="22"/>
        </w:rPr>
        <w:t xml:space="preserve"> (Calves)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جانبي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رجل</w:t>
      </w:r>
      <w:r>
        <w:rPr>
          <w:rFonts w:ascii="Segoe UI" w:hAnsi="Segoe UI" w:cs="Arial"/>
          <w:color w:val="2C3E50"/>
          <w:sz w:val="22"/>
        </w:rPr>
        <w:t xml:space="preserve"> - </w:t>
      </w:r>
      <w:r>
        <w:rPr>
          <w:rFonts w:ascii="Segoe UI" w:hAnsi="Segoe UI" w:cs="Arial"/>
          <w:color w:val="2C3E50"/>
          <w:sz w:val="22"/>
        </w:rPr>
        <w:t>بطن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والزوايا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ميعتادش</w:t>
      </w:r>
      <w:r>
        <w:rPr>
          <w:rFonts w:ascii="Segoe UI" w:hAnsi="Segoe UI" w:cs="Arial"/>
          <w:b/>
          <w:color w:val="AE6A36"/>
          <w:sz w:val="22"/>
        </w:rPr>
        <w:t xml:space="preserve"> (Muscle Confusion) </w:t>
      </w:r>
      <w:r>
        <w:rPr>
          <w:rFonts w:ascii="Segoe UI" w:hAnsi="Segoe UI" w:cs="Arial"/>
          <w:color w:val="2C3E50"/>
          <w:sz w:val="22"/>
        </w:rPr>
        <w:t>وعشان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يطلع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احترافي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ومتكامل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2-فلسفة-تقليل-مدة-التمرين-لو-الوقت-ضيق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color w:val="2C3E50"/>
          <w:sz w:val="22"/>
        </w:rPr>
        <w:t xml:space="preserve">🧠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>)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تخفف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السؤال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(Sets) </w:t>
      </w:r>
      <w:r>
        <w:rPr>
          <w:rFonts w:ascii="Segoe UI" w:hAnsi="Segoe UI" w:cs="Arial"/>
          <w:b/>
          <w:color w:val="2C3E50"/>
          <w:sz w:val="22"/>
        </w:rPr>
        <w:t>ولا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AE6A36"/>
          <w:sz w:val="22"/>
        </w:rPr>
        <w:t xml:space="preserve"> (Exercises)</w:t>
      </w:r>
      <w:r>
        <w:rPr>
          <w:rFonts w:ascii="Segoe UI" w:hAnsi="Segoe UI" w:cs="Arial"/>
          <w:b/>
          <w:color w:val="2C3E50"/>
          <w:sz w:val="22"/>
        </w:rPr>
        <w:t>؟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الإجابة</w:t>
      </w:r>
      <w:r>
        <w:rPr>
          <w:rFonts w:ascii="Segoe UI" w:hAnsi="Segoe UI" w:cs="Arial"/>
          <w:b/>
          <w:color w:val="2C3E50"/>
          <w:sz w:val="22"/>
        </w:rPr>
        <w:t xml:space="preserve">: </w:t>
      </w:r>
      <w:r>
        <w:rPr>
          <w:rFonts w:ascii="Segoe UI" w:hAnsi="Segoe UI" w:cs="Arial"/>
          <w:b/>
          <w:color w:val="2C3E50"/>
          <w:sz w:val="22"/>
        </w:rPr>
        <w:t>قلل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التمارين،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ومتلمسش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للتمارين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اللي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هتفضل</w:t>
      </w:r>
      <w:r>
        <w:rPr>
          <w:rFonts w:ascii="Segoe UI" w:hAnsi="Segoe UI" w:cs="Arial"/>
          <w:b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سيئة؟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مثلاً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2) </w:t>
      </w:r>
      <w:r>
        <w:rPr>
          <w:rFonts w:ascii="Segoe UI" w:hAnsi="Segoe UI" w:cs="Arial"/>
          <w:color w:val="2C3E50"/>
          <w:sz w:val="22"/>
        </w:rPr>
        <w:t>بيضعف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b/>
          <w:color w:val="AE6A36"/>
          <w:sz w:val="22"/>
        </w:rPr>
        <w:t xml:space="preserve">" (Training Volume)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كبير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العضلة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مش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بتاخد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منبه</w:t>
      </w:r>
      <w:r>
        <w:rPr>
          <w:rFonts w:ascii="Segoe UI" w:hAnsi="Segoe UI" w:cs="Arial"/>
          <w:b/>
          <w:color w:val="AE6A36"/>
          <w:sz w:val="22"/>
        </w:rPr>
        <w:t xml:space="preserve">" (Stimulus) </w:t>
      </w:r>
      <w:r>
        <w:rPr>
          <w:rFonts w:ascii="Segoe UI" w:hAnsi="Segoe UI" w:cs="Arial"/>
          <w:color w:val="2C3E50"/>
          <w:sz w:val="22"/>
        </w:rPr>
        <w:t>كافي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تنمو،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الكبيرة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والرجل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النتيجة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تقدمك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القوة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بيبطأ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ملحوظ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المتوسط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ليه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تقليل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عدد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التمارين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هو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الحل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الصح؟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بيضربوا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الزاوية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مثلاً</w:t>
      </w:r>
      <w:hyperlink r:id="rId10">
        <w:r>
          <w:rPr>
            <w:b/>
            <w:color w:val="AE6A36"/>
            <w:rFonts w:ascii="Segoe UI" w:hAnsi="Segoe UI" w:cs="Arial"/>
          </w:rPr>
          <w:t> Face Pull</w:t>
        </w:r>
      </w:hyperlink>
      <w:hyperlink r:id="rId11">
        <w:r>
          <w:rPr>
            <w:b/>
            <w:color w:val="AE6A36"/>
            <w:rFonts w:ascii="Segoe UI" w:hAnsi="Segoe UI" w:cs="Arial"/>
          </w:rPr>
          <w:t>Face Pull</w:t>
        </w:r>
      </w:hyperlink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Rear Delt Fly)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بواحد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وشيل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هيفضل،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كافي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كده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التعب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بيقلوا،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لكن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التحفيز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العضلي</w:t>
      </w:r>
      <w:r>
        <w:rPr>
          <w:rFonts w:ascii="Segoe UI" w:hAnsi="Segoe UI" w:cs="Arial"/>
          <w:b/>
          <w:color w:val="AE6A36"/>
          <w:sz w:val="22"/>
        </w:rPr>
        <w:t xml:space="preserve">" (Muscle Stimulus) </w:t>
      </w:r>
      <w:r>
        <w:rPr>
          <w:rFonts w:ascii="Segoe UI" w:hAnsi="Segoe UI" w:cs="Arial"/>
          <w:color w:val="2C3E50"/>
          <w:sz w:val="22"/>
        </w:rPr>
        <w:t>بيفضل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قاعدة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عملية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السوبرست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المتقاربة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توفر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تضحي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3" w:name="heading-0-03-ملاحظات-قبل-البدء"/>
      <w:pPr>
        <w:pStyle w:val="Heading1"/>
        <w:keepNext/>
        <w:spacing w:before="240" w:after="100"/>
        <w:jc w:val="right"/>
      </w:pPr>
      <w:bookmarkEnd w:id="103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color w:val="2C3E50"/>
          <w:sz w:val="22"/>
        </w:rPr>
        <w:t xml:space="preserve">📌 </w:t>
      </w:r>
      <w:r>
        <w:rPr>
          <w:rFonts w:ascii="Segoe UI" w:hAnsi="Segoe UI" w:cs="Arial"/>
          <w:color w:val="2C3E50"/>
          <w:sz w:val="22"/>
        </w:rPr>
        <w:t>ملاحظات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البدء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**Warm-up:** 5-10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كارديو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b/>
          <w:color w:val="AE6A36"/>
          <w:sz w:val="22"/>
        </w:rPr>
        <w:t xml:space="preserve"> (Rest):** 60-90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الصغيرة،</w:t>
      </w:r>
      <w:r>
        <w:rPr>
          <w:rFonts w:ascii="Segoe UI" w:hAnsi="Segoe UI" w:cs="Arial"/>
          <w:color w:val="2C3E50"/>
          <w:sz w:val="22"/>
        </w:rPr>
        <w:t xml:space="preserve"> 90-120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للمركبة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رجل</w:t>
      </w:r>
      <w:r>
        <w:rPr>
          <w:rFonts w:ascii="Segoe UI" w:hAnsi="Segoe UI" w:cs="Arial"/>
          <w:color w:val="2C3E50"/>
          <w:sz w:val="22"/>
        </w:rPr>
        <w:t>).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**RPE:** </w:t>
      </w:r>
      <w:r>
        <w:rPr>
          <w:rFonts w:ascii="Segoe UI" w:hAnsi="Segoe UI" w:cs="Arial"/>
          <w:color w:val="2C3E50"/>
          <w:sz w:val="22"/>
        </w:rPr>
        <w:t>خلي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آخر</w:t>
      </w:r>
      <w:r>
        <w:rPr>
          <w:rFonts w:ascii="Segoe UI" w:hAnsi="Segoe UI" w:cs="Arial"/>
          <w:color w:val="2C3E50"/>
          <w:sz w:val="22"/>
        </w:rPr>
        <w:t xml:space="preserve"> 2 </w:t>
      </w:r>
      <w:r>
        <w:rPr>
          <w:rFonts w:ascii="Segoe UI" w:hAnsi="Segoe UI" w:cs="Arial"/>
          <w:color w:val="2C3E50"/>
          <w:sz w:val="22"/>
        </w:rPr>
        <w:t>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مجهود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مرتفع</w:t>
      </w:r>
      <w:r>
        <w:rPr>
          <w:rFonts w:ascii="Segoe UI" w:hAnsi="Segoe UI" w:cs="Arial"/>
          <w:b/>
          <w:color w:val="AE6A36"/>
          <w:sz w:val="22"/>
        </w:rPr>
        <w:t xml:space="preserve"> (Near Failure)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فشل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عضلي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البديل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لـ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ادمج</w:t>
      </w:r>
      <w:r>
        <w:rPr>
          <w:rFonts w:ascii="Segoe UI" w:hAnsi="Segoe UI" w:cs="Arial"/>
          <w:b/>
          <w:color w:val="AE6A36"/>
          <w:sz w:val="22"/>
        </w:rPr>
        <w:t xml:space="preserve"> (Day 4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 xml:space="preserve"> Day 5)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</w:t>
      </w:r>
      <w:r>
        <w:rPr>
          <w:rFonts w:ascii="Segoe UI" w:hAnsi="Segoe UI" w:cs="Arial"/>
          <w:b/>
          <w:color w:val="AE6A36"/>
          <w:sz w:val="22"/>
        </w:rPr>
        <w:t xml:space="preserve"> Push+Pull </w:t>
      </w:r>
      <w:r>
        <w:rPr>
          <w:rFonts w:ascii="Segoe UI" w:hAnsi="Segoe UI" w:cs="Arial"/>
          <w:color w:val="2C3E50"/>
          <w:sz w:val="22"/>
        </w:rPr>
        <w:t>خفيف،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امسح</w:t>
      </w:r>
      <w:r>
        <w:rPr>
          <w:rFonts w:ascii="Segoe UI" w:hAnsi="Segoe UI" w:cs="Arial"/>
          <w:b/>
          <w:color w:val="AE6A36"/>
          <w:sz w:val="22"/>
        </w:rPr>
        <w:t xml:space="preserve"> Day 5 </w:t>
      </w:r>
      <w:r>
        <w:rPr>
          <w:rFonts w:ascii="Segoe UI" w:hAnsi="Segoe UI" w:cs="Arial"/>
          <w:color w:val="2C3E50"/>
          <w:sz w:val="22"/>
        </w:rPr>
        <w:t>وخليه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إضافي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 (Superset):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اتشالت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وفضلت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سيتاتها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4" w:name="heading-0-04-day-1-pull-a-ظهر-عريض-كتف-خلفي-ترابيس-back-width-rear-delt-traps"/>
      <w:pPr>
        <w:pStyle w:val="Heading1"/>
        <w:keepNext/>
        <w:spacing w:before="240" w:after="100"/>
        <w:jc w:val="right"/>
      </w:pPr>
      <w:bookmarkEnd w:id="104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>Day 1 — Pull A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عريض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b/>
          <w:color w:val="AE6A36"/>
          <w:sz w:val="22"/>
        </w:rPr>
        <w:t>) | Back Width + Rear Delt + Traps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2">
              <w:r>
                <w:rPr>
                  <w:color w:val="AE6A36"/>
                  <w:rFonts w:ascii="Segoe UI" w:hAnsi="Segoe UI" w:cs="Arial"/>
                </w:rPr>
                <w:t>Deadlift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الميتة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سفلي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وكامل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6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3">
              <w:r>
                <w:rPr>
                  <w:color w:val="AE6A36"/>
                  <w:rFonts w:ascii="Segoe UI" w:hAnsi="Segoe UI" w:cs="Arial"/>
                </w:rPr>
                <w:t>Wide Grip Lat Pulldown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LPD (Wide)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بقبضة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4">
              <w:r>
                <w:rPr>
                  <w:color w:val="AE6A36"/>
                  <w:rFonts w:ascii="Segoe UI" w:hAnsi="Segoe UI" w:cs="Arial"/>
                </w:rPr>
                <w:t>Barbell Bent Over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Row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انحناءة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">
              <w:r>
                <w:rPr>
                  <w:color w:val="AE6A36"/>
                  <w:rFonts w:ascii="Segoe UI" w:hAnsi="Segoe UI" w:cs="Arial"/>
                </w:rPr>
                <w:t>**SS:** Face Pull</w:t>
              </w:r>
            </w:hyperlink>
            <w:hyperlink r:id="rId11">
              <w:r>
                <w:rPr>
                  <w:color w:val="AE6A36"/>
                  <w:rFonts w:ascii="Segoe UI" w:hAnsi="Segoe UI" w:cs="Arial"/>
                </w:rPr>
                <w:t>Face Pull</w:t>
              </w:r>
            </w:hyperlink>
            <w:hyperlink r:id="rId15">
              <w:r>
                <w:rPr>
                  <w:color w:val="AE6A36"/>
                  <w:rFonts w:ascii="Segoe UI" w:hAnsi="Segoe UI" w:cs="Arial"/>
                </w:rPr>
                <w:t>+ Rear Delt Cable Fly</w:t>
              </w:r>
            </w:hyperlink>
            <w:hyperlink r:id="rId16">
              <w:r>
                <w:rPr>
                  <w:color w:val="AE6A36"/>
                  <w:rFonts w:ascii="Segoe UI" w:hAnsi="Segoe UI" w:cs="Arial"/>
                </w:rPr>
                <w:t>Rear Delt Cable Fly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+ RDF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للخلف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7">
              <w:r>
                <w:rPr>
                  <w:color w:val="AE6A36"/>
                  <w:rFonts w:ascii="Segoe UI" w:hAnsi="Segoe UI" w:cs="Arial"/>
                </w:rPr>
                <w:t>**SS:** Barbell Shrugs</w:t>
              </w:r>
            </w:hyperlink>
            <w:hyperlink r:id="rId18">
              <w:r>
                <w:rPr>
                  <w:color w:val="AE6A36"/>
                  <w:rFonts w:ascii="Segoe UI" w:hAnsi="Segoe UI" w:cs="Arial"/>
                </w:rPr>
                <w:t>+ Neck Curl/Extension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Shrug + Neck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5-day-2-push-a-صدر-كتف-أماميجانبي-تراي-خفيف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>Day 2 — Push A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أمامي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جانبي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9">
              <w:r>
                <w:rPr>
                  <w:color w:val="AE6A36"/>
                  <w:rFonts w:ascii="Segoe UI" w:hAnsi="Segoe UI" w:cs="Arial"/>
                </w:rPr>
                <w:t>Barbell Bench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0">
              <w:r>
                <w:rPr>
                  <w:color w:val="AE6A36"/>
                  <w:rFonts w:ascii="Segoe UI" w:hAnsi="Segoe UI" w:cs="Arial"/>
                </w:rPr>
                <w:t>Incline Dumbbell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Inc. DB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1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2">
              <w:r>
                <w:rPr>
                  <w:color w:val="AE6A36"/>
                  <w:rFonts w:ascii="Segoe UI" w:hAnsi="Segoe UI" w:cs="Arial"/>
                </w:rPr>
                <w:t>**SS:** Lateral Raise</w:t>
              </w:r>
            </w:hyperlink>
            <w:hyperlink r:id="rId23">
              <w:r>
                <w:rPr>
                  <w:color w:val="AE6A36"/>
                  <w:rFonts w:ascii="Segoe UI" w:hAnsi="Segoe UI" w:cs="Arial"/>
                </w:rPr>
                <w:t>+ Cable Crossover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 Raise + Cable Fly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4">
              <w:r>
                <w:rPr>
                  <w:color w:val="AE6A36"/>
                  <w:rFonts w:ascii="Segoe UI" w:hAnsi="Segoe UI" w:cs="Arial"/>
                </w:rPr>
                <w:t>Tricep Rope Pushdown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TPD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6-day-3-legs-a-كواد-سمانة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>Day 3 — Legs A (</w:t>
      </w:r>
      <w:r>
        <w:rPr>
          <w:rFonts w:ascii="Segoe UI" w:hAnsi="Segoe UI" w:cs="Arial"/>
          <w:color w:val="2C3E50"/>
          <w:sz w:val="22"/>
        </w:rPr>
        <w:t>كواد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5">
              <w:r>
                <w:rPr>
                  <w:color w:val="AE6A36"/>
                  <w:rFonts w:ascii="Segoe UI" w:hAnsi="Segoe UI" w:cs="Arial"/>
                </w:rPr>
                <w:t>Barbell Back Squat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Squat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6">
              <w:r>
                <w:rPr>
                  <w:color w:val="AE6A36"/>
                  <w:rFonts w:ascii="Segoe UI" w:hAnsi="Segoe UI" w:cs="Arial"/>
                </w:rPr>
                <w:t>Leg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7">
              <w:r>
                <w:rPr>
                  <w:color w:val="AE6A36"/>
                  <w:rFonts w:ascii="Segoe UI" w:hAnsi="Segoe UI" w:cs="Arial"/>
                </w:rPr>
                <w:t>Leg Extension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 Ext.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كواد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**SS:** Standing Calf Raise</w:t>
              </w:r>
            </w:hyperlink>
            <w:hyperlink r:id="rId29">
              <w:r>
                <w:rPr>
                  <w:color w:val="AE6A36"/>
                  <w:rFonts w:ascii="Segoe UI" w:hAnsi="Segoe UI" w:cs="Arial"/>
                </w:rPr>
                <w:t>+ Seated Calf Raise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Calf 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7-day-4-pull-b-ظهر-سماكة-رقبة-ترابيس-باي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Day 4 — Pull B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0">
              <w:r>
                <w:rPr>
                  <w:color w:val="AE6A36"/>
                  <w:rFonts w:ascii="Segoe UI" w:hAnsi="Segoe UI" w:cs="Arial"/>
                </w:rPr>
                <w:t>T-Bar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T-Bar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Single Arm Dumbbell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Row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2">
              <w:r>
                <w:rPr>
                  <w:color w:val="AE6A36"/>
                  <w:rFonts w:ascii="Segoe UI" w:hAnsi="Segoe UI" w:cs="Arial"/>
                </w:rPr>
                <w:t>**SS:** Reverse Pec Deck</w:t>
              </w:r>
            </w:hyperlink>
            <w:hyperlink r:id="rId33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hyperlink r:id="rId34">
              <w:r>
                <w:rPr>
                  <w:color w:val="AE6A36"/>
                  <w:rFonts w:ascii="Segoe UI" w:hAnsi="Segoe UI" w:cs="Arial"/>
                </w:rPr>
                <w:t>+ Dumbbell Shrugs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Rev. Pec Deck + DB Shrug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5">
              <w:r>
                <w:rPr>
                  <w:color w:val="AE6A36"/>
                  <w:rFonts w:ascii="Segoe UI" w:hAnsi="Segoe UI" w:cs="Arial"/>
                </w:rPr>
                <w:t>Neck Lateral Flexion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Neck Lateral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6">
              <w:r>
                <w:rPr>
                  <w:color w:val="AE6A36"/>
                  <w:rFonts w:ascii="Segoe UI" w:hAnsi="Segoe UI" w:cs="Arial"/>
                </w:rPr>
                <w:t>**SS:** Barbell Curl</w:t>
              </w:r>
            </w:hyperlink>
            <w:hyperlink r:id="rId37">
              <w:r>
                <w:rPr>
                  <w:color w:val="AE6A36"/>
                  <w:rFonts w:ascii="Segoe UI" w:hAnsi="Segoe UI" w:cs="Arial"/>
                </w:rPr>
                <w:t>+ Hammer Curl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BB Curl + Hammer Curl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8-day-5-push-b-كتف-تركيز-تراي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Day 5 — Push B (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Standing Military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Military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عسكري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9">
              <w:r>
                <w:rPr>
                  <w:color w:val="AE6A36"/>
                  <w:rFonts w:ascii="Segoe UI" w:hAnsi="Segoe UI" w:cs="Arial"/>
                </w:rPr>
                <w:t>Dips (Chest/Tricep)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Dips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/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0">
              <w:r>
                <w:rPr>
                  <w:color w:val="AE6A36"/>
                  <w:rFonts w:ascii="Segoe UI" w:hAnsi="Segoe UI" w:cs="Arial"/>
                </w:rPr>
                <w:t>**SS:** Cable Lateral Raise</w:t>
              </w:r>
            </w:hyperlink>
            <w:hyperlink r:id="rId41">
              <w:r>
                <w:rPr>
                  <w:color w:val="AE6A36"/>
                  <w:rFonts w:ascii="Segoe UI" w:hAnsi="Segoe UI" w:cs="Arial"/>
                </w:rPr>
                <w:t>+  Skull Crusher</w:t>
              </w:r>
            </w:hyperlink>
            <w:hyperlink r:id="rId42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1">
              <w:r>
                <w:rPr>
                  <w:color w:val="AE6A36"/>
                  <w:rFonts w:ascii="Segoe UI" w:hAnsi="Segoe UI" w:cs="Arial"/>
                </w:rPr>
                <w:t>Cable Lat Raise + Skull Crusher</w:t>
              </w:r>
            </w:hyperlink>
            <w:hyperlink r:id="rId42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الجمجمة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3">
              <w:r>
                <w:rPr>
                  <w:color w:val="AE6A36"/>
                  <w:rFonts w:ascii="Segoe UI" w:hAnsi="Segoe UI" w:cs="Arial"/>
                </w:rPr>
                <w:t>Close Grip Bench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CGBP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قبضة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ضيقة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تذكير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المفتاح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SS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بعض</w:t>
      </w:r>
      <w:r>
        <w:rPr>
          <w:rFonts w:ascii="Segoe UI" w:hAnsi="Segoe UI" w:cs="Arial"/>
          <w:color w:val="2C3E50"/>
          <w:sz w:val="22"/>
        </w:rPr>
        <w:t>).</w:t>
      </w:r>
    </w:p>
    <w:p>
      <w:bookmarkStart w:id="109" w:name="heading-0-09-day-1-pull-a-ظهر-سماكة-كتف-خلفي-ترابيس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Day 1 — Pull A'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4">
              <w:r>
                <w:rPr>
                  <w:color w:val="AE6A36"/>
                  <w:rFonts w:ascii="Segoe UI" w:hAnsi="Segoe UI" w:cs="Arial"/>
                </w:rPr>
                <w:t>Pull-Up / Assisted Pull-Up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Pull-Up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عقلة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8-10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Pendlay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Pendlay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بندلاي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6">
              <w:r>
                <w:rPr>
                  <w:color w:val="AE6A36"/>
                  <w:rFonts w:ascii="Segoe UI" w:hAnsi="Segoe UI" w:cs="Arial"/>
                </w:rPr>
                <w:t>**SS:** Bent Over Rear Delt Fly (DB)</w:t>
              </w:r>
            </w:hyperlink>
            <w:hyperlink r:id="rId47">
              <w:r>
                <w:rPr>
                  <w:color w:val="AE6A36"/>
                  <w:rFonts w:ascii="Segoe UI" w:hAnsi="Segoe UI" w:cs="Arial"/>
                </w:rPr>
                <w:t>+ Cable Shrug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7">
              <w:r>
                <w:rPr>
                  <w:color w:val="AE6A36"/>
                  <w:rFonts w:ascii="Segoe UI" w:hAnsi="Segoe UI" w:cs="Arial"/>
                </w:rPr>
                <w:t>Bent RDF + Cable Shrug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منحني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8">
              <w:r>
                <w:rPr>
                  <w:color w:val="AE6A36"/>
                  <w:rFonts w:ascii="Segoe UI" w:hAnsi="Segoe UI" w:cs="Arial"/>
                </w:rPr>
                <w:t>**SS:** Face Pull  (High Rope)</w:t>
              </w:r>
            </w:hyperlink>
            <w:hyperlink r:id="rId11">
              <w:r>
                <w:rPr>
                  <w:color w:val="AE6A36"/>
                  <w:rFonts w:ascii="Segoe UI" w:hAnsi="Segoe UI" w:cs="Arial"/>
                </w:rPr>
                <w:t>Face Pull</w:t>
              </w:r>
            </w:hyperlink>
            <w:hyperlink r:id="rId49">
              <w:r>
                <w:rPr>
                  <w:color w:val="AE6A36"/>
                  <w:rFonts w:ascii="Segoe UI" w:hAnsi="Segoe UI" w:cs="Arial"/>
                </w:rPr>
                <w:t>+ Weighted Neck Flexion/Extension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High + Neck Combo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0" w:name="heading-0-10-day-2-push-a-صدر-علوي-كتف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Day 2 — Push A' (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علوي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0">
              <w:r>
                <w:rPr>
                  <w:color w:val="AE6A36"/>
                  <w:rFonts w:ascii="Segoe UI" w:hAnsi="Segoe UI" w:cs="Arial"/>
                </w:rPr>
                <w:t>Incline Barbell Bench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Inc. BP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hyperlink r:id="rId52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  <w:hyperlink r:id="rId52">
              <w:r>
                <w:rPr>
                  <w:color w:val="AE6A36"/>
                  <w:rFonts w:ascii="Segoe UI" w:hAnsi="Segoe UI" w:cs="Arial"/>
                </w:rPr>
                <w:t>Push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3">
              <w:r>
                <w:rPr>
                  <w:color w:val="AE6A36"/>
                  <w:rFonts w:ascii="Segoe UI" w:hAnsi="Segoe UI" w:cs="Arial"/>
                </w:rPr>
                <w:t>**SS:** Cable Lateral Raise (Leaning)</w:t>
              </w:r>
            </w:hyperlink>
            <w:hyperlink r:id="rId54">
              <w:r>
                <w:rPr>
                  <w:color w:val="AE6A36"/>
                  <w:rFonts w:ascii="Segoe UI" w:hAnsi="Segoe UI" w:cs="Arial"/>
                </w:rPr>
                <w:t>+ Pec Deck Fly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Lean Lat Raise + Pec Deck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بميلان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5">
              <w:r>
                <w:rPr>
                  <w:color w:val="AE6A36"/>
                  <w:rFonts w:ascii="Segoe UI" w:hAnsi="Segoe UI" w:cs="Arial"/>
                </w:rPr>
                <w:t>Tricep Dips (Weighted)</w:t>
              </w:r>
            </w:hyperlink>
            <w:hyperlink r:id="rId56">
              <w:r>
                <w:rPr>
                  <w:color w:val="AE6A36"/>
                  <w:rFonts w:ascii="Segoe UI" w:hAnsi="Segoe UI" w:cs="Arial"/>
                </w:rPr>
                <w:t>Tricep Dips (Weighted)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Weighted Dips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بوزن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إضافي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~36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11-day-3-legs-b-هامسترينج-سمانة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Day 3 — Legs B (</w:t>
      </w:r>
      <w:r>
        <w:rPr>
          <w:rFonts w:ascii="Segoe UI" w:hAnsi="Segoe UI" w:cs="Arial"/>
          <w:color w:val="2C3E50"/>
          <w:sz w:val="22"/>
        </w:rPr>
        <w:t>هامسترينج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7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hyperlink r:id="rId58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RDL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رومانية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هامسترينج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9">
              <w:r>
                <w:rPr>
                  <w:color w:val="AE6A36"/>
                  <w:rFonts w:ascii="Segoe UI" w:hAnsi="Segoe UI" w:cs="Arial"/>
                </w:rPr>
                <w:t>Front Squat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0">
              <w:r>
                <w:rPr>
                  <w:color w:val="AE6A36"/>
                  <w:rFonts w:ascii="Segoe UI" w:hAnsi="Segoe UI" w:cs="Arial"/>
                </w:rPr>
                <w:t>Leg Curl (Lying/Seated)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Leg Curl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ثني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الرجل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هامسترينج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1">
              <w:r>
                <w:rPr>
                  <w:color w:val="AE6A36"/>
                  <w:rFonts w:ascii="Segoe UI" w:hAnsi="Segoe UI" w:cs="Arial"/>
                </w:rPr>
                <w:t>**SS:** Standing Calf Raise (Heavy)</w:t>
              </w:r>
            </w:hyperlink>
            <w:hyperlink r:id="rId62">
              <w:r>
                <w:rPr>
                  <w:color w:val="AE6A36"/>
                  <w:rFonts w:ascii="Segoe UI" w:hAnsi="Segoe UI" w:cs="Arial"/>
                </w:rPr>
                <w:t>+ Donkey Calf Raise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Heavy Calf + Donkey Calf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تقيل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دونكي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12-day-4-pull-b-ظهر-ترابيس-رقبة-باي-تركيز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Day 4 — Pull B' (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3">
              <w:r>
                <w:rPr>
                  <w:color w:val="AE6A36"/>
                  <w:rFonts w:ascii="Segoe UI" w:hAnsi="Segoe UI" w:cs="Arial"/>
                </w:rPr>
                <w:t>Rack Pull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3">
              <w:r>
                <w:rPr>
                  <w:color w:val="AE6A36"/>
                  <w:rFonts w:ascii="Segoe UI" w:hAnsi="Segoe UI" w:cs="Arial"/>
                </w:rPr>
                <w:t>Rack Pull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ديدليفت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جزئي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(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سفلي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6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Meadows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Meadows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ميدوز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5">
              <w:r>
                <w:rPr>
                  <w:color w:val="AE6A36"/>
                  <w:rFonts w:ascii="Segoe UI" w:hAnsi="Segoe UI" w:cs="Arial"/>
                </w:rPr>
                <w:t>**SS:** Barbell Shrug (Behind Back)</w:t>
              </w:r>
            </w:hyperlink>
            <w:hyperlink r:id="rId66">
              <w:r>
                <w:rPr>
                  <w:color w:val="AE6A36"/>
                  <w:rFonts w:ascii="Segoe UI" w:hAnsi="Segoe UI" w:cs="Arial"/>
                </w:rPr>
                <w:t>+ Incline Rear Delt Fly</w:t>
              </w:r>
            </w:hyperlink>
            <w:hyperlink r:id="rId67">
              <w:r>
                <w:rPr>
                  <w:color w:val="AE6A36"/>
                  <w:rFonts w:ascii="Segoe UI" w:hAnsi="Segoe UI" w:cs="Arial"/>
                </w:rPr>
                <w:t>Incline Rear Delt Fly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Behind Shrug + Inc. RDF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الظهر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مائل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8">
              <w:r>
                <w:rPr>
                  <w:color w:val="AE6A36"/>
                  <w:rFonts w:ascii="Segoe UI" w:hAnsi="Segoe UI" w:cs="Arial"/>
                </w:rPr>
                <w:t>**SS:** Preacher Curl</w:t>
              </w:r>
            </w:hyperlink>
            <w:hyperlink r:id="rId69">
              <w:r>
                <w:rPr>
                  <w:color w:val="AE6A36"/>
                  <w:rFonts w:ascii="Segoe UI" w:hAnsi="Segoe UI" w:cs="Arial"/>
                </w:rPr>
                <w:t>+ Concentration Curl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8">
              <w:r>
                <w:rPr>
                  <w:color w:val="AE6A36"/>
                  <w:rFonts w:ascii="Segoe UI" w:hAnsi="Segoe UI" w:cs="Arial"/>
                </w:rPr>
                <w:t>Preacher Curl</w:t>
              </w:r>
            </w:hyperlink>
            <w:r>
              <w:rPr>
                <w:rFonts w:ascii="Segoe UI" w:hAnsi="Segoe UI" w:cs="Arial"/>
                <w:b w:val="0"/>
                <w:color w:val="AE6A36"/>
                <w:sz w:val="18"/>
              </w:rPr>
              <w:t>+ Conc. Curl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مقعد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واطي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3-day-5-push-b-كتف-كامل-تراي-تركيز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Day 5 — Push B' (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>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8">
              <w:r>
                <w:rPr>
                  <w:color w:val="AE6A36"/>
                  <w:rFonts w:ascii="Segoe UI" w:hAnsi="Segoe UI" w:cs="Arial"/>
                </w:rPr>
                <w:t>Dumbbell Shoulder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0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hyperlink r:id="rId71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  <w:hyperlink r:id="rId72">
              <w:r>
                <w:rPr>
                  <w:color w:val="AE6A36"/>
                  <w:rFonts w:ascii="Segoe UI" w:hAnsi="Segoe UI" w:cs="Arial"/>
                </w:rPr>
                <w:t>Machine Chest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Machine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جهاز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**SS:** Upright Row</w:t>
              </w:r>
            </w:hyperlink>
            <w:hyperlink r:id="rId74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hyperlink r:id="rId75">
              <w:r>
                <w:rPr>
                  <w:color w:val="AE6A36"/>
                  <w:rFonts w:ascii="Segoe UI" w:hAnsi="Segoe UI" w:cs="Arial"/>
                </w:rPr>
                <w:t>+ Cable Front Raise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hyperlink r:id="rId74">
              <w:r>
                <w:rPr>
                  <w:color w:val="AE6A36"/>
                  <w:rFonts w:ascii="Segoe UI" w:hAnsi="Segoe UI" w:cs="Arial"/>
                </w:rPr>
                <w:t>Upright Row</w:t>
              </w:r>
            </w:hyperlink>
            <w:r>
              <w:rPr>
                <w:rFonts w:ascii="Segoe UI" w:hAnsi="Segoe UI" w:cs="Arial"/>
                <w:b w:val="0"/>
                <w:color w:val="AE6A36"/>
                <w:sz w:val="18"/>
              </w:rPr>
              <w:t>+ Front Raise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10-12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6">
              <w:r>
                <w:rPr>
                  <w:color w:val="AE6A36"/>
                  <w:rFonts w:ascii="Segoe UI" w:hAnsi="Segoe UI" w:cs="Arial"/>
                </w:rPr>
                <w:t>Overhead Cable Tricep Extension</w:t>
              </w:r>
            </w:hyperlink>
            <w:hyperlink r:id="rId77">
              <w:r>
                <w:rPr>
                  <w:color w:val="AE6A36"/>
                  <w:rFonts w:ascii="Segoe UI" w:hAnsi="Segoe UI" w:cs="Arial"/>
                </w:rPr>
                <w:t>Overhead Cable Tricep Extension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OH Cable Tricep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فوق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الراس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4-نصائح-تغذية-سريعة-لدعم-البرنامج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color w:val="2C3E50"/>
          <w:sz w:val="22"/>
        </w:rPr>
        <w:t xml:space="preserve">🥩 </w:t>
      </w:r>
      <w:r>
        <w:rPr>
          <w:rFonts w:ascii="Segoe UI" w:hAnsi="Segoe UI" w:cs="Arial"/>
          <w:color w:val="2C3E50"/>
          <w:sz w:val="22"/>
        </w:rPr>
        <w:t>نصائح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تغذية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سريعة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لدعم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بروتين</w:t>
      </w:r>
      <w:r>
        <w:rPr>
          <w:rFonts w:ascii="Segoe UI" w:hAnsi="Segoe UI" w:cs="Arial"/>
          <w:color w:val="2C3E50"/>
          <w:sz w:val="22"/>
        </w:rPr>
        <w:t xml:space="preserve">: 1.6-2.2 </w:t>
      </w:r>
      <w:r>
        <w:rPr>
          <w:rFonts w:ascii="Segoe UI" w:hAnsi="Segoe UI" w:cs="Arial"/>
          <w:color w:val="2C3E50"/>
          <w:sz w:val="22"/>
        </w:rPr>
        <w:t>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كيلو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ماء</w:t>
      </w:r>
      <w:r>
        <w:rPr>
          <w:rFonts w:ascii="Segoe UI" w:hAnsi="Segoe UI" w:cs="Arial"/>
          <w:color w:val="2C3E50"/>
          <w:sz w:val="22"/>
        </w:rPr>
        <w:t xml:space="preserve">: 3-4 </w:t>
      </w:r>
      <w:r>
        <w:rPr>
          <w:rFonts w:ascii="Segoe UI" w:hAnsi="Segoe UI" w:cs="Arial"/>
          <w:color w:val="2C3E50"/>
          <w:sz w:val="22"/>
        </w:rPr>
        <w:t>لتر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يوميًا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خصوصًا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التقيلة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نوم</w:t>
      </w:r>
      <w:r>
        <w:rPr>
          <w:rFonts w:ascii="Segoe UI" w:hAnsi="Segoe UI" w:cs="Arial"/>
          <w:color w:val="2C3E50"/>
          <w:sz w:val="22"/>
        </w:rPr>
        <w:t xml:space="preserve">: 7-8 </w:t>
      </w:r>
      <w:r>
        <w:rPr>
          <w:rFonts w:ascii="Segoe UI" w:hAnsi="Segoe UI" w:cs="Arial"/>
          <w:color w:val="2C3E50"/>
          <w:sz w:val="22"/>
        </w:rPr>
        <w:t>ساعات</w:t>
      </w:r>
      <w:r>
        <w:rPr>
          <w:rFonts w:ascii="Segoe UI" w:hAnsi="Segoe UI" w:cs="Arial"/>
          <w:color w:val="2C3E50"/>
          <w:sz w:val="22"/>
        </w:rPr>
        <w:t xml:space="preserve"> —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والرقبة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بيتعافوا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بطيء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فاحترم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4-01-مدة-التمرين-40-دقيقة-بالظبط-متضمنة-الراحة-بين-المجموعات-5-10-دقايق-تسخين-قبلها-بره-الوقت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0.14.01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: 40 </w:t>
      </w:r>
      <w:r>
        <w:rPr>
          <w:rFonts w:ascii="Segoe UI" w:hAnsi="Segoe UI" w:cs="Arial"/>
          <w:color w:val="2C3E50"/>
          <w:sz w:val="22"/>
        </w:rPr>
        <w:t>دقيقة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بالظبط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متضمنة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) + 5-10 </w:t>
      </w:r>
      <w:r>
        <w:rPr>
          <w:rFonts w:ascii="Segoe UI" w:hAnsi="Segoe UI" w:cs="Arial"/>
          <w:color w:val="2C3E50"/>
          <w:sz w:val="22"/>
        </w:rPr>
        <w:t>دقايق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قبلها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فكرة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الأسبوع</w:t>
      </w:r>
      <w:r>
        <w:rPr>
          <w:rFonts w:ascii="Segoe UI" w:hAnsi="Segoe UI" w:cs="Arial"/>
          <w:b/>
          <w:color w:val="2C3E50"/>
          <w:sz w:val="22"/>
        </w:rPr>
        <w:t>: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اتشال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الثانوية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المكررة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فقط،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وباقي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الأساسية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محتفظة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المجموعات</w:t>
      </w:r>
      <w:r>
        <w:rPr>
          <w:rFonts w:ascii="Segoe UI" w:hAnsi="Segoe UI" w:cs="Arial"/>
          <w:color w:val="2C3E50"/>
          <w:sz w:val="22"/>
        </w:rPr>
        <w:t xml:space="preserve"> (3-4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التدريبي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يفضل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هو،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"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" (Superset)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الصغيرة</w:t>
      </w:r>
      <w:r>
        <w:rPr>
          <w:rFonts w:ascii="Segoe UI" w:hAnsi="Segoe UI" w:cs="Arial"/>
          <w:color w:val="2C3E50"/>
          <w:sz w:val="22"/>
        </w:rPr>
        <w:t xml:space="preserve"> (</w:t>
      </w:r>
      <w:r>
        <w:rPr>
          <w:rFonts w:ascii="Segoe UI" w:hAnsi="Segoe UI" w:cs="Arial"/>
          <w:color w:val="2C3E50"/>
          <w:sz w:val="22"/>
        </w:rPr>
        <w:t>رقبة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) </w:t>
      </w:r>
      <w:r>
        <w:rPr>
          <w:rFonts w:ascii="Segoe UI" w:hAnsi="Segoe UI" w:cs="Arial"/>
          <w:color w:val="2C3E50"/>
          <w:sz w:val="22"/>
        </w:rPr>
        <w:t>لتوفير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وقت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مفتاح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الجدول</w:t>
      </w:r>
      <w:r>
        <w:rPr>
          <w:rFonts w:ascii="Segoe UI" w:hAnsi="Segoe UI" w:cs="Arial"/>
          <w:b/>
          <w:color w:val="2C3E50"/>
          <w:sz w:val="22"/>
        </w:rPr>
        <w:t>: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**SS** = </w:t>
      </w:r>
      <w:r>
        <w:rPr>
          <w:rFonts w:ascii="Segoe UI" w:hAnsi="Segoe UI" w:cs="Arial"/>
          <w:color w:val="2C3E50"/>
          <w:sz w:val="22"/>
        </w:rPr>
        <w:t>سوبرست</w:t>
      </w:r>
      <w:r>
        <w:rPr>
          <w:rFonts w:ascii="Segoe UI" w:hAnsi="Segoe UI" w:cs="Arial"/>
          <w:b/>
          <w:color w:val="AE6A36"/>
          <w:sz w:val="22"/>
        </w:rPr>
        <w:t xml:space="preserve"> (Superset): </w:t>
      </w:r>
      <w:r>
        <w:rPr>
          <w:rFonts w:ascii="Segoe UI" w:hAnsi="Segoe UI" w:cs="Arial"/>
          <w:color w:val="2C3E50"/>
          <w:sz w:val="22"/>
        </w:rPr>
        <w:t>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ورا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التاني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الاتنين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تاخد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واحدة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المكتوبة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إنهاء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مجموعة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سوبرست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6" w:name="heading-0-15-day-1-pull-a-express-ظهر-كتف-خلفي-ترابيس-رقبة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 xml:space="preserve">Day 1 — Pull A (Express) —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رقبة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4">
              <w:r>
                <w:rPr>
                  <w:color w:val="AE6A36"/>
                  <w:rFonts w:ascii="Segoe UI" w:hAnsi="Segoe UI" w:cs="Arial"/>
                </w:rPr>
                <w:t>Barbell Bent Over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Row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3">
              <w:r>
                <w:rPr>
                  <w:color w:val="AE6A36"/>
                  <w:rFonts w:ascii="Segoe UI" w:hAnsi="Segoe UI" w:cs="Arial"/>
                </w:rPr>
                <w:t>Wide Grip Lat Pulldown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LPD (Wide)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واسع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0">
              <w:r>
                <w:rPr>
                  <w:color w:val="AE6A36"/>
                  <w:rFonts w:ascii="Segoe UI" w:hAnsi="Segoe UI" w:cs="Arial"/>
                </w:rPr>
                <w:t>**SS:** Face Pull</w:t>
              </w:r>
            </w:hyperlink>
            <w:hyperlink r:id="rId15">
              <w:r>
                <w:rPr>
                  <w:color w:val="AE6A36"/>
                  <w:rFonts w:ascii="Segoe UI" w:hAnsi="Segoe UI" w:cs="Arial"/>
                </w:rPr>
                <w:t>+ Rear Delt Cable Fly</w:t>
              </w:r>
            </w:hyperlink>
            <w:hyperlink r:id="rId16">
              <w:r>
                <w:rPr>
                  <w:color w:val="AE6A36"/>
                  <w:rFonts w:ascii="Segoe UI" w:hAnsi="Segoe UI" w:cs="Arial"/>
                </w:rPr>
                <w:t>Rear Delt Cable Fly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FP + RDF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سحب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للوش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18">
              <w:r>
                <w:rPr>
                  <w:color w:val="AE6A36"/>
                  <w:rFonts w:ascii="Segoe UI" w:hAnsi="Segoe UI" w:cs="Arial"/>
                </w:rPr>
                <w:t>**SS:** Barbell Shrug + Neck Curl/Extension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Shrug + Neck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رقبة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أمامي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وخلفي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7" w:name="heading-0-16-day-2-push-a-express-صدر-كتف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 xml:space="preserve">Day 2 — Push A (Express) — </w:t>
      </w:r>
      <w:r>
        <w:rPr>
          <w:rFonts w:ascii="Segoe UI" w:hAnsi="Segoe UI" w:cs="Arial"/>
          <w:color w:val="2C3E50"/>
          <w:sz w:val="22"/>
        </w:rPr>
        <w:t>صدر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19">
              <w:r>
                <w:rPr>
                  <w:color w:val="AE6A36"/>
                  <w:rFonts w:ascii="Segoe UI" w:hAnsi="Segoe UI" w:cs="Arial"/>
                </w:rPr>
                <w:t>Barbell Bench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بنش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1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Shoulder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2">
              <w:r>
                <w:rPr>
                  <w:color w:val="AE6A36"/>
                  <w:rFonts w:ascii="Segoe UI" w:hAnsi="Segoe UI" w:cs="Arial"/>
                </w:rPr>
                <w:t>**SS:** Lateral Raise</w:t>
              </w:r>
            </w:hyperlink>
            <w:hyperlink r:id="rId23">
              <w:r>
                <w:rPr>
                  <w:color w:val="AE6A36"/>
                  <w:rFonts w:ascii="Segoe UI" w:hAnsi="Segoe UI" w:cs="Arial"/>
                </w:rPr>
                <w:t>+ Cable Crossover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 Raise + Cable Fly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فتح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صدر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4">
              <w:r>
                <w:rPr>
                  <w:color w:val="AE6A36"/>
                  <w:rFonts w:ascii="Segoe UI" w:hAnsi="Segoe UI" w:cs="Arial"/>
                </w:rPr>
                <w:t>Tricep Rope Pushdown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TPD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ضغط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تراي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بالحبل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~37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8" w:name="heading-0-17-day-3-legs-express-كواد-هامسترينج-سمانة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b/>
          <w:color w:val="AE6A36"/>
          <w:sz w:val="22"/>
        </w:rPr>
        <w:t xml:space="preserve">Day 3 — Legs (Express) — </w:t>
      </w:r>
      <w:r>
        <w:rPr>
          <w:rFonts w:ascii="Segoe UI" w:hAnsi="Segoe UI" w:cs="Arial"/>
          <w:color w:val="2C3E50"/>
          <w:sz w:val="22"/>
        </w:rPr>
        <w:t>كواد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هامسترينج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سمانة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5">
              <w:r>
                <w:rPr>
                  <w:color w:val="AE6A36"/>
                  <w:rFonts w:ascii="Segoe UI" w:hAnsi="Segoe UI" w:cs="Arial"/>
                </w:rPr>
                <w:t>Barbell Back Squat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Squat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سكوات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بالبار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100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7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  <w:hyperlink r:id="rId58">
              <w:r>
                <w:rPr>
                  <w:color w:val="AE6A36"/>
                  <w:rFonts w:ascii="Segoe UI" w:hAnsi="Segoe UI" w:cs="Arial"/>
                </w:rPr>
                <w:t>Romanian Deadlift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RDL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رفعة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رومانية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6">
              <w:r>
                <w:rPr>
                  <w:color w:val="AE6A36"/>
                  <w:rFonts w:ascii="Segoe UI" w:hAnsi="Segoe UI" w:cs="Arial"/>
                </w:rPr>
                <w:t>Leg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LP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ليج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بريس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**SS:** Standing Calf Raise</w:t>
              </w:r>
            </w:hyperlink>
            <w:hyperlink r:id="rId29">
              <w:r>
                <w:rPr>
                  <w:color w:val="AE6A36"/>
                  <w:rFonts w:ascii="Segoe UI" w:hAnsi="Segoe UI" w:cs="Arial"/>
                </w:rPr>
                <w:t>+ Seated Calf Raise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Calf 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سمانة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قاعد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15-20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~39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9" w:name="heading-0-18-day-4-pull-b-express-ظهر-سماكة-كتف-خلفي-ترابيس-باي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b/>
          <w:color w:val="AE6A36"/>
          <w:sz w:val="22"/>
        </w:rPr>
        <w:t xml:space="preserve">Day 4 — Pull B (Express) — </w:t>
      </w:r>
      <w:r>
        <w:rPr>
          <w:rFonts w:ascii="Segoe UI" w:hAnsi="Segoe UI" w:cs="Arial"/>
          <w:color w:val="2C3E50"/>
          <w:sz w:val="22"/>
        </w:rPr>
        <w:t>ظهر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سماكة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خلفي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باي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0">
              <w:r>
                <w:rPr>
                  <w:color w:val="AE6A36"/>
                  <w:rFonts w:ascii="Segoe UI" w:hAnsi="Segoe UI" w:cs="Arial"/>
                </w:rPr>
                <w:t>T-Bar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T-Bar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Single Arm Dumbbell Row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DB Row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تجديف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بيد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واحدة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جنب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2">
              <w:r>
                <w:rPr>
                  <w:color w:val="AE6A36"/>
                  <w:rFonts w:ascii="Segoe UI" w:hAnsi="Segoe UI" w:cs="Arial"/>
                </w:rPr>
                <w:t>**SS:** Reverse Pec Deck</w:t>
              </w:r>
            </w:hyperlink>
            <w:hyperlink r:id="rId33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hyperlink r:id="rId34">
              <w:r>
                <w:rPr>
                  <w:color w:val="AE6A36"/>
                  <w:rFonts w:ascii="Segoe UI" w:hAnsi="Segoe UI" w:cs="Arial"/>
                </w:rPr>
                <w:t>+ Dumbbell Shrugs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Rev. Pec Deck + DB Shrug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فراشة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عكسي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هز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كتف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دمبل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6">
              <w:r>
                <w:rPr>
                  <w:color w:val="AE6A36"/>
                  <w:rFonts w:ascii="Segoe UI" w:hAnsi="Segoe UI" w:cs="Arial"/>
                </w:rPr>
                <w:t>Barbell Curl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BB Curl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باي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0" w:name="heading-0-19-day-5-push-b-express-كتف-تركيز-تراي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b/>
          <w:color w:val="AE6A36"/>
          <w:sz w:val="22"/>
        </w:rPr>
        <w:t xml:space="preserve">Day 5 — Push B (Express) — </w:t>
      </w:r>
      <w:r>
        <w:rPr>
          <w:rFonts w:ascii="Segoe UI" w:hAnsi="Segoe UI" w:cs="Arial"/>
          <w:color w:val="2C3E50"/>
          <w:sz w:val="22"/>
        </w:rPr>
        <w:t>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تراي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(EN)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الاختصار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الترجمة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المصرية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مجموعات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×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عدات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Standing Military Press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Military Press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برس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عسكري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واقف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9">
              <w:r>
                <w:rPr>
                  <w:color w:val="AE6A36"/>
                  <w:rFonts w:ascii="Segoe UI" w:hAnsi="Segoe UI" w:cs="Arial"/>
                </w:rPr>
                <w:t>Dips (Chest/Tricep)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Dips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متوازي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0">
              <w:r>
                <w:rPr>
                  <w:color w:val="AE6A36"/>
                  <w:rFonts w:ascii="Segoe UI" w:hAnsi="Segoe UI" w:cs="Arial"/>
                </w:rPr>
                <w:t>**SS:** Cable Lateral Raise</w:t>
              </w:r>
            </w:hyperlink>
            <w:hyperlink r:id="rId41">
              <w:r>
                <w:rPr>
                  <w:color w:val="AE6A36"/>
                  <w:rFonts w:ascii="Segoe UI" w:hAnsi="Segoe UI" w:cs="Arial"/>
                </w:rPr>
                <w:t>+  Skull Crusher</w:t>
              </w:r>
            </w:hyperlink>
            <w:hyperlink r:id="rId42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1">
              <w:r>
                <w:rPr>
                  <w:color w:val="AE6A36"/>
                  <w:rFonts w:ascii="Segoe UI" w:hAnsi="Segoe UI" w:cs="Arial"/>
                </w:rPr>
                <w:t>Cable Lat Raise + Skull Crusher</w:t>
              </w:r>
            </w:hyperlink>
            <w:hyperlink r:id="rId42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رفرفة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جانبية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كابل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+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كسارة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جمجمة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12-15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~35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20-الأسبوع-الرابع-وما-بعده"/>
      <w:pPr>
        <w:pStyle w:val="Heading1"/>
        <w:keepNext/>
        <w:spacing w:before="240" w:after="100"/>
        <w:jc w:val="right"/>
      </w:pPr>
      <w:bookmarkEnd w:id="121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color w:val="2C3E50"/>
          <w:sz w:val="22"/>
        </w:rPr>
        <w:t xml:space="preserve">🔁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الرابع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بعده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لسه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ضيق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</w:t>
      </w:r>
      <w:r>
        <w:rPr>
          <w:rFonts w:ascii="Segoe UI" w:hAnsi="Segoe UI" w:cs="Arial"/>
          <w:b/>
          <w:color w:val="AE6A36"/>
          <w:sz w:val="22"/>
        </w:rPr>
        <w:t xml:space="preserve"> (Express)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تدريجيًا</w:t>
      </w:r>
      <w:r>
        <w:rPr>
          <w:rFonts w:ascii="Segoe UI" w:hAnsi="Segoe UI" w:cs="Arial"/>
          <w:b/>
          <w:color w:val="AE6A36"/>
          <w:sz w:val="22"/>
        </w:rPr>
        <w:t xml:space="preserve"> (Progressive Overload) </w:t>
      </w:r>
      <w:r>
        <w:rPr>
          <w:rFonts w:ascii="Segoe UI" w:hAnsi="Segoe UI" w:cs="Arial"/>
          <w:color w:val="2C3E50"/>
          <w:sz w:val="22"/>
        </w:rPr>
        <w:t>بمعدل</w:t>
      </w:r>
      <w:r>
        <w:rPr>
          <w:rFonts w:ascii="Segoe UI" w:hAnsi="Segoe UI" w:cs="Arial"/>
          <w:color w:val="2C3E50"/>
          <w:sz w:val="22"/>
        </w:rPr>
        <w:t xml:space="preserve"> 2.5-5%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متاح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ارجع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لدورة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والتاني</w:t>
      </w:r>
      <w:r>
        <w:rPr>
          <w:rFonts w:ascii="Segoe UI" w:hAnsi="Segoe UI" w:cs="Arial"/>
          <w:b/>
          <w:color w:val="AE6A36"/>
          <w:sz w:val="22"/>
        </w:rPr>
        <w:t xml:space="preserve"> (Full Volume) </w:t>
      </w:r>
      <w:r>
        <w:rPr>
          <w:rFonts w:ascii="Segoe UI" w:hAnsi="Segoe UI" w:cs="Arial"/>
          <w:color w:val="2C3E50"/>
          <w:sz w:val="22"/>
        </w:rPr>
        <w:t>وكرر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بينهم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بالتبادل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9001" w:name="ContentBottom"/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ممكن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تدمج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أسبوعين</w:t>
      </w:r>
      <w:r>
        <w:rPr>
          <w:rFonts w:ascii="Segoe UI" w:hAnsi="Segoe UI" w:cs="Arial"/>
          <w:b/>
          <w:color w:val="AE6A36"/>
          <w:sz w:val="22"/>
        </w:rPr>
        <w:t xml:space="preserve"> Full Volume + </w:t>
      </w:r>
      <w:r>
        <w:rPr>
          <w:rFonts w:ascii="Segoe UI" w:hAnsi="Segoe UI" w:cs="Arial"/>
          <w:color w:val="2C3E50"/>
          <w:sz w:val="22"/>
        </w:rPr>
        <w:t>أسبوع</w:t>
      </w:r>
      <w:r>
        <w:rPr>
          <w:rFonts w:ascii="Segoe UI" w:hAnsi="Segoe UI" w:cs="Arial"/>
          <w:b/>
          <w:color w:val="AE6A36"/>
          <w:sz w:val="22"/>
        </w:rPr>
        <w:t xml:space="preserve"> Express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b/>
          <w:color w:val="AE6A36"/>
          <w:sz w:val="22"/>
        </w:rPr>
        <w:t xml:space="preserve"> "Deload" </w:t>
      </w:r>
      <w:r>
        <w:rPr>
          <w:rFonts w:ascii="Segoe UI" w:hAnsi="Segoe UI" w:cs="Arial"/>
          <w:color w:val="2C3E50"/>
          <w:sz w:val="22"/>
        </w:rPr>
        <w:t>خفيف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شهر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عشان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راحة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تمامًا</w:t>
      </w:r>
      <w:r>
        <w:rPr>
          <w:rFonts w:ascii="Segoe UI" w:hAnsi="Segoe UI" w:cs="Arial"/>
          <w:color w:val="2C3E50"/>
          <w:sz w:val="22"/>
        </w:rPr>
        <w:t>.</w:t>
      </w:r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tube.com/shorts/IeOqdw9WI90?si=WQ77g4LXuHhY2FIP" TargetMode="External"/><Relationship Id="rId11" Type="http://schemas.openxmlformats.org/officeDocument/2006/relationships/hyperlink" Target="https://youtube.com/shorts/IeOqdw9WI90?si=LHLCR9uStrGIhZnp" TargetMode="External"/><Relationship Id="rId12" Type="http://schemas.openxmlformats.org/officeDocument/2006/relationships/hyperlink" Target="https://youtube.com/shorts/xNwpvDuZJ3k?si=m-1Q7rtb2-E-R85J" TargetMode="External"/><Relationship Id="rId13" Type="http://schemas.openxmlformats.org/officeDocument/2006/relationships/hyperlink" Target="https://youtube.com/shorts/bNmvKpJSWKM?si=8Ek1XAmwyYlIVUFy" TargetMode="External"/><Relationship Id="rId14" Type="http://schemas.openxmlformats.org/officeDocument/2006/relationships/hyperlink" Target="https://youtube.com/shorts/HamNqVyElPc?si=o3kWU-Wgqm0K3aGG" TargetMode="External"/><Relationship Id="rId15" Type="http://schemas.openxmlformats.org/officeDocument/2006/relationships/hyperlink" Target="https://youtube.com/shorts/FeERX9UwspY?si=vTgIo3gyIb0Hsvht" TargetMode="External"/><Relationship Id="rId16" Type="http://schemas.openxmlformats.org/officeDocument/2006/relationships/hyperlink" Target="https://youtube.com/shorts/Sw-KEbOilIc?si=tn9A9fkjGYuUWFqy" TargetMode="External"/><Relationship Id="rId17" Type="http://schemas.openxmlformats.org/officeDocument/2006/relationships/hyperlink" Target="https://youtube.com/shorts/n4ldvAoSZiY?si=CYiFCMoPb_7_-ddT" TargetMode="External"/><Relationship Id="rId18" Type="http://schemas.openxmlformats.org/officeDocument/2006/relationships/hyperlink" Target="https://youtube.com/shorts/fmhaM_xXiSk?si=UOFVQitxEcJdzB0f" TargetMode="External"/><Relationship Id="rId19" Type="http://schemas.openxmlformats.org/officeDocument/2006/relationships/hyperlink" Target="https://youtube.com/shorts/XjrsqShr-Ic?si=Vf5C1qnjGnuCOlZy" TargetMode="External"/><Relationship Id="rId20" Type="http://schemas.openxmlformats.org/officeDocument/2006/relationships/hyperlink" Target="https://youtube.com/shorts/8fXfwG4ftaQ?si=WdlumRZY0sRmdHP4" TargetMode="External"/><Relationship Id="rId21" Type="http://schemas.openxmlformats.org/officeDocument/2006/relationships/hyperlink" Target="https://youtube.com/shorts/k6tzKisR3NY?si=b9j6rvBid9JFbApN" TargetMode="External"/><Relationship Id="rId22" Type="http://schemas.openxmlformats.org/officeDocument/2006/relationships/hyperlink" Target="https://youtube.com/shorts/Kl3LEzQ5Zqs?si=ymITRRuKbSYZ7qq7" TargetMode="External"/><Relationship Id="rId23" Type="http://schemas.openxmlformats.org/officeDocument/2006/relationships/hyperlink" Target="https://youtube.com/shorts/j-sZRGATHYw?si=NNw9QKyDdg8Gz9QQ" TargetMode="External"/><Relationship Id="rId24" Type="http://schemas.openxmlformats.org/officeDocument/2006/relationships/hyperlink" Target="https://youtube.com/shorts/1FoWlRS2Edc?si=7n7jkC2WtdNXOXcN" TargetMode="External"/><Relationship Id="rId25" Type="http://schemas.openxmlformats.org/officeDocument/2006/relationships/hyperlink" Target="https://youtube.com/shorts/iKCJCydYYrE?si=IXkvW3efSb5eg5JG" TargetMode="External"/><Relationship Id="rId26" Type="http://schemas.openxmlformats.org/officeDocument/2006/relationships/hyperlink" Target="https://youtube.com/shorts/EotSw18oR9w?si=jPP0MCFOmr_ajIkM" TargetMode="External"/><Relationship Id="rId27" Type="http://schemas.openxmlformats.org/officeDocument/2006/relationships/hyperlink" Target="https://youtube.com/shorts/iQ92TuvBqRo?si=x_6vXSATNLTFKdZ6" TargetMode="External"/><Relationship Id="rId28" Type="http://schemas.openxmlformats.org/officeDocument/2006/relationships/hyperlink" Target="https://youtube.com/shorts/wdOkFomQNp8?si=EL7TJ10_1OC45nMw" TargetMode="External"/><Relationship Id="rId29" Type="http://schemas.openxmlformats.org/officeDocument/2006/relationships/hyperlink" Target="https://youtube.com/shorts/S2yhz3klwdU?si=S50i1RAlKWnBYxrR" TargetMode="External"/><Relationship Id="rId30" Type="http://schemas.openxmlformats.org/officeDocument/2006/relationships/hyperlink" Target="https://youtube.com/shorts/8pR3JoZ0iBU?si=4F64YiALk2nfq3Xz" TargetMode="External"/><Relationship Id="rId31" Type="http://schemas.openxmlformats.org/officeDocument/2006/relationships/hyperlink" Target="https://youtube.com/shorts/yHqqGd0tXcw?si=Y5jyz9RKYcLeDZYQ" TargetMode="External"/><Relationship Id="rId32" Type="http://schemas.openxmlformats.org/officeDocument/2006/relationships/hyperlink" Target="https://youtube.com/shorts/7tgx6QHB0-A?si=fHQnYJublJ7t9s2s" TargetMode="External"/><Relationship Id="rId33" Type="http://schemas.openxmlformats.org/officeDocument/2006/relationships/hyperlink" Target="https://youtube.com/shorts/-TKqxK7-ehc?si=d9-k1oi5Hwixsdmc" TargetMode="External"/><Relationship Id="rId34" Type="http://schemas.openxmlformats.org/officeDocument/2006/relationships/hyperlink" Target="https://youtube.com/shorts/rFsSeClGnNA?si=pUTcHTmQ_KTUJpe9" TargetMode="External"/><Relationship Id="rId35" Type="http://schemas.openxmlformats.org/officeDocument/2006/relationships/hyperlink" Target="https://youtube.com/shorts/HkXgCuoo3aM?si=l82kBWMwrLKrWHug" TargetMode="External"/><Relationship Id="rId36" Type="http://schemas.openxmlformats.org/officeDocument/2006/relationships/hyperlink" Target="https://youtube.com/shorts/54x2WF1_Suc?si=qlXRRcLVf02tgFra" TargetMode="External"/><Relationship Id="rId37" Type="http://schemas.openxmlformats.org/officeDocument/2006/relationships/hyperlink" Target="https://youtube.com/shorts/IEuVnX7nZN8?si=7K2MQ2Y8qw86CJpj" TargetMode="External"/><Relationship Id="rId38" Type="http://schemas.openxmlformats.org/officeDocument/2006/relationships/hyperlink" Target="https://youtube.com/shorts/4LBVP2Oe7fg?si=r2anKF7dnJew5hR_" TargetMode="External"/><Relationship Id="rId39" Type="http://schemas.openxmlformats.org/officeDocument/2006/relationships/hyperlink" Target="https://youtube.com/shorts/6IknX1l-XhM?si=TSMq9YNpKqd9CH9t" TargetMode="External"/><Relationship Id="rId40" Type="http://schemas.openxmlformats.org/officeDocument/2006/relationships/hyperlink" Target="https://youtube.com/shorts/23VoAvqwSzo?si=fdWvnUcvjX4qIrho" TargetMode="External"/><Relationship Id="rId41" Type="http://schemas.openxmlformats.org/officeDocument/2006/relationships/hyperlink" Target="https://youtube.com/shorts/K3mFeNz4e3w?si=ci8u9WQhiRbM6srR" TargetMode="External"/><Relationship Id="rId42" Type="http://schemas.openxmlformats.org/officeDocument/2006/relationships/hyperlink" Target="https://youtube.com/shorts/zR9gty7LUxE?si=f9dYN4gE4PMIju4K" TargetMode="External"/><Relationship Id="rId43" Type="http://schemas.openxmlformats.org/officeDocument/2006/relationships/hyperlink" Target="https://youtube.com/shorts/xXd7sddHGa0?si=9e7vbeB3Ay4w53T-" TargetMode="External"/><Relationship Id="rId44" Type="http://schemas.openxmlformats.org/officeDocument/2006/relationships/hyperlink" Target="https://youtube.com/shorts/ym1V5H35IpA?si=XmCWGMhXYEQsZnEJ" TargetMode="External"/><Relationship Id="rId45" Type="http://schemas.openxmlformats.org/officeDocument/2006/relationships/hyperlink" Target="https://youtube.com/shorts/8E2UNaVRLrk?si=b9v34muH5HfBcj-_" TargetMode="External"/><Relationship Id="rId46" Type="http://schemas.openxmlformats.org/officeDocument/2006/relationships/hyperlink" Target="https://youtube.com/shorts/__xmBVfQMLc?si=LYGYCo37yIzYzSyL" TargetMode="External"/><Relationship Id="rId47" Type="http://schemas.openxmlformats.org/officeDocument/2006/relationships/hyperlink" Target="https://youtube.com/shorts/JxaV9n9l2Y8?si=EspyOz9bJ0wlAEl5" TargetMode="External"/><Relationship Id="rId48" Type="http://schemas.openxmlformats.org/officeDocument/2006/relationships/hyperlink" Target="https://youtube.com/shorts/IeOqdw9WI90?si=p1i4Dn6rhGu7ddx0" TargetMode="External"/><Relationship Id="rId49" Type="http://schemas.openxmlformats.org/officeDocument/2006/relationships/hyperlink" Target="https://youtube.com/shorts/UUG50-jZsmM?si=2N6C1jaErFPPSLm8" TargetMode="External"/><Relationship Id="rId50" Type="http://schemas.openxmlformats.org/officeDocument/2006/relationships/hyperlink" Target="https://youtube.com/shorts/98HWfiRonkE?si=lkvrlec3sQEyW5aS" TargetMode="External"/><Relationship Id="rId51" Type="http://schemas.openxmlformats.org/officeDocument/2006/relationships/hyperlink" Target="https://youtube.com/shorts/IBgVwW1RLFE?si=wprtNOsHTH3WYa0O" TargetMode="External"/><Relationship Id="rId52" Type="http://schemas.openxmlformats.org/officeDocument/2006/relationships/hyperlink" Target="https://youtube.com/shorts/VaIDqmZBkpc?si=EcghcKMp9N6YPtfQ" TargetMode="External"/><Relationship Id="rId53" Type="http://schemas.openxmlformats.org/officeDocument/2006/relationships/hyperlink" Target="https://youtube.com/shorts/23VoAvqwSzo?si=hYOw0eIiAF_hchGm" TargetMode="External"/><Relationship Id="rId54" Type="http://schemas.openxmlformats.org/officeDocument/2006/relationships/hyperlink" Target="https://youtube.com/shorts/a9vQ_hwIksU?si=TqgA4Xa24_z0aZJz" TargetMode="External"/><Relationship Id="rId55" Type="http://schemas.openxmlformats.org/officeDocument/2006/relationships/hyperlink" Target="https://youtube.com/shorts/4aD_xEAS930?si=cU-0uklFV0_XgTfG" TargetMode="External"/><Relationship Id="rId56" Type="http://schemas.openxmlformats.org/officeDocument/2006/relationships/hyperlink" Target="https://youtube.com/shorts/QYktfOJRyfU?si=FfWfXpwn1iib0n03" TargetMode="External"/><Relationship Id="rId57" Type="http://schemas.openxmlformats.org/officeDocument/2006/relationships/hyperlink" Target="https://youtube.com/shorts/Rg27bvMeTKA?si=NB2V_rgeKuoc0fCQ" TargetMode="External"/><Relationship Id="rId58" Type="http://schemas.openxmlformats.org/officeDocument/2006/relationships/hyperlink" Target="https://youtube.com/shorts/PCpu40qdRuY?si=g9uKV_b1ao5JNLPg" TargetMode="External"/><Relationship Id="rId59" Type="http://schemas.openxmlformats.org/officeDocument/2006/relationships/hyperlink" Target="https://youtube.com/shorts/_qv0m3tPd3s?si=Y2-_-59gOohC_Gll" TargetMode="External"/><Relationship Id="rId60" Type="http://schemas.openxmlformats.org/officeDocument/2006/relationships/hyperlink" Target="https://youtube.com/shorts/xdbEG3xGLI8?si=Zq-llYaaRoLYXrLu" TargetMode="External"/><Relationship Id="rId61" Type="http://schemas.openxmlformats.org/officeDocument/2006/relationships/hyperlink" Target="https://youtube.com/shorts/ADITZCcUyVo?si=me9vLN4gtn02Dulm" TargetMode="External"/><Relationship Id="rId62" Type="http://schemas.openxmlformats.org/officeDocument/2006/relationships/hyperlink" Target="https://youtube.com/shorts/watMaxAQBCU?si=SXYdgqlQxkmB75UN" TargetMode="External"/><Relationship Id="rId63" Type="http://schemas.openxmlformats.org/officeDocument/2006/relationships/hyperlink" Target="https://youtube.com/shorts/EjO9BUwvAaE?si=_sj9agLGPSgDHG5r" TargetMode="External"/><Relationship Id="rId64" Type="http://schemas.openxmlformats.org/officeDocument/2006/relationships/hyperlink" Target="https://youtube.com/shorts/_4SS9POHdoI?si=qF00LFSjyq6s5H5H" TargetMode="External"/><Relationship Id="rId65" Type="http://schemas.openxmlformats.org/officeDocument/2006/relationships/hyperlink" Target="https://youtube.com/shorts/jvIs7UQjEhQ?si=cnCytxqSY45LG16s" TargetMode="External"/><Relationship Id="rId66" Type="http://schemas.openxmlformats.org/officeDocument/2006/relationships/hyperlink" Target="https://youtube.com/shorts/sIQNCJ6Xwsk?si=uLLNp-KyR4TrPfTr" TargetMode="External"/><Relationship Id="rId67" Type="http://schemas.openxmlformats.org/officeDocument/2006/relationships/hyperlink" Target="https://youtube.com/shorts/H_QkInZ6t9Q?si=aHCyEjudPxqRycwV" TargetMode="External"/><Relationship Id="rId68" Type="http://schemas.openxmlformats.org/officeDocument/2006/relationships/hyperlink" Target="https://youtube.com/shorts/7ixqAPO6JvU?si=CgU6OpXXS_VSHkFW" TargetMode="External"/><Relationship Id="rId69" Type="http://schemas.openxmlformats.org/officeDocument/2006/relationships/hyperlink" Target="https://youtube.com/shorts/EjUnEEfTSEY?si=fQnSIMuzpOt1Akjq" TargetMode="External"/><Relationship Id="rId70" Type="http://schemas.openxmlformats.org/officeDocument/2006/relationships/hyperlink" Target="https://youtube.com/shorts/Qu7-ceCvq7w?si=Jncc5rB6kCc6x_0N" TargetMode="External"/><Relationship Id="rId71" Type="http://schemas.openxmlformats.org/officeDocument/2006/relationships/hyperlink" Target="https://youtube.com/shorts/gQ3afio08V8?si=sZRhADCU93UOjpdb" TargetMode="External"/><Relationship Id="rId72" Type="http://schemas.openxmlformats.org/officeDocument/2006/relationships/hyperlink" Target="https://youtube.com/shorts/YXjhMV7uz4c?si=6OH9wmRo73rIvKWy" TargetMode="External"/><Relationship Id="rId73" Type="http://schemas.openxmlformats.org/officeDocument/2006/relationships/hyperlink" Target="https://youtube.com/shorts/UwgfcR_SkH4?si=EldhMDKdDnSF-eYB" TargetMode="External"/><Relationship Id="rId74" Type="http://schemas.openxmlformats.org/officeDocument/2006/relationships/hyperlink" Target="https://youtube.com/shorts/U-KG4oahSLA?si=tkkP0Oqpw5vfRwLw" TargetMode="External"/><Relationship Id="rId75" Type="http://schemas.openxmlformats.org/officeDocument/2006/relationships/hyperlink" Target="https://youtube.com/shorts/NdQE5Fhfqn4?si=zIYSF3qgaLSm4SqB" TargetMode="External"/><Relationship Id="rId76" Type="http://schemas.openxmlformats.org/officeDocument/2006/relationships/hyperlink" Target="https://youtube.com/shorts/b_r_LW4HEcM?si=BFpTaGwDdSLZiZB0" TargetMode="External"/><Relationship Id="rId77" Type="http://schemas.openxmlformats.org/officeDocument/2006/relationships/hyperlink" Target="https://youtube.com/shorts/9Ark9S11uXw?si=NuQoPVBaw5vI1fy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