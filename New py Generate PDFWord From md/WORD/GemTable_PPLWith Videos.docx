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🏋️ جدول الجيم الاحترافي — نظام Push / Pull / Legs (PPL)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0-01-مدة-البرنامج-أسبوعين-5-أيام-في-الأسبوع-وموضح-البديل-لـ-4-أيام">
              <w:r>
                <w:rPr>
                  <w:color w:val="21618C"/>
                  <w:rFonts w:ascii="Segoe UI" w:hAnsi="Segoe UI" w:cs="Arial"/>
                </w:rPr>
                <w:t>مدة البرنامج: أسبوعين | 5 أيام في الأسبوع (وموضح البديل لـ 4 أيام)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فلسفة-الجدول-الأولويات">
              <w:r>
                <w:rPr>
                  <w:b/>
                  <w:color w:val="21618C"/>
                  <w:rFonts w:ascii="Segoe UI" w:hAnsi="Segoe UI" w:cs="Arial"/>
                </w:rPr>
                <w:t>🎯 فلسفة الجدول (الأولويات)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فلسفة-تقليل-مدة-التمرين-لو-الوقت-ضيق">
              <w:r>
                <w:rPr>
                  <w:b/>
                  <w:color w:val="21618C"/>
                  <w:rFonts w:ascii="Segoe UI" w:hAnsi="Segoe UI" w:cs="Arial"/>
                </w:rPr>
                <w:t>🧠 فلسفة تقليل مدة التمرين (لو الوقت ضيق)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ملاحظات-قبل-البدء">
              <w:r>
                <w:rPr>
                  <w:b/>
                  <w:color w:val="21618C"/>
                  <w:rFonts w:ascii="Segoe UI" w:hAnsi="Segoe UI" w:cs="Arial"/>
                </w:rPr>
                <w:t>📌 ملاحظات قبل البدء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day-1-pull-a-ظهر-عريض-كتف-خلفي-ترابيس-back-width-rear-delt-traps">
              <w:r>
                <w:rPr>
                  <w:b/>
                  <w:color w:val="21618C"/>
                  <w:rFonts w:ascii="Segoe UI" w:hAnsi="Segoe UI" w:cs="Arial"/>
                </w:rPr>
                <w:t>Day 1 — Pull A (ظهر عريض + كتف خلفي + ترابيس) | Back Width + Rear Delt + Traps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day-2-push-a-صدر-كتف-أماميجانبي-تراي-خفيف">
              <w:r>
                <w:rPr>
                  <w:b/>
                  <w:color w:val="21618C"/>
                  <w:rFonts w:ascii="Segoe UI" w:hAnsi="Segoe UI" w:cs="Arial"/>
                </w:rPr>
                <w:t>Day 2 — Push A (صدر + كتف أمامي/جانبي + تراي خفيف)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day-3-legs-a-كواد-سمانة">
              <w:r>
                <w:rPr>
                  <w:b/>
                  <w:color w:val="21618C"/>
                  <w:rFonts w:ascii="Segoe UI" w:hAnsi="Segoe UI" w:cs="Arial"/>
                </w:rPr>
                <w:t>Day 3 — Legs A (كواد + سمانة)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day-4-pull-b-ظهر-سماكة-رقبة-ترابيس-باي">
              <w:r>
                <w:rPr>
                  <w:b/>
                  <w:color w:val="21618C"/>
                  <w:rFonts w:ascii="Segoe UI" w:hAnsi="Segoe UI" w:cs="Arial"/>
                </w:rPr>
                <w:t>Day 4 — Pull B (ظهر سماكة + رقبة + ترابيس + باي)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day-5-push-b-كتف-تركيز-تراي">
              <w:r>
                <w:rPr>
                  <w:b/>
                  <w:color w:val="21618C"/>
                  <w:rFonts w:ascii="Segoe UI" w:hAnsi="Segoe UI" w:cs="Arial"/>
                </w:rPr>
                <w:t>Day 5 — Push B (كتف تركيز + تراي)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day-1-pull-a-ظهر-سماكة-كتف-خلفي-ترابيس">
              <w:r>
                <w:rPr>
                  <w:b/>
                  <w:color w:val="21618C"/>
                  <w:rFonts w:ascii="Segoe UI" w:hAnsi="Segoe UI" w:cs="Arial"/>
                </w:rPr>
                <w:t>Day 1 — Pull A' (ظهر سماكة + كتف خلفي + ترابيس)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day-2-push-a-صدر-علوي-كتف">
              <w:r>
                <w:rPr>
                  <w:b/>
                  <w:color w:val="21618C"/>
                  <w:rFonts w:ascii="Segoe UI" w:hAnsi="Segoe UI" w:cs="Arial"/>
                </w:rPr>
                <w:t>Day 2 — Push A' (صدر علوي + كتف)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day-3-legs-b-هامسترينج-سمانة">
              <w:r>
                <w:rPr>
                  <w:b/>
                  <w:color w:val="21618C"/>
                  <w:rFonts w:ascii="Segoe UI" w:hAnsi="Segoe UI" w:cs="Arial"/>
                </w:rPr>
                <w:t>Day 3 — Legs B (هامسترينج + سمانة)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day-4-pull-b-ظهر-ترابيس-رقبة-باي-تركيز">
              <w:r>
                <w:rPr>
                  <w:b/>
                  <w:color w:val="21618C"/>
                  <w:rFonts w:ascii="Segoe UI" w:hAnsi="Segoe UI" w:cs="Arial"/>
                </w:rPr>
                <w:t>Day 4 — Pull B' (ظهر + ترابيس + رقبة + باي تركيز)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day-5-push-b-كتف-كامل-تراي-تركيز">
              <w:r>
                <w:rPr>
                  <w:b/>
                  <w:color w:val="21618C"/>
                  <w:rFonts w:ascii="Segoe UI" w:hAnsi="Segoe UI" w:cs="Arial"/>
                </w:rPr>
                <w:t>Day 5 — Push B' (كتف كامل + تراي تركيز)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نصائح-تغذية-سريعة-لدعم-البرنامج">
              <w:r>
                <w:rPr>
                  <w:b/>
                  <w:color w:val="21618C"/>
                  <w:rFonts w:ascii="Segoe UI" w:hAnsi="Segoe UI" w:cs="Arial"/>
                </w:rPr>
                <w:t>🥩 نصائح تغذية سريعة لدعم البرنامج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1-مدة-التمرين-40-دقيقة-بالظبط-متضمنة-الراحة-بين-المجموعات-5-10-دقايق-تسخين-قبلها-بره-الوقت">
              <w:r>
                <w:rPr>
                  <w:color w:val="21618C"/>
                  <w:rFonts w:ascii="Segoe UI" w:hAnsi="Segoe UI" w:cs="Arial"/>
                </w:rPr>
                <w:t>مدة التمرين: 40 دقيقة بالظبط (متضمنة الراحة بين المجموعات) + 5-10 دقايق تسخين قبلها بره الوقت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day-1-pull-a-express-ظهر-كتف-خلفي-ترابيس-رقبة">
              <w:r>
                <w:rPr>
                  <w:b/>
                  <w:color w:val="21618C"/>
                  <w:rFonts w:ascii="Segoe UI" w:hAnsi="Segoe UI" w:cs="Arial"/>
                </w:rPr>
                <w:t>Day 1 — Pull A (Express) — ظهر + كتف خلفي + ترابيس + رقبة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day-2-push-a-express-صدر-كتف">
              <w:r>
                <w:rPr>
                  <w:b/>
                  <w:color w:val="21618C"/>
                  <w:rFonts w:ascii="Segoe UI" w:hAnsi="Segoe UI" w:cs="Arial"/>
                </w:rPr>
                <w:t>Day 2 — Push A (Express) — صدر + كتف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day-3-legs-express-كواد-هامسترينج-سمانة">
              <w:r>
                <w:rPr>
                  <w:b/>
                  <w:color w:val="21618C"/>
                  <w:rFonts w:ascii="Segoe UI" w:hAnsi="Segoe UI" w:cs="Arial"/>
                </w:rPr>
                <w:t>Day 3 — Legs (Express) — كواد + هامسترينج + سمانة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day-4-pull-b-express-ظهر-سماكة-كتف-خلفي-ترابيس-باي">
              <w:r>
                <w:rPr>
                  <w:b/>
                  <w:color w:val="21618C"/>
                  <w:rFonts w:ascii="Segoe UI" w:hAnsi="Segoe UI" w:cs="Arial"/>
                </w:rPr>
                <w:t>Day 4 — Pull B (Express) — ظهر سماكة + كتف خلفي + ترابيس + باي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day-5-push-b-express-كتف-تركيز-تراي">
              <w:r>
                <w:rPr>
                  <w:b/>
                  <w:color w:val="21618C"/>
                  <w:rFonts w:ascii="Segoe UI" w:hAnsi="Segoe UI" w:cs="Arial"/>
                </w:rPr>
                <w:t>Day 5 — Push B (Express) — كتف تركيز + تراي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الأسبوع-الرابع-وما-بعده">
              <w:r>
                <w:rPr>
                  <w:b/>
                  <w:color w:val="21618C"/>
                  <w:rFonts w:ascii="Segoe UI" w:hAnsi="Segoe UI" w:cs="Arial"/>
                </w:rPr>
                <w:t>🔁 الأسبوع الرابع وما بعده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bookmarkStart w:id="100" w:name="heading-0-00-01-مدة-البرنامج-أسبوعين-5-أيام-في-الأسبوع-وموضح-البديل-لـ-4-أيام"/>
      <w:pPr>
        <w:pStyle w:val="Heading2"/>
        <w:keepNext/>
        <w:spacing w:before="160" w:after="100"/>
        <w:jc w:val="right"/>
      </w:pPr>
      <w:bookmarkEnd w:id="100"/>
      <w:r>
        <w:rPr>
          <w:rFonts w:ascii="Segoe UI" w:hAnsi="Segoe UI" w:cs="Arial"/>
          <w:b/>
          <w:color w:val="21618C"/>
          <w:sz w:val="26"/>
        </w:rPr>
        <w:t xml:space="preserve">0.00.01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 xml:space="preserve"> | 5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وموضح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1-فلسفة-الجدول-الأولويات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🎯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الأولويات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b/>
          <w:color w:val="AE6A36"/>
          <w:sz w:val="22"/>
        </w:rPr>
        <w:t xml:space="preserve"> (Back) +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b/>
          <w:color w:val="AE6A36"/>
          <w:sz w:val="22"/>
        </w:rPr>
        <w:t xml:space="preserve"> (Rear Delt) +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b/>
          <w:color w:val="AE6A36"/>
          <w:sz w:val="22"/>
        </w:rPr>
        <w:t xml:space="preserve"> (Neck) +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b/>
          <w:color w:val="AE6A36"/>
          <w:sz w:val="22"/>
        </w:rPr>
        <w:t xml:space="preserve"> (Traps)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الباي</w:t>
      </w:r>
      <w:r>
        <w:rPr>
          <w:rFonts w:ascii="Segoe UI" w:hAnsi="Segoe UI" w:cs="Arial"/>
          <w:b/>
          <w:color w:val="AE6A36"/>
          <w:sz w:val="22"/>
        </w:rPr>
        <w:t xml:space="preserve"> (Biceps) + </w:t>
      </w:r>
      <w:r>
        <w:rPr>
          <w:rFonts w:ascii="Segoe UI" w:hAnsi="Segoe UI" w:cs="Arial"/>
          <w:color w:val="2C3E50"/>
          <w:sz w:val="22"/>
        </w:rPr>
        <w:t>التراي</w:t>
      </w:r>
      <w:r>
        <w:rPr>
          <w:rFonts w:ascii="Segoe UI" w:hAnsi="Segoe UI" w:cs="Arial"/>
          <w:b/>
          <w:color w:val="AE6A36"/>
          <w:sz w:val="22"/>
        </w:rPr>
        <w:t xml:space="preserve"> (Triceps) + </w:t>
      </w:r>
      <w:r>
        <w:rPr>
          <w:rFonts w:ascii="Segoe UI" w:hAnsi="Segoe UI" w:cs="Arial"/>
          <w:color w:val="2C3E50"/>
          <w:sz w:val="22"/>
        </w:rPr>
        <w:t>السمانة</w:t>
      </w:r>
      <w:r>
        <w:rPr>
          <w:rFonts w:ascii="Segoe UI" w:hAnsi="Segoe UI" w:cs="Arial"/>
          <w:b/>
          <w:color w:val="AE6A36"/>
          <w:sz w:val="22"/>
        </w:rPr>
        <w:t xml:space="preserve"> (Calves)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بطن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والزوايا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ميعتادش</w:t>
      </w:r>
      <w:r>
        <w:rPr>
          <w:rFonts w:ascii="Segoe UI" w:hAnsi="Segoe UI" w:cs="Arial"/>
          <w:b/>
          <w:color w:val="AE6A36"/>
          <w:sz w:val="22"/>
        </w:rPr>
        <w:t xml:space="preserve"> (Muscle Confusion)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والزوايا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ميعتادش</w:t>
      </w:r>
      <w:r>
        <w:rPr>
          <w:rFonts w:ascii="Segoe UI" w:hAnsi="Segoe UI" w:cs="Arial"/>
          <w:b/>
          <w:color w:val="AE6A36"/>
          <w:sz w:val="22"/>
        </w:rPr>
        <w:t xml:space="preserve"> (Muscle Confusion)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2-فلسفة-تقليل-مدة-التمرين-لو-الوقت-ضيق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color w:val="2C3E50"/>
          <w:sz w:val="22"/>
        </w:rPr>
        <w:t xml:space="preserve">🧠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(Sets) </w:t>
      </w:r>
      <w:r>
        <w:rPr>
          <w:rFonts w:ascii="Segoe UI" w:hAnsi="Segoe UI" w:cs="Arial"/>
          <w:b/>
          <w:color w:val="2C3E50"/>
          <w:sz w:val="22"/>
        </w:rPr>
        <w:t>ولا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AE6A36"/>
          <w:sz w:val="22"/>
        </w:rPr>
        <w:t xml:space="preserve"> (Exercises)</w:t>
      </w:r>
      <w:r>
        <w:rPr>
          <w:rFonts w:ascii="Segoe UI" w:hAnsi="Segoe UI" w:cs="Arial"/>
          <w:b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(Sets) </w:t>
      </w:r>
      <w:r>
        <w:rPr>
          <w:rFonts w:ascii="Segoe UI" w:hAnsi="Segoe UI" w:cs="Arial"/>
          <w:b/>
          <w:color w:val="2C3E50"/>
          <w:sz w:val="22"/>
        </w:rPr>
        <w:t>ولا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AE6A36"/>
          <w:sz w:val="22"/>
        </w:rPr>
        <w:t xml:space="preserve"> (Exercises)</w:t>
      </w:r>
      <w:r>
        <w:rPr>
          <w:rFonts w:ascii="Segoe UI" w:hAnsi="Segoe UI" w:cs="Arial"/>
          <w:b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الإجابة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ومتلمسش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اللي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هتفضل</w:t>
      </w:r>
      <w:r>
        <w:rPr>
          <w:rFonts w:ascii="Segoe UI" w:hAnsi="Segoe UI" w:cs="Arial"/>
          <w:b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الإجابة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ومتلمسش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اللي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هتفضل</w:t>
      </w:r>
      <w:r>
        <w:rPr>
          <w:rFonts w:ascii="Segoe UI" w:hAnsi="Segoe UI" w:cs="Arial"/>
          <w:b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سيئة؟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سيئة؟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منبه</w:t>
      </w:r>
      <w:r>
        <w:rPr>
          <w:rFonts w:ascii="Segoe UI" w:hAnsi="Segoe UI" w:cs="Arial"/>
          <w:b/>
          <w:color w:val="AE6A36"/>
          <w:sz w:val="22"/>
        </w:rPr>
        <w:t xml:space="preserve">" (Stimulus)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تنمو،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والرجل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تقدمك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المتوسط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هو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الحل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الصح؟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هو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الحل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هيفضل،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بيقلوا،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التحفيز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b/>
          <w:color w:val="AE6A36"/>
          <w:sz w:val="22"/>
        </w:rPr>
        <w:t xml:space="preserve">" (Muscle Stimulus)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عملية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المتقاربة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عملية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المتقاربة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3-ملاحظات-قبل-البدء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color w:val="2C3E50"/>
          <w:sz w:val="22"/>
        </w:rPr>
        <w:t xml:space="preserve">📌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البدء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**Warm-up:**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(Rest):** 60-90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الصغيرة،</w:t>
      </w:r>
      <w:r>
        <w:rPr>
          <w:rFonts w:ascii="Segoe UI" w:hAnsi="Segoe UI" w:cs="Arial"/>
          <w:color w:val="2C3E50"/>
          <w:sz w:val="22"/>
        </w:rPr>
        <w:t xml:space="preserve"> 90-120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للمركبة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**RPE:**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2 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مرتفع</w:t>
      </w:r>
      <w:r>
        <w:rPr>
          <w:rFonts w:ascii="Segoe UI" w:hAnsi="Segoe UI" w:cs="Arial"/>
          <w:b/>
          <w:color w:val="AE6A36"/>
          <w:sz w:val="22"/>
        </w:rPr>
        <w:t xml:space="preserve"> (Near Failure)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ادمج</w:t>
      </w:r>
      <w:r>
        <w:rPr>
          <w:rFonts w:ascii="Segoe UI" w:hAnsi="Segoe UI" w:cs="Arial"/>
          <w:b/>
          <w:color w:val="AE6A36"/>
          <w:sz w:val="22"/>
        </w:rPr>
        <w:t xml:space="preserve"> (Day 4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Day 5)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b/>
          <w:color w:val="AE6A36"/>
          <w:sz w:val="22"/>
        </w:rPr>
        <w:t xml:space="preserve"> Push+Pull </w:t>
      </w:r>
      <w:r>
        <w:rPr>
          <w:rFonts w:ascii="Segoe UI" w:hAnsi="Segoe UI" w:cs="Arial"/>
          <w:color w:val="2C3E50"/>
          <w:sz w:val="22"/>
        </w:rPr>
        <w:t>خفيف،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امسح</w:t>
      </w:r>
      <w:r>
        <w:rPr>
          <w:rFonts w:ascii="Segoe UI" w:hAnsi="Segoe UI" w:cs="Arial"/>
          <w:b/>
          <w:color w:val="AE6A36"/>
          <w:sz w:val="22"/>
        </w:rPr>
        <w:t xml:space="preserve"> Day 5 </w:t>
      </w:r>
      <w:r>
        <w:rPr>
          <w:rFonts w:ascii="Segoe UI" w:hAnsi="Segoe UI" w:cs="Arial"/>
          <w:color w:val="2C3E50"/>
          <w:sz w:val="22"/>
        </w:rPr>
        <w:t>وخليه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اتشالت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وفضلت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اتشالت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وفضلت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4" w:name="heading-0-04-day-1-pull-a-ظهر-عريض-كتف-خلفي-ترابيس-back-width-rear-delt-traps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>Day 1 — Pull A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b/>
          <w:color w:val="AE6A36"/>
          <w:sz w:val="22"/>
        </w:rPr>
        <w:t>) | Back Width + Rear Delt + Traps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1">
              <w:r>
                <w:rPr>
                  <w:color w:val="AE6A36"/>
                  <w:rFonts w:ascii="Segoe UI" w:hAnsi="Segoe UI" w:cs="Arial"/>
                </w:rPr>
                <w:t>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4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7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انحناءة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2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22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23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للخلف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6">
              <w:r>
                <w:rPr>
                  <w:color w:val="AE6A36"/>
                  <w:rFonts w:ascii="Segoe UI" w:hAnsi="Segoe UI" w:cs="Arial"/>
                </w:rPr>
                <w:t>**SS:** Barbell Shrugs</w:t>
              </w:r>
            </w:hyperlink>
            <w:hyperlink r:id="rId27">
              <w:r>
                <w:rPr>
                  <w:color w:val="AE6A36"/>
                  <w:rFonts w:ascii="Segoe UI" w:hAnsi="Segoe UI" w:cs="Arial"/>
                </w:rPr>
                <w:t>+ Neck Curl/Extension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5-day-2-push-a-صدر-كتف-أماميجانبي-تراي-خفيف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>Day 2 — Push A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0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3">
              <w:r>
                <w:rPr>
                  <w:color w:val="AE6A36"/>
                  <w:rFonts w:ascii="Segoe UI" w:hAnsi="Segoe UI" w:cs="Arial"/>
                </w:rPr>
                <w:t>Incline Dumbbell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DB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6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9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40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6-day-3-legs-a-كواد-سمانة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>Day 3 — Legs A (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6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9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2">
              <w:r>
                <w:rPr>
                  <w:color w:val="AE6A36"/>
                  <w:rFonts w:ascii="Segoe UI" w:hAnsi="Segoe UI" w:cs="Arial"/>
                </w:rPr>
                <w:t>Leg 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Ext.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5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56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7-day-4-pull-b-ظهر-سماكة-رقبة-ترابيس-باي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Day 4 — Pull B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9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2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5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66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67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0">
              <w:r>
                <w:rPr>
                  <w:color w:val="AE6A36"/>
                  <w:rFonts w:ascii="Segoe UI" w:hAnsi="Segoe UI" w:cs="Arial"/>
                </w:rPr>
                <w:t>Neck Lateral Flexion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Neck Lateral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**SS:** Barbell Curl</w:t>
              </w:r>
            </w:hyperlink>
            <w:hyperlink r:id="rId74">
              <w:r>
                <w:rPr>
                  <w:color w:val="AE6A36"/>
                  <w:rFonts w:ascii="Segoe UI" w:hAnsi="Segoe UI" w:cs="Arial"/>
                </w:rPr>
                <w:t>+ 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4">
              <w:r>
                <w:rPr>
                  <w:color w:val="AE6A36"/>
                  <w:rFonts w:ascii="Segoe UI" w:hAnsi="Segoe UI" w:cs="Arial"/>
                </w:rPr>
                <w:t>BB Curl + 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8-day-5-push-b-كتف-تركيز-تراي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Day 5 — Push B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7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80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3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84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85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4">
              <w:r>
                <w:rPr>
                  <w:color w:val="AE6A36"/>
                  <w:rFonts w:ascii="Segoe UI" w:hAnsi="Segoe UI" w:cs="Arial"/>
                </w:rPr>
                <w:t>Cable Lat Raise + Skull Crusher</w:t>
              </w:r>
            </w:hyperlink>
            <w:hyperlink r:id="rId85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88">
              <w:r>
                <w:rPr>
                  <w:color w:val="AE6A36"/>
                  <w:rFonts w:ascii="Segoe UI" w:hAnsi="Segoe UI" w:cs="Arial"/>
                </w:rPr>
                <w:t>Close Grip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CGBP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تذكير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المفتاح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تذكير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المفتاح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).</w:t>
      </w:r>
    </w:p>
    <w:p>
      <w:bookmarkStart w:id="109" w:name="heading-0-09-day-1-pull-a-ظهر-سماكة-كتف-خلفي-ترابيس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Day 1 — Pull A'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1">
              <w:r>
                <w:rPr>
                  <w:color w:val="AE6A36"/>
                  <w:rFonts w:ascii="Segoe UI" w:hAnsi="Segoe UI" w:cs="Arial"/>
                </w:rPr>
                <w:t>Pull-Up / Assisted Pull-Up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Pull-Up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عقلة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8-10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94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94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بندلاي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6">
              <w:r>
                <w:rPr>
                  <w:color w:val="AE6A36"/>
                  <w:rFonts w:ascii="Segoe UI" w:hAnsi="Segoe UI" w:cs="Arial"/>
                </w:rPr>
                <w:t>**SS:** Bent Over Rear Delt Fly (DB)</w:t>
              </w:r>
            </w:hyperlink>
            <w:hyperlink r:id="rId97">
              <w:r>
                <w:rPr>
                  <w:color w:val="AE6A36"/>
                  <w:rFonts w:ascii="Segoe UI" w:hAnsi="Segoe UI" w:cs="Arial"/>
                </w:rPr>
                <w:t>+ Cable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97">
              <w:r>
                <w:rPr>
                  <w:color w:val="AE6A36"/>
                  <w:rFonts w:ascii="Segoe UI" w:hAnsi="Segoe UI" w:cs="Arial"/>
                </w:rPr>
                <w:t>Bent RDF + Cable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منحني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00">
              <w:r>
                <w:rPr>
                  <w:color w:val="AE6A36"/>
                  <w:rFonts w:ascii="Segoe UI" w:hAnsi="Segoe UI" w:cs="Arial"/>
                </w:rPr>
                <w:t>**SS:** Face Pull  (High Rope)</w:t>
              </w:r>
            </w:hyperlink>
            <w:hyperlink r:id="rId2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101">
              <w:r>
                <w:rPr>
                  <w:color w:val="AE6A36"/>
                  <w:rFonts w:ascii="Segoe UI" w:hAnsi="Segoe UI" w:cs="Arial"/>
                </w:rPr>
                <w:t>+ Weighted Neck Flexion/Extension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High + Neck Combo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0-day-2-push-a-صدر-علوي-كتف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Day 2 — Push A'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4">
              <w:r>
                <w:rPr>
                  <w:color w:val="AE6A36"/>
                  <w:rFonts w:ascii="Segoe UI" w:hAnsi="Segoe UI" w:cs="Arial"/>
                </w:rPr>
                <w:t>Incline 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07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108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07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108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10">
              <w:r>
                <w:rPr>
                  <w:color w:val="AE6A36"/>
                  <w:rFonts w:ascii="Segoe UI" w:hAnsi="Segoe UI" w:cs="Arial"/>
                </w:rPr>
                <w:t>**SS:** Cable Lateral Raise (Leaning)</w:t>
              </w:r>
            </w:hyperlink>
            <w:hyperlink r:id="rId111">
              <w:r>
                <w:rPr>
                  <w:color w:val="AE6A36"/>
                  <w:rFonts w:ascii="Segoe UI" w:hAnsi="Segoe UI" w:cs="Arial"/>
                </w:rPr>
                <w:t>+ Pec Deck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Lean Lat Raise + Pec Deck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بميلان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14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  <w:hyperlink r:id="rId115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Weighted 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بوزن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1-day-3-legs-b-هامسترينج-سمانة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Day 3 — Legs B (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1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119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22">
              <w:r>
                <w:rPr>
                  <w:color w:val="AE6A36"/>
                  <w:rFonts w:ascii="Segoe UI" w:hAnsi="Segoe UI" w:cs="Arial"/>
                </w:rPr>
                <w:t>Front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24">
              <w:r>
                <w:rPr>
                  <w:color w:val="AE6A36"/>
                  <w:rFonts w:ascii="Segoe UI" w:hAnsi="Segoe UI" w:cs="Arial"/>
                </w:rPr>
                <w:t>Leg Curl (Lying/Seated)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27">
              <w:r>
                <w:rPr>
                  <w:color w:val="AE6A36"/>
                  <w:rFonts w:ascii="Segoe UI" w:hAnsi="Segoe UI" w:cs="Arial"/>
                </w:rPr>
                <w:t>**SS:** Standing Calf Raise (Heavy)</w:t>
              </w:r>
            </w:hyperlink>
            <w:hyperlink r:id="rId128">
              <w:r>
                <w:rPr>
                  <w:color w:val="AE6A36"/>
                  <w:rFonts w:ascii="Segoe UI" w:hAnsi="Segoe UI" w:cs="Arial"/>
                </w:rPr>
                <w:t>+ Donkey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Heavy Calf + Donkey Calf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دونكي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2-day-4-pull-b-ظهر-ترابيس-رقبة-باي-تركيز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Day 4 — Pull B'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1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1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ديدليفت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جزئي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3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3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ميدوز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5">
              <w:r>
                <w:rPr>
                  <w:color w:val="AE6A36"/>
                  <w:rFonts w:ascii="Segoe UI" w:hAnsi="Segoe UI" w:cs="Arial"/>
                </w:rPr>
                <w:t>**SS:** Barbell Shrug (Behind Back)</w:t>
              </w:r>
            </w:hyperlink>
            <w:hyperlink r:id="rId136">
              <w:r>
                <w:rPr>
                  <w:color w:val="AE6A36"/>
                  <w:rFonts w:ascii="Segoe UI" w:hAnsi="Segoe UI" w:cs="Arial"/>
                </w:rPr>
                <w:t>+ Incline Rear Delt Fly</w:t>
              </w:r>
            </w:hyperlink>
            <w:hyperlink r:id="rId137">
              <w:r>
                <w:rPr>
                  <w:color w:val="AE6A36"/>
                  <w:rFonts w:ascii="Segoe UI" w:hAnsi="Segoe UI" w:cs="Arial"/>
                </w:rPr>
                <w:t>Incline Rear Delt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Behind Shrug + Inc.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0">
              <w:r>
                <w:rPr>
                  <w:color w:val="AE6A36"/>
                  <w:rFonts w:ascii="Segoe UI" w:hAnsi="Segoe UI" w:cs="Arial"/>
                </w:rPr>
                <w:t>**SS:** Preacher Curl</w:t>
              </w:r>
            </w:hyperlink>
            <w:hyperlink r:id="rId141">
              <w:r>
                <w:rPr>
                  <w:color w:val="AE6A36"/>
                  <w:rFonts w:ascii="Segoe UI" w:hAnsi="Segoe UI" w:cs="Arial"/>
                </w:rPr>
                <w:t>+ Concentration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0">
              <w:r>
                <w:rPr>
                  <w:color w:val="AE6A36"/>
                  <w:rFonts w:ascii="Segoe UI" w:hAnsi="Segoe UI" w:cs="Arial"/>
                </w:rPr>
                <w:t>Preacher Curl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Conc.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3-day-5-push-b-كتف-كامل-تراي-تركيز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Day 5 — Push B'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40">
              <w:r>
                <w:rPr>
                  <w:color w:val="AE6A36"/>
                  <w:rFonts w:ascii="Segoe UI" w:hAnsi="Segoe UI" w:cs="Arial"/>
                </w:rPr>
                <w:t>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5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146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147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Machine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جهاز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50">
              <w:r>
                <w:rPr>
                  <w:color w:val="AE6A36"/>
                  <w:rFonts w:ascii="Segoe UI" w:hAnsi="Segoe UI" w:cs="Arial"/>
                </w:rPr>
                <w:t>**SS:** Upright Row</w:t>
              </w:r>
            </w:hyperlink>
            <w:hyperlink r:id="rId151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152">
              <w:r>
                <w:rPr>
                  <w:color w:val="AE6A36"/>
                  <w:rFonts w:ascii="Segoe UI" w:hAnsi="Segoe UI" w:cs="Arial"/>
                </w:rPr>
                <w:t>+ Cable Front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50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151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Front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55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  <w:hyperlink r:id="rId156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 Cable Tricep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4-نصائح-تغذية-سريعة-لدعم-البرنامج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color w:val="2C3E50"/>
          <w:sz w:val="22"/>
        </w:rPr>
        <w:t xml:space="preserve">🥩 </w:t>
      </w:r>
      <w:r>
        <w:rPr>
          <w:rFonts w:ascii="Segoe UI" w:hAnsi="Segoe UI" w:cs="Arial"/>
          <w:color w:val="2C3E50"/>
          <w:sz w:val="22"/>
        </w:rPr>
        <w:t>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: 1.6-2.2 </w:t>
      </w:r>
      <w:r>
        <w:rPr>
          <w:rFonts w:ascii="Segoe UI" w:hAnsi="Segoe UI" w:cs="Arial"/>
          <w:color w:val="2C3E50"/>
          <w:sz w:val="22"/>
        </w:rPr>
        <w:t>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ماء</w:t>
      </w:r>
      <w:r>
        <w:rPr>
          <w:rFonts w:ascii="Segoe UI" w:hAnsi="Segoe UI" w:cs="Arial"/>
          <w:color w:val="2C3E50"/>
          <w:sz w:val="22"/>
        </w:rPr>
        <w:t xml:space="preserve">: 3-4 </w:t>
      </w:r>
      <w:r>
        <w:rPr>
          <w:rFonts w:ascii="Segoe UI" w:hAnsi="Segoe UI" w:cs="Arial"/>
          <w:color w:val="2C3E50"/>
          <w:sz w:val="22"/>
        </w:rPr>
        <w:t>لتر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: 7-8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4-01-مدة-التمرين-40-دقيقة-بالظبط-متضمنة-الراحة-بين-المجموعات-5-10-دقايق-تسخين-قبلها-بره-الوقت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: 40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متضمنة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) + 5-10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الأسبوع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المكررة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لتوفير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الأسبوع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المكررة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لتوفير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سوبرست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5-day-1-pull-a-express-ظهر-كتف-خلفي-ترابيس-رقبة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 xml:space="preserve">Day 1 — Pull A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7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22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23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5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7">
              <w:r>
                <w:rPr>
                  <w:color w:val="AE6A36"/>
                  <w:rFonts w:ascii="Segoe UI" w:hAnsi="Segoe UI" w:cs="Arial"/>
                </w:rPr>
                <w:t>**SS:** Barbell Shrug + Neck Curl/Extension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6-day-2-push-a-express-صدر-كتف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Day 2 — Push A (Express) — 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0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6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9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40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7-day-3-legs-express-كواد-هامسترينج-سمانة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 xml:space="preserve">Day 3 — Legs (Express) — 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6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1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119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9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5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56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18-day-4-pull-b-express-ظهر-سماكة-كتف-خلفي-ترابيس-باي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Day 4 — Pull B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9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2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5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66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67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Barbell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6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19-day-5-push-b-express-كتف-تركيز-تراي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Day 5 — Push B (Express) —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7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80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3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84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85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5">
              <w:r>
                <w:rPr>
                  <w:color w:val="AE6A36"/>
                  <w:rFonts w:ascii="Segoe UI" w:hAnsi="Segoe UI" w:cs="Arial"/>
                </w:rPr>
                <w:t>Cable Lat Raise + Skull Crusher =  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0-الأسبوع-الرابع-وما-بعده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 xml:space="preserve">🔁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b/>
          <w:color w:val="AE6A36"/>
          <w:sz w:val="22"/>
        </w:rPr>
        <w:t xml:space="preserve"> (Express)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تدريجيًا</w:t>
      </w:r>
      <w:r>
        <w:rPr>
          <w:rFonts w:ascii="Segoe UI" w:hAnsi="Segoe UI" w:cs="Arial"/>
          <w:b/>
          <w:color w:val="AE6A36"/>
          <w:sz w:val="22"/>
        </w:rPr>
        <w:t xml:space="preserve"> (Progressive Overload) </w:t>
      </w:r>
      <w:r>
        <w:rPr>
          <w:rFonts w:ascii="Segoe UI" w:hAnsi="Segoe UI" w:cs="Arial"/>
          <w:color w:val="2C3E50"/>
          <w:sz w:val="22"/>
        </w:rPr>
        <w:t>بمعدل</w:t>
      </w:r>
      <w:r>
        <w:rPr>
          <w:rFonts w:ascii="Segoe UI" w:hAnsi="Segoe UI" w:cs="Arial"/>
          <w:color w:val="2C3E50"/>
          <w:sz w:val="22"/>
        </w:rPr>
        <w:t xml:space="preserve"> 2.5-5%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والتاني</w:t>
      </w:r>
      <w:r>
        <w:rPr>
          <w:rFonts w:ascii="Segoe UI" w:hAnsi="Segoe UI" w:cs="Arial"/>
          <w:b/>
          <w:color w:val="AE6A36"/>
          <w:sz w:val="22"/>
        </w:rPr>
        <w:t xml:space="preserve"> (Full Volume) </w:t>
      </w:r>
      <w:r>
        <w:rPr>
          <w:rFonts w:ascii="Segoe UI" w:hAnsi="Segoe UI" w:cs="Arial"/>
          <w:color w:val="2C3E50"/>
          <w:sz w:val="22"/>
        </w:rPr>
        <w:t>وكرر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بالتبادل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9001" w:name="ContentBottom"/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b/>
          <w:color w:val="AE6A36"/>
          <w:sz w:val="22"/>
        </w:rPr>
        <w:t xml:space="preserve"> Full Volume +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b/>
          <w:color w:val="AE6A36"/>
          <w:sz w:val="22"/>
        </w:rPr>
        <w:t xml:space="preserve"> Express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"Deload"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tube.com/shorts/xNwpvDuZJ3k?si=m-1Q7rtb2-E-R85J" TargetMode="External"/><Relationship Id="rId12" Type="http://schemas.openxmlformats.org/officeDocument/2006/relationships/hyperlink" Target="https://youglish.com/pronounce/Deadlift/english/us" TargetMode="External"/><Relationship Id="rId13" Type="http://schemas.openxmlformats.org/officeDocument/2006/relationships/hyperlink" Target="https://youglish.com/pronounce/DL/english/us" TargetMode="External"/><Relationship Id="rId14" Type="http://schemas.openxmlformats.org/officeDocument/2006/relationships/hyperlink" Target="https://youtube.com/shorts/bNmvKpJSWKM?si=8Ek1XAmwyYlIVUFy" TargetMode="External"/><Relationship Id="rId15" Type="http://schemas.openxmlformats.org/officeDocument/2006/relationships/hyperlink" Target="https://youglish.com/pronounce/Wide_Grip_Lat_Pulldown/english/us" TargetMode="External"/><Relationship Id="rId16" Type="http://schemas.openxmlformats.org/officeDocument/2006/relationships/hyperlink" Target="https://youglish.com/pronounce/LPD_Wide/english/us" TargetMode="External"/><Relationship Id="rId17" Type="http://schemas.openxmlformats.org/officeDocument/2006/relationships/hyperlink" Target="https://youtube.com/shorts/HamNqVyElPc?si=o3kWU-Wgqm0K3aGG" TargetMode="External"/><Relationship Id="rId18" Type="http://schemas.openxmlformats.org/officeDocument/2006/relationships/hyperlink" Target="https://youglish.com/pronounce/Barbell_Bent_Over_Row/english/us" TargetMode="External"/><Relationship Id="rId19" Type="http://schemas.openxmlformats.org/officeDocument/2006/relationships/hyperlink" Target="https://youglish.com/pronounce/BB_Row/english/us" TargetMode="External"/><Relationship Id="rId20" Type="http://schemas.openxmlformats.org/officeDocument/2006/relationships/hyperlink" Target="https://youtube.com/shorts/IeOqdw9WI90?si=WQ77g4LXuHhY2FIP" TargetMode="External"/><Relationship Id="rId21" Type="http://schemas.openxmlformats.org/officeDocument/2006/relationships/hyperlink" Target="https://youtube.com/shorts/IeOqdw9WI90?si=LHLCR9uStrGIhZnp" TargetMode="External"/><Relationship Id="rId22" Type="http://schemas.openxmlformats.org/officeDocument/2006/relationships/hyperlink" Target="https://youtube.com/shorts/FeERX9UwspY?si=vTgIo3gyIb0Hsvht" TargetMode="External"/><Relationship Id="rId23" Type="http://schemas.openxmlformats.org/officeDocument/2006/relationships/hyperlink" Target="https://youtube.com/shorts/Sw-KEbOilIc?si=tn9A9fkjGYuUWFqy" TargetMode="External"/><Relationship Id="rId24" Type="http://schemas.openxmlformats.org/officeDocument/2006/relationships/hyperlink" Target="https://youglish.com/pronounce/SS_Face_Pull_Face_Pull_Rear_Delt_Cable_Fly/english/us" TargetMode="External"/><Relationship Id="rId25" Type="http://schemas.openxmlformats.org/officeDocument/2006/relationships/hyperlink" Target="https://youglish.com/pronounce/FP_RDF/english/us" TargetMode="External"/><Relationship Id="rId26" Type="http://schemas.openxmlformats.org/officeDocument/2006/relationships/hyperlink" Target="https://youtube.com/shorts/n4ldvAoSZiY?si=CYiFCMoPb_7_-ddT" TargetMode="External"/><Relationship Id="rId27" Type="http://schemas.openxmlformats.org/officeDocument/2006/relationships/hyperlink" Target="https://youtube.com/shorts/fmhaM_xXiSk?si=UOFVQitxEcJdzB0f" TargetMode="External"/><Relationship Id="rId28" Type="http://schemas.openxmlformats.org/officeDocument/2006/relationships/hyperlink" Target="https://youglish.com/pronounce/SS_Barbell_Shrugs_Neck_Curl_Extension/english/us" TargetMode="External"/><Relationship Id="rId29" Type="http://schemas.openxmlformats.org/officeDocument/2006/relationships/hyperlink" Target="https://youglish.com/pronounce/Shrug_Neck/english/us" TargetMode="External"/><Relationship Id="rId30" Type="http://schemas.openxmlformats.org/officeDocument/2006/relationships/hyperlink" Target="https://youtube.com/shorts/XjrsqShr-Ic?si=Vf5C1qnjGnuCOlZy" TargetMode="External"/><Relationship Id="rId31" Type="http://schemas.openxmlformats.org/officeDocument/2006/relationships/hyperlink" Target="https://youglish.com/pronounce/Barbell_Bench_Press/english/us" TargetMode="External"/><Relationship Id="rId32" Type="http://schemas.openxmlformats.org/officeDocument/2006/relationships/hyperlink" Target="https://youglish.com/pronounce/BP/english/us" TargetMode="External"/><Relationship Id="rId33" Type="http://schemas.openxmlformats.org/officeDocument/2006/relationships/hyperlink" Target="https://youtube.com/shorts/8fXfwG4ftaQ?si=WdlumRZY0sRmdHP4" TargetMode="External"/><Relationship Id="rId34" Type="http://schemas.openxmlformats.org/officeDocument/2006/relationships/hyperlink" Target="https://youglish.com/pronounce/Incline_Dumbbell_Press/english/us" TargetMode="External"/><Relationship Id="rId35" Type="http://schemas.openxmlformats.org/officeDocument/2006/relationships/hyperlink" Target="https://youglish.com/pronounce/Inc_DB_Press/english/us" TargetMode="External"/><Relationship Id="rId36" Type="http://schemas.openxmlformats.org/officeDocument/2006/relationships/hyperlink" Target="https://youtube.com/shorts/k6tzKisR3NY?si=b9j6rvBid9JFbApN" TargetMode="External"/><Relationship Id="rId37" Type="http://schemas.openxmlformats.org/officeDocument/2006/relationships/hyperlink" Target="https://youglish.com/pronounce/Seated_Dumbbell_Shoulder_Press/english/us" TargetMode="External"/><Relationship Id="rId38" Type="http://schemas.openxmlformats.org/officeDocument/2006/relationships/hyperlink" Target="https://youglish.com/pronounce/DB_Shoulder_Press/english/us" TargetMode="External"/><Relationship Id="rId39" Type="http://schemas.openxmlformats.org/officeDocument/2006/relationships/hyperlink" Target="https://youtube.com/shorts/Kl3LEzQ5Zqs?si=ymITRRuKbSYZ7qq7" TargetMode="External"/><Relationship Id="rId40" Type="http://schemas.openxmlformats.org/officeDocument/2006/relationships/hyperlink" Target="https://youtube.com/shorts/j-sZRGATHYw?si=NNw9QKyDdg8Gz9QQ" TargetMode="External"/><Relationship Id="rId41" Type="http://schemas.openxmlformats.org/officeDocument/2006/relationships/hyperlink" Target="https://youglish.com/pronounce/SS_Lateral_Raise_Cable_Crossover/english/us" TargetMode="External"/><Relationship Id="rId42" Type="http://schemas.openxmlformats.org/officeDocument/2006/relationships/hyperlink" Target="https://youglish.com/pronounce/Lat_Raise_Cable_Fly/english/us" TargetMode="External"/><Relationship Id="rId43" Type="http://schemas.openxmlformats.org/officeDocument/2006/relationships/hyperlink" Target="https://youtube.com/shorts/1FoWlRS2Edc?si=7n7jkC2WtdNXOXcN" TargetMode="External"/><Relationship Id="rId44" Type="http://schemas.openxmlformats.org/officeDocument/2006/relationships/hyperlink" Target="https://youglish.com/pronounce/Tricep_Rope_Pushdown/english/us" TargetMode="External"/><Relationship Id="rId45" Type="http://schemas.openxmlformats.org/officeDocument/2006/relationships/hyperlink" Target="https://youglish.com/pronounce/TPD/english/us" TargetMode="External"/><Relationship Id="rId46" Type="http://schemas.openxmlformats.org/officeDocument/2006/relationships/hyperlink" Target="https://youtube.com/shorts/iKCJCydYYrE?si=IXkvW3efSb5eg5JG" TargetMode="External"/><Relationship Id="rId47" Type="http://schemas.openxmlformats.org/officeDocument/2006/relationships/hyperlink" Target="https://youglish.com/pronounce/Barbell_Back_Squat/english/us" TargetMode="External"/><Relationship Id="rId48" Type="http://schemas.openxmlformats.org/officeDocument/2006/relationships/hyperlink" Target="https://youglish.com/pronounce/BB_Squat/english/us" TargetMode="External"/><Relationship Id="rId49" Type="http://schemas.openxmlformats.org/officeDocument/2006/relationships/hyperlink" Target="https://youtube.com/shorts/EotSw18oR9w?si=jPP0MCFOmr_ajIkM" TargetMode="External"/><Relationship Id="rId50" Type="http://schemas.openxmlformats.org/officeDocument/2006/relationships/hyperlink" Target="https://youglish.com/pronounce/Leg_Press/english/us" TargetMode="External"/><Relationship Id="rId51" Type="http://schemas.openxmlformats.org/officeDocument/2006/relationships/hyperlink" Target="https://youglish.com/pronounce/LP/english/us" TargetMode="External"/><Relationship Id="rId52" Type="http://schemas.openxmlformats.org/officeDocument/2006/relationships/hyperlink" Target="https://youtube.com/shorts/iQ92TuvBqRo?si=x_6vXSATNLTFKdZ6" TargetMode="External"/><Relationship Id="rId53" Type="http://schemas.openxmlformats.org/officeDocument/2006/relationships/hyperlink" Target="https://youglish.com/pronounce/Leg_Extension/english/us" TargetMode="External"/><Relationship Id="rId54" Type="http://schemas.openxmlformats.org/officeDocument/2006/relationships/hyperlink" Target="https://youglish.com/pronounce/Leg_Ext/english/us" TargetMode="External"/><Relationship Id="rId55" Type="http://schemas.openxmlformats.org/officeDocument/2006/relationships/hyperlink" Target="https://youtube.com/shorts/wdOkFomQNp8?si=EL7TJ10_1OC45nMw" TargetMode="External"/><Relationship Id="rId56" Type="http://schemas.openxmlformats.org/officeDocument/2006/relationships/hyperlink" Target="https://youtube.com/shorts/S2yhz3klwdU?si=S50i1RAlKWnBYxrR" TargetMode="External"/><Relationship Id="rId57" Type="http://schemas.openxmlformats.org/officeDocument/2006/relationships/hyperlink" Target="https://youglish.com/pronounce/SS_Standing_Calf_Raise_Seated_Calf_Raise/english/us" TargetMode="External"/><Relationship Id="rId58" Type="http://schemas.openxmlformats.org/officeDocument/2006/relationships/hyperlink" Target="https://youglish.com/pronounce/Calf_SS/english/us" TargetMode="External"/><Relationship Id="rId59" Type="http://schemas.openxmlformats.org/officeDocument/2006/relationships/hyperlink" Target="https://youtube.com/shorts/8pR3JoZ0iBU?si=4F64YiALk2nfq3Xz" TargetMode="External"/><Relationship Id="rId60" Type="http://schemas.openxmlformats.org/officeDocument/2006/relationships/hyperlink" Target="https://youglish.com/pronounce/T_Bar_Row/english/us" TargetMode="External"/><Relationship Id="rId61" Type="http://schemas.openxmlformats.org/officeDocument/2006/relationships/hyperlink" Target="https://youglish.com/pronounce/T_Bar/english/us" TargetMode="External"/><Relationship Id="rId62" Type="http://schemas.openxmlformats.org/officeDocument/2006/relationships/hyperlink" Target="https://youtube.com/shorts/yHqqGd0tXcw?si=Y5jyz9RKYcLeDZYQ" TargetMode="External"/><Relationship Id="rId63" Type="http://schemas.openxmlformats.org/officeDocument/2006/relationships/hyperlink" Target="https://youglish.com/pronounce/Single_Arm_Dumbbell_Row/english/us" TargetMode="External"/><Relationship Id="rId64" Type="http://schemas.openxmlformats.org/officeDocument/2006/relationships/hyperlink" Target="https://youglish.com/pronounce/DB_Row/english/us" TargetMode="External"/><Relationship Id="rId65" Type="http://schemas.openxmlformats.org/officeDocument/2006/relationships/hyperlink" Target="https://youtube.com/shorts/7tgx6QHB0-A?si=fHQnYJublJ7t9s2s" TargetMode="External"/><Relationship Id="rId66" Type="http://schemas.openxmlformats.org/officeDocument/2006/relationships/hyperlink" Target="https://youtube.com/shorts/-TKqxK7-ehc?si=d9-k1oi5Hwixsdmc" TargetMode="External"/><Relationship Id="rId67" Type="http://schemas.openxmlformats.org/officeDocument/2006/relationships/hyperlink" Target="https://youtube.com/shorts/rFsSeClGnNA?si=pUTcHTmQ_KTUJpe9" TargetMode="External"/><Relationship Id="rId68" Type="http://schemas.openxmlformats.org/officeDocument/2006/relationships/hyperlink" Target="https://youglish.com/pronounce/SS_Reverse_Pec_Deck_Reverse_Pec_Deck_Dumbbell_Shrugs/english/us" TargetMode="External"/><Relationship Id="rId69" Type="http://schemas.openxmlformats.org/officeDocument/2006/relationships/hyperlink" Target="https://youglish.com/pronounce/Rev_Pec_Deck_DB_Shrug/english/us" TargetMode="External"/><Relationship Id="rId70" Type="http://schemas.openxmlformats.org/officeDocument/2006/relationships/hyperlink" Target="https://youtube.com/shorts/HkXgCuoo3aM?si=l82kBWMwrLKrWHug" TargetMode="External"/><Relationship Id="rId71" Type="http://schemas.openxmlformats.org/officeDocument/2006/relationships/hyperlink" Target="https://youglish.com/pronounce/Neck_Lateral_Flexion/english/us" TargetMode="External"/><Relationship Id="rId72" Type="http://schemas.openxmlformats.org/officeDocument/2006/relationships/hyperlink" Target="https://youglish.com/pronounce/Neck_Lateral/english/us" TargetMode="External"/><Relationship Id="rId73" Type="http://schemas.openxmlformats.org/officeDocument/2006/relationships/hyperlink" Target="https://youtube.com/shorts/54x2WF1_Suc?si=qlXRRcLVf02tgFra" TargetMode="External"/><Relationship Id="rId74" Type="http://schemas.openxmlformats.org/officeDocument/2006/relationships/hyperlink" Target="https://youtube.com/shorts/IEuVnX7nZN8?si=7K2MQ2Y8qw86CJpj" TargetMode="External"/><Relationship Id="rId75" Type="http://schemas.openxmlformats.org/officeDocument/2006/relationships/hyperlink" Target="https://youglish.com/pronounce/SS_Barbell_Curl_Hammer_Curl/english/us" TargetMode="External"/><Relationship Id="rId76" Type="http://schemas.openxmlformats.org/officeDocument/2006/relationships/hyperlink" Target="https://youglish.com/pronounce/BB_Curl_Hammer_Curl/english/us" TargetMode="External"/><Relationship Id="rId77" Type="http://schemas.openxmlformats.org/officeDocument/2006/relationships/hyperlink" Target="https://youtube.com/shorts/4LBVP2Oe7fg?si=r2anKF7dnJew5hR_" TargetMode="External"/><Relationship Id="rId78" Type="http://schemas.openxmlformats.org/officeDocument/2006/relationships/hyperlink" Target="https://youglish.com/pronounce/Standing_Military_Press/english/us" TargetMode="External"/><Relationship Id="rId79" Type="http://schemas.openxmlformats.org/officeDocument/2006/relationships/hyperlink" Target="https://youglish.com/pronounce/Military_Press/english/us" TargetMode="External"/><Relationship Id="rId80" Type="http://schemas.openxmlformats.org/officeDocument/2006/relationships/hyperlink" Target="https://youtube.com/shorts/6IknX1l-XhM?si=TSMq9YNpKqd9CH9t" TargetMode="External"/><Relationship Id="rId81" Type="http://schemas.openxmlformats.org/officeDocument/2006/relationships/hyperlink" Target="https://youglish.com/pronounce/Dips_Chest_Tricep/english/us" TargetMode="External"/><Relationship Id="rId82" Type="http://schemas.openxmlformats.org/officeDocument/2006/relationships/hyperlink" Target="https://youglish.com/pronounce/Dips/english/us" TargetMode="External"/><Relationship Id="rId83" Type="http://schemas.openxmlformats.org/officeDocument/2006/relationships/hyperlink" Target="https://youtube.com/shorts/23VoAvqwSzo?si=fdWvnUcvjX4qIrho" TargetMode="External"/><Relationship Id="rId84" Type="http://schemas.openxmlformats.org/officeDocument/2006/relationships/hyperlink" Target="https://youtube.com/shorts/K3mFeNz4e3w?si=ci8u9WQhiRbM6srR" TargetMode="External"/><Relationship Id="rId85" Type="http://schemas.openxmlformats.org/officeDocument/2006/relationships/hyperlink" Target="https://youtube.com/shorts/zR9gty7LUxE?si=f9dYN4gE4PMIju4K" TargetMode="External"/><Relationship Id="rId86" Type="http://schemas.openxmlformats.org/officeDocument/2006/relationships/hyperlink" Target="https://youglish.com/pronounce/SS_Cable_Lateral_Raise_Skull_Crusher_Skull_Crusher/english/us" TargetMode="External"/><Relationship Id="rId87" Type="http://schemas.openxmlformats.org/officeDocument/2006/relationships/hyperlink" Target="https://youglish.com/pronounce/Cable_Lat_Raise_Skull_Crusher_Skull_Crusher/english/us" TargetMode="External"/><Relationship Id="rId88" Type="http://schemas.openxmlformats.org/officeDocument/2006/relationships/hyperlink" Target="https://youtube.com/shorts/xXd7sddHGa0?si=9e7vbeB3Ay4w53T-" TargetMode="External"/><Relationship Id="rId89" Type="http://schemas.openxmlformats.org/officeDocument/2006/relationships/hyperlink" Target="https://youglish.com/pronounce/Close_Grip_Bench_Press/english/us" TargetMode="External"/><Relationship Id="rId90" Type="http://schemas.openxmlformats.org/officeDocument/2006/relationships/hyperlink" Target="https://youglish.com/pronounce/CGBP/english/us" TargetMode="External"/><Relationship Id="rId91" Type="http://schemas.openxmlformats.org/officeDocument/2006/relationships/hyperlink" Target="https://youtube.com/shorts/ym1V5H35IpA?si=XmCWGMhXYEQsZnEJ" TargetMode="External"/><Relationship Id="rId92" Type="http://schemas.openxmlformats.org/officeDocument/2006/relationships/hyperlink" Target="https://youglish.com/pronounce/Pull_Up_Assisted_Pull_Up/english/us" TargetMode="External"/><Relationship Id="rId93" Type="http://schemas.openxmlformats.org/officeDocument/2006/relationships/hyperlink" Target="https://youglish.com/pronounce/Pull_Up/english/us" TargetMode="External"/><Relationship Id="rId94" Type="http://schemas.openxmlformats.org/officeDocument/2006/relationships/hyperlink" Target="https://youtube.com/shorts/8E2UNaVRLrk?si=b9v34muH5HfBcj-_" TargetMode="External"/><Relationship Id="rId95" Type="http://schemas.openxmlformats.org/officeDocument/2006/relationships/hyperlink" Target="https://youglish.com/pronounce/Pendlay_Row/english/us" TargetMode="External"/><Relationship Id="rId96" Type="http://schemas.openxmlformats.org/officeDocument/2006/relationships/hyperlink" Target="https://youtube.com/shorts/__xmBVfQMLc?si=LYGYCo37yIzYzSyL" TargetMode="External"/><Relationship Id="rId97" Type="http://schemas.openxmlformats.org/officeDocument/2006/relationships/hyperlink" Target="https://youtube.com/shorts/JxaV9n9l2Y8?si=EspyOz9bJ0wlAEl5" TargetMode="External"/><Relationship Id="rId98" Type="http://schemas.openxmlformats.org/officeDocument/2006/relationships/hyperlink" Target="https://youglish.com/pronounce/SS_Bent_Over_Rear_Delt_Fly_DB_Cable_Shrug/english/us" TargetMode="External"/><Relationship Id="rId99" Type="http://schemas.openxmlformats.org/officeDocument/2006/relationships/hyperlink" Target="https://youglish.com/pronounce/Bent_RDF_Cable_Shrug/english/us" TargetMode="External"/><Relationship Id="rId100" Type="http://schemas.openxmlformats.org/officeDocument/2006/relationships/hyperlink" Target="https://youtube.com/shorts/IeOqdw9WI90?si=p1i4Dn6rhGu7ddx0" TargetMode="External"/><Relationship Id="rId101" Type="http://schemas.openxmlformats.org/officeDocument/2006/relationships/hyperlink" Target="https://youtube.com/shorts/UUG50-jZsmM?si=2N6C1jaErFPPSLm8" TargetMode="External"/><Relationship Id="rId102" Type="http://schemas.openxmlformats.org/officeDocument/2006/relationships/hyperlink" Target="https://youglish.com/pronounce/SS_Face_Pull_High_Rope_Face_Pull_Weighted_Neck/english/us" TargetMode="External"/><Relationship Id="rId103" Type="http://schemas.openxmlformats.org/officeDocument/2006/relationships/hyperlink" Target="https://youglish.com/pronounce/FP_High_Neck_Combo/english/us" TargetMode="External"/><Relationship Id="rId104" Type="http://schemas.openxmlformats.org/officeDocument/2006/relationships/hyperlink" Target="https://youtube.com/shorts/98HWfiRonkE?si=lkvrlec3sQEyW5aS" TargetMode="External"/><Relationship Id="rId105" Type="http://schemas.openxmlformats.org/officeDocument/2006/relationships/hyperlink" Target="https://youglish.com/pronounce/Incline_Barbell_Bench_Press/english/us" TargetMode="External"/><Relationship Id="rId106" Type="http://schemas.openxmlformats.org/officeDocument/2006/relationships/hyperlink" Target="https://youglish.com/pronounce/Inc_BP/english/us" TargetMode="External"/><Relationship Id="rId107" Type="http://schemas.openxmlformats.org/officeDocument/2006/relationships/hyperlink" Target="https://youtube.com/shorts/IBgVwW1RLFE?si=wprtNOsHTH3WYa0O" TargetMode="External"/><Relationship Id="rId108" Type="http://schemas.openxmlformats.org/officeDocument/2006/relationships/hyperlink" Target="https://youtube.com/shorts/VaIDqmZBkpc?si=EcghcKMp9N6YPtfQ" TargetMode="External"/><Relationship Id="rId109" Type="http://schemas.openxmlformats.org/officeDocument/2006/relationships/hyperlink" Target="https://youglish.com/pronounce/Push_Press_Push_Press/english/us" TargetMode="External"/><Relationship Id="rId110" Type="http://schemas.openxmlformats.org/officeDocument/2006/relationships/hyperlink" Target="https://youtube.com/shorts/23VoAvqwSzo?si=hYOw0eIiAF_hchGm" TargetMode="External"/><Relationship Id="rId111" Type="http://schemas.openxmlformats.org/officeDocument/2006/relationships/hyperlink" Target="https://youtube.com/shorts/a9vQ_hwIksU?si=TqgA4Xa24_z0aZJz" TargetMode="External"/><Relationship Id="rId112" Type="http://schemas.openxmlformats.org/officeDocument/2006/relationships/hyperlink" Target="https://youglish.com/pronounce/SS_Cable_Lateral_Raise_Leaning_Pec_Deck_Fly/english/us" TargetMode="External"/><Relationship Id="rId113" Type="http://schemas.openxmlformats.org/officeDocument/2006/relationships/hyperlink" Target="https://youglish.com/pronounce/Lean_Lat_Raise_Pec_Deck/english/us" TargetMode="External"/><Relationship Id="rId114" Type="http://schemas.openxmlformats.org/officeDocument/2006/relationships/hyperlink" Target="https://youtube.com/shorts/4aD_xEAS930?si=cU-0uklFV0_XgTfG" TargetMode="External"/><Relationship Id="rId115" Type="http://schemas.openxmlformats.org/officeDocument/2006/relationships/hyperlink" Target="https://youtube.com/shorts/QYktfOJRyfU?si=FfWfXpwn1iib0n03" TargetMode="External"/><Relationship Id="rId116" Type="http://schemas.openxmlformats.org/officeDocument/2006/relationships/hyperlink" Target="https://youglish.com/pronounce/Tricep_Dips_Weighted_Tricep_Dips_Weighted/english/us" TargetMode="External"/><Relationship Id="rId117" Type="http://schemas.openxmlformats.org/officeDocument/2006/relationships/hyperlink" Target="https://youglish.com/pronounce/Weighted_Dips/english/us" TargetMode="External"/><Relationship Id="rId118" Type="http://schemas.openxmlformats.org/officeDocument/2006/relationships/hyperlink" Target="https://youtube.com/shorts/Rg27bvMeTKA?si=NB2V_rgeKuoc0fCQ" TargetMode="External"/><Relationship Id="rId119" Type="http://schemas.openxmlformats.org/officeDocument/2006/relationships/hyperlink" Target="https://youtube.com/shorts/PCpu40qdRuY?si=g9uKV_b1ao5JNLPg" TargetMode="External"/><Relationship Id="rId120" Type="http://schemas.openxmlformats.org/officeDocument/2006/relationships/hyperlink" Target="https://youglish.com/pronounce/Romanian_Deadlift_Romanian_Deadlift/english/us" TargetMode="External"/><Relationship Id="rId121" Type="http://schemas.openxmlformats.org/officeDocument/2006/relationships/hyperlink" Target="https://youglish.com/pronounce/RDL/english/us" TargetMode="External"/><Relationship Id="rId122" Type="http://schemas.openxmlformats.org/officeDocument/2006/relationships/hyperlink" Target="https://youtube.com/shorts/_qv0m3tPd3s?si=Y2-_-59gOohC_Gll" TargetMode="External"/><Relationship Id="rId123" Type="http://schemas.openxmlformats.org/officeDocument/2006/relationships/hyperlink" Target="https://youglish.com/pronounce/Front_Squat/english/us" TargetMode="External"/><Relationship Id="rId124" Type="http://schemas.openxmlformats.org/officeDocument/2006/relationships/hyperlink" Target="https://youtube.com/shorts/xdbEG3xGLI8?si=Zq-llYaaRoLYXrLu" TargetMode="External"/><Relationship Id="rId125" Type="http://schemas.openxmlformats.org/officeDocument/2006/relationships/hyperlink" Target="https://youglish.com/pronounce/Leg_Curl_Lying_Seated/english/us" TargetMode="External"/><Relationship Id="rId126" Type="http://schemas.openxmlformats.org/officeDocument/2006/relationships/hyperlink" Target="https://youglish.com/pronounce/Leg_Curl/english/us" TargetMode="External"/><Relationship Id="rId127" Type="http://schemas.openxmlformats.org/officeDocument/2006/relationships/hyperlink" Target="https://youtube.com/shorts/ADITZCcUyVo?si=me9vLN4gtn02Dulm" TargetMode="External"/><Relationship Id="rId128" Type="http://schemas.openxmlformats.org/officeDocument/2006/relationships/hyperlink" Target="https://youtube.com/shorts/watMaxAQBCU?si=SXYdgqlQxkmB75UN" TargetMode="External"/><Relationship Id="rId129" Type="http://schemas.openxmlformats.org/officeDocument/2006/relationships/hyperlink" Target="https://youglish.com/pronounce/SS_Standing_Calf_Raise_Heavy_Donkey_Calf_Raise/english/us" TargetMode="External"/><Relationship Id="rId130" Type="http://schemas.openxmlformats.org/officeDocument/2006/relationships/hyperlink" Target="https://youglish.com/pronounce/Heavy_Calf_Donkey_Calf/english/us" TargetMode="External"/><Relationship Id="rId131" Type="http://schemas.openxmlformats.org/officeDocument/2006/relationships/hyperlink" Target="https://youtube.com/shorts/EjO9BUwvAaE?si=_sj9agLGPSgDHG5r" TargetMode="External"/><Relationship Id="rId132" Type="http://schemas.openxmlformats.org/officeDocument/2006/relationships/hyperlink" Target="https://youglish.com/pronounce/Rack_Pull/english/us" TargetMode="External"/><Relationship Id="rId133" Type="http://schemas.openxmlformats.org/officeDocument/2006/relationships/hyperlink" Target="https://youtube.com/shorts/_4SS9POHdoI?si=qF00LFSjyq6s5H5H" TargetMode="External"/><Relationship Id="rId134" Type="http://schemas.openxmlformats.org/officeDocument/2006/relationships/hyperlink" Target="https://youglish.com/pronounce/Meadows_Row/english/us" TargetMode="External"/><Relationship Id="rId135" Type="http://schemas.openxmlformats.org/officeDocument/2006/relationships/hyperlink" Target="https://youtube.com/shorts/jvIs7UQjEhQ?si=cnCytxqSY45LG16s" TargetMode="External"/><Relationship Id="rId136" Type="http://schemas.openxmlformats.org/officeDocument/2006/relationships/hyperlink" Target="https://youtube.com/shorts/sIQNCJ6Xwsk?si=uLLNp-KyR4TrPfTr" TargetMode="External"/><Relationship Id="rId137" Type="http://schemas.openxmlformats.org/officeDocument/2006/relationships/hyperlink" Target="https://youtube.com/shorts/H_QkInZ6t9Q?si=aHCyEjudPxqRycwV" TargetMode="External"/><Relationship Id="rId138" Type="http://schemas.openxmlformats.org/officeDocument/2006/relationships/hyperlink" Target="https://youglish.com/pronounce/SS_Barbell_Shrug_Behind_Back_Incline_Rear_Delt_Fly/english/us" TargetMode="External"/><Relationship Id="rId139" Type="http://schemas.openxmlformats.org/officeDocument/2006/relationships/hyperlink" Target="https://youglish.com/pronounce/Behind_Shrug_Inc_RDF/english/us" TargetMode="External"/><Relationship Id="rId140" Type="http://schemas.openxmlformats.org/officeDocument/2006/relationships/hyperlink" Target="https://youtube.com/shorts/7ixqAPO6JvU?si=CgU6OpXXS_VSHkFW" TargetMode="External"/><Relationship Id="rId141" Type="http://schemas.openxmlformats.org/officeDocument/2006/relationships/hyperlink" Target="https://youtube.com/shorts/EjUnEEfTSEY?si=fQnSIMuzpOt1Akjq" TargetMode="External"/><Relationship Id="rId142" Type="http://schemas.openxmlformats.org/officeDocument/2006/relationships/hyperlink" Target="https://youglish.com/pronounce/SS_Preacher_Curl_Concentration_Curl/english/us" TargetMode="External"/><Relationship Id="rId143" Type="http://schemas.openxmlformats.org/officeDocument/2006/relationships/hyperlink" Target="https://youglish.com/pronounce/Preacher_Curl_Conc_Curl/english/us" TargetMode="External"/><Relationship Id="rId144" Type="http://schemas.openxmlformats.org/officeDocument/2006/relationships/hyperlink" Target="https://youglish.com/pronounce/Dumbbell_Shoulder_Press/english/us" TargetMode="External"/><Relationship Id="rId145" Type="http://schemas.openxmlformats.org/officeDocument/2006/relationships/hyperlink" Target="https://youtube.com/shorts/Qu7-ceCvq7w?si=Jncc5rB6kCc6x_0N" TargetMode="External"/><Relationship Id="rId146" Type="http://schemas.openxmlformats.org/officeDocument/2006/relationships/hyperlink" Target="https://youtube.com/shorts/gQ3afio08V8?si=sZRhADCU93UOjpdb" TargetMode="External"/><Relationship Id="rId147" Type="http://schemas.openxmlformats.org/officeDocument/2006/relationships/hyperlink" Target="https://youtube.com/shorts/YXjhMV7uz4c?si=6OH9wmRo73rIvKWy" TargetMode="External"/><Relationship Id="rId148" Type="http://schemas.openxmlformats.org/officeDocument/2006/relationships/hyperlink" Target="https://youglish.com/pronounce/Machine_Chest_Press_Machine_Chest_Press_Machine_Chest_Press/english/us" TargetMode="External"/><Relationship Id="rId149" Type="http://schemas.openxmlformats.org/officeDocument/2006/relationships/hyperlink" Target="https://youglish.com/pronounce/Machine_Press/english/us" TargetMode="External"/><Relationship Id="rId150" Type="http://schemas.openxmlformats.org/officeDocument/2006/relationships/hyperlink" Target="https://youtube.com/shorts/UwgfcR_SkH4?si=EldhMDKdDnSF-eYB" TargetMode="External"/><Relationship Id="rId151" Type="http://schemas.openxmlformats.org/officeDocument/2006/relationships/hyperlink" Target="https://youtube.com/shorts/U-KG4oahSLA?si=tkkP0Oqpw5vfRwLw" TargetMode="External"/><Relationship Id="rId152" Type="http://schemas.openxmlformats.org/officeDocument/2006/relationships/hyperlink" Target="https://youtube.com/shorts/NdQE5Fhfqn4?si=zIYSF3qgaLSm4SqB" TargetMode="External"/><Relationship Id="rId153" Type="http://schemas.openxmlformats.org/officeDocument/2006/relationships/hyperlink" Target="https://youglish.com/pronounce/SS_Upright_Row_Upright_Row_Cable_Front_Raise/english/us" TargetMode="External"/><Relationship Id="rId154" Type="http://schemas.openxmlformats.org/officeDocument/2006/relationships/hyperlink" Target="https://youglish.com/pronounce/Upright_Row_Upright_Row_Front_Raise/english/us" TargetMode="External"/><Relationship Id="rId155" Type="http://schemas.openxmlformats.org/officeDocument/2006/relationships/hyperlink" Target="https://youtube.com/shorts/b_r_LW4HEcM?si=BFpTaGwDdSLZiZB0" TargetMode="External"/><Relationship Id="rId156" Type="http://schemas.openxmlformats.org/officeDocument/2006/relationships/hyperlink" Target="https://youtube.com/shorts/9Ark9S11uXw?si=NuQoPVBaw5vI1fyY" TargetMode="External"/><Relationship Id="rId157" Type="http://schemas.openxmlformats.org/officeDocument/2006/relationships/hyperlink" Target="https://youglish.com/pronounce/Overhead_Cable_Tricep_Extension_Overhead_Cable_Tricep_Extension/english/us" TargetMode="External"/><Relationship Id="rId158" Type="http://schemas.openxmlformats.org/officeDocument/2006/relationships/hyperlink" Target="https://youglish.com/pronounce/OH_Cable_Tricep/english/us" TargetMode="External"/><Relationship Id="rId159" Type="http://schemas.openxmlformats.org/officeDocument/2006/relationships/hyperlink" Target="https://youglish.com/pronounce/SS_Face_Pull_Rear_Delt_Cable_Fly_Rear_Delt/english/us" TargetMode="External"/><Relationship Id="rId160" Type="http://schemas.openxmlformats.org/officeDocument/2006/relationships/hyperlink" Target="https://youglish.com/pronounce/SS_Barbell_Shrug_Neck_Curl_Extension/english/us" TargetMode="External"/><Relationship Id="rId161" Type="http://schemas.openxmlformats.org/officeDocument/2006/relationships/hyperlink" Target="https://youglish.com/pronounce/Barbell_Curl/english/us" TargetMode="External"/><Relationship Id="rId162" Type="http://schemas.openxmlformats.org/officeDocument/2006/relationships/hyperlink" Target="https://youglish.com/pronounce/BB_Curl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