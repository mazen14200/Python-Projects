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9000" w:name="ContentTop"/>
      <w:pPr>
        <w:jc w:val="center"/>
      </w:pPr>
      <w:r>
        <w:rPr>
          <w:rFonts w:ascii="Segoe UI" w:hAnsi="Segoe UI" w:cs="Arial"/>
          <w:b/>
          <w:color w:val="1A5276"/>
          <w:sz w:val="44"/>
        </w:rPr>
        <w:t>الفهرس</w:t>
      </w:r>
      <w:bookmarkEnd w:id="9000"/>
    </w:p>
    <w:p>
      <w:pPr>
        <w:jc w:val="center"/>
      </w:pPr>
      <w:r>
        <w:rPr>
          <w:rFonts w:ascii="Segoe UI" w:hAnsi="Segoe UI" w:cs="Arial"/>
          <w:color w:val="5D6D7E"/>
          <w:sz w:val="22"/>
        </w:rPr>
        <w:t>004 Basic Master Vocab with Chunks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80B9"/>
            <w:tcBorders>
              <w:top w:val="single" w:sz="8" w:space="0" w:color="2980B9"/>
              <w:left w:val="single" w:sz="8" w:space="0" w:color="2980B9"/>
              <w:bottom w:val="single" w:sz="8" w:space="0" w:color="2980B9"/>
              <w:right w:val="single" w:sz="8" w:space="0" w:color="2980B9"/>
              <w:insideH w:val="single" w:sz="8" w:space="0" w:color="2980B9"/>
              <w:insideV w:val="single" w:sz="8" w:space="0" w:color="2980B9"/>
            </w:tcBorders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FFFFFF"/>
                <w:sz w:val="20"/>
              </w:rPr>
              <w:t>الرقم</w:t>
            </w:r>
          </w:p>
        </w:tc>
        <w:tc>
          <w:tcPr>
            <w:tcW w:type="dxa" w:w="3408"/>
            <w:shd w:fill="2980B9"/>
            <w:tcBorders>
              <w:top w:val="single" w:sz="8" w:space="0" w:color="2980B9"/>
              <w:left w:val="single" w:sz="8" w:space="0" w:color="2980B9"/>
              <w:bottom w:val="single" w:sz="8" w:space="0" w:color="2980B9"/>
              <w:right w:val="single" w:sz="8" w:space="0" w:color="2980B9"/>
              <w:insideH w:val="single" w:sz="8" w:space="0" w:color="2980B9"/>
              <w:insideV w:val="single" w:sz="8" w:space="0" w:color="2980B9"/>
            </w:tcBorders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FFFFFF"/>
                <w:sz w:val="20"/>
              </w:rPr>
              <w:t>عنوان القسم</w:t>
            </w:r>
          </w:p>
        </w:tc>
        <w:tc>
          <w:tcPr>
            <w:tcW w:type="dxa" w:w="3408"/>
            <w:shd w:fill="2980B9"/>
            <w:tcBorders>
              <w:top w:val="single" w:sz="8" w:space="0" w:color="2980B9"/>
              <w:left w:val="single" w:sz="8" w:space="0" w:color="2980B9"/>
              <w:bottom w:val="single" w:sz="8" w:space="0" w:color="2980B9"/>
              <w:right w:val="single" w:sz="8" w:space="0" w:color="2980B9"/>
              <w:insideH w:val="single" w:sz="8" w:space="0" w:color="2980B9"/>
              <w:insideV w:val="single" w:sz="8" w:space="0" w:color="2980B9"/>
            </w:tcBorders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FFFFFF"/>
                <w:sz w:val="20"/>
              </w:rPr>
              <w:t>الصفحة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1-1-personal-data-البيانات-الشخصية">
              <w:r>
                <w:rPr>
                  <w:b/>
                  <w:color w:val="21618C"/>
                  <w:rFonts w:ascii="Segoe UI" w:hAnsi="Segoe UI" w:cs="Arial"/>
                </w:rPr>
                <w:t>1\. Personal Data — البيانات الشخصية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2-2-family-العيلة">
              <w:r>
                <w:rPr>
                  <w:b/>
                  <w:color w:val="21618C"/>
                  <w:rFonts w:ascii="Segoe UI" w:hAnsi="Segoe UI" w:cs="Arial"/>
                </w:rPr>
                <w:t>2\. Family — العيلة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3-3-relationships-العلاقات">
              <w:r>
                <w:rPr>
                  <w:b/>
                  <w:color w:val="21618C"/>
                  <w:rFonts w:ascii="Segoe UI" w:hAnsi="Segoe UI" w:cs="Arial"/>
                </w:rPr>
                <w:t>3\. Relationships — العلاقات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4-4-friends-الصحاب">
              <w:r>
                <w:rPr>
                  <w:b/>
                  <w:color w:val="21618C"/>
                  <w:rFonts w:ascii="Segoe UI" w:hAnsi="Segoe UI" w:cs="Arial"/>
                </w:rPr>
                <w:t>4\. Friends — الصحاب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5-5-personality-الشخصية">
              <w:r>
                <w:rPr>
                  <w:b/>
                  <w:color w:val="21618C"/>
                  <w:rFonts w:ascii="Segoe UI" w:hAnsi="Segoe UI" w:cs="Arial"/>
                </w:rPr>
                <w:t>5\. Personality — الشخصية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6-6-appearance-الشكل-والمظهر">
              <w:r>
                <w:rPr>
                  <w:b/>
                  <w:color w:val="21618C"/>
                  <w:rFonts w:ascii="Segoe UI" w:hAnsi="Segoe UI" w:cs="Arial"/>
                </w:rPr>
                <w:t>6\. Appearance — الشكل والمظهر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7-7-emotions-feelings-المشاعر-والإحساس">
              <w:r>
                <w:rPr>
                  <w:b/>
                  <w:color w:val="21618C"/>
                  <w:rFonts w:ascii="Segoe UI" w:hAnsi="Segoe UI" w:cs="Arial"/>
                </w:rPr>
                <w:t>7\. Emotions &amp; Feelings — المشاعر والإحساس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61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8-8-home-البيت">
              <w:r>
                <w:rPr>
                  <w:b/>
                  <w:color w:val="21618C"/>
                  <w:rFonts w:ascii="Segoe UI" w:hAnsi="Segoe UI" w:cs="Arial"/>
                </w:rPr>
                <w:t>8\. Home — البيت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69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9-9-rooms-الأوض">
              <w:r>
                <w:rPr>
                  <w:b/>
                  <w:color w:val="21618C"/>
                  <w:rFonts w:ascii="Segoe UI" w:hAnsi="Segoe UI" w:cs="Arial"/>
                </w:rPr>
                <w:t>9\. Rooms — الأوض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74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0-10-furniture-الأثاث">
              <w:r>
                <w:rPr>
                  <w:b/>
                  <w:color w:val="21618C"/>
                  <w:rFonts w:ascii="Segoe UI" w:hAnsi="Segoe UI" w:cs="Arial"/>
                </w:rPr>
                <w:t>10\. Furniture — الأثاث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81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1-11-clothes-الهدوم">
              <w:r>
                <w:rPr>
                  <w:b/>
                  <w:color w:val="21618C"/>
                  <w:rFonts w:ascii="Segoe UI" w:hAnsi="Segoe UI" w:cs="Arial"/>
                </w:rPr>
                <w:t>11\. Clothes — الهدوم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88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2-12-food-الأكل">
              <w:r>
                <w:rPr>
                  <w:b/>
                  <w:color w:val="21618C"/>
                  <w:rFonts w:ascii="Segoe UI" w:hAnsi="Segoe UI" w:cs="Arial"/>
                </w:rPr>
                <w:t>12\. Food — الأكل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99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3-13-drinks-المشروبات">
              <w:r>
                <w:rPr>
                  <w:b/>
                  <w:color w:val="21618C"/>
                  <w:rFonts w:ascii="Segoe UI" w:hAnsi="Segoe UI" w:cs="Arial"/>
                </w:rPr>
                <w:t>13\. Drinks — المشروبات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109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4-14-cooking-الطبخ">
              <w:r>
                <w:rPr>
                  <w:b/>
                  <w:color w:val="21618C"/>
                  <w:rFonts w:ascii="Segoe UI" w:hAnsi="Segoe UI" w:cs="Arial"/>
                </w:rPr>
                <w:t>14\. Cooking — الطبخ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116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5-15-restaurants-المطاعم">
              <w:r>
                <w:rPr>
                  <w:b/>
                  <w:color w:val="21618C"/>
                  <w:rFonts w:ascii="Segoe UI" w:hAnsi="Segoe UI" w:cs="Arial"/>
                </w:rPr>
                <w:t>15\. Restaurants — المطاعم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127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6-16-shopping-التسوق-والتشري">
              <w:r>
                <w:rPr>
                  <w:b/>
                  <w:color w:val="21618C"/>
                  <w:rFonts w:ascii="Segoe UI" w:hAnsi="Segoe UI" w:cs="Arial"/>
                </w:rPr>
                <w:t>16\. Shopping — التسوق والتشرّي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136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7-17-money-التعاملات-المالية-والفلوس">
              <w:r>
                <w:rPr>
                  <w:b/>
                  <w:color w:val="21618C"/>
                  <w:rFonts w:ascii="Segoe UI" w:hAnsi="Segoe UI" w:cs="Arial"/>
                </w:rPr>
                <w:t>17\. Money — التعاملات المالية والفلوس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144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8-18-money-التعاملات-المالية-والفلوس">
              <w:r>
                <w:rPr>
                  <w:b/>
                  <w:color w:val="21618C"/>
                  <w:rFonts w:ascii="Segoe UI" w:hAnsi="Segoe UI" w:cs="Arial"/>
                </w:rPr>
                <w:t>18. Money — التعاملات المالية والفلوس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151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9-19-study-education-الدراسة-والتعليم">
              <w:r>
                <w:rPr>
                  <w:b/>
                  <w:color w:val="21618C"/>
                  <w:rFonts w:ascii="Segoe UI" w:hAnsi="Segoe UI" w:cs="Arial"/>
                </w:rPr>
                <w:t>19\. Study / Education — الدراسة والتعليم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161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0-20-technology-devices-التكنولوجيا-والأجهزة">
              <w:r>
                <w:rPr>
                  <w:b/>
                  <w:color w:val="21618C"/>
                  <w:rFonts w:ascii="Segoe UI" w:hAnsi="Segoe UI" w:cs="Arial"/>
                </w:rPr>
                <w:t>20\. Technology &amp; Devices — التكنولوجيا والأجهزة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170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1-21-health-fitness-الصحة-واللياقة-البدنية">
              <w:r>
                <w:rPr>
                  <w:b/>
                  <w:color w:val="21618C"/>
                  <w:rFonts w:ascii="Segoe UI" w:hAnsi="Segoe UI" w:cs="Arial"/>
                </w:rPr>
                <w:t>21\. Health &amp; Fitness — الصحة واللياقة البدنية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180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2-23-weather-nature-الجو-والطبيعة">
              <w:r>
                <w:rPr>
                  <w:b/>
                  <w:color w:val="21618C"/>
                  <w:rFonts w:ascii="Segoe UI" w:hAnsi="Segoe UI" w:cs="Arial"/>
                </w:rPr>
                <w:t>23\. Weather &amp; Nature — الجو والطبيعة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197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3-24-daily-routines-الروتين-اليومي">
              <w:r>
                <w:rPr>
                  <w:b/>
                  <w:color w:val="21618C"/>
                  <w:rFonts w:ascii="Segoe UI" w:hAnsi="Segoe UI" w:cs="Arial"/>
                </w:rPr>
                <w:t>24\. Daily Routines — الروتين اليومي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208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4-25-socializing-communication-العلاقات-والتواصل-الاجتماعي">
              <w:r>
                <w:rPr>
                  <w:b/>
                  <w:color w:val="21618C"/>
                  <w:rFonts w:ascii="Segoe UI" w:hAnsi="Segoe UI" w:cs="Arial"/>
                </w:rPr>
                <w:t>25\. Socializing &amp; Communication — العلاقات والتواصل الاجتماعي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219</w:t>
            </w:r>
          </w:p>
        </w:tc>
      </w:tr>
    </w:tbl>
    <w:p/>
    <w:p>
      <w:pPr>
        <w:sectPr>
          <w:footerReference w:type="default" r:id="rId10"/>
          <w:pgSz w:w="12240" w:h="15840"/>
          <w:pgMar w:top="936" w:right="1008" w:bottom="1080" w:left="1008" w:header="720" w:footer="720" w:gutter="0"/>
          <w:cols w:space="720"/>
          <w:docGrid w:linePitch="360"/>
        </w:sectPr>
      </w:pPr>
    </w:p>
    <w:p>
      <w:bookmarkStart w:id="100" w:name="heading-0-01-1-personal-data-البيانات-الشخصية"/>
      <w:pPr>
        <w:pStyle w:val="Heading1"/>
        <w:keepNext/>
        <w:spacing w:before="240" w:after="100"/>
        <w:jc w:val="right"/>
      </w:pPr>
      <w:bookmarkEnd w:id="100"/>
      <w:r>
        <w:rPr>
          <w:rFonts w:ascii="Segoe UI" w:hAnsi="Segoe UI" w:cs="Arial"/>
          <w:b/>
          <w:color w:val="1A5276"/>
          <w:sz w:val="30"/>
        </w:rPr>
        <w:t xml:space="preserve">0.01 </w:t>
      </w:r>
      <w:r>
        <w:rPr>
          <w:rFonts w:ascii="Segoe UI" w:hAnsi="Segoe UI" w:cs="Arial"/>
          <w:b/>
          <w:color w:val="AE6A36"/>
          <w:sz w:val="22"/>
        </w:rPr>
        <w:t xml:space="preserve">1\. Personal Data — </w:t>
      </w:r>
      <w:r>
        <w:rPr>
          <w:rFonts w:ascii="Segoe UI" w:hAnsi="Segoe UI" w:cs="Arial"/>
          <w:color w:val="2C3E50"/>
          <w:sz w:val="22"/>
        </w:rPr>
        <w:t>البيانات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الشخصية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your full name?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نَيْم؟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نَيْم؟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بالكامل؟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2\. Can I see your ID, please?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كَنَسي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أمتياز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بطاقتك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3\. My first name is Ahmed.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نَيْمِز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أحمد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فِرْس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نَيْمِز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أحمد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أحمد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4\. My last name is Hassan.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نَيْمِز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حَسَن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نَيْمِز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حَسَن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لقبي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5\. What is your date of birth?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دَيْدَڤ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دَيْدَڤ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تاريخ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ميلادك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6\. I was born on May 15th, 1995.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بُورن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فِفْتينث،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ناينتين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نايْنتي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بُورْنَم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فِفْتينث،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ناينتين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نايْنتي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اتولدت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15 </w:t>
      </w:r>
      <w:r>
        <w:rPr>
          <w:rFonts w:ascii="Segoe UI" w:hAnsi="Segoe UI" w:cs="Arial"/>
          <w:color w:val="2C3E50"/>
          <w:sz w:val="22"/>
        </w:rPr>
        <w:t>مايو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سنة</w:t>
      </w:r>
      <w:r>
        <w:rPr>
          <w:rFonts w:ascii="Segoe UI" w:hAnsi="Segoe UI" w:cs="Arial"/>
          <w:color w:val="2C3E50"/>
          <w:sz w:val="22"/>
        </w:rPr>
        <w:t xml:space="preserve"> 1995.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7\. What is your place of birth?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پْلَيْسَڤ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پْلَيْسَڤ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اتولدت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8\. I was born in Cairo.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بُورنِن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كايرو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بُورْنِن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كايرو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اتولدت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القاهرة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9\. What is your nationality?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ناشَنالِدي؟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ناشَنَلِدي؟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جنسيتك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10\. I am Egyptian.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إِجِپشَن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إِجِپشَن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11\. Are you married or single?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ماريدَر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سِنجُل؟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ماريدَر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سِنجُل؟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متجوز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أعزب؟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12\. I am currently single.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كَرَنتلي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سِنجُل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كَرَنْلي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سِنجُل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متجوز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13\. She is married with two kids.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متجوزة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وعندها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طفلين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14\. What is your marital status?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ستادَس؟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ستادَس؟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الاجتماعية؟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15\. Please fill out this registration form.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رِجِستريشَن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رِجِستريشَن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املأ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استمارة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التسجيل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16\. What is your primary phone number?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پرايمِري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نَمبَر؟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پرايمْري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نَمبَر؟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تليفونك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17\. Can you give me your alternative number?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أُلتِرنَتِڤ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نَمبَر؟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أُلتِرنَتِڤ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نَمبَر؟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البديل؟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18\. What is your current home address?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أَدرِس؟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كَرَنْت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أَدرِس؟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عنوان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الحالي؟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19\. I live in Nasr City.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ناصر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ناصر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نصر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20\. What is your postal code?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پوسْتَل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كود؟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پوسْل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كود؟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بتاعك؟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21\. What is your email address?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إيمَيْل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أَدرِس؟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إيمَيْل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أَدرِس؟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الإيميل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Please confirm your identity.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كَنڤِرْم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آيدِنَدِي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كَنڤِرْمْيَر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آيدِنَدي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شخصيتك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هويتك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23\. Do you have a valid passport?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هَاڤَ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ڤالِد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پاسپورت؟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ڤالِد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پاسپورت؟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پاسبور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ساري؟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24\. My passport expires next year.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إكْسپايرز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نِكْسْت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إكْسپايرز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نِكْس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الباسبور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هينتهي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25\. What is your national identification number?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آيدِنْتَفِكيشَن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نَمبَر؟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آيدِنْتَفِكيشَن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نَمبَر؟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القومي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بتاعك؟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26\. What is your occupation?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آكَيُپَيْشَن؟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آكْيُپَيْشَن؟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شغلتك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27\. I work as a software engineer.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سوفتْوِير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إِنجَنير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سوفتْوِير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إِنجَنير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مهندس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برمجيات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28\. What is your gender?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جِندَر؟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جِنْدَر؟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ذكر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أنثى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29\. Please state your full residential address.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رِزِدِنشَل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أَدرِس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ستيتْيَر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رِزِدِنشَل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أَدرِس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عنوان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بالكامل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30\. Who is your emergency contact person?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إِمِرجِنسي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كانتَاكت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هُوِزْيَر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إِمِرجِنسي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كانتَاكت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الطوارئ؟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his relationship to you?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رِليْشَنشِپ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رِليْشَنشِپ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صلة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قرابته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32\. He is my older brother.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الكبير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33\. Do you have a driver's license?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هَاڤَ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درايفَرز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لايسَنس؟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درايفَرز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لايسَنس؟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رخصة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سواقة؟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driver's license was issued last month.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درايفَرز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لايسَنس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إشوْد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درايفَرز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لايسَنس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إشوْد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رخصة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طلعتلي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35\. What is your social security number?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سِكيورَدي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نَمبَر؟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سِكيورَدي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نَمبَر؟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التأمين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بتاعك؟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36\. Do you have dual citizenship?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هَاڤ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دُوَل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سِدِزَنشِپ؟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دُوَل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سِدِزَنشِپ؟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تانية؟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جنسيتين؟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37\. I hold both Egyptian and Canadian citizenship.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إِجِپشَن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كَنَيْديَن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سِدِزَنشِپ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إِجِپشَن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كَنَيْديَن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سِدِزَنشِپ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الجنسية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والكندية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38\. Where were you raised?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رَيْزد؟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وِيرْرَ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رَيْزد؟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اتربيت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39\. I grew up in Alexandria.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أَلِجْزاندريا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جْرُوپِن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أَلِجْزاندريا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واتربيت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الإسكندرية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40\. Is this your permanent address?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پِرمَنَنت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أَدرِس؟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پِرمَنَنْت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أَدرِس؟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عنوانك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الدائم؟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41\. No, this is my temporary address.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تِمپَرِري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أَدرِس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تِمپْرِري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أَدرِس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عنواني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المؤقت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42\. Please upload a scanned copy of your national ID.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أَپلودَ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كاپيَڤ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أَپلودَ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سكانْد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كاپيَڤ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ارفع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ضوئية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بطاقتك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43\. Make sure all the details are accurate.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ديتَيْلزَر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أكيُرَت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ديتَيْلْزَر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أكيُرَت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ودقيقة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44\. You need to sign at the bottom of the page.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ساينَت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بادَمَڤ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پَيْج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ساينَت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بادَمَ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پَيْج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الصفحة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45\. Please provide your emergency contact number.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پرَڤايد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إِمِرجِنسي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كانتَاكت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نَمبَر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پرَڤايدْيَر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إِمِرجِنسي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كانتَاكت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نَمبَر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الطوارئ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46\. What is your place of residence?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پْلَيْسَڤ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رِزِدَنس؟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پْلَيْسَڤ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رِزِدَنس؟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إقامتك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47\. Do you have any previous military service?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هَاڤ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پريڤيَس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مِلِتِري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سِرڤِس؟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پريڤيَس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مِلِتْري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سِرڤِس؟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عسكرية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أديتها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48\. I finished my military service two years ago.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فِنِشْت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مِلِتِري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سِرڤِس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فِنِش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مِلِتْري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سِرڤِس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خلصت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49\. What is your blood type?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بْلَد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تايپ؟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بْلَد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تايپ؟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فصيلة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دمك؟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50\. My blood type is O positive.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بْلَد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تايپِز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پازِدِڤ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بْلَد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تايپِز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پازْدِڤ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فصيلة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دمي</w:t>
      </w:r>
      <w:r>
        <w:rPr>
          <w:rFonts w:ascii="Segoe UI" w:hAnsi="Segoe UI" w:cs="Arial"/>
          <w:b/>
          <w:color w:val="AE6A36"/>
          <w:sz w:val="22"/>
        </w:rPr>
        <w:t xml:space="preserve"> O </w:t>
      </w:r>
      <w:r>
        <w:rPr>
          <w:rFonts w:ascii="Segoe UI" w:hAnsi="Segoe UI" w:cs="Arial"/>
          <w:color w:val="2C3E50"/>
          <w:sz w:val="22"/>
        </w:rPr>
        <w:t>موجب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51\. Please state your native language.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نَيْدِڤ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لانجْوِج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ستيتْيَر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نَيْدِڤ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لانجْوِج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لغتك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52\. Arabic is my native language.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آرَبِك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نَيْدِڤ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لانجْوِج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آرَبِكِز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نَيْدِڤ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لانجْوِج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العربي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لغتي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53\. Do you speak any other foreign languages?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لانجْوِجِز؟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لانجْوِجِز؟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لغات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أجنبية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54\. I speak fluent English and basic German.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فْلُوَنت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إِنجْلِش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بَيْسِك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جِرمَن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فْلُوَنت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إِنجْلِشَن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بَيْسِك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جِرمَن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إنجليزي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بطلاقة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وألماني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your place of work?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پْلَيْسَڤ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پْلَيْسَڤ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56\. Please specify your title in the company.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سْپِسَفاي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تايدَل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كَمپَني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سْپِسَفايْيَر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تايدَلِن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كَمپَني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المسمى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الوظيفي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57\. Are you the account holder?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هولدَر؟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هولدَر؟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الحساب؟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58\. Please update your personal information annually.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أَپديت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إِنفُرمَيْشَن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آنْيُوَلي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أَپديتْيَر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إِنفُرمَيْشَن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آنْيُوَلي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تحدّث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بياناتك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59\. I need to renew my identification card.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رِنُو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آيدِنْتَفِكيشَن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رِنُو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آيدِنْتَفِكيشَن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القومي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60\. What is your religion? (Optional field)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رِلِجَن؟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آپشَنَل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فيلد</w:t>
      </w:r>
      <w:r>
        <w:rPr>
          <w:rFonts w:ascii="Segoe UI" w:hAnsi="Segoe UI" w:cs="Arial"/>
          <w:color w:val="2C3E50"/>
          <w:sz w:val="22"/>
        </w:rPr>
        <w:t>)\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رِلِجَن؟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آپشَنَل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فيلد</w:t>
      </w:r>
      <w:r>
        <w:rPr>
          <w:rFonts w:ascii="Segoe UI" w:hAnsi="Segoe UI" w:cs="Arial"/>
          <w:color w:val="2C3E50"/>
          <w:sz w:val="22"/>
        </w:rPr>
        <w:t>)\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ديانتك؟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خانة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اختياري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61\. Where is your birthplace?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بِرثْپْلَيْس؟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وِيرِزْيَر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بِرثْپْلَيْس؟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ميلادك؟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62\. Do you have a birth certificate?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هَاڤَ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سِرتِفِكَت؟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سِرتِفِكَت؟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ميلاد؟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63\. I need an official copy of my birth certificate.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أَفِشَل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كاپيَڤ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سِرتِفِكَت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أَفِشَل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كاپيَڤ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سِرتِفِكَت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مستخرج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ميلادي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64\. Please write your name exactly as it appears on your passport.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نَيْم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إِجْزاكتلي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پاسپورت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رايتْيَر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نَيْم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إِجْزاكلي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أَزِدَپيرز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پاسپورت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مكتوب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الباسبور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65\. Is your marital status married or divorced?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ستادَس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ماريدَر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دِڤورْسْت؟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ستادَس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ماريدَر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دِڤورْسْت؟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حالتك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متجوز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مطلق؟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66\. I am a widowed father of three.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وِدوْد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آيَمَ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وِدوْد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أرامَل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67\. What is your primary language?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پرايمِري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لانجْوِج؟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پرايمْري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لانجْوِج؟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لغتك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68\. My telephone line is registered under my father's name.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تِلَفون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لاينِز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رِجِستَرد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نَيْم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تِلَفون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لاينِز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رِجِستَردَندَر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نَيْم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التليفون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متسجل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أبايا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69\. Can I change my registered phone number online?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رِجِستَرد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نَمبَر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رِجِستَرد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نَمبَرَنلاين؟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المتسجل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70\. What is your spouse's name?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سْپاوسِز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نَيْم؟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سْپاوسِز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نَيْم؟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مراتك؟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اسم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جوزك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71\. My wife's name is Mona.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وايفْس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نَيْمِز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مونا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وايفْس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نَيْمِز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مونا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72\. Please verify your address using a utility bill.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ڤِرَفاي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أَدرِس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يُوزِنجَ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يُوتِلَدي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ڤِرَفايْيَر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أَدرِس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يُوزِنْجَ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يُودِلَدي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أثبت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عنوانك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بفاتورة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مرافق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كهربا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غاز</w:t>
      </w:r>
      <w:r>
        <w:rPr>
          <w:rFonts w:ascii="Segoe UI" w:hAnsi="Segoe UI" w:cs="Arial"/>
          <w:color w:val="2C3E50"/>
          <w:sz w:val="22"/>
        </w:rPr>
        <w:t>).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73\. Do you live in an apartment or a house?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أَپارتْمَنتَرَ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أَپارتْمَنتَرَ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74\. I live in an apartment building.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أَپارتْمَنت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بِلْدِنج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أَپارتْمَنت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بِلْدِنْج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سكنية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75\. What floor do you live on?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ساكن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الكام؟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76\. I live on the third floor.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التالت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77\. What is your apartment number?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أَپارتْمَنت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نَمبَر؟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أَپارتْمَنت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نَمبَر؟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78\. My apartment number is twelve.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أَپارتْمَنت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نَمبَر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توِلڤ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أَپارتْمَنت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نَمبَرِز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توِلڤ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شقتي</w:t>
      </w:r>
      <w:r>
        <w:rPr>
          <w:rFonts w:ascii="Segoe UI" w:hAnsi="Segoe UI" w:cs="Arial"/>
          <w:color w:val="2C3E50"/>
          <w:sz w:val="22"/>
        </w:rPr>
        <w:t xml:space="preserve"> 12.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79\. Do you have any physical disability?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هَاڤ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فِزِكَل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دِسَپِلَدي؟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فِزِكَل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دِسَپْلَدي؟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إعاقة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جسدية؟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80\. Please enter your digital signature.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دِجِدَل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سِجْنَتْشَر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إِنتَرْيَر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دِجِدَل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سِجْنَتْشَر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توقيعك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الإلكتروني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81\. Do you accept our privacy policy regarding personal data?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أَكْسِپت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پرايڤَسي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پالَسي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رِجاردِنج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دَيْدَ؟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أَكْسِپ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پرايڤَسي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پالَسي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رِجاردِن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دَيْدَ؟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سياسة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الخصوصية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المتعلقة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بالبيانات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الشخصية؟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82\. Your personal data will be strictly confidential.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دَيْدَ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سْتْرِكْتلي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كانفِدِنشَل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دَيْدَ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سْتْرِكْلي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كانفْدِنشَل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بياناتك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83\. We never share your details with third parties.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ديتَيْلز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ديتَيْلز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مابنشاركش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بياناتك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84\. How old are you?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أُولدَر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أُولدَرْيَ؟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twenty-eight years old.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أُولد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ييرْزولد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ثمانية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وعشرين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86\. When is your birthday?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بِرثْدي؟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وِنِزْيَر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بِرثْدي؟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ميلادك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إمتى؟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87\. My birthday is next week.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بِرثْدي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نِكْسْت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بِرثْديز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نِكْس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your current employment status?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إِمپلويْمَنت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ستادَس؟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كَرَنْت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إِمپلويْمَنت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ستادَس؟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وضعك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الوظيفي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89\. I am currently unemployed looking for a job.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كَرَنتلي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أَنِمپلُويد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كَرَنْلي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أَنِمپلُويد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حاليًا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90\. I am self-employed.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إِمپلُويد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سِلفِمپلُويد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حُر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91\. Are you a full-time student?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ستودَنت؟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ستودَنت؟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متفرغ؟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92\. I am a university student.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يُونَڤِرسِدي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ستودَنت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آيَمَ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يُونَڤِرسِدي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ستودَنت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الجامعة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93\. What is your tax identification number?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آيدِنْتَفِكيشَن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نَمبَر؟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آيدِنْتَفِكيشَن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نَمبَر؟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الضريبي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بتاعك؟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94\. Do you have an active bank account?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هَاڤَن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أَكْتِڤ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أَكاونت؟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أَكْتِڤ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أَكاونت؟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95\. Please state your mother's maiden name.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مَيْدَن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نَيْم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ستيتْيَر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مَيْدَن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نَيْم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مامتك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96\. This field is mandatory.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مانْدَتوري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مانْدَتوري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الخانة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إجبارية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97\. This section is optional.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آپشَنَل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سِكشَنِز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آپشَنَل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اختياري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98\. You must fill out all required fields.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رِكوايرْد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فيلدز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رِكوايرْد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فيلدز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تملأ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المطلوبة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99\. Your account registration is complete.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رِجِستريشَن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رِجِستريشَنِز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تسجيل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حسابك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بنجاح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100\. Please attach a recent photograph.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أَتاتشَ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فوتَجراف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أَتاتشَ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ريسَنْت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فوتَجراف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حديثة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101\. The picture must have a white background.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پِكتشَر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هَاڤَ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باكْجراوند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پِكتشَر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باكْجراوند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الصورة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ببديل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بيضا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102\. What is your country of origin?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كَنتريَڤ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أورَجِن؟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كَنترْيَڤ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أورَجِن؟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بلدك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الأصلي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103\. I am originally from Egypt.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أَرِجِنَلي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إيجِپت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أَرِجْنَلي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إيجِپت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104\. What is your legal status in this country?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ليجَل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ستادَس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كَنتري؟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ليجَل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ستادَسِن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كَنترِي؟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موقفك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القانوني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have a valid residency permit.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هَاڤَ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ڤالِد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رِزِدَنسي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پِرمِت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ڤالِد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رِزِدَنسي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پِرمِت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إقامة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سارية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106\. My residence permit will expire soon.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رِزِدَنس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پِرمِت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إِكْسپاير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رِزِدَنس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پِرمِتِل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إِكْسپاير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الإقامة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107\. I need to renew my residence visa.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رِنُو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رِزِدَنس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ڤيزَ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رِنُو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رِزِدَنس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ڤيزَ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تأشيرة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الإقامة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108\. What is your primary email address?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پرايمِري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إيمَيْل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أَدرِس؟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پرايمْري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إيمَيْل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أَدرِس؟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الرئيسي؟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109\. Please double-check your phone number for errors.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نَمبَر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إِرَرْز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نَمبَر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إِرَرْز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تليفونك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110\. My data was successfully updated.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دَيْدَ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سَكْسِسفَلي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أَپديتِد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دَيْدَ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سَكْسِسفَلي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أَپديتِد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بياناتي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اتحدثت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بنجاح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111\. I forgot my login credentials.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فَرْجاد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لاجِن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كْرِدِنشَلز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فَرْجاد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لاجِن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كْرِدِنشَلز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الدخول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112\. Please provide a copy of your utility bill for proof of address.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پرَڤايدَ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كاپيَڤ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يُوتِلَدي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پروفَڤ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أَدرِس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پرَڤايدَ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كاپيَڤ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يُودِلَدي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پروڤَڤ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أَدرِس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الكهربا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كإثبات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113\. What is your middle name?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نَيْم؟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وَدِزْيَر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نَيْم؟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الأوسط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الثنائي؟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114\. Please write your full legal name.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ليجَل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نَيْم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رايتْيَر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ليجَل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نَيْم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الثلاثي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الرباعي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115\. My identity card was stolen last night.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آيدِنَدي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ستولَن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آيدِنَدي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ستولَن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بطاقتي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اتسرقت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116\. I need to file a police report for my lost documents.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فايلَ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داكيُومَنتس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فايلَ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داكيُومَنتس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محضر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بالورق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117\. Do you have a copy of your passport?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هَاڤَ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كاپيَڤ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پاسپورت؟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كاپيَڤ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پاسپورت؟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الباسبور؟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118\. Is this information up to date?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إِنفُرمَيْشَن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دَيْت؟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إِنفُرمَيْشَن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دَيْت؟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المعلومات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حديثة؟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119\. All your data is securely saved.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دَيْدَ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سِكيُورلي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سَيْڤْد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دَيْدَز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سِكيُورلي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سَيْڤْد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بياناتك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متسيفة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1" w:name="heading-0-02-2-family-العيلة"/>
      <w:pPr>
        <w:pStyle w:val="Heading1"/>
        <w:keepNext/>
        <w:spacing w:before="240" w:after="100"/>
        <w:jc w:val="right"/>
      </w:pPr>
      <w:bookmarkEnd w:id="101"/>
      <w:r>
        <w:rPr>
          <w:rFonts w:ascii="Segoe UI" w:hAnsi="Segoe UI" w:cs="Arial"/>
          <w:b/>
          <w:color w:val="1A5276"/>
          <w:sz w:val="30"/>
        </w:rPr>
        <w:t xml:space="preserve">0.02 </w:t>
      </w:r>
      <w:r>
        <w:rPr>
          <w:rFonts w:ascii="Segoe UI" w:hAnsi="Segoe UI" w:cs="Arial"/>
          <w:b/>
          <w:color w:val="AE6A36"/>
          <w:sz w:val="22"/>
        </w:rPr>
        <w:t xml:space="preserve">2\. Family — </w:t>
      </w:r>
      <w:r>
        <w:rPr>
          <w:rFonts w:ascii="Segoe UI" w:hAnsi="Segoe UI" w:cs="Arial"/>
          <w:color w:val="2C3E50"/>
          <w:sz w:val="22"/>
        </w:rPr>
        <w:t>العيلة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1\. How many people are in your family?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پيپُلَر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فامَلي؟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پيپُلَرِن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عيلتك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فرد؟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2\. I have a small family.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هَاڤَ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سْمول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فامَلي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سْمول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عيلتي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3\. I come from a big family.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فامَلي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4\. My parents are very supportive.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پيرَنتسَر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سَپورْتِڤ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پيرَنْتسَر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سَپورْدِڤ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أبويا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بيشجعوني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وبيدعموني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5\. My father works as a civil engineer.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سِڤُل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إِنجَنير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وِركسَزَ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سِڤُل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إِنجَنير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أبويا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مهندس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6\. My mother is a housewife.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هاوسوايف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هاوسوايف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منزل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7\. My mother is a teacher.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تيتشَر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تيتشَر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ماماتي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مدرسة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8\. Do you have any brothers or sisters?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هَاڤ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سِستَرز؟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سِستَرز؟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إخوات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بنات؟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9\. I have two brothers and one sister.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هَاڤ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10\. I am an only child.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تشايلْد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آيَمَن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تشايلْد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ابن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وحيد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بنت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وحيدة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11\. My older brother is getting married next month.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نِكْسْت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نِكْس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الكبير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هيتجوز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12\. My younger sister is still in school.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يَنجَر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سْكول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يَنجَر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سِسْتَرْز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سْتِلِن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سْكول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المدرسة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13\. Who is the oldest in your family?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أُولدِسْتِن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فامَلي؟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هُوِز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أُولدِسْتِن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عيلتك؟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14\. I am the youngest sibling.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يَنجِسْت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سِبلِنج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يَنجِسْ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سِبلِنج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أصغر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إخواتي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15\. My middle brother lives abroad.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أَبرود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لِڤزَبرود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الوسطاني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gathered at my grandfather's house on Friday.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جاذَرد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جْرانْد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جاذَردَت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جْرانْفاذَرز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اتجمعنا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17\. My grandfather is ninety years old.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جْرانْفاذَر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أُولد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جْرانْفاذَرِز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ييرْزولد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تسعين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18\. My grandmother makes the best food.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جْرانْمَذَر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جْرانْمَذَر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جدتي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19\. My grandparents live in the countryside.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جْرانْپيرَنتس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كَنتريسايد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جْرانْپيرَنتس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كَنترِسايد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وجدتي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عايشين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20\. How often do you visit your relatives?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ڤِزِت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رِلَتِڤز؟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ڤِزِتْيَر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رِلَدِڤز؟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بتزور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قرايبك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21\. We visit our relatives on holidays and occasions.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ڤِزِت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رِلَتِڤز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هالَديز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أَكَيْژَنز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ڤِزِد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رِلَدِڤز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هالَديزَن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أَكَيْژَنز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بنزور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قرايبنا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الأعياد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والمناسبات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22\. My uncle is my father's brother.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أَنْكُل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أَنْكُلِز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أبويا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23\. My aunt is my mother's sister.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آنْتِز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خالتي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24\. I spent the weekend with my cousins.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ويكِند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كَزِنز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كَزِنز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قضيت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عمي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ولاد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25\. My aunt on my father's side lives nearby.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نيرباي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نيرباي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عمتي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ساكنة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قُريب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26\. My uncle on my mother's side is very kind.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أَنْكُل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كايند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أَنْكُلَن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كايند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have a family reunion every summer.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هَاڤَ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رِيُونْيَن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رِيُونْيَن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عائلي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28\. Family always comes first.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كَمْ</w:t>
      </w:r>
      <w:r>
        <w:rPr>
          <w:rFonts w:ascii="Segoe UI" w:hAnsi="Segoe UI" w:cs="Arial"/>
          <w:b/>
          <w:color w:val="AE6A36"/>
          <w:sz w:val="22"/>
        </w:rPr>
        <w:t>. My parents have been</w:t>
      </w:r>
      <w:r>
        <w:rPr>
          <w:rFonts w:ascii="Segoe UI" w:hAnsi="Segoe UI" w:cs="Arial"/>
          <w:color w:val="2C3E50"/>
          <w:sz w:val="22"/>
        </w:rPr>
        <w:t>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فِرْسْت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فِرْس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29\. My parents have been married for thirty years.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پيرَنتس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هَاڤ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ثِردي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پيرَنتسَڤ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ثِردي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ييرْز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أبويا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متجوزين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بقالهم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ثلاثين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30\. They celebrated their wedding anniversary yesterday.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سِلَبرَيْدِد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آنَڤِرسَري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سِلَبرَيْدِد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آنَڤِرسَري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احتفلوا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جوازهم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31\. My brother and his wife just had a baby.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ومراته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مخلفين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32\. I became an uncle for the first time.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بِكَيْمَن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أَنْكُل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فِرْسْت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بِكَيْمَن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أَنْكُل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فِرْس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خال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33\. My nephew is super cute.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نِفْيو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سوپَر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كيوت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نِفْيُوز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سوپَر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كيوت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ابن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أخويا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ابن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34\. My niece loves to draw.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أخويا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بنت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35\. I take after my father in many ways.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لأبويا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looks just like her mother.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37\. Good manners run in our family.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فامَلي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الأخلاق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عيلتنا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38\. We are a very close-knit family.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فامَلي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مترابطة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39\. My parents raised us with strong values.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پيرَنتس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رَيْزدَس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ڤالْيُوز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پيرَنتس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رَيْزدَس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ڤالْيُوز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أبويا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ربونا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ومبادئ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40\. Do you get along well with your siblings?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سِبلِنجز؟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وِذْيَر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سِبلِنجز؟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إخواتك؟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41\. My brother and I used to fight a lot when we were kids.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يُوْسْتَ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فَايتَ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يُوْسْتَ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وأخويا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بنتنقر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ونضرب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Now we are best friends.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فْرِندز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فْرِندز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أصحّاب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sister always lends me her stuff.\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أختي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بتسلفني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حاجتها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respect my father's advice.\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رِسْپِكت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أَدڤايس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رِسْپِك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أَدڤايس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بحترم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نصايح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mother always worries about us.\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أَباوْدَس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أمي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بتقلق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always have lunch together on Fridays.\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لَنتش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فرايديز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لَنتش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فرايديز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بنتغدى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brother is pursuing his higher education.\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پَرسووينج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إِجَكيشن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پَرسووينج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إِجَكيشن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أخويا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بيكمّل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دراسته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العليا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sister passed her high school exams.\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أختي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are all so proud of 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پراودَر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كلنا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فخورين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brother-in-law is a doctor.\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داكتَر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برَذَرِنلو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داكتَر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جوز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أختي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أخو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دكتور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sister-in-law is very welcoming.\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سِستر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وِلكَمِنج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سِسترِنلو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وِلكَمِن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مرت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أخويا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أخت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وبتستقبلنا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mother-in-law helps us with the kids.\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مَذَرِنلو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حماتي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بتساعدنا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have a great relationship with my father-in-law.\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رِليشنشِپ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رِليشنشِپ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فاذَرِنلو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علاقتي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بحمايا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Family support is essential during tough times.\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فامِلي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إِسِنشَل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سَپورتس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إِسِنشَل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الظروف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الصعبة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parents are enjoying their retirement.\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پيرَنتس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إنجويِنج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رِتايرمَنت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پيرَنتسَر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إنجويِن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رِتايرمَنت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أبويا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مستمتعين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بطلوعهم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المعاش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father retired two years ago.\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رِتايرد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رِتايرد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أبويا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held a big party for my mother's birthday.\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عملنا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حفلة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twins are four years old now.\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توِنزَر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التوأم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بتوعي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Raising children requires a lot of patience.\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ريزِنج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تشِلدرَن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رِكوايرزَ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پَيْشَنس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ريزِن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تشِلدرَن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رِكوايرزَ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پَيْشَنس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تربية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الأطفال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want to give our children a good life.\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تشِلدرَنَ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تشِلدرَنَ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عايزين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نؤمّن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لعيالنا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حياة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daughter loves to sing.\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بنتي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تغني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son plays football every weekend.\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فُتبول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ويكإند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فُتبول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ويكِند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نهاية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أسبوع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are planning a family trip to Alex.\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پلانِنجَ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أليكس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پلانِنَ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أليكس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بنزبط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رحلة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عائلية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لإسكندرية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parents taught me to be responsible.\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پيرَنتس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رِسپانْسَبُل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پيرَنتس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رِسپانْسْبُل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أبويا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علموني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أتحمل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المسؤولية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love spending quality time with my family.\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سپِندِنج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كوالِدي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فامِلي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سپِندِن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كوالِدي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ومميز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brother moved to a new apartment.\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أَپارتْمَنت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أَپارتْمَنت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أخويا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لشقة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helped him move his furniture.\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فِرنِتشر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هِلبْتِم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فِرنِتشر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ساعدناه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ينقل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العفش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family always gathers during Ramadan.\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جاذَرْز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رامَدان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جاذَرْز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رامَدان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عيلتنا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بتتجمع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رمضان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share Iftar together every day in Ramadan.\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إفتار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رامَدان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إفتار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رامَدان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بنتفطر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رمضان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bought gifts for my family members.\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جِفتس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مِمبرز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جِفتس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مِمبرز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اشتريت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هدايا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أفراد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sister is three years older than 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أختي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brother is two years younger than 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يَنجَر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يَنجَر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أخويا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أصغر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بسنتين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Who do you take after, your mom or your dad?\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مامَر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داد؟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هودَيا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تيكافتر،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مامَر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داد؟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لمين،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لأبوك؟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People say I have my mother's eyes.\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پيپُل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پيپُل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inherited my father's sense of humor.\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إنهِرِتِد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هيومَر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إنهِرِدِد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هيومَر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ورثت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والضحك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أبويا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always share our problems with each other.\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پرابلِمز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پرابلِمز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إيتشَذَر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بنحكي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مشاكلنا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لبعض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parents respect my choices.\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پيرَنتس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رِسْپِكت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تشويسِز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پيرَنتس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رِسْپِكت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تشويسِز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أبويا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بيحترموا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اختياراتي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deeply grateful for my family.\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ديپلي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جريتْفُل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فامِلي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ديپلي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جريتْفُل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لعيلتي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cousin got a scholarship abroad.\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سكالرشِپ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أَبرود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سكالرشِپ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أَبرود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ابن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جاتله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celebrated his success together.\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سِلَبرِيدِد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سَكسِس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سِلَبرِيدِ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سَكسِس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احتفلنا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بنجاحه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family supported me when I started my business.\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سَپورتِد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بِزنِس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سَپوردِ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بِزنِس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عيلتي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Family traditions are very important to us.\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فامِلي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تْرَدِشَنز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إمپورتَنت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تْرَدِشَنزَر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إمپورتَنتَس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الطقوس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والعادات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العائلية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always eat dinner together at the same table.\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تيبُل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تيبُل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العشا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الترابيزة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mother cooks delicious traditional meals.\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دِلِشَس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تْرَدِشَنَل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دِلِشَس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تْرَدِشْنَل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أمي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وتقليدي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called my parents to check on them.\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پيرَنتس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پيرَنتس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كلمت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التليفون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brother is always there for me when I need him.\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نيدِم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أخويا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ضهري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بحتاجه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sister is my best secret keeper.\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سيكْرِت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كيپَر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سيكْرِت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كيپَر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أختي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أسراري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took a lot of family photos last Eid.\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فوتوز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فوتوز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صوّرنا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عائلية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stepmother is very kind to us.\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ستِپمَذَر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كايند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ستِپمَذَرِز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كايندَس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مرت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طيبة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stepfather treats me like his own son.\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ستِپفاذَر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ستِپفاذَر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جوز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بيعاملني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ابنه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have three stepbrothers.\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ستِپبرَذَرز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ستِپبرَذَرز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ثلاثة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إخوات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الأب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الأم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Our ancestors came from the south.\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آنسِسترز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ساوث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آنسِسترز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ساوث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أجدادنا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الصعيد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Our family tree goes back hundreds of years.\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هَندرْدزَڤ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هَندرْدزَڤ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شجرة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لمئات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It is important to maintain family bonds.\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إمپورتَنت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باندز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إمپورتَنتَ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باندز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مهم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تحافظ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الرحم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parents celebrated their pearl wedding anniversary.\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پيرَنتس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سِلَبرِيدِد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آنِڤِرسَري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پيرَنتس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سِلَبرِيدِ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آنِڤِرسَري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أبويا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احتفلوا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باليوبيل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اللؤلؤي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لجوازهم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grandmother taught me how to knit.\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جدتي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علمتني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أخيط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وأغرز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grandfather loves telling stories from the past.\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جراندفاذَر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تِلِنج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جراندفاذَر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جدي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حكايات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miss my family when I travel.\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تْراڤُل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تْراڤُل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عيلتي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بتوحشني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بسافر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Being far from family is really tough.\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بيينج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البُعد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بصراحة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Nothing replaces the warmth of a family home.\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نَثِنج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رِپليْسِز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وورمثَڤ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نَثِن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رِپليسِز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وورمثَڤَ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مفيش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تعوض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دفا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العيلة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02" w:name="heading-0-03-3-relationships-العلاقات"/>
      <w:pPr>
        <w:pStyle w:val="Heading1"/>
        <w:keepNext/>
        <w:spacing w:before="240" w:after="100"/>
        <w:jc w:val="right"/>
      </w:pPr>
      <w:bookmarkEnd w:id="102"/>
      <w:r>
        <w:rPr>
          <w:rFonts w:ascii="Segoe UI" w:hAnsi="Segoe UI" w:cs="Arial"/>
          <w:b/>
          <w:color w:val="1A5276"/>
          <w:sz w:val="30"/>
        </w:rPr>
        <w:t xml:space="preserve">0.03 </w:t>
      </w:r>
      <w:r>
        <w:rPr>
          <w:rFonts w:ascii="Segoe UI" w:hAnsi="Segoe UI" w:cs="Arial"/>
          <w:b/>
          <w:color w:val="AE6A36"/>
          <w:sz w:val="22"/>
        </w:rPr>
        <w:t xml:space="preserve">3\. Relationships — </w:t>
      </w:r>
      <w:r>
        <w:rPr>
          <w:rFonts w:ascii="Segoe UI" w:hAnsi="Segoe UI" w:cs="Arial"/>
          <w:color w:val="2C3E50"/>
          <w:sz w:val="22"/>
        </w:rPr>
        <w:t>العلاقات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Relationships are built on mutual respect.\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رِليشنشِپس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ميوتْشُوَل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رِسْپِكت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رِليشنشِپسَر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ميوتْشُوَل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رِسْپِكت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العلاقات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الاحترام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المتبادل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Trust is the foundation of any strong relationship.\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تْرَست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فاونديشنَڤ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رِليشنشِپ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تْرَستس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فاونديشنَڤ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رِليشنشِپ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الثقة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have been together for five years.\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بقالهم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Are you in a relationship right now?\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رِليشنشِپ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آرْيَ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رِليشنشِپ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currently single and focused on my career.\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كَرَنتلي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سِنجُل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فوكَست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كَرير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كَرَنتلي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سِنجُلَن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فوكَسْتَ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كَرير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سينجل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حالياً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ومُركز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got engaged last week.\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إنجيجد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جادِنجيجد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اتخطبوا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proposed to her in a very romantic way.\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پْرَپوزْد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رومانْتِك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پْرَپوزْتَرِنَ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رومانْتِك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رومانسية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accepted his marriage proposal.\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أَكْسِپتِد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ماريج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پْرَپوزَل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أَكْسِپتِد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ماريج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پْرَپْزَل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وافقت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جوازه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are planning their wedding for next summer.\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پلانِنج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بيخططوا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لفرحهم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Communication is key to solving any dispute.\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كَمْيَنَكيشن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سالڤِنج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دِسْپيوت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كَمْيَنَكيشنز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دِسْپيوت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التواصل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المفتاح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خلاف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 need to talk openly about your feelings.\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أوبِنلي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فيلِنجز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أوبِنلي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فيلِنز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مشاعرك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Don't let misunderstandings ruin your connection.\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مِسَندَرستاندِنجز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كَنِكشن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لِمِسَندَرستاندِنز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كَنِكشن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ماتخليش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يبوّظ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علاقتكم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decided to split up after years of conflict.\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دِسايدِد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كانْفلِكت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دِسايدِدَ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سپلِدَپ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كانْفلِكت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قرروا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ينفصلوا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المشاكل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Breaking up is never easy for anyone.\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بريكِنج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وَن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بريكِنَپِز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وَن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الفكشكة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الانفصال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got divorced two months ago.\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دِڤورست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دِڤورست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اتطلقوا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شهرين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are trying to work things out together.\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بيحاولوا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يصلحوا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Jealously can destroy any loving relationship.\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جِلَسي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دِستروي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رِليشنشِپ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جِلَسي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دِستروي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رِليشنشِپ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تهد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Loyalty is a non-negotiable quality for 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لويَلتي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نِجوشِيَبُل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كوالِدي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لويَلديزَ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نِجوشْيَبُل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كوالِدي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الوفاء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cheated on her and broke her trust.\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تْرَست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تشيدَنَرَن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بروكَر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تْرَست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وكسر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ثقتها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can't forgive betrayal under any condition.\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فَرْجِڤ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بِتْريل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كَندِشَن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فَرْجِڤ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بِتْريل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كَندِشَن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مقدرش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أسامح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الخيانة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ظرف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fell in love at first sight.\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حبوا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Love grows deeper with time and shared experiences.\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ديپَر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إِكْسپيرينسِز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ديپَر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إِكْسپيرينسِز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ويعمق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والمواقف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المشتركة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head over heels in love with him.\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هيلزِن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وِذِم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ومغرمة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share a very special bond.\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سپِشَل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سپِشُل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بيننا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رابطة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وخيط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It's important to set healthy boundaries.\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إمپورتَنت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باوندَريز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إمپورتَنتَ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باوندَريز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مهم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Toxic relationships drain your energy completely.\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تاكسِك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رِليشنشِپس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إِنَرجِي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كَمپليتلي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تاكسِك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رِليشنشِپس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درينَر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إِنَرجِي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كَمپليتلي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العلاقات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التوكسيك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والمؤذية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بتشفط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الآخر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 should leave any environment that diminishes your self-worth.\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إِنڤايرَنمَنت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دِمِنِشِز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وِرث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إِنڤايرَنمَنت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دِمِنِشِز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وِرث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حتة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بتقلل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قيمتك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ونفسك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Respecting each other's privacy is essential.\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رِسْپِكتِنج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أَذَرْز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پرايڤَسي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إِسِنشَل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رِسْپِكتِن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إيتشَذَرْز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پرايڤَسيز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إِسِنشَل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احترام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خصوصية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had a huge argument yesterday over something silly.\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آرجيومَنت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سَمثِنج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آرجيومَنت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سَمْثِن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اتخانقوا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خناقة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هبلة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reconciled and made up this morning.\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رِكَنسايلد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مورْنِنج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رِكَنسايلدَن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مورْنِن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اتصالحنا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وظبطنا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الدنيا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apologized because I realized I was wrong.\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أَپالَجايزْد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بِكاز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ريَلايزْد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رونج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أَپالَجايزْد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بِكْز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ريَلايزْد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رونج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اعتذرت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Forgiveness helps you move forward with peace.\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فَرْجِڤنِس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فورْوَرد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فَرْجِڤنِس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فورْوَرد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المسامحة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بتخليك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تتحرك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لقدام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وببال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مرتاح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Mutual support makes couples stronger together.\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ميوتْشُوَل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كَپُلز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ميوتْشُوَل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كَپُلز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المتبادل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Long-distance relationships require patience and effort.\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دِستَنس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رِليشنشِپس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رِكواير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پَيْشَنس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إِفَرت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دِستَنس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رِليشنشِپس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رِكواير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پَيْشَنسَن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إِفَرت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العلاقات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ومجهود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جبار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stay connected through daily video calls.\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كَنِكتِد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ڤيديو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كَنِكتِد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ڤيديو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بنتواصل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وبنطمن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بمكالمات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فيديو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Lack of honesty always leads to serious issues.\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لاك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آنَستي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سيرِيَس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إِشوز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لاكُڤ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آنَستي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ليدزَ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سيرِيَس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إِشوز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قلة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 healthy relationship allows both partners to grow.\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رِليشنشِپ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أَلاوز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پارتنَرز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رِليشنشِپ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أَلاوز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پارتنَرز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العلاقة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يكبروا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ويتطوروا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share the same life goals and principles.\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پرِنسَپُلز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جولزَن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پرِنسَپُلز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عندهم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أهداف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الحياة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والمبادئ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fight a lot, but they still love each other.\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إيتشَذَر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بيتتنقروا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ويتخانقوا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بيحبوا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bought her flowers to make up after the fight.\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فلاوَرز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فلاوَرز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ميكَاپ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يصالحها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الخناقة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values empathy above everything else.\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ڤاليوز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إِمثَپي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إڤريثِنج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ڤاليوز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إِمثَپي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التعاطف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والذوق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Don't take your partner for granted.\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پارتنَر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جرانتِد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پارتنَر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جراندِد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ماتعتبرش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حياتك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مضمونة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ومُسلّم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Expressing appreciation regularly strengthens bonds.\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إكْسپرِسِنج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أَپريشييشن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رِجيولَرلي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سترينثَنز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باندز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إكْسپرِسِن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أَپريشييشن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رِجيولَرلي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سترينثَنز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باندز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امتنانك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باستمرار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العلاقات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have mutual respect despite their differences.\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ميوتْشُوَل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رِسْپِكت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دِسپايت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دِفْرَنسِز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ميوتْشُوَل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رِسْپِكت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دِسپايت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دِفْرَنسِز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عندهم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احترام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متبادل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رغم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اختلافهم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Compromise is essential in marriage.\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كامپرَمايز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إِسِنشَل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ماريج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كامپرَمايزِز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إِسِنشَلِن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ماريج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التنازل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الجواز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Emotional support is as important as material support.\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إيموشَنَل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إمپورتَنت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مَتيريَل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سَپورت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إيموشَنَل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سَپورتسَز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إمپورتَنتَز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مَتيريَل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سَپورت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النفسي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decided to take a temporary break.\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دِسايدِد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تِمپَرِري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دِسايدِدَ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تِمپْرِري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قرروا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ياخدوا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هدنة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مؤقتة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got back together after being apart for months.\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بينَپارت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رجعوا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اتفصلوا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True commitment means sticking around through hard times.\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كَمِتمَنت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ستِكِنج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كَمِتمَنت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ستِكِن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الالتزام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الحقيقي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موجود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الصعبة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feels safe and protected when she's with him.\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پرَتِكتِد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پرَتِكتِد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وِذِم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بالأمان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والاطمئنان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share many common hobbies and interests.\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إِنترِستس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هابيزَن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إِنترِسْتس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بينهم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هوايات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واهتمامات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مشتركة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Emotional neglect can ruin even the strongest bond.\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إيموشَنَل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نِجلِكت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إيفِن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إيموشَنَل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نِجلِكت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إيفِن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الإهمال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العاطفي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يهد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أعتى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علاقة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Silence can sometimes be more harmful than words.\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سايلَنس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سَمتايمز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هارمفُل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وِردز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سايلَنس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سَمتايمز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هارمفُل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وِردز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السكوت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وأذى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Clear communication prevents unnecessary drama.\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كلير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كَمْيَنَكيشن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پرِڤِنتس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أَنِنسِسيري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دراما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كلير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كَمْيَنَكيشن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پرِڤِنتس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أَنِنسِسري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دراما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الواضح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بيمنع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الحوارات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والدراما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الزيادة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celebrated their fifth anniversary last night.\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سِلَبرِيدِد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فِفث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آنِڤِرسَري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سِلَبرِيدِ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فِفث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آنِڤِرسَري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احتفلوا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بمرور</w:t>
      </w:r>
      <w:r>
        <w:rPr>
          <w:rFonts w:ascii="Segoe UI" w:hAnsi="Segoe UI" w:cs="Arial"/>
          <w:color w:val="2C3E50"/>
          <w:sz w:val="22"/>
        </w:rPr>
        <w:t xml:space="preserve"> 5 </w:t>
      </w:r>
      <w:r>
        <w:rPr>
          <w:rFonts w:ascii="Segoe UI" w:hAnsi="Segoe UI" w:cs="Arial"/>
          <w:color w:val="2C3E50"/>
          <w:sz w:val="22"/>
        </w:rPr>
        <w:t>سنين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علاقتهم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showed his dedication to making the relationship work.\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دِدِكيشن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رِليشنشِپ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دِدِكيشن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رِليشنشِپ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أظهر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بيموت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العلاقة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تنجح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Unconditional love is hard to find nowadays.\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أَنكَن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ناوَديز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أَنكَن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ناوَديز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تلاقيه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الأيام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Jealousy can turn small issues into huge disasters.\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جِلَسي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سْمول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إِشوز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دِزاستَرز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جِلَسي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سْمول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إِشوز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دِزاستَرز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لغم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reached a mutual agreement peacefully.\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ريتشتَ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ميوتْشُوَل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أَجريمَنت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پيسفُلي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ريتشْتَ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ميوتْشُوَل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أَجريمَنت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پيسفْلي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وصلوا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لاتفاق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يرضي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بهدوء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Never sacrifice your identity for someone else.\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ساكرَفايس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آيدِنتِدي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سَمْوَن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ساكرَفايس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آيدِنِدي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سَمْوَن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إياك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تضحي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بشخصيتك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وهويتك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Acceptance is key to living happily together.\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أَكْسِپتَنس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أَكْسِپتَنسِز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التقبل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تعيشوا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مبسوطين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have been in an on-and-off relationship for years.\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أوف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رِليشنشِپ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بِينَن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آنَنوف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رِليشنشِپ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علاقتهم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وبيسيبوا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ويرجعوا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بقالهم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treats her with utmost care and chivalry.\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أَتموست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شِڤَلري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تريتسَر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أَتموست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شِڤَلري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بيعاملها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بمنتهى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والرجولة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Empathy helps you see things from their perspective.\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إِمثَپي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پَرسپِكتِڤ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إِمثَپي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پَرسپِكتِڤ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التعاطف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نظرهم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Shared values are more important than shared hobbies.\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ڤاليوز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إمپورتَنت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ڤاليوزَر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إمپورتَنت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القيم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المشتركة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الهوايات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المشتركة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Distance means nothing when someone means everything.\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دِستَنس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نَثِنج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سَمْوَن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إڤريثِنج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دِستَنس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سَمْوَن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إڤريثِن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المسافات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مابتفرقش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Honesty might hurt briefly, but deceit hurts forever.\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آنَستي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بريفلي،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هِرتس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فَرإڤَر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آنَستي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بريفلي،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هِرتس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فَرإڤَر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الصراحة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الكذب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للأبد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broke off the engagement due to personal reasons.\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إنجيجمَنت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ريزَنز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إنجيجمَنت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ريزَنز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فسخت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الخطوبة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لأسباب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apologized sincerely for his mistake.\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أَپالَجايزْد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سِنْسيرلي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مِستيك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أَپالَجايزْد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سِنْسيرلي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مِستيك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اعتذر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Holding grudges destroys intimacy over time.\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هولدِنج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جرَجِز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دِسترويز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إِنتِمَسي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هولدِن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جرَجِز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دِسترويز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إِنتِمَسي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Emotional intimacy requires vulnerability and openness.\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إيموشَنَل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إِنتِمَسي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رِكوايرز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ڤَلنَرَبالِدي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أوبِننِس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إيموشَنَل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إِنتِمَسي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رِكوايرز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ڤَلنَرَبالِديَن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أوبِننِس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القرب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العاطفي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قلبك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وتلقي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دفاعاتك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work as a team to solve life problems.\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پرابلِمز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پرابلِمز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بيشتغلوا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كفريق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الحياة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Never stay in a relationship that lowers your self-esteem.\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رِليشنشِپ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لَوَرْز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إِستيم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رِليشنشِپ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لَوَرْز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إِستيم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تفضلش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تقلل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True partners build each other up every 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پارتنَرز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پارتنَرز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إيتشَذَرَپ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الشركاء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الحقيقيين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بيسندوا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ويقووا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Small gestures of kindness keep the love alive.\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سْمول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جِستشَرزَڤ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كايندنِس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أَلايڤ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سْمول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جِستشَرزَڤ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كايندنِس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أَلايڤ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اللفتات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البسيطة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والذوق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بتبقي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drift apart after they both changed over time.\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دْرِفْتَپارت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بعدوا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بالتدريج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اتغير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Overthinking can create problems that don't exist.\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أوڤَرثِنكِنج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كْرييت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پرابلِمز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إجزِست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أوڤَرثِنكِن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كْرييت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پرابلِمز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إجزِست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التفكير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يخلق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Appreciation makes people want to give more.\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أَپريشييشن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أَپريشييشن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التقدير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are taking things slowly to build trust.\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سْلولي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تْرَست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سْلولي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تْرَست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واخدين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يبنوا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Rebuilding broken trust takes time and effort.\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ري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بِلدِنج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إِفَرت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ري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بِلدِن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إِفَرت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إعادة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المكسورة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ومجهود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Love alone isn't enough; compatibility is vital.\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إِنَف؛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كَمپَتَبالِدي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ڤايتَل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أَلونِزَنتِنَف؛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كَمپَتَبالِديز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ڤايتَل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لوحده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كفاية؛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جوهري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broke his heart when she walked away.\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أَوي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بروكِز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واكتَوي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كسرت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وسابته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Healing after a breakup takes time and patience.\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هيلِنج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پَيْشَنس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پَيْشَنس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التعافي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الانفصال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وصبر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Don't rush into a commitment before knowing them well.\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كَمِتمَنت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نووِنج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كَمِتمَنت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ماتتسرعش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الارتباط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رسمياً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تعرفه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Emotional stability makes relationships smoother.\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إيموشَنَل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سْتَبالِدي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رِليشنشِپس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سْموذَر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إيموشَنَل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سْتَبالِدي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رِليشنشِپس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سْموذَر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الاتزان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النفسي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العلاقات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وأسلس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Mutual admiration keeps the passion burning.\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ميوتْشُوَل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أَدْمَريشن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كيپس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بِرنِنج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ميوتْشُوَل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أَدْمَريشن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كيپس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بِرنِن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الإعجاب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المتبادل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always listens carefully without interrupting 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كيرفُلي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إِنتَرَپتِنج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كيرفْلي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إِنتَرَپتِنَر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بيسمعها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باهتمام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يقطعها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Arguments are natural, but disrespect shouldn't be allowed.\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آرجيومَنتس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ناتشَرَل،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دِسْرِسْپِكت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أَلاود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آرجيومَنتسَر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ناتشْرَل،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دِسْرِسْپِكت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أَلاود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الخناقات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طبيعية،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الاحترام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أحمر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Supporting your partner's dreams is essential.\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سَپورتِنج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پارتنَرْز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دْريمز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إِسِنشَل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سَپورتِن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پارتنَرْز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دْريمزِز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إِسِنشَل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شريكك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managed to forgive each other and move 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فَرْجِڤ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مانِجْتَ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فَرْجِڤ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إيتشَذَرَن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قدروا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يسامحوا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ويفتحوا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صفحة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 strong support system makes facing hard times easier.\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فيسِنج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وجود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وبتدعمك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الصعبة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أسهل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Trusting your instincts can protect you from bad choices.\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تْرَستِنج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إِنستِنكتس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پرَتِكت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تشويسِز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تْرَسْتِن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إِنستِنكتس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پرَتِكت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تشويسِز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تثق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إحساسك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الاختيارات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الغلط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Self-love is required before loving anyone else properly.\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سِلف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رِكوايرد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پراپَرلي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سِلف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رِكوايرد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پراپَرلي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حبك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لنفسك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Open communication prevents assumptions and doubts.\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أوبَن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كَمْيَنَكيشن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پرِڤِنتس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أَسَمپشَنز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داوتس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أوبَن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كَمْيَنَكيشن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پرِڤِنتس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أَسَمپشَنزَن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داوتس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التواصل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بيمنع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الظنون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والشكوك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respect each other's independence and space.\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رِسْپِكت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أَذَرْز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إِندِپِندَنس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سپيس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رِسْپِكت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إيتشَذَرْز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إِندِپِندَنسَن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سپيس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بيحترموا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استقلالية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ومساحة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True connection goes beyond physical appearance.\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كَنِكشن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بِيونْد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فِزِكَل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أَپيرَنس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كَنِكشن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فِزِكَلَپيرَنس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التوافق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والتواصل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الحقيقي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أعمق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الخارجي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Being dependable builds confidence in relationships.\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بيينج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دِپِندَبُل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كانفِدَنس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رِليشنشِپس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دِپِندَبُل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كانفِدَنسِن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رِليشنشِپس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يعتمد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العلاقات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faced every hardship together side by side.\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سايدباي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واجهوا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الصعاب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Real love is reflected in everyday actions.\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ريل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رِفْلِكتِد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آكشَنز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ريل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رِفْلِكتِدِن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آكشَنز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الحقيقي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والتصرفات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اليومية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03" w:name="heading-0-04-4-friends-الصحاب"/>
      <w:pPr>
        <w:pStyle w:val="Heading1"/>
        <w:keepNext/>
        <w:spacing w:before="240" w:after="100"/>
        <w:jc w:val="right"/>
      </w:pPr>
      <w:bookmarkEnd w:id="103"/>
      <w:r>
        <w:rPr>
          <w:rFonts w:ascii="Segoe UI" w:hAnsi="Segoe UI" w:cs="Arial"/>
          <w:b/>
          <w:color w:val="1A5276"/>
          <w:sz w:val="30"/>
        </w:rPr>
        <w:t xml:space="preserve">0.04 </w:t>
      </w:r>
      <w:r>
        <w:rPr>
          <w:rFonts w:ascii="Segoe UI" w:hAnsi="Segoe UI" w:cs="Arial"/>
          <w:b/>
          <w:color w:val="AE6A36"/>
          <w:sz w:val="22"/>
        </w:rPr>
        <w:t xml:space="preserve">4\. Friends — </w:t>
      </w:r>
      <w:r>
        <w:rPr>
          <w:rFonts w:ascii="Segoe UI" w:hAnsi="Segoe UI" w:cs="Arial"/>
          <w:color w:val="2C3E50"/>
          <w:sz w:val="22"/>
        </w:rPr>
        <w:t>الصحاب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True friendship doesn't change with distance.\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الصحوبية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الحقيقية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مابتتغيرش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بالمسافات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فريندشِپ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دَزِنت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دِستَنس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فرينشِپ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دِستِنْس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stood by me during my toughest days.\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وقف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أيامي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تَفِست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تَفِس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can tell her anything without judgment.\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أحكيلها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جَجْمِنت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إِنِثِن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جَجْمِنْت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had a minor misunderstanding, but we resolved it.\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لحقنا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وصفينا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مِسَندَرستَندِن،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رِزالڤد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مِسَنَرستَنِن،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رِزالڤدِت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Group chats are always muted on my phone.\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جروبات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تليفوني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جروپ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تشاتسَر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ميوْدِد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جروپ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تشاتسَر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ميوْدِدَن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introduced me to a lot of cool people.\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عرفني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إنتْرَدوسْت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إنتْرَدوست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لَدا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Friendship requires loyalty and effort from both sides.\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الصحوبية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جدعنة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ومجهود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الطرفين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فريندشِپ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رِكوايرز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لويَلتي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إِفَرت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فرينشِپ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رِكوايرز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لويَلدي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نِفَرت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always share our meals together.\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ونكسر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اللقمة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made a lot of new friends at university.\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عملت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الجامعة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يونِڤِرسِدي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فرينزَت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يونِڤِرسِدي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very generous and thoughtful.\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وكريمة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وذوق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جِنَرَس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ثوتفُل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جِنَرَس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ثوتفُل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Don't let petty arguments ruin a long friendship.\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ماتخليش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خناقات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هبلة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تبوظ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صحوبية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آرجيومِنتس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رووِنَ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فريندشِپ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آرجيومِنْتس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فرينشِپ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love organizing game nights on weekends.\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بنموت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تجميعات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وسهرات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أورجَنايزِن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ويكِندز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أورجَنايزِن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ويكِنز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 loyal friend will criticize you to your face, not behind your back.\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الصاحب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يعاتبك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لويَل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كرِدَسايز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فيس،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بِهايند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لويَل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كرِدَسايزَ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فيس،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بِهاينجَر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always cheer each other 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بنشجع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وبنرفع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المعنوية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إيتشَذَر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friends supported me when I started my new job.\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صحابي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شجعوني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ووقفوا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سَپورتِد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سَپوردِد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used to play football together every evening.\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كنا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يوستَ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فوتبول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إيفنِن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يوستَ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فوتبول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إيفنِن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remembered my birthday and surprised 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افتكر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وعملّي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مفاجأة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رِمِمبرْد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سِرپرايزْد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رِمِمبرْد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سِرپرايزْد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It's rare to find a friend who truly listens.\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صعب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بيسمعك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وباهتمام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ترولي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لِسِنز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هُو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ترولي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لِسِنز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spent our university days together.\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قضينا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الجامعة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يونِڤِرسِدي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سپِنْتَر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يونِڤِرسِدي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 good friend helps you become a better person.\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الصاحب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بِكَـم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بِكَمَ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Don't trust someone who talks bad about their other friends.\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ماتثقش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وحش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صحابه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التانيين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سَمْوَن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فريندز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سَمْوَن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بادَباوْت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shared an apartment during our studies.\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كنا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مأجرين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الدراسة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شيرْدَن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أَپارتْمِنت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ستَدِيز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شيرْدَنَپارتْمِن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ستَدِيز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sent me a sweet gift just to cheer me up.\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بعتتلي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معنوياتي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ميَپ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can sit in silence without feeling awkward.\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ساكتين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بإحراج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سايلَنس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أوكْوَرد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سايلَنس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أوكْوَرد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always offers help before I even ask.\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مساعدته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أطلب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إيفِن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آسك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بَفوراي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إيفِن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آسك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laughed so hard our stomachs hurt.\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ضحكنا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لدرجة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وجعتنا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سْتَمَكس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سْتَمَكس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Old friends are like gold, preserve them well.\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الصحاب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الدهب،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فريندزَر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جولد،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پرِزِرڤ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فرينزَر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جولد،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پرِزِرڤ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agreed to meet up every weekend.\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اتفقنا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نتقابل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نهاية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أسبوع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ويكِند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was there for me when I was sick.\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واقفة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 true friend never forgets you after getting married.\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الصاحب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الأصيل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مابينساش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صحابه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الجواز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فَرگِتس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مَريد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فَرگِتسْيَ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مَريد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took so many memorable photos together.\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اتصورنا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للذكرى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مِمَرَبُل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فوتوز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مِمَرَبُل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فوتوز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borrowed my car and brought it back clean.\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استعار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ورجعها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بارود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برُوتِت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بارود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برُودِت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Friendship is built on trust and mutual respect.\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الصحوبية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والاحترام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المتبادل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فريندشِپ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ميوتشُوَل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رِسپِكت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فرينشِپِز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ميوتشُوَل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رِسپِكت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created so many unforgettable memories together.\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عملنا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ذكريات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مستحيل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تتنسي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كرييْدِد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أَنفَرگِتَبُل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مِمَريز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كرييْدِد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أَنفَرگِدَبُل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مِمَريز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always motivates me when I feel down.\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بتبطبط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وتشجعني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متضايق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موتَڤيتس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موتَڤيتس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shared the costs of our road trip equally.\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قسمنا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مصاريف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الرحلة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كوستسَڤ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إيكوَلي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شيرْدَ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كوستسَڤَر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إيكوَلي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friend gave me a lift back home.\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صاحبي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وصلني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بعربيته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stayed up all night studying for exams.\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سهرنا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بنذاكر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للامتحانات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ستيدَپ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ستَدِين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إگزامز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ستيدَپُل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فَرِگزامز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True friends don't talk behind your back.\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الصحاب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الجدعان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مابيتكلموش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بِهايند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بِهاينجَر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can always rely on him in difficult situations.\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أعتمد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صعب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دِفِكَلْت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سِتشُوَيْشِنز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رِلايَنِمِن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دِفْكَل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سِتشُوَيْشِنز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met at a summer camp five years ago.\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اتقابلنا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معسكر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مِتَتَ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مِدَتَ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like a sister I never had.\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مخلفتهاش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celebrated his success together at a nice restaurant.\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احتفلنا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بنجاحه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سِلَبرِيدِد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سَكسِس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رِستَرَنت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سِلَبرِيدِدِز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سَكسِس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تَجِذَرَتَ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رِسترَنت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Having a solid group of friends makes life much better.\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جدعان،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الحياة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هافِن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جروپَڤ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هافِنَ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جروپَڤ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04" w:name="heading-0-05-5-personality-الشخصية"/>
      <w:pPr>
        <w:pStyle w:val="Heading1"/>
        <w:keepNext/>
        <w:spacing w:before="240" w:after="100"/>
        <w:jc w:val="right"/>
      </w:pPr>
      <w:bookmarkEnd w:id="104"/>
      <w:r>
        <w:rPr>
          <w:rFonts w:ascii="Segoe UI" w:hAnsi="Segoe UI" w:cs="Arial"/>
          <w:b/>
          <w:color w:val="1A5276"/>
          <w:sz w:val="30"/>
        </w:rPr>
        <w:t xml:space="preserve">0.05 </w:t>
      </w:r>
      <w:r>
        <w:rPr>
          <w:rFonts w:ascii="Segoe UI" w:hAnsi="Segoe UI" w:cs="Arial"/>
          <w:b/>
          <w:color w:val="AE6A36"/>
          <w:sz w:val="22"/>
        </w:rPr>
        <w:t xml:space="preserve">5\. Personality — </w:t>
      </w:r>
      <w:r>
        <w:rPr>
          <w:rFonts w:ascii="Segoe UI" w:hAnsi="Segoe UI" w:cs="Arial"/>
          <w:color w:val="2C3E50"/>
          <w:sz w:val="22"/>
        </w:rPr>
        <w:t>الشخصية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has a very outgoing and cheerful personality.\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شخصيتها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اجتماعية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ومبهجة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آوتگوينج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تشيرفُل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پِرسَنالِدي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آوتگوينج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تشيرفُل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پِرسَنَلِدي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is extremely introverted and loves staying home.\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انطوائي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لأقصى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إكستريملي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إنتروڤِرتِد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إكستريملي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إنتروڤِرتِد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Being confident helps you achieve your goals.\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ثقتك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بتساعدك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تحقق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أهدافك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كانفِدَنت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أَتشيف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كَنڤِدَنت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أَتشيف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Arrogance is a quick way to lose respect.\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التكبر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والتعالي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يخسرك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احترام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آرَجَنس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رِسپِكت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آرَجَنسِزَ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رِسپِكت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is ambitious and always strives for perfection.\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طموح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بيسعى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للكمال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آمبِشَس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سترايڤز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پَرفِكشَن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آمبِشَس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سترايڤز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پَرفِكشَن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very sensitive and takes things to heart.\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أعصابها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سِنسِدِڤ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ثينجز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سِنسِدِڤ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ثينجْزَ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is short-tempered and loses control quickly.\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خلقه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وبيتعصب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تِمپَرد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لوزِز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كنترول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تِمپَرد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لوزِز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كنترول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Stubborn people rarely admit their mistakes.\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دماغها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ناشفة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يعترفوا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بغلطهم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ستَبَرن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أَدْمِت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مِستيكس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ستَبَرن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أَدْمِت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مِستيكس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Humility is a trait of greatness.\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التواضع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صفات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العظمة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هيومِلِدي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جريتْنِس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هيومِلِديزَ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تريداڤ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جريتْنِس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generous and loves helping others.\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جِنَرَس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أَذَرز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جِنَرَس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أَذَرز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Don't be so naive; not everyone is honest.\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ماتكونش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وغشيم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سلكين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ناييف؛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آنِست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ناييف؛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إڤريوَنِز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آنِست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has a very strong and charismatic presence.\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كاريزما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وهيبة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كارِزمَاتِك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پرِزَنس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كارِزمَاتِك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پرِزَنس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organized and hates messy surroundings.\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ومنظمة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وبتكره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الهرجلة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والدربكة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أورجَنايزْد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سَراوندِنز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أورجَنايزْد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سَراوندِنز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Being optimistic makes life much easier.\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متفائل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الحياة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آپتَمِستِك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آپتَمِستِك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Pessimism only brings negative energy.\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التشاؤم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مابيجيبش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سلبية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پِسَمِزَم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برِنغز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نِگَدِڤ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إِنَرجِي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پِسَمِزَم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نِگَدِڤ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إِنَرجِي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is reliable; you can count on him anytime.\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يعتمد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رِلايَبُل؛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رِلايَبُل؛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كاونَنِم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broad-minded and respects different views.\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دماغها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وبتتقبل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الآراء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المختلفة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مايندِد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رِسپِكتس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دِفْرَنت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مايندِد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رِسپِكتس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دِفْرَنت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Don't be selfish; think about others too.\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ماتكونش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أناني،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سِلفِش؛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أَذَرز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سِلفِش؛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أَباوْدَذَرز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is witty and always makes quick jokes.\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دماغه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حاضرة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البديهة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الإيفيهات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Honest people are respected everywhere.\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والصريح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رِسپِكتِد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إڤريوِير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پيپُلَر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رِسپِكتِد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إڤريوِير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Patience is one of his best qualities.\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الصبر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الصفات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پيشَنس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كْوالَدِيز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پيشَنسِز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وَنَڤِز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كْوالَدِيز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realistic and doesn't build fake expectations.\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واقعية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بتعيش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الأوهام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ريَلِستِك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دَزِنت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إكسبِكتيشنز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ريَلِستِك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إكسبِكتيشنز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Curiosity leads to continuous learning.\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الفضول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تتعلم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باستمرار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كيوريوْسِدي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كَنتِنْيُوَس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لِرنِن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كيوريوْسِدي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كَنتِنْيُوَس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لِرنِن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is easygoing and doesn't overcomplicate things.\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وسلس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المواضيع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إيزيجوين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دَزِنت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أوڤَركامپْلِكيت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ثينجز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إيزيجوين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أوڤَركامپْلِكيت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ثينجز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polite and always speaks softly.\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مؤدبة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وكلامها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بهدوء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سوفتلي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سوفتلي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can be moody sometimes without reason.\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متقلب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المزاج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ومودي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سَمتايمز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ريزَن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سَمتايمز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ريزِن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practical and focuses on quick solutions.\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الحلول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پراكتِكَل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فوْكَسِز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سَلوسْهِنز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پراكتِكَل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فوْكَسِزَن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سَلوسْهِنز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Being honest with yourself is crucial.\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الأهمية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يَرْسِلف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كروشَل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يَرْسِلفِز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كروشَل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Courage means facing your fears directly.\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الشجاعة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لخوفك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وتواجهه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دِرِكتلي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دِرِكتلي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Kindness costs nothing but means everything.\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الذوق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واللطف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مابيكلفوش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بيفرقوا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كايندْنِس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كوستس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إڤريثِن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كاينْنِس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كوستس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إڤريثِن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has a calm demeanor even under pressure.\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طبعه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حتى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ضغط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دِمينَر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إيفِن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پرِشَر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دِمينَر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إيفِن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پرِشَر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very detail-oriented and precise.\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بتهتم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بأصغر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التفاصيل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ودقيقة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ديْتيل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أورينتِد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پرِسايس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ديْتيل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أورينِد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پرِسايس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Don't be greedy; learn to be content.\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ماتكونش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طماع،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اتعلم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ترضى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جريدي؛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كَنتِنت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جريدي؛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كَنْتِنت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is broad-shouldered and has a commanding tone.\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كتافه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عريضة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ونبرته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شولدَرد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كَماندِن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شولدَرد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كَماندِن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emotionally intelligent and understands people well.\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عندها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عاطفي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إيموشَنَلي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إنتِلَجَنت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أَندَرستاندز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إيموشَنَلي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إنتِلَجَنت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أَندَرستانز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tends to be overly critical of others.\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بيحب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ينتقد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اللزوم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كرِدِكَلَڤ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أَذَرز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كرِدِكَلَڤ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أَذَرز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has a gentle heart and forgives quickly.\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قلبها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وبتسامح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جِنتُل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فَرگِڤز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جِنْل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فَرگِڤز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Being proactive helps you avoid last-minute stress.\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زنقة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پروأكتِڤ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پروأكتِڤ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is very disciplined when it comes to work.\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ملتزم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وصارم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دِسَپلِند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دِسَپلِند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broad-minded and open to new experiences.\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دماغها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منفتحة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للتجارب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مايندِد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أوپِن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إكسبيرينسِز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مايندِد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أوپِن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إكسبيرينسِز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Self-confidence shouldn't turn into arrogance.\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الثقة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المفروض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ماتتقلبش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لغرور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كانفِدَنس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آرَجَنس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كَنڤِدَنس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تِرنِنْتو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آرَجَنس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is a quiet person who speaks only when necessary.\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مابيتكلمش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كْوايَت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نِسِسيري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كْوايَت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نِسِسيري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enthusiastic about learning new skills.\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شغوفة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ومتحمسة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لتعلم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إنثيوزيآستِك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لِرنِن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إنثيوزيآستِك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لِرنِن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is stubborn and refuses to compromise.\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دماغه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ناشفة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ورافض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يتنازل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ستَبَرن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رِفيوزِز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كامپْرَمايز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ستَبَرن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رِفيوزِز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كامپْرَمايز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always polite and respectful to elders.\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مؤدبة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وبتحترم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الكبار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رِسپِكتفُل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إلْدَرز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رِسپِكتفُل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إلْدَرز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is very competitive and loves winning.\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التنافس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كَمپِدِدِڤ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كَمپِدِدِڤ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flexible and adapts quickly to changes.\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مرنة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وبتتأقلم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تغييرات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فْلِكسَبُل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أَدابتس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فْلِكسَبُل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أَدابتس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Being impulsive can lead to bad choices.\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التسرع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والاندفاع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يخليك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إِمپَلسِڤ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تشويسِز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إِمپَلسِڤ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تشويسِز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is very secretive about his private life.\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كتوم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حياته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سيكرِدِڤ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پرايڤِت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سيكرِدِڤ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أَباوْدِز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پرايڤِت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has a magnetic and warm personality.\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شخصيتها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جذابة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مَگنِدِك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پِرسَنالِدي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مَگنِدِك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پِرسَنَلِدي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is modest despite all his success.\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متواضع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رغم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النجاحات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حققها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مادِست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دِسپايت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سَكسِس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مادِست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دِسبايت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سَكسِس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easily distracted when working.\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بتتشتت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بتشتغل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دِستراكتِد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دِستراكتِد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is determined to reach his goals no matter what.\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مصمم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ومُصر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لأهدافه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دِتِرمِند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دِتِرمِند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ريتشِز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very protective of her family.\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بتخاف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وبتدافع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پرَتِكتِڤ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فامِلي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پرَتِكتِڤَڤَر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lacks confidence when speaking in public.\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عنده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جمهور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كانفِدَنس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سْپيكن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پَبلِك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كَنڤِدَنس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سْپيكنَم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پَبلِك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independent and relies on herself.\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مستقلة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وبتعتمد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إندِپِندَنت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هَرسِلف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إندِپِندَنت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رِلايزَن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هَرسِلف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is very supportive of his team.\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بيدعم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سَپورتِڤ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سَپورتِڤَڤِز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sensitive to other people's feelings.\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بتراعي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سِنسِدِڤ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پيپُلز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فيلِنز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سِنسِدِڤ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پيپُلز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فيلِنز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is energetic and loves physical activities.\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مليان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نشاط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والرياضة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إنَرجِدِك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فِزِكَل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أَكتِڤِدِيز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إنَرجِدِك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فِزِكَل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أَكتِڤِدِيز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 strong character is forged through hardship.\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الشخصية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بالمواقف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والصعاب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كارَكتَر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هاردشِپ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كارَكْرِز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هاردشِپ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05" w:name="heading-0-06-6-appearance-الشكل-والمظهر"/>
      <w:pPr>
        <w:pStyle w:val="Heading1"/>
        <w:keepNext/>
        <w:spacing w:before="240" w:after="100"/>
        <w:jc w:val="right"/>
      </w:pPr>
      <w:bookmarkEnd w:id="105"/>
      <w:r>
        <w:rPr>
          <w:rFonts w:ascii="Segoe UI" w:hAnsi="Segoe UI" w:cs="Arial"/>
          <w:b/>
          <w:color w:val="1A5276"/>
          <w:sz w:val="30"/>
        </w:rPr>
        <w:t xml:space="preserve">0.06 </w:t>
      </w:r>
      <w:r>
        <w:rPr>
          <w:rFonts w:ascii="Segoe UI" w:hAnsi="Segoe UI" w:cs="Arial"/>
          <w:b/>
          <w:color w:val="AE6A36"/>
          <w:sz w:val="22"/>
        </w:rPr>
        <w:t xml:space="preserve">6\. Appearance — </w:t>
      </w:r>
      <w:r>
        <w:rPr>
          <w:rFonts w:ascii="Segoe UI" w:hAnsi="Segoe UI" w:cs="Arial"/>
          <w:color w:val="2C3E50"/>
          <w:sz w:val="22"/>
        </w:rPr>
        <w:t>الشكل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والمظهر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is tall and has an athletic build.\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وجسمه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رياضي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أثْلِدِك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أثْلِدِك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has long curly black hair.\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شعرها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وطويل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 look very sharp in this suit.\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البدلة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شاربِن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wears glasses for reading.\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القراءة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جْلاسِز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جْلاسِز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has blue eyes and fair skin.\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عينيها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زرقا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وبشرتها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has a short beard and a mustache.\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مربي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وشارب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مَستاش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مَستاش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looks much younger than her age.\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شكلها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أصغر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يَنگَر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يَنگَر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put on a bit of weight recently.\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وزنه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الفترة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پُت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ريسَنتلي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پُدانَ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ريسِنلي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lost a lot of weight through diet.\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خست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لوستَ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لوستَ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has a broad shoulder frame.\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كتافه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عريضة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وبنيته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شولدَر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شولدَر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always dresses elegantly.\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بأسلوب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وذوق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إلِگَنتلي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إلِگَنتلي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has a warm and friendly smile.\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ضحكته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الروح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فرِندلي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فرِنلي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Her hair is dyed blonde.\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شعرها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مصبوغ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أشقر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بلاند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بلاند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is average height and slim.\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طوله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متوسط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وجسمه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رفيع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أڤرِج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سْلِم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أڤرِج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سْلِم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has a pale complexion today.\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وشها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باهت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ومخطوف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كَمپْلِكشَن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كَمپْلِكشَن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looks very energetic and fit.\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النشاط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واللياقة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إنَرجِدِك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إنَرجِدِك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was wearing a simple casual outfit.\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كاجوال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سِمپُل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كاجُوَل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آوتفِت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سِمْپُل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كاجُوَل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آوتفِت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has a tattoo on his left arm.\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دراعه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prefers natural makeup.\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بتفضل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الخفيف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والمهندم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پرِفِرز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ناتشُرَل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پرِفِرز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ناتشُرَل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ميكَپ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looks tired and has dark circles.\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شكله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مجهد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عينيه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تايرْد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سِركُلز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تايرْد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سِركُلز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has dimples when she laughs.\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بيطلع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غمازات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بتضحك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دِمْپُلز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لافس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دِمْپُلز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لافس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is going bald slowly.\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شعره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ابتدى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يخف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ويصلع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بالتدريج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سْلوْلي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سْلوْلي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very attractive and charming.\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جذابة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وطلتها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أَترَاكتِڤ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تشارمِن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أَترَاكتِڤ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تشارمِن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wears a stylish wristwatch.\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لابس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ستايلِش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رِستواتش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ستايلِش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رِسواتش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has straight brown hair.\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شعرها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ومفرود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ولونه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always maintains a neat appearance.\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بهندامه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ومظهره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النظيف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مينتينزَ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أَپيرَنس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مينتينزَ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أَپيرَنس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short with a petite body.\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قصيرة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وجسمها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وسمباتيك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پَتيت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پَتيت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has tanned skin from the sun.\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بشرته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واخدة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looks stunning in that red dress.\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طالعة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فستانها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الأحمر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ستَنِنِن</w:t>
      </w:r>
      <w:r>
        <w:rPr>
          <w:rFonts w:ascii="Segoe UI" w:hAnsi="Segoe UI" w:cs="Arial"/>
          <w:b/>
          <w:color w:val="AE6A36"/>
          <w:sz w:val="22"/>
        </w:rPr>
        <w:t xml:space="preserve"> leather </w:t>
      </w:r>
      <w:r>
        <w:rPr>
          <w:rFonts w:ascii="Segoe UI" w:hAnsi="Segoe UI" w:cs="Arial"/>
          <w:color w:val="2C3E50"/>
          <w:sz w:val="22"/>
        </w:rPr>
        <w:t>ذَت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Appearance can be deceiving sometimes.\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المظاهر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خدّاعة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أَپيرَنس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دِسيڤِن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سَمتايمز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أَپيرَنس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دِسيڤِن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سَمتايمز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has a well-groomed beard.\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دقنه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متساوية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ومتهندمة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جرومْد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جرومْد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wears high heels for formal events.\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بتلبس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المناسبات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الرسمية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فورمَل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إڤِنتس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فورمَل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إڤِنْتس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was wearing a leather jacket and jeans.\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جاكيت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وبنطلون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جاكِت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جاكِت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has a round face with big brown eyes.\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وشها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وعينيها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واسعة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has a muscular tone from working out.\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جسمه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عضلات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والتمرين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مَسكْيولَر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مَسكْيولَر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likes wearing colorful scarves.\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سكارفات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كَلَرفُل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سكارڤز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كَلَرفُل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سكارڤز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has a distinct birthmark on his cheek.\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عنده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دِستِنكت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بِرثمارك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دِستِنك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بِرثماركَن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looks very classy in formal wear.\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شكلها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كْلاسّي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فورمَل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كْلاسّيِن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فورمَل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shaved his beard completely yesterday.\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حلق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عالزيرو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شيفْد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شيفْتِز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cut her hair short last week.\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قصت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شعرها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قصير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wears comfortable sneakers every 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بيلبس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كوتشي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كَمفْتَربُل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سْنيكَرْز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كَمفْتَربُل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سْنيكَرْز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has glowing and healthy skin.\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بشرتها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نضرة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ومشرقة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was wearing a hat to block the sun.\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put on a silver necklace.\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لبست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سلسلة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رقيقة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پُت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نِكلِس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پُدانَ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نِكلِس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has dark wavy hair.\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شعره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وموج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وِيڤي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وِيڤي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has a high forehead and thin lips.\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جبهتها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عريضة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وشفايفها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رفيعة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فورِهِد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لِپس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لِپس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looks very professional in his suit.\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شكله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بروفيشينال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ورسمي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البدلة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پرَفِشَنَل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پرَفِشَنَلِن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has long eyelashes that stand out.\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رموشها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وبارزة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آيلاشِز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آيلاشِز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has a tall, lean body structure.\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جسمه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ومفرود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سترَكتشَر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سترَكتشَر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prefers comfortable loose clothing.\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بتفضل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الواسع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والمريح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پرِفِرز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كَمفْتَربُل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كلوذِن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پرِفِرز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كَمفْتَربُل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forgot to iron his shirt this morning.\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قميصه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فَرگات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آيرَن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فَرگادَ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آيرَنِز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has sharp features and cheekbones.\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ملامحها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وعظمة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خدودها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محددة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فيتشَرز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تشيكبونز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فيتشَرز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تشيكبونز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looks like his father when he smiles.\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شكله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أبوه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بيضحك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سمايلز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سمايلز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changed her hair color to dark red.\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غيرت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شعرها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لأحمر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غامق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walked in with a stylish winter coat.\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بالطو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شتوي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ستايلِش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ستايلِش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has a very distinctive fashion style.\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ومميز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دِستِنكتِڤ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دِستِنكْدِڤ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has gray hair around his temples.\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شعره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ابتدى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يشيب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الجناب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تِمپُلز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تِمپُلز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wears minimal jewelry every 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بتلبس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إكسسوارات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ومجوهرات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مِنِمَل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جوَلري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مِنِمَل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جوْلري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looks fresh after taking a shower.\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مفوق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ومصحصح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الدُش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شاوَر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شاوَر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Good grooming leaves a strong first impression.\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الاهتمام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انطباع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ديپلي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تَتشْت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جرومِن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إِمپرِشَن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جرومِن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فِرْس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إِمپرِشَن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06" w:name="heading-0-07-7-emotions-feelings-المشاعر-والإحساس"/>
      <w:pPr>
        <w:pStyle w:val="Heading1"/>
        <w:keepNext/>
        <w:spacing w:before="240" w:after="100"/>
        <w:jc w:val="right"/>
      </w:pPr>
      <w:bookmarkEnd w:id="106"/>
      <w:r>
        <w:rPr>
          <w:rFonts w:ascii="Segoe UI" w:hAnsi="Segoe UI" w:cs="Arial"/>
          <w:b/>
          <w:color w:val="1A5276"/>
          <w:sz w:val="30"/>
        </w:rPr>
        <w:t xml:space="preserve">0.07 </w:t>
      </w:r>
      <w:r>
        <w:rPr>
          <w:rFonts w:ascii="Segoe UI" w:hAnsi="Segoe UI" w:cs="Arial"/>
          <w:b/>
          <w:color w:val="AE6A36"/>
          <w:sz w:val="22"/>
        </w:rPr>
        <w:t xml:space="preserve">7\. Emotions &amp; Feelings — </w:t>
      </w:r>
      <w:r>
        <w:rPr>
          <w:rFonts w:ascii="Segoe UI" w:hAnsi="Segoe UI" w:cs="Arial"/>
          <w:color w:val="2C3E50"/>
          <w:sz w:val="22"/>
        </w:rPr>
        <w:t>المشاعر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والإحساس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feel extremely happy today.\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بسعادة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طبيعية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إكستريملي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إكستريملي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was heartbroken after hearing the news.\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قلبها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اتكسر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الخبر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هارتبروكَن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هارتبروكَن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got furious when they lied to him.\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اتعصب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واتعفرت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كذبوا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فيورِيَس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فيورِيَس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feeling a bit anxious about the exam.\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قلقان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ومتوتر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الامتحان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آنكشَس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إگزام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آنكشَس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أَباوْذِيگزام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felt overwhelmed by all the extra work.\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حست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الدنيا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زحمة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وضغطة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الزيادة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وِلمْد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وِلمْد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was confused and didn't know what to say.\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كَنفيوزد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كَنفيوزد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so proud of your achievements.\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فخور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بإنجازاتك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پراودَڤ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أَتشيفمِنتس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پراودَڤ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أَتشيفمِنْتس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felt jealous of her friend's success.\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غيرت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نجاح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صاحبتها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جِلَسَڤ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سَكسِس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جِلَسَڤَر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سَكسِس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was embarrassed when he tripped in public.\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اتكسف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اتكعبل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إمبرَست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ترِپْت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پَبلِك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إمبرَس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ترِپْتِن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پَبلِك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feel completely exhausted after a long 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مهدود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ومفصول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إگزاستِد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كَمپليدلي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إگزاستِد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was thrilled to receive the job offer.\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ثرِلد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ثرِلد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felt lonely living in a big city alone.\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حس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بالوحدة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لوحده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disappointed with the final result.\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النتيجة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دِسَپوِينتِد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رِزَلت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دِسَپوِيندِد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رِزَلت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felt relieved when the problem was solved.\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ارتاحت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ونفست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الصعداء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اتحلت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رِليڤْد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پرابلَم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سالڤْد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رِليڤْد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پرابْلَم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سالڤْد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was terrified by the loud noise outside.\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اتخض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واترعب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تيرَفايد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آوتسايد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تيرَفايد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نويزَوتسايد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curious to know what happens next.\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كيورْيَس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كيورْيَس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felt nostalgic looking at old photos.\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حست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القديمة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نَستالْجِك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فوتوز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نَستالْجِك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لُكِنَت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فوتوز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gets frustrated when things go wrong.\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بيتخنق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وبيتحسر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فرَستريدِد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ثينجز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فرَستريد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ثينجز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feel safe whenever you are around.\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بحس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بالأمان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أَراوند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يَرَراوند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was disgusted by their rude behavior.\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اتقرفت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تصرفهم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الأدب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دِسگَستِد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بِهيڤيَر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دِسگَستِد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بِهيڤيَر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felt hopeless, but he kept trying.\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حس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بيأس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يعافر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ويحاول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هوبلِس،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كِپت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هوبلِس،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deeply touched by your kindness.\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متأثر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بذوقك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وطيبتك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ديپلي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تَتشْت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كايندْنِس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ديپلي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تَتشْت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كاينْنِس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was shocked by the sudden announcement.\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اتصدمت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والمفاجأة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أعلنوها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شاكْت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أَناونسْمِنت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سَدِنَناونسْمِنت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feels calm and peaceful in nature.\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بيحس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بهدوء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نيتشَر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بيسفُلِن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نيتشَر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grateful for all the support I got.\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وممتن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جريتْفُل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جريتْفُل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felt insecure about her skills.\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وثقة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مهاراتها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إنسِكيور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إنسِكيور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أَباوْدَر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was filled with enthusiasm for the project.\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مليان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حماس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وشغف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إنثيوزيآزَم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پرَجِكت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إنثيوزيآزَم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پرَجِكت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feel guilty for missing your birthday.\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بالذنب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ميلادك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گِلتي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گِلدي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was amused by his funny jokes.\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مبسوطة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وبتضحك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إيفيهاته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أَميوزد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أَميوزد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Emotions can be hard to control sometimes.\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المشاعر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إيموشَنز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كنترول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سَمتايمز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إيموشَنز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كنترول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سَمتايمز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felt a deep sense of betrayal.\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حس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بخيبة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وإحساس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بالخيانة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بِترايَل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بِترايَل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was moved to tears by the movie ending.\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دمعت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واتأثرت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بنهاية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الفيلم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مووڤْد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feeling quite optimistic about the future.\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متفائل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آپتَمِستِك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فيوتشَر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آپتَمِستِك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أَباوْذَ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فيوتشَر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tried to hide his sadness with a fake smile.\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يداري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زعله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بابتسامة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مزيفة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سادْنِس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سادْنِس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felt a surge of pride when her son graduated.\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حست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بفخر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طبيعي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ابنها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اتخرج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سِرجَڤ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جرادْجُوِيدِد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سِرجَڤ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جرادْجُوِيدِد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felt terrified during the earthquake.\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اترعبت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وخفت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الزلزال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تيرَفايد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إيرثكْويك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تيرَفايد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إيرثكْويك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felt indifferent about the whole situation.\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إِنْدِفْرَنت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سِتشُوَيْشَن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إِنْدِفْرَنت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أَباوْذَ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سِتشُوَيْشَن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was deeply hurt by his harsh words.\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اتجرحت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ديپلي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ديپلي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felt energized after a good workout.\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حسيت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بنشاط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وطاقة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التمرين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إِنَرجايْزد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وِركاوت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إِنَرجايْزد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وِركاوت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gets nervous before giving a speech.\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بيتوتر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نِرفَس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جِڤِنَ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سْپييتش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نِرفَس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جِڤِنَ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سْپييتش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was eager to start her new journey.\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متلهفة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ومتحمسة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رحلتها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جِرني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جِرني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feel a sense of relief now that it's over.\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ذَدِتس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was astonished by the incredible performance.\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انبهر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الرهيب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أَستانِشْت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إنكرِدَبُل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پَرفورمَنس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أَستانِشْت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إنكرِدَبُل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پَرفورمَنس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felt isolated from the rest of the team.\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حست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معزولة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آيسَليتِد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آيسَليدِد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رِسْتَڤ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felt nostalgic walking down my old school street.\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حنيت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مدرستي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القديمة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نَستالْجِك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نَستالْجِك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was irritated by the endless delays.\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اتضايق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واتنرفز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التأخير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مابينهتیش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إِرِديْد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إِرِديْد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feels peaceful when listening to quiet music.\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بتحس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بهدوء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مزيكا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لِسِنِن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كْوايَت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ميوزِك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لِسِنِن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كْوايَت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ميوزِك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felt overwhelmed by the generous hospitality.\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اتأثرت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وحسيت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الضيافة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الاستثنائي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وِلمْد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جِنَرَس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هاسپِتالِدي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وِلمْد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جِنَرَس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هاسپْلِدي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was skeptical about their promises.\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شاكك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متطمن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لوعودهم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سْكِپتِكَل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پرامِسِز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سْكِپتِكَل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أَباوْذَر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پرامِسِز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felt deeply loved and cherished.\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حست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محبوبة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ومتقدّرة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ديپلي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تشيرْشْت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ديپلي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تشيرْشْت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feel completely relaxed on the beach.\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بحس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بروقان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واسترخاء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البحر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رِلاكْسْت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كَمپليدلي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رِلاكْسْتَن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was furious about the unfair decision.\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هيتجنن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ويتعصب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الظالم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فيورِيَس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أَنفِير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دِسِژَن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فيورِيَس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أَباوْذَ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أَنفِير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دِسِژَن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felt miserable when she had the flu.\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تعبانة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وقرفانة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مِزَرَبُل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مِزَرَبُل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feel confident that we will succeed.\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واثق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ومطمن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هننجح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كانفِدَنت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سَكسيد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كَنڤِدَنت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سَكسيد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was stunned into silence by the news.\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الخبر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صدمه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وسكّته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سايلَنس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ستَندِنَ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سايلَنس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felt a wave of sympathy for the homeless.\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حست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بتعاطف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المشردين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ويفَڤ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سِمبَثي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هوملِس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ويفَڤ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سِمبَثي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هوملِس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feel a bit homesick after moving abroad.\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بغربة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وحنين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لبيتي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سافرت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هومسِك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أَبرود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هومسِك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موڤِنَبرود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was ecstatic when he won the lottery.\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اليانصيب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إكستاتِك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لاتَري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إكستادِك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felt ashamed of her bad reaction.\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اتكسفت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زعلانة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التافه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أَشيمْدَڤ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رياكشَن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أَشيمْدَڤَر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رياكشَن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Expressing your feelings keeps your mind healthy.\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مشاعرك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بيحافظ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النفسية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إكسبْرِسِن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كيپس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إكسبْرِسِن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كيپس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7" w:name="heading-0-08-8-home-البيت"/>
      <w:pPr>
        <w:pStyle w:val="Heading1"/>
        <w:keepNext/>
        <w:spacing w:before="240" w:after="100"/>
        <w:jc w:val="right"/>
      </w:pPr>
      <w:bookmarkEnd w:id="107"/>
      <w:r>
        <w:rPr>
          <w:rFonts w:ascii="Segoe UI" w:hAnsi="Segoe UI" w:cs="Arial"/>
          <w:b/>
          <w:color w:val="1A5276"/>
          <w:sz w:val="30"/>
        </w:rPr>
        <w:t xml:space="preserve">0.08 </w:t>
      </w:r>
      <w:r>
        <w:rPr>
          <w:rFonts w:ascii="Segoe UI" w:hAnsi="Segoe UI" w:cs="Arial"/>
          <w:b/>
          <w:color w:val="AE6A36"/>
          <w:sz w:val="22"/>
        </w:rPr>
        <w:t xml:space="preserve">8\. Home — </w:t>
      </w:r>
      <w:r>
        <w:rPr>
          <w:rFonts w:ascii="Segoe UI" w:hAnsi="Segoe UI" w:cs="Arial"/>
          <w:color w:val="2C3E50"/>
          <w:sz w:val="22"/>
        </w:rPr>
        <w:t>البيت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bought a new apartment in a quiet neighborhood.\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نُو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أپارتْمِنت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كوايِت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نَيْبَرهُد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نُو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أپارتْمِنِنَ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كوايِت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نَيْبَرهُد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اشتريت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منطقة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Our house has two floors and a small garden.\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سْمُول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جاردِن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سْمُول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جاردِن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بيتنا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rent is due at the beginning of every month.\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بِجِنِنْ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رِنْتس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ديوَت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بِجِنِنَڤ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الإيجار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are currently renovating the whole place.\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كَرِنتلي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رِنَڤيْدِن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پْلايس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وِيَر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كَرِنْلي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رِنَڤيْدِن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پْلايس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بنجدد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وبنوضب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حالياً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forgot my keys inside the house.\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فَرْجات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فَرْجاد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إِنسايْدَ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نسيت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مفاتيحي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Make yourself at home, please.\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يَرْسِلف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يَرْسِلْفَت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roof leaks whenever it rains heavily.\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هِڤِلي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وِنِڤَرِت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هِڤْلي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السطح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بيمرّب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جامد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installed a new security system at the entrance.\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إِنستولدَ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نُو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سِكيورِدي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إِنترَنس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ويِنستولدَ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نُو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سِكيورِدي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سِسْتَمَت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ذيِنترَنس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ركبنا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balcony overlooks a beautiful main street.\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بالْكُني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أوڤَرلوكسَ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بْيُودِفُل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بالْكني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أوڤَرلوكسَ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بْيُدْفُل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البلكونة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بتبص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رئيسي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clean the entire house today.\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إِنتاير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تَديْ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ذيِنْتاير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تَديْ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أنظف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building has a modern elevator.\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مادَرْن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إِلِڤيْدَر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مادْرِن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إِلَڤيْدَر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العمارة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أسانسير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حديث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locked all the doors before leaving.\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لاكْتَل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قفلنا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الأبواب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بالمفتاح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ننزل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living space is very spacious and bright.\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سْپيشَس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سْپيسِز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سْپيشَسَم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مساحة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المعيشة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واسعة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ومُنورة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moved into his new home last week.\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نُو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موڤدِنَ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نُو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لَسْ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love the peaceful atmosphere of my house.\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پيسفُل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أَتمَسفيرَڤ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پيسفُل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أَتمَسفِرَ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painted the living room light beige.\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پينْدِد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بيژ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پينْدِدَ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بيژ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دهنا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house has central heating for winter.\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سِنترَل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وِنْدَر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سِنْترَل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وِنْدَر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تدفئة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مركزية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الشتا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landlord raised the monthly rent again.\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لاندلورد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أَجِين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لاندلورد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ريزْ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رِنَجِين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صاحب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الإيجار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share a house with two university students.\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يونيڤِرسِدي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سْتودِنتس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يونيڤِرسِدي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سْتودِنْس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مشاركين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الجامعة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There is no place like home.\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مفيش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دفا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وأمانه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main door is made of solid oak wood.\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الباب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الرئيسي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معمول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خشب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جامد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Our apartment is on the fifth floor.\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أپارتْمِنت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فِفث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أپارتْمِنِز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فِفث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شقتنا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الخامس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to fix the plumbing in the house.\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پْلَمِن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پْلَمِنَ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نصلح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السباكة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interior design of the home is modern.\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إِنتيريَر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دِزاينَڤ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مادَرْن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ذيِنْتيريَر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دِزاينَڤ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مادْرِن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الديكور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الداخلي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مودرن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electricity went out in the whole building.\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إِلِكترِسِدي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بِلدِن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ذيِلِكترِسِدي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وِنَوت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بِلدِن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الكهربا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قطعت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have a cozy backyard for outdoor BBQs.\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باكْيارد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باربِكيوز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باكْيارد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باربِكيوز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عندنا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للشوي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pay the utility bills this week.\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يوتِلِدي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يوتِلِدي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فواتير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الكهربا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house is close to all public services.\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پَبلِك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سِرفِسِز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پَبلِك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سِرفِسِز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الخدمات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والمواصلات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live in a gated residential community.\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جيْدِد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رِزِدِنشَل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كَمْيُونِدي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جيْدِد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رِزِدِنشَل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كَمْيُونِدي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ساكنين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كمبوند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مقفول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وهادي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built a small garage for his car.\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سْمُول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جَراج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سْمُول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لعربيته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hallway leads straight to the kitchen.\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هولْواي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كِتشِن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هولْواي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كِتشِن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الطرقة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بتودي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المطبخ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windows are double-glazed to block noise.\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وِندوزَر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جْليزد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وِندوزَر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دَبْل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جْليزدَ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الشبابيك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عازلة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للصوت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الضوضاء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home is my comfort zone after work.\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كَمفَرت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كَمفَرْت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بيتي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hung a huge mirror near the entrance.\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هَنجَ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إِنترَنس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هَنجَ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ذِنترَنس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علقنا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basement is used for extra storage.\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ستورِج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بيسمِنِز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ستورِج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البدروم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مستغلينه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كمخزن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للحاجات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الزيادة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added new lights to brighten the courtyard.\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نُو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برايتِن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كورتْيارد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نُو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لايتسَ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برايتِن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كورتْيارد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زودنا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إضاءة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ننور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doorbell is broken and needs fixing.\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دوربِل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فِكسِن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دوربِلز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فِكسِن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جرس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يتصلح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bought new curtains for the living room.\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نُو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كِرتِنز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نُو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كِرْتِنز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اشترينا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ستائر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للصالون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apartment was handed over fully finished.\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أپارتْمِنت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فِنِشت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أپارتْمِن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هانْدِد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فِنِشت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الشقة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استلمناها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متوضبة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تشطيب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love spending my weekends resting at home.\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سْپِندِن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ويكِنْدز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سْپِنِن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رِسْتِنَ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floor is covered with polished marble.\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كَڤَرد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پالِشت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ماربُل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كَڤَرد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پالِشْت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ماربُل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الأرضية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رخام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متلمع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replaced the old wooden doors with PVC.\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رِپْليست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رِپْليست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پيڤيسي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غيرنا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الأبواب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الخشب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بأبواب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مصفحة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house smells like fresh lavender.\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سْمِلز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لاڤِندَر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سْمِلز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لاڤِنْدَر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ريحته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لافندر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منعش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a spare key for my sister.\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سِسْتر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نسخة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مفتاح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لأختي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neighborhood is very quiet at night.\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نَيْبَرهُد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كوايِت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نَيْبَرُدز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كوايِدَت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المنطقة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installed solar panels on the roof.\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إِنستولد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پانِلز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ويِنستولد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پانِلزَن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ركبنا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شمسية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السطح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apartment faces the sunny south side.\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أپارتْمِنت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ساوث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أپارتْمِن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ساوث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الشقة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وبيدخلها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have a small storage room under the stairs.\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سْمُول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ستيرز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سْمُول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ستيرز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عندنا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مخزن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السلم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water pressure in the house is weak.\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پْرِشَرِنَ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ضغط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ضعيف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Home is where your heart feels safe.\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هومِز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بالأمان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8" w:name="heading-0-09-9-rooms-الأوض"/>
      <w:pPr>
        <w:pStyle w:val="Heading1"/>
        <w:keepNext/>
        <w:spacing w:before="240" w:after="100"/>
        <w:jc w:val="right"/>
      </w:pPr>
      <w:bookmarkEnd w:id="108"/>
      <w:r>
        <w:rPr>
          <w:rFonts w:ascii="Segoe UI" w:hAnsi="Segoe UI" w:cs="Arial"/>
          <w:b/>
          <w:color w:val="1A5276"/>
          <w:sz w:val="30"/>
        </w:rPr>
        <w:t xml:space="preserve">0.09 </w:t>
      </w:r>
      <w:r>
        <w:rPr>
          <w:rFonts w:ascii="Segoe UI" w:hAnsi="Segoe UI" w:cs="Arial"/>
          <w:b/>
          <w:color w:val="AE6A36"/>
          <w:sz w:val="22"/>
        </w:rPr>
        <w:t xml:space="preserve">9\. Rooms — </w:t>
      </w:r>
      <w:r>
        <w:rPr>
          <w:rFonts w:ascii="Segoe UI" w:hAnsi="Segoe UI" w:cs="Arial"/>
          <w:color w:val="2C3E50"/>
          <w:sz w:val="22"/>
        </w:rPr>
        <w:t>الأوض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The master bedroom has an attached bathroom.\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ماستر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بِدْروم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أَنَتاتشْت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باثْروم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ماسْتَر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بِدْرومَز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أَنَتاشْت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باثْرُم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الرئيسية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The kids' room is painted bright light blue.\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الأطفال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مدهونة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أزرق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مبهج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The kitchen is fully equipped with appliances.\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كِتْشِن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إكْوِپْت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أپلايَنْسِز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كِتْشِنِز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إكْوِپْت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وِذَپلايَنْسِز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الأجهزة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We use the spare room as a home office.\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مستغلين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الفاضية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The guest room is ready for visitors.\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ڤِزِدَرْز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ڤِزِدَرْز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الضيوف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جاهزة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ومترتبة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The living room is the center of our home.\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سِنْدَرَڤ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سِنْدَرَڤَر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المعيشة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والقلب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The dining room table seats eight people.\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داينِنج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پيپُل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پيپُل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ترابيزة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السفرة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أفراد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The bathroom light needs to be changed.\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باثْروم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باثْرُم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تشينجْت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لمبة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تتغير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Please keep your bedroom tidy and clean.\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بِدْروم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بِدْروم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تايديَن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ومترتبة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We have a walk-in closet in our bedroom.\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بِدْروم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هافَ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كلوزِتِن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بِدْروم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دريسنج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The laundry room is next to the kitchen.\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كِتْشِن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كِتْشِن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الغسيل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The study room is very quiet for reading.\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كوايِت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ريدِنج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كوايِت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ريدِن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المذاكرة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ومناسبة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للقراءة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The attic is full of old boxes and books.\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آتِك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آدِكِز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باكسِزَن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مليانة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صناديق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قديمة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The living room receives plenty of sunlight.\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رِسيڤز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پْلِنتيَڤ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سَنلايت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رِسيڤز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پْلِنديَ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سَنلايت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المعيشة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يدخلها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وطاقة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We installed a large TV in the lounge room.\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إِنستولد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إِنستولدَ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ركبنا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الريسبشن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The hallway connects all four rooms together.\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هولوَي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كَنِكتس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هولوَي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الطرقة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الأربع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The kitchen tiles are waterproof and clean.\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كِتْشِن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ووترپروف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كِتْشِن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تايلزَر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ووترپروفَن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سيراميك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التنظيف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I like reading my books in the sunroom.\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ريدِنج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سَنروم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سَنروم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أقرأ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المتنورة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The guest bathroom is near the front door.\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باثْروم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باثْرُمِز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فرَندور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الضيوف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We added a desk inside the children's room.\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تشِلدرِنز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دِسكِنسايد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تشِلدرِنز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حطينا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الأطفال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21.</w:t>
      </w:r>
      <w:r>
        <w:rPr>
          <w:rFonts w:ascii="Segoe UI" w:hAnsi="Segoe UI" w:cs="Arial"/>
          <w:b/>
          <w:color w:val="AE6A36"/>
          <w:sz w:val="22"/>
        </w:rPr>
        <w:t xml:space="preserve"> The room walls are painted off-white.\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حيطان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مدهونة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22.</w:t>
      </w:r>
      <w:r>
        <w:rPr>
          <w:rFonts w:ascii="Segoe UI" w:hAnsi="Segoe UI" w:cs="Arial"/>
          <w:b/>
          <w:color w:val="AE6A36"/>
          <w:sz w:val="22"/>
        </w:rPr>
        <w:t xml:space="preserve"> The pantry is stocked with pantry staples.\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پانتري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پانتري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ستيپُلز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پانتريِز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پانتري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ستيپُلز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خزينة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مليانة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خزين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وبقوليات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23.</w:t>
      </w:r>
      <w:r>
        <w:rPr>
          <w:rFonts w:ascii="Segoe UI" w:hAnsi="Segoe UI" w:cs="Arial"/>
          <w:b/>
          <w:color w:val="AE6A36"/>
          <w:sz w:val="22"/>
        </w:rPr>
        <w:t xml:space="preserve"> We turned the basement into a games room.\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بيسمِنْتَ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حولنا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البدروم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ألعاب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وترفيه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24.</w:t>
      </w:r>
      <w:r>
        <w:rPr>
          <w:rFonts w:ascii="Segoe UI" w:hAnsi="Segoe UI" w:cs="Arial"/>
          <w:b/>
          <w:color w:val="AE6A36"/>
          <w:sz w:val="22"/>
        </w:rPr>
        <w:t xml:space="preserve"> The bedroom curtains are blackout for sleep.\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بِدْروم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كِرتِنز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بلاكاوت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سليب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بِدْروم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كِرتِنزَر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بلاكاوت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سليب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ستائر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عازلة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للضوء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25.</w:t>
      </w:r>
      <w:r>
        <w:rPr>
          <w:rFonts w:ascii="Segoe UI" w:hAnsi="Segoe UI" w:cs="Arial"/>
          <w:b/>
          <w:color w:val="AE6A36"/>
          <w:sz w:val="22"/>
        </w:rPr>
        <w:t xml:space="preserve"> The bathroom has a modern walk-in shower.\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باثْروم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مادِرن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شاوَر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باثْرُمَزَ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مادِرن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شاوَر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الحمام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كابينة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مودرن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26.</w:t>
      </w:r>
      <w:r>
        <w:rPr>
          <w:rFonts w:ascii="Segoe UI" w:hAnsi="Segoe UI" w:cs="Arial"/>
          <w:b/>
          <w:color w:val="AE6A36"/>
          <w:sz w:val="22"/>
        </w:rPr>
        <w:t xml:space="preserve"> The room feels cold without a heater.\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هيدر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هيدر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ساقعة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دفاية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27.</w:t>
      </w:r>
      <w:r>
        <w:rPr>
          <w:rFonts w:ascii="Segoe UI" w:hAnsi="Segoe UI" w:cs="Arial"/>
          <w:b/>
          <w:color w:val="AE6A36"/>
          <w:sz w:val="22"/>
        </w:rPr>
        <w:t xml:space="preserve"> We rearranged the furniture in the main room.\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ريأرينجد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فِرْنِتشر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ريأرينجد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فِرْنِتشرِن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غيرنا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ترتيب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العفش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الرئيسية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28.</w:t>
      </w:r>
      <w:r>
        <w:rPr>
          <w:rFonts w:ascii="Segoe UI" w:hAnsi="Segoe UI" w:cs="Arial"/>
          <w:b/>
          <w:color w:val="AE6A36"/>
          <w:sz w:val="22"/>
        </w:rPr>
        <w:t xml:space="preserve"> The balcony is accessible from the living room.\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بالْكُني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أكسِسَبُل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بالْكُنيِز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أكسِسَبُل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البلكونة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المعيشة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29.</w:t>
      </w:r>
      <w:r>
        <w:rPr>
          <w:rFonts w:ascii="Segoe UI" w:hAnsi="Segoe UI" w:cs="Arial"/>
          <w:b/>
          <w:color w:val="AE6A36"/>
          <w:sz w:val="22"/>
        </w:rPr>
        <w:t xml:space="preserve"> The kids share a big room together.\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العيال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مشاركين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30.</w:t>
      </w:r>
      <w:r>
        <w:rPr>
          <w:rFonts w:ascii="Segoe UI" w:hAnsi="Segoe UI" w:cs="Arial"/>
          <w:b/>
          <w:color w:val="AE6A36"/>
          <w:sz w:val="22"/>
        </w:rPr>
        <w:t xml:space="preserve"> The kitchen counter is made of white granite.\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كِتْشِن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كاونتَر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جرانِت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كِتْشِن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كاونْرِز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جرانِت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رخامة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معمول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الجرانيت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الأبيض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31.</w:t>
      </w:r>
      <w:r>
        <w:rPr>
          <w:rFonts w:ascii="Segoe UI" w:hAnsi="Segoe UI" w:cs="Arial"/>
          <w:b/>
          <w:color w:val="AE6A36"/>
          <w:sz w:val="22"/>
        </w:rPr>
        <w:t xml:space="preserve"> The guest room has two separate single beds.\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سِپَرِت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سِنجُل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سِپْرِت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سِنجُل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الضيوف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32.</w:t>
      </w:r>
      <w:r>
        <w:rPr>
          <w:rFonts w:ascii="Segoe UI" w:hAnsi="Segoe UI" w:cs="Arial"/>
          <w:b/>
          <w:color w:val="AE6A36"/>
          <w:sz w:val="22"/>
        </w:rPr>
        <w:t xml:space="preserve"> The room needs more ventilation and air.\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ڤِنتِلَيْشَن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ڤِنتِلَيْشَنَن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تهوية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33.</w:t>
      </w:r>
      <w:r>
        <w:rPr>
          <w:rFonts w:ascii="Segoe UI" w:hAnsi="Segoe UI" w:cs="Arial"/>
          <w:b/>
          <w:color w:val="AE6A36"/>
          <w:sz w:val="22"/>
        </w:rPr>
        <w:t xml:space="preserve"> We installed an air conditioner in every room.\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إِنستولد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كَندِشَنَر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إِنستولدَن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كَندِشْنَرِن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ركبنا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تكييف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34.</w:t>
      </w:r>
      <w:r>
        <w:rPr>
          <w:rFonts w:ascii="Segoe UI" w:hAnsi="Segoe UI" w:cs="Arial"/>
          <w:b/>
          <w:color w:val="AE6A36"/>
          <w:sz w:val="22"/>
        </w:rPr>
        <w:t xml:space="preserve"> The ceiling in the living room is high.\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سيلِنج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سيلِنْجِن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المعيشة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ومريح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35.</w:t>
      </w:r>
      <w:r>
        <w:rPr>
          <w:rFonts w:ascii="Segoe UI" w:hAnsi="Segoe UI" w:cs="Arial"/>
          <w:b/>
          <w:color w:val="AE6A36"/>
          <w:sz w:val="22"/>
        </w:rPr>
        <w:t xml:space="preserve"> My bedroom window faces a big park.\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بِدْروم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وِندو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بِدْروم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وِندو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فيسِزَ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36.</w:t>
      </w:r>
      <w:r>
        <w:rPr>
          <w:rFonts w:ascii="Segoe UI" w:hAnsi="Segoe UI" w:cs="Arial"/>
          <w:b/>
          <w:color w:val="AE6A36"/>
          <w:sz w:val="22"/>
        </w:rPr>
        <w:t xml:space="preserve"> The bathroom mirror has built-in LED lighting.\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باثْروم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بِلْت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لايتِنج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باثْرُم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مِرَرَز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لايدِن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مراية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إضاءة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37.</w:t>
      </w:r>
      <w:r>
        <w:rPr>
          <w:rFonts w:ascii="Segoe UI" w:hAnsi="Segoe UI" w:cs="Arial"/>
          <w:b/>
          <w:color w:val="AE6A36"/>
          <w:sz w:val="22"/>
        </w:rPr>
        <w:t xml:space="preserve"> We placed a bookshelf in the hallway.\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بُكشِلف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هولوَي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پليستَ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بُكشِلفِن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هولوَي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حطينا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مكتبة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38.</w:t>
      </w:r>
      <w:r>
        <w:rPr>
          <w:rFonts w:ascii="Segoe UI" w:hAnsi="Segoe UI" w:cs="Arial"/>
          <w:b/>
          <w:color w:val="AE6A36"/>
          <w:sz w:val="22"/>
        </w:rPr>
        <w:t xml:space="preserve"> The room size is perfect for a home gym.\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پِرفِكت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سايزِز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پِرفِكت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مناسب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لجيم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مصغر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39.</w:t>
      </w:r>
      <w:r>
        <w:rPr>
          <w:rFonts w:ascii="Segoe UI" w:hAnsi="Segoe UI" w:cs="Arial"/>
          <w:b/>
          <w:color w:val="AE6A36"/>
          <w:sz w:val="22"/>
        </w:rPr>
        <w:t xml:space="preserve"> The kitchen floor is laid with non-slip tiles.\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كِتْشِن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نان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سْلِپ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تايلز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كِتْشِن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فلورِز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نانْسْلِپ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تايلز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أرضية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سيراميك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للانزلاق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40.</w:t>
      </w:r>
      <w:r>
        <w:rPr>
          <w:rFonts w:ascii="Segoe UI" w:hAnsi="Segoe UI" w:cs="Arial"/>
          <w:b/>
          <w:color w:val="AE6A36"/>
          <w:sz w:val="22"/>
        </w:rPr>
        <w:t xml:space="preserve"> Every room has smoke detectors installed.\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دِتِكتَرْز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إِنستولد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دِتِكْرْز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إِنستولد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جهاز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إنذار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41.</w:t>
      </w:r>
      <w:r>
        <w:rPr>
          <w:rFonts w:ascii="Segoe UI" w:hAnsi="Segoe UI" w:cs="Arial"/>
          <w:b/>
          <w:color w:val="AE6A36"/>
          <w:sz w:val="22"/>
        </w:rPr>
        <w:t xml:space="preserve"> The bedroom door locks from the inside.\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بِدْروم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إِنسايد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بِدْروم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ذِنسايد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بيتقفل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بمفتاح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42.</w:t>
      </w:r>
      <w:r>
        <w:rPr>
          <w:rFonts w:ascii="Segoe UI" w:hAnsi="Segoe UI" w:cs="Arial"/>
          <w:b/>
          <w:color w:val="AE6A36"/>
          <w:sz w:val="22"/>
        </w:rPr>
        <w:t xml:space="preserve"> The room is well isolated from outside noise.\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آيسَليتِد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آوتسايد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آيسْليدِد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آوتسايد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معزولة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الشارع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43.</w:t>
      </w:r>
      <w:r>
        <w:rPr>
          <w:rFonts w:ascii="Segoe UI" w:hAnsi="Segoe UI" w:cs="Arial"/>
          <w:b/>
          <w:color w:val="AE6A36"/>
          <w:sz w:val="22"/>
        </w:rPr>
        <w:t xml:space="preserve"> We hung paintings in the living room.\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پينتِنجز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پينِنْجزِن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علقنا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لوحات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المعيشة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44.</w:t>
      </w:r>
      <w:r>
        <w:rPr>
          <w:rFonts w:ascii="Segoe UI" w:hAnsi="Segoe UI" w:cs="Arial"/>
          <w:b/>
          <w:color w:val="AE6A36"/>
          <w:sz w:val="22"/>
        </w:rPr>
        <w:t xml:space="preserve"> The utility room houses the water heater.\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يوتِلِتي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هاوزِز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هيدر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يوتِلِدي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هاوزِز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هيدر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الخدمات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السخان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والموتور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45.</w:t>
      </w:r>
      <w:r>
        <w:rPr>
          <w:rFonts w:ascii="Segoe UI" w:hAnsi="Segoe UI" w:cs="Arial"/>
          <w:b/>
          <w:color w:val="AE6A36"/>
          <w:sz w:val="22"/>
        </w:rPr>
        <w:t xml:space="preserve"> The room has a warm and welcoming vibe.\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وِلكَمِنج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ڤايب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وِلكَمِن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ڤايب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ودافئ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46.</w:t>
      </w:r>
      <w:r>
        <w:rPr>
          <w:rFonts w:ascii="Segoe UI" w:hAnsi="Segoe UI" w:cs="Arial"/>
          <w:b/>
          <w:color w:val="AE6A36"/>
          <w:sz w:val="22"/>
        </w:rPr>
        <w:t xml:space="preserve"> We turned the porch into a sitting area.\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پورتش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إيريا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پورتشِنَ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إيريا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حولنا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الخارجي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لقعدة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47.</w:t>
      </w:r>
      <w:r>
        <w:rPr>
          <w:rFonts w:ascii="Segoe UI" w:hAnsi="Segoe UI" w:cs="Arial"/>
          <w:b/>
          <w:color w:val="AE6A36"/>
          <w:sz w:val="22"/>
        </w:rPr>
        <w:t xml:space="preserve"> The kids' room has plenty of storage boxes.\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پْلِنتيَڤ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باكسِز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پْلِنديَ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باكسِز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صناديق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48.</w:t>
      </w:r>
      <w:r>
        <w:rPr>
          <w:rFonts w:ascii="Segoe UI" w:hAnsi="Segoe UI" w:cs="Arial"/>
          <w:b/>
          <w:color w:val="AE6A36"/>
          <w:sz w:val="22"/>
        </w:rPr>
        <w:t xml:space="preserve"> The bathroom fan removes humidity quickly.\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باثْروم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رِموڤز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هيومِدِدي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باثْرُم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رِموڤز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يومِدِدي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شفاط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الرطوبة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49.</w:t>
      </w:r>
      <w:r>
        <w:rPr>
          <w:rFonts w:ascii="Segoe UI" w:hAnsi="Segoe UI" w:cs="Arial"/>
          <w:b/>
          <w:color w:val="AE6A36"/>
          <w:sz w:val="22"/>
        </w:rPr>
        <w:t xml:space="preserve"> The kitchen layout makes cooking easy.\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كِتْشِن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كِتْشِن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لاياود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تقسيمة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بتسهل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50.</w:t>
      </w:r>
      <w:r>
        <w:rPr>
          <w:rFonts w:ascii="Segoe UI" w:hAnsi="Segoe UI" w:cs="Arial"/>
          <w:b/>
          <w:color w:val="AE6A36"/>
          <w:sz w:val="22"/>
        </w:rPr>
        <w:t xml:space="preserve"> My room is my private space to recharge.\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پرايڤِت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ريتشارج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پرايڤِت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ريتشارج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أوضتي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مساحتي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الخاصة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9" w:name="heading-0-10-10-furniture-الأثاث"/>
      <w:pPr>
        <w:pStyle w:val="Heading1"/>
        <w:keepNext/>
        <w:spacing w:before="240" w:after="100"/>
        <w:jc w:val="right"/>
      </w:pPr>
      <w:bookmarkEnd w:id="109"/>
      <w:r>
        <w:rPr>
          <w:rFonts w:ascii="Segoe UI" w:hAnsi="Segoe UI" w:cs="Arial"/>
          <w:b/>
          <w:color w:val="1A5276"/>
          <w:sz w:val="30"/>
        </w:rPr>
        <w:t xml:space="preserve">0.10 </w:t>
      </w:r>
      <w:r>
        <w:rPr>
          <w:rFonts w:ascii="Segoe UI" w:hAnsi="Segoe UI" w:cs="Arial"/>
          <w:b/>
          <w:color w:val="AE6A36"/>
          <w:sz w:val="22"/>
        </w:rPr>
        <w:t xml:space="preserve">10\. Furniture — </w:t>
      </w:r>
      <w:r>
        <w:rPr>
          <w:rFonts w:ascii="Segoe UI" w:hAnsi="Segoe UI" w:cs="Arial"/>
          <w:color w:val="2C3E50"/>
          <w:sz w:val="22"/>
        </w:rPr>
        <w:t>الأثاث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bought a comfortable sectional sofa today.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كَمفْتَرَب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سوفَ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كَمفْتْرَب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سوفَ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اشترينا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ركنة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wooden dining table comes with six chairs.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تَيْبُل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تَيْبْل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ترابيزة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السفرة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الخشب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كراسي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king-size bed takes up most room.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السرير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الكبير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معظم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wardrobe has plenty of hanging space.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ووردرُوب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پْلِنّي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هانجِن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سْپَيْس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ووردرُب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پْلِنّي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هانجِن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سْپَيْس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دولابي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للتعليق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armchair is perfect for late-night reading.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پِرفِكت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لَيْت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پِرفِكت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لَيْت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الكرسي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للقراءة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bought a wooden coffee table for living room.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كاوْفي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تَيْبُل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كاوْفي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تَيْبْل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اشترينا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ترابيزة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خشب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للصالون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mattress is orthopedic and very comfortable.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ماترِس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أورثَپيدِك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أَنْ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كَمفْتَرَبُل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ماترِسِز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أورثَپيدِك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أَنْ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كَمفْتْرَبُل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المرتبة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ومريحة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للظهر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ordered a custom-built bookshelf for study.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أوردَرد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كَستَم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بُكشِلف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أوردَردَ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كَستَم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بُكشِلف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طلبنا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عمولة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مكتبة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للصالون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kitchen cabinets are made of solid beechwood.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كابِنِتس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مَيْد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بيتشْوُد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كابِنِتسَر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مَيْدَڤ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بيتشْوُد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دواليب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خشب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محترم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sofa converts easily into a bed.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سوفَ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كَنڤِرتس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إيْزِلي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سوفَ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كَنڤِرتس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إيْزلي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الكنبة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بتتفرد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بسهولة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a nightstand beside the bed.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نايتْستاند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بِسايد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نايتْستان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بِسايدَ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كومودينو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TV stand has extra drawers for storage.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درورز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ستورِج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درورز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ستورِج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ترابيزة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التلفزيون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أدراج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للتخزين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vanity table has a mirror and lighting.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ڤانِتي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تَيْبُل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أَنْ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لايتِن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ڤانِدي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تَيْبْل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نْ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لايتِن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التسريحة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وإضاءة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patio furniture is weather-resistant.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پاتيو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فِرْنِتشَر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رِزِستَنت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پاديو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فِرْنِتشَرِز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رِزِسْتَنت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عفش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الجنينة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والبلكونة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يتحمل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والمطرة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replaced the old carpet with a new rug.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رِپْلَيْسْت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أُولد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كارپِت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رِپْلَيْسْت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أُول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كارپِت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غيرنا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السجادة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بمشّاية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مودرن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office chair offers good lumbar support.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لَمبَر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سَپورت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لَمبَر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سْپورت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كرسي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للظهر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chest of drawers is full of clothes.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درورز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تشِسْتَڤ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درورزِز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وحدة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الأدراج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الشفونيرة</w:t>
      </w:r>
      <w:r>
        <w:rPr>
          <w:rFonts w:ascii="Segoe UI" w:hAnsi="Segoe UI" w:cs="Arial"/>
          <w:color w:val="2C3E50"/>
          <w:sz w:val="22"/>
        </w:rPr>
        <w:t xml:space="preserve">) </w:t>
      </w:r>
      <w:r>
        <w:rPr>
          <w:rFonts w:ascii="Segoe UI" w:hAnsi="Segoe UI" w:cs="Arial"/>
          <w:color w:val="2C3E50"/>
          <w:sz w:val="22"/>
        </w:rPr>
        <w:t>مليانة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هدوم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cushions make the sofa much softer.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كُشَنز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مَيْك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سوفَ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سوفتَر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كُشَنز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مَيْك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سوفَ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سوفتَر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الخداديات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الكنبة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أطرى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وأريح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bought a shoe rack for the hallway.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هولوَيْ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هولوَيْ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اشترينا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جزامة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للطرقة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dining chairs are upholstered in velvet.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أَپولستَرد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ڤِلفِت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تشيرزَر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أَپولستَردِن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ڤِلفِت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كراسي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السفرة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متنجدة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قماش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قطيفة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furniture was delivered in good condition.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فِرْنِتشَر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دِلِڤَرد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كَندِشَن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فِرْنِتشَر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دِلِڤَردِن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كَندِشَن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العفش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خدوش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wooden finish on the desk looks rustic.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فِنِش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رَستِك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فِنِش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دِسْك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رَسْتِك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تقفيل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الخشب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كلاسيك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وروعة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a bigger wardrobe for winter coats.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ووردرُوب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ووردرُب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دولاب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الجواكت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الشتوي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bunk beds saved space in kids' room.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سَيْڤْد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سْپَيْس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سَيْڤْد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سْپَيْسِن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السرير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glass table requires careful cleaning.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تَيْبُل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رِكوايرز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تَيْبْل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رِكوايرز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الترابيزة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القزاز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تنظيف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بالراحة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assembled the flat-pack furniture ourselves.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أَسِمبُلْد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فِرْنِتشَر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آورْسِلڤز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أَسِمبُلْدَ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فِرْنِتشَر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آوْرسِلڤز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جمعنا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وركبنا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العفش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leather sofa looks luxurious and elegant.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سوفَ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لَجْژُرْيَس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أَنْ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إِلِجَنت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سوفَ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لَجْژَرْيَس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نْ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إِلِجَنت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الكنبة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فخم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rocking chair belonged to my grandmother.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بِلونجْد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بِلونجْتَ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الكرسي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الهزاز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زمان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placed a ottoman in the living room.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پْلَيْسْت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آتَمَن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پْلَيْسْتَ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آدَمَنِن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حطينا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الريسبشن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furniture polished up nicely with wax.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فِرْنِتشَر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پالِشْت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نايسْلي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فِرْنِتشَر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پالِشْتَپ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نايسْلي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العفش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اتمعل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بيلمع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folding chairs are easy to store away.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فولدِن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أَوَيْ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فولدِن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تشيرزَر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تَستورَواي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الكراسي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البيتطووا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سهلة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تتشال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وتتخزن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wooden frame of the sofa is sturdy.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فْرَيْم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سوفَ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ستِردي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فْرَيْمَڤ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سوفَز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ستِردي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شاسيه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الكنبة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الخشب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bought a bar stool for kitchen island.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آيلَند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اشترينا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sideboard stores all our fine dinnerware.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سايدبورد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سايدبورد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البوفيه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والعزومات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furniture layout makes the room look bigger.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فِرْنِتشَر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لَيْاوت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مَيْكس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فِرْنِتشَر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لَيْاوت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مَيْكس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توزيع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العفش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أوسع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to re-upholster the old armchair.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أَپالستَر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أُولد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أَپالستَر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أُول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نجدد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وننجد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الكرسي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coat rack stands right by the door.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شماعة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واقفة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bookshelf holds over two hundred books.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بُكشِلف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هَندْرِد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بُكشِلف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هَندْرِد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المكتبة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مائتين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desk drawers locked securely with key.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درورز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لاكْت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سِكيورْلي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دِسْك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درورز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لاكْت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سِكيورْلي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أدراج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بمفتاح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dining set is resistant to scratches.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رِزِستَنت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سكراتشِز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رِزِسْتَنتَ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سكراتشِز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السفرة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الخدش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والبقع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to grease the wardrobe sliding doors.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ووردرُوب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سْلايدِن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ووردرُب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سْلايدِن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الدولاب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بسهولة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furniture choice matches the house style.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فِرْنِتشَر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ماتشِز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فِرْنِتشَر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ماتشِز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اختيار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العفش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side tables are useful for hot drinks.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تَيْبُلز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يُوسفُل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درِنكس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تَيْبْلزر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يُوسفُل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درِنكس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الترابيزات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الصغيره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للمشروبات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bought a stylish floor lamp for reading.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ستايلِش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لامپ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ستايلِش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لامپ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اشترينا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أبجورة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أرضية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مودرن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للقراءة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bed frame made a squeaking noise.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فْرَيْم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مَيْد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سكْوِيكِن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فْرَيْم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مَيْدَ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سكْوِيكِن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خشب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بيزيّق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تظبيط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wooden bench looks great in the hall.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بِنش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بِنش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الديدك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الخشب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covered the couch to protect from pets.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كَڤَرد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كاوتش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پْرَتِكت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كَڤَردَ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كاوتش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پْرَتِكت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غطّينا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الكنبة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نحميها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الحيوانات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drawer handles are made of brass.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هاندُلز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مَيْد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هاندُلزَر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مَيْدَڤ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مقابض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الأدراج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معمول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النحاس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Antique furniture adds character to the place.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فِرْنِتشَر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كارَكتَر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پْلَيْس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فِرْنِتشَر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كارَكْتَر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پْلَيْس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العفش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الانتيك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وفخامة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للمكان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Good quality furniture lasts for generations.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كوالِدي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فِرْنِتشَر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جِنَريْشَنز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كوالِدي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فِرْنِتشَر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لاسْتس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جِنْريْشَنز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العفش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النظيف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والعمولة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بيعيش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طويلة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0" w:name="heading-0-11-11-clothes-الهدوم"/>
      <w:pPr>
        <w:pStyle w:val="Heading1"/>
        <w:keepNext/>
        <w:spacing w:before="240" w:after="100"/>
        <w:jc w:val="right"/>
      </w:pPr>
      <w:bookmarkEnd w:id="110"/>
      <w:r>
        <w:rPr>
          <w:rFonts w:ascii="Segoe UI" w:hAnsi="Segoe UI" w:cs="Arial"/>
          <w:b/>
          <w:color w:val="1A5276"/>
          <w:sz w:val="30"/>
        </w:rPr>
        <w:t xml:space="preserve">0.11 </w:t>
      </w:r>
      <w:r>
        <w:rPr>
          <w:rFonts w:ascii="Segoe UI" w:hAnsi="Segoe UI" w:cs="Arial"/>
          <w:b/>
          <w:color w:val="AE6A36"/>
          <w:sz w:val="22"/>
        </w:rPr>
        <w:t xml:space="preserve">11\. Clothes — </w:t>
      </w:r>
      <w:r>
        <w:rPr>
          <w:rFonts w:ascii="Segoe UI" w:hAnsi="Segoe UI" w:cs="Arial"/>
          <w:color w:val="2C3E50"/>
          <w:sz w:val="22"/>
        </w:rPr>
        <w:t>الهدوم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need to iron my shirt before going out.\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آيرَن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آيرَن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قميصي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أنزل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is wearing a dark blue denim jacket.\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جاكِت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جاكِت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جاكيت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كحلي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These shoes are extremely comfortable for walking.\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إكستريملي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كَمفْتَرَبُل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إكستريملي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كَمفْتْرَبُل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الجزتة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bought a warm wool sweater for the winter.\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سْوِدَر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وِنْتَر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سْوِدَر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وِنْر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اشتريت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الشتا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This dress fits you perfectly.\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پِرفِكتلي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فِتشَ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پِرفِكلي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الفستان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مقاسه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مظبوط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عليكِ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The pants are a bit tight around the waist.\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ويست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پانتسَرَ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أَراوندَ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ويست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البنطلون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الوسط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You should wear a heavy coat today; it's freezing.\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فريزِن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فريزِن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بالطو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 prefer casual clothes on weekends.\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پْرِفِر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كاجُوَل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كاجُوَل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الكاجوال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Formal attire is required for the wedding.\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فورمَل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أَتايَر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رِكوايرد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فورمَل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أَتايَرِز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رِكوايرد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إجباري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The color of your shirt matches your trousers.\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ماتشِز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تراوزَرز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كَلَرَڤ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ماتشِز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تراوزْرز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قميصك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البنطلون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3662AE"/>
          <w:sz w:val="22"/>
        </w:rPr>
        <w:t xml:space="preserve"> My zipper is stuck; can you help me fix it?\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زِپَر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ستَك؛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زِپَرِز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ستَك؛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فِكسِت؟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السوستة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اتحشرت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راضية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تقفل،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تساعدني؟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These socks are made of pure Egyptian cotton.\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إِجِپشَن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ساكسَر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إِجِپشَن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الشرابات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معمول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قطن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مصري</w:t>
      </w:r>
      <w:r>
        <w:rPr>
          <w:rFonts w:ascii="Segoe UI" w:hAnsi="Segoe UI" w:cs="Arial"/>
          <w:color w:val="2C3E50"/>
          <w:sz w:val="22"/>
        </w:rPr>
        <w:t xml:space="preserve"> 100%.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likes to wear silver jewelry with her outfit.\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جُولري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آوتفِت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جُولري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آوتفِت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إكسسوارات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He always wears a leather belt with his jeans.\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جينز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جينز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البنطلون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الجينز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My shoes got completely soaked in the rain.\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سوكتِن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جزمتي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اتغرقت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I need to buy a pair of running sneakers.\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سنيكَرْز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سنيكَرْز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كوتشي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والجري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This fabric is very soft and breathable.\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فابرِك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بريذَبُل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فابرِكِز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سوفتَن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بريذَبُل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القماش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ناعمة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وطرية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وبتطري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She tie a silk scarf around her neck.\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أَراوندَر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ربطت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حولين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رقبتها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My pajamas are warm and cozy.\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پَجامَز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كوزي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پَجامَزَر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كوزي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البيجامة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ومريحة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He lost one of his gloves on the bus.\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جْلَڤز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جْلَڤزَن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ضيع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جوانتيه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الأتوبيس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21.</w:t>
      </w:r>
      <w:r>
        <w:rPr>
          <w:rFonts w:ascii="Segoe UI" w:hAnsi="Segoe UI" w:cs="Arial"/>
          <w:b/>
          <w:color w:val="AE6A36"/>
          <w:sz w:val="22"/>
        </w:rPr>
        <w:t xml:space="preserve"> I need a suit tailored for the job interview.\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تيلَرد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إنتَرفيو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تيلَرد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إنتَرفيو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مظبوطة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انترفيو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22.</w:t>
      </w:r>
      <w:r>
        <w:rPr>
          <w:rFonts w:ascii="Segoe UI" w:hAnsi="Segoe UI" w:cs="Arial"/>
          <w:b/>
          <w:color w:val="AE6A36"/>
          <w:sz w:val="22"/>
        </w:rPr>
        <w:t xml:space="preserve"> Her skirt is a bit too long; she needs to shorten it.\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سْكِرتِزَ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شورتَنِت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الجيبة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ومحتاجة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تتقصر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23.</w:t>
      </w:r>
      <w:r>
        <w:rPr>
          <w:rFonts w:ascii="Segoe UI" w:hAnsi="Segoe UI" w:cs="Arial"/>
          <w:b/>
          <w:color w:val="AE6A36"/>
          <w:sz w:val="22"/>
        </w:rPr>
        <w:t xml:space="preserve"> I always wash colored clothes separately.\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كَلَرد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سِپَرَتلي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كَلَرد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سِپْرَتلي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بغسل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لوحدها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24.</w:t>
      </w:r>
      <w:r>
        <w:rPr>
          <w:rFonts w:ascii="Segoe UI" w:hAnsi="Segoe UI" w:cs="Arial"/>
          <w:b/>
          <w:color w:val="AE6A36"/>
          <w:sz w:val="22"/>
        </w:rPr>
        <w:t xml:space="preserve"> Put on your raincoat before you step outside.\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پُت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رينكوت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آوتسايد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پُدون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رينكوت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آوتسايد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الجاكيت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الووتربروف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تطلع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25.</w:t>
      </w:r>
      <w:r>
        <w:rPr>
          <w:rFonts w:ascii="Segoe UI" w:hAnsi="Segoe UI" w:cs="Arial"/>
          <w:b/>
          <w:color w:val="AE6A36"/>
          <w:sz w:val="22"/>
        </w:rPr>
        <w:t xml:space="preserve"> The button fell off my shirt sleeve.\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سليڤ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سليڤ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الزرار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القميص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26.</w:t>
      </w:r>
      <w:r>
        <w:rPr>
          <w:rFonts w:ascii="Segoe UI" w:hAnsi="Segoe UI" w:cs="Arial"/>
          <w:b/>
          <w:color w:val="AE6A36"/>
          <w:sz w:val="22"/>
        </w:rPr>
        <w:t xml:space="preserve"> She bought a trendy summer hat for the beach.\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ترِندي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بيتش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ترِندي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بيتش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اشترت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برنيطة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للبحر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27.</w:t>
      </w:r>
      <w:r>
        <w:rPr>
          <w:rFonts w:ascii="Segoe UI" w:hAnsi="Segoe UI" w:cs="Arial"/>
          <w:b/>
          <w:color w:val="AE6A36"/>
          <w:sz w:val="22"/>
        </w:rPr>
        <w:t xml:space="preserve"> Loose clothing is much better in hot weather.\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كلوزِنِز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الواسع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بكثير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28.</w:t>
      </w:r>
      <w:r>
        <w:rPr>
          <w:rFonts w:ascii="Segoe UI" w:hAnsi="Segoe UI" w:cs="Arial"/>
          <w:b/>
          <w:color w:val="AE6A36"/>
          <w:sz w:val="22"/>
        </w:rPr>
        <w:t xml:space="preserve"> I prefer sneakers over formal shoes.\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پْرِفِر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سنيكَرْز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فورمَل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سنيكَرْز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فورمَل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الكوتشيات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الرسمية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29.</w:t>
      </w:r>
      <w:r>
        <w:rPr>
          <w:rFonts w:ascii="Segoe UI" w:hAnsi="Segoe UI" w:cs="Arial"/>
          <w:b/>
          <w:color w:val="AE6A36"/>
          <w:sz w:val="22"/>
        </w:rPr>
        <w:t xml:space="preserve"> He put his hoodie on because of the cold wind.\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پُت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هُدي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بِكاز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پُدِز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هُدي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بِكْزَڤ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الهودي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الهواء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الساقع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30.</w:t>
      </w:r>
      <w:r>
        <w:rPr>
          <w:rFonts w:ascii="Segoe UI" w:hAnsi="Segoe UI" w:cs="Arial"/>
          <w:b/>
          <w:color w:val="AE6A36"/>
          <w:sz w:val="22"/>
        </w:rPr>
        <w:t xml:space="preserve"> This shirt shrank after the first wash.\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شْرانك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واش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شْرانك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فِرْس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واش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القميص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وصغر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غسلة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31.</w:t>
      </w:r>
      <w:r>
        <w:rPr>
          <w:rFonts w:ascii="Segoe UI" w:hAnsi="Segoe UI" w:cs="Arial"/>
          <w:b/>
          <w:color w:val="AE6A36"/>
          <w:sz w:val="22"/>
        </w:rPr>
        <w:t xml:space="preserve"> I need to change my clothes before dinner.\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هدومي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العشا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32.</w:t>
      </w:r>
      <w:r>
        <w:rPr>
          <w:rFonts w:ascii="Segoe UI" w:hAnsi="Segoe UI" w:cs="Arial"/>
          <w:b/>
          <w:color w:val="AE6A36"/>
          <w:sz w:val="22"/>
        </w:rPr>
        <w:t xml:space="preserve"> She is wearing high heels that look stylish.\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ستايلِش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ستايلِش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جزمة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33.</w:t>
      </w:r>
      <w:r>
        <w:rPr>
          <w:rFonts w:ascii="Segoe UI" w:hAnsi="Segoe UI" w:cs="Arial"/>
          <w:b/>
          <w:color w:val="AE6A36"/>
          <w:sz w:val="22"/>
        </w:rPr>
        <w:t xml:space="preserve"> Put your dirty clothes in the laundry basket.\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پُت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دِرتي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باسكِت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دِردي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باسكِت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الزفرة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المتسخة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الغسيل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34.</w:t>
      </w:r>
      <w:r>
        <w:rPr>
          <w:rFonts w:ascii="Segoe UI" w:hAnsi="Segoe UI" w:cs="Arial"/>
          <w:b/>
          <w:color w:val="AE6A36"/>
          <w:sz w:val="22"/>
        </w:rPr>
        <w:t xml:space="preserve"> These shorts are great for summer outings.\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آوتِنز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شورتسَر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آوتِنز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الشرط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للخروجات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الصيفية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35.</w:t>
      </w:r>
      <w:r>
        <w:rPr>
          <w:rFonts w:ascii="Segoe UI" w:hAnsi="Segoe UI" w:cs="Arial"/>
          <w:b/>
          <w:color w:val="AE6A36"/>
          <w:sz w:val="22"/>
        </w:rPr>
        <w:t xml:space="preserve"> He rolled up his sleeves to get to work.\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سليڤز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رولدَپ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سليڤز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أكمامه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36.</w:t>
      </w:r>
      <w:r>
        <w:rPr>
          <w:rFonts w:ascii="Segoe UI" w:hAnsi="Segoe UI" w:cs="Arial"/>
          <w:b/>
          <w:color w:val="AE6A36"/>
          <w:sz w:val="22"/>
        </w:rPr>
        <w:t xml:space="preserve"> She works out in dry-fit sportswear.\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سبورتس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وِركساوتِن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سبورتس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بتتمرن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بـ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37.</w:t>
      </w:r>
      <w:r>
        <w:rPr>
          <w:rFonts w:ascii="Segoe UI" w:hAnsi="Segoe UI" w:cs="Arial"/>
          <w:b/>
          <w:color w:val="AE6A36"/>
          <w:sz w:val="22"/>
        </w:rPr>
        <w:t xml:space="preserve"> I bought a dark leather wallet yesterday.\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اشتريت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محفظة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غامقة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38.</w:t>
      </w:r>
      <w:r>
        <w:rPr>
          <w:rFonts w:ascii="Segoe UI" w:hAnsi="Segoe UI" w:cs="Arial"/>
          <w:b/>
          <w:color w:val="AE6A36"/>
          <w:sz w:val="22"/>
        </w:rPr>
        <w:t xml:space="preserve"> Wash this delicate sweater by hand.\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دِلِكَت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سْوِدَر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دِلِكَت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سْوِدَر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اغسل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البلوفر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ومايخربش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39.</w:t>
      </w:r>
      <w:r>
        <w:rPr>
          <w:rFonts w:ascii="Segoe UI" w:hAnsi="Segoe UI" w:cs="Arial"/>
          <w:b/>
          <w:color w:val="AE6A36"/>
          <w:sz w:val="22"/>
        </w:rPr>
        <w:t xml:space="preserve"> My shoe size is forty-two.\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فوردي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سايزِز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فوردي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مقاس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جزمتي</w:t>
      </w:r>
      <w:r>
        <w:rPr>
          <w:rFonts w:ascii="Segoe UI" w:hAnsi="Segoe UI" w:cs="Arial"/>
          <w:color w:val="2C3E50"/>
          <w:sz w:val="22"/>
        </w:rPr>
        <w:t xml:space="preserve"> 42.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40.</w:t>
      </w:r>
      <w:r>
        <w:rPr>
          <w:rFonts w:ascii="Segoe UI" w:hAnsi="Segoe UI" w:cs="Arial"/>
          <w:b/>
          <w:color w:val="AE6A36"/>
          <w:sz w:val="22"/>
        </w:rPr>
        <w:t xml:space="preserve"> She tied a ribbon around her waist.\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رِبَن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ويست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رِبَن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أَراوندَر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ويست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ربطت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شريط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وسطها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41.</w:t>
      </w:r>
      <w:r>
        <w:rPr>
          <w:rFonts w:ascii="Segoe UI" w:hAnsi="Segoe UI" w:cs="Arial"/>
          <w:b/>
          <w:color w:val="AE6A36"/>
          <w:sz w:val="22"/>
        </w:rPr>
        <w:t xml:space="preserve"> He took off his jacket as soon as he entered.\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جاكِت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إنتَرد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جاكِدَز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إِنَرد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الجاكيت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دخل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42.</w:t>
      </w:r>
      <w:r>
        <w:rPr>
          <w:rFonts w:ascii="Segoe UI" w:hAnsi="Segoe UI" w:cs="Arial"/>
          <w:b/>
          <w:color w:val="AE6A36"/>
          <w:sz w:val="22"/>
        </w:rPr>
        <w:t xml:space="preserve"> This jacket has deep pockets inside.\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جاكِت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پاكِتس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إِنسايد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جاكِد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پاكِتسِنسايد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الجاكيت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واسعة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43.</w:t>
      </w:r>
      <w:r>
        <w:rPr>
          <w:rFonts w:ascii="Segoe UI" w:hAnsi="Segoe UI" w:cs="Arial"/>
          <w:b/>
          <w:color w:val="AE6A36"/>
          <w:sz w:val="22"/>
        </w:rPr>
        <w:t xml:space="preserve"> I need to buy a new tie for my suit.\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كرافات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للبدلة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44.</w:t>
      </w:r>
      <w:r>
        <w:rPr>
          <w:rFonts w:ascii="Segoe UI" w:hAnsi="Segoe UI" w:cs="Arial"/>
          <w:b/>
          <w:color w:val="AE6A36"/>
          <w:sz w:val="22"/>
        </w:rPr>
        <w:t xml:space="preserve"> She looked stunning in her white evening dress.\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إيڤنِن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ستَنِنِن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إيڤنِن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فستان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السهرة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الأبيض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45.</w:t>
      </w:r>
      <w:r>
        <w:rPr>
          <w:rFonts w:ascii="Segoe UI" w:hAnsi="Segoe UI" w:cs="Arial"/>
          <w:b/>
          <w:color w:val="AE6A36"/>
          <w:sz w:val="22"/>
        </w:rPr>
        <w:t xml:space="preserve"> These sunglasses protect your eyes from UV rays.\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جلاسِز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پْرَتِكت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جلاسِز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پْرَتِكت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النظارة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46.</w:t>
      </w:r>
      <w:r>
        <w:rPr>
          <w:rFonts w:ascii="Segoe UI" w:hAnsi="Segoe UI" w:cs="Arial"/>
          <w:b/>
          <w:color w:val="AE6A36"/>
          <w:sz w:val="22"/>
        </w:rPr>
        <w:t xml:space="preserve"> I forgot to pack my swimwear for the trip.\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فَرْجات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سْوِم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تْرِپ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فَرْجادَ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سْوِم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تْرِپ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المايوه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شنطة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السفر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47.</w:t>
      </w:r>
      <w:r>
        <w:rPr>
          <w:rFonts w:ascii="Segoe UI" w:hAnsi="Segoe UI" w:cs="Arial"/>
          <w:b/>
          <w:color w:val="AE6A36"/>
          <w:sz w:val="22"/>
        </w:rPr>
        <w:t xml:space="preserve"> He always wears undershirts under his dress shirts.\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شِرتس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شِرتس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وِرزَندَر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شِرتس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أَندَرِز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شِرتس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فانلة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بيضا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القميص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48.</w:t>
      </w:r>
      <w:r>
        <w:rPr>
          <w:rFonts w:ascii="Segoe UI" w:hAnsi="Segoe UI" w:cs="Arial"/>
          <w:b/>
          <w:color w:val="AE6A36"/>
          <w:sz w:val="22"/>
        </w:rPr>
        <w:t xml:space="preserve"> She matches her handbag with her shoes.\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ماتشِز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هاندباج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ماتشِزَر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هاندباج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بتظبط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شنطة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الجزتة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49.</w:t>
      </w:r>
      <w:r>
        <w:rPr>
          <w:rFonts w:ascii="Segoe UI" w:hAnsi="Segoe UI" w:cs="Arial"/>
          <w:b/>
          <w:color w:val="AE6A36"/>
          <w:sz w:val="22"/>
        </w:rPr>
        <w:t xml:space="preserve"> The pants need to be hemmed at the tailor.\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تيلَر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هِمدَت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تيلَر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البنطلون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الترزي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50.</w:t>
      </w:r>
      <w:r>
        <w:rPr>
          <w:rFonts w:ascii="Segoe UI" w:hAnsi="Segoe UI" w:cs="Arial"/>
          <w:b/>
          <w:color w:val="AE6A36"/>
          <w:sz w:val="22"/>
        </w:rPr>
        <w:t xml:space="preserve"> I love wearing oversized t-shirts at home.\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أوڤَرسايزد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شِرتس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أوڤَرسايزد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شِرتسَت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تيشيرتات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واسعة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51.</w:t>
      </w:r>
      <w:r>
        <w:rPr>
          <w:rFonts w:ascii="Segoe UI" w:hAnsi="Segoe UI" w:cs="Arial"/>
          <w:b/>
          <w:color w:val="AE6A36"/>
          <w:sz w:val="22"/>
        </w:rPr>
        <w:t xml:space="preserve"> This wool scarf keeps me very warm.\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كيپس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كيپس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السكارف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بيدفيني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52.</w:t>
      </w:r>
      <w:r>
        <w:rPr>
          <w:rFonts w:ascii="Segoe UI" w:hAnsi="Segoe UI" w:cs="Arial"/>
          <w:b/>
          <w:color w:val="AE6A36"/>
          <w:sz w:val="22"/>
        </w:rPr>
        <w:t xml:space="preserve"> He wears a smart vest under his suit jacket.\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سْمارت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جاكِت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سْمارت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أَندَرِز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جاكِت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سديري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جاكيت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البدلة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53.</w:t>
      </w:r>
      <w:r>
        <w:rPr>
          <w:rFonts w:ascii="Segoe UI" w:hAnsi="Segoe UI" w:cs="Arial"/>
          <w:b/>
          <w:color w:val="AE6A36"/>
          <w:sz w:val="22"/>
        </w:rPr>
        <w:t xml:space="preserve"> The color faded after multiple washes.\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مَلتِپُل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واشِز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مَلتِپُل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واشِز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الغسيل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54.</w:t>
      </w:r>
      <w:r>
        <w:rPr>
          <w:rFonts w:ascii="Segoe UI" w:hAnsi="Segoe UI" w:cs="Arial"/>
          <w:b/>
          <w:color w:val="AE6A36"/>
          <w:sz w:val="22"/>
        </w:rPr>
        <w:t xml:space="preserve"> She changed into comfortable home slippers.\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كَمفْتَرَبُل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سْلِپَرْز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تشينجْدِنتَ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كَمفْتْرَبُل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سْلِپَرْز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لبست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شبشب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المريح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55.</w:t>
      </w:r>
      <w:r>
        <w:rPr>
          <w:rFonts w:ascii="Segoe UI" w:hAnsi="Segoe UI" w:cs="Arial"/>
          <w:b/>
          <w:color w:val="AE6A36"/>
          <w:sz w:val="22"/>
        </w:rPr>
        <w:t xml:space="preserve"> I need to hang my suits in the closet.\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كْلازِت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سوتسِن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كْلازِت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أعلق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الدولاب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شماعات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56.</w:t>
      </w:r>
      <w:r>
        <w:rPr>
          <w:rFonts w:ascii="Segoe UI" w:hAnsi="Segoe UI" w:cs="Arial"/>
          <w:b/>
          <w:color w:val="AE6A36"/>
          <w:sz w:val="22"/>
        </w:rPr>
        <w:t xml:space="preserve"> This cardigan goes well with any simple shirt.\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كارْدِجَن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سِمپُل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شِرت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كارْدِجَن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سِمپل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شِرت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الكارديجان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تيشيرت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57.</w:t>
      </w:r>
      <w:r>
        <w:rPr>
          <w:rFonts w:ascii="Segoe UI" w:hAnsi="Segoe UI" w:cs="Arial"/>
          <w:b/>
          <w:color w:val="AE6A36"/>
          <w:sz w:val="22"/>
        </w:rPr>
        <w:t xml:space="preserve"> He forgot his belt and his pants are loose.\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فَرگات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فَرگاد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پانتسَر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وبنطلونه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واسع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ونازل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58.</w:t>
      </w:r>
      <w:r>
        <w:rPr>
          <w:rFonts w:ascii="Segoe UI" w:hAnsi="Segoe UI" w:cs="Arial"/>
          <w:b/>
          <w:color w:val="AE6A36"/>
          <w:sz w:val="22"/>
        </w:rPr>
        <w:t xml:space="preserve"> She bought a pair of stylish leather boots.\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ستايلِش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بوتس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ستايلِش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بوتس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اشترت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59.</w:t>
      </w:r>
      <w:r>
        <w:rPr>
          <w:rFonts w:ascii="Segoe UI" w:hAnsi="Segoe UI" w:cs="Arial"/>
          <w:b/>
          <w:color w:val="AE6A36"/>
          <w:sz w:val="22"/>
        </w:rPr>
        <w:t xml:space="preserve"> Keep your clothes folded neatly in the drawer.\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فولدِد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درور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فولدِد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نيتليِن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درور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هدومك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وشيلها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مترتبة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الدرج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60.</w:t>
      </w:r>
      <w:r>
        <w:rPr>
          <w:rFonts w:ascii="Segoe UI" w:hAnsi="Segoe UI" w:cs="Arial"/>
          <w:b/>
          <w:color w:val="AE6A36"/>
          <w:sz w:val="22"/>
        </w:rPr>
        <w:t xml:space="preserve"> Fashion trends change every season.\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ترِندز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سيزَن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ترِندز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سيزَن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1" w:name="heading-0-12-12-food-الأكل"/>
      <w:pPr>
        <w:pStyle w:val="Heading1"/>
        <w:keepNext/>
        <w:spacing w:before="240" w:after="100"/>
        <w:jc w:val="right"/>
      </w:pPr>
      <w:bookmarkEnd w:id="111"/>
      <w:r>
        <w:rPr>
          <w:rFonts w:ascii="Segoe UI" w:hAnsi="Segoe UI" w:cs="Arial"/>
          <w:b/>
          <w:color w:val="1A5276"/>
          <w:sz w:val="30"/>
        </w:rPr>
        <w:t xml:space="preserve">0.12 </w:t>
      </w:r>
      <w:r>
        <w:rPr>
          <w:rFonts w:ascii="Segoe UI" w:hAnsi="Segoe UI" w:cs="Arial"/>
          <w:b/>
          <w:color w:val="AE6A36"/>
          <w:sz w:val="22"/>
        </w:rPr>
        <w:t xml:space="preserve">12\. Food — </w:t>
      </w:r>
      <w:r>
        <w:rPr>
          <w:rFonts w:ascii="Segoe UI" w:hAnsi="Segoe UI" w:cs="Arial"/>
          <w:color w:val="2C3E50"/>
          <w:sz w:val="22"/>
        </w:rPr>
        <w:t>الأكل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starving; let's grab something to eat.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ستارڤِن؛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سَمْثِن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ستارڤِن؛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سَمْثِنَ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الجوع،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ناكلها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Breakfast is the most important meal of the 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برِكفَست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إمپورتَنت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برِكفَسْتِز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إمپورتَنت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الفطار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Egyptian Koshary is a delicious traditional dish.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إيجِپشَن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كوشَري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دِلِشَس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ترَدِشَنَل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إيجِپشَن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كوشَريزَ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دِلِشَس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ترَدِشَنَل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الكشري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ولذيذة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soup is too hot; let it cool down first.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لِدِت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سوپْس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لِدِت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الشوربة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سخنة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سيبها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prefer grilled chicken over fried chicken.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پرِفِر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جرِلد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جرِلد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الفراخ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الفراخ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المقلية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Fresh fruits are packed with vitamins.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فروتسَر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ڤايتَمِنز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فروتسَر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ڤايتَمِنز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الفاكهة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مليانة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فيتامينات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meat is tender and cooked to perfection.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تِندَر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پَرفِكشَن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تِندَرَن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پَرفِكشَن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اللحمة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الزبدة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trying to cut down on processed sugar.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پراسِست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شُجَر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شُجَر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الأبيض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والحلويات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dish needs a pinch of salt and black pepper.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پِنشَڤ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پِپَر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پِنشَ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سولتَن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پِپَر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وفلفل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allergic to peanuts and seafood.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ألِرجِك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پينَتس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ألِرجِك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پينَتسَن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السوداني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البحري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had a heavy lunch today and I feel sleepy.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لَنتش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سليپي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لَنتش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سليپي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اتغدينا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غدوة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love fresh green salads with olive oil.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سالَدز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سالَدز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بموت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السلطة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الخضرا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الزيتون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ate three slices of pizza for dinner.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سلايسِزَڤ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پيتسا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سلايسَزَ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پيتسا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شرائح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بيتزا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العشا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Dessert was a warm chocolate cake with ice cream.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دِزِرت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تشاكلِت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دِزِرْتَزَ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تشاكلِت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الحلو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شوكولاتة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سخنة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Please pass me the bread basket.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باسكِت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باسكِت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ناولني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fruit smoothie is very refreshing.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سموذي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رِفرِشِن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سموذيز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رِفرِشِن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العصير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ومُنعش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can't stand spicy food; it burns my tongue.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سبايسي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تَنج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سبايسي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تَنج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مبستحملش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والحراق،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لساني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Rice and pasta are high in carbohydrates.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كاربوهايدرِتس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كاربوهايدرِتس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والمكرونة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مليانين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نشويات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cheese has expired and smells bad.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إكسبايرد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سْمِلز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تشيزَز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إكسبايرْدَن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سْمِلز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الجبنة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تاريخها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انتهى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وريحتها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باظت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have a second serving, please?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سيرڤِن،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سيرڤِن،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Bake the cake in the oven for thirty minutes.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أڤَن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ثِردي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أڤَن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ثِردي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اخبز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الكيكة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ثلاثين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دقيقة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Garlic and onion give great flavor to food.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جارلِك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أَنيَن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فليڤَر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جارلِكَن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أَنيَن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فليڤَرَ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والبصل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like my steak medium-well cooked.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مضبوظة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food was completely cold when it arrived.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أرايڤد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وِنَرايڤد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ومثلج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ordered a seafood platter for lunch.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أوردَردَ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لَنتش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أوردَردَ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لَنتش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طلبنا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ومشويات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للغدا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Raw fish is the main ingredient in sushi.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إنجريديَنت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سوشي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فِشِز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إنجريديَنتِن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سوشي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السوشي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homemade soup tastes so wholesome.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ميد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تيستس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هولسَم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ميد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تيستس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هولسَم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الشوربة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طعمها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ومغذي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Don't talk with your mouth full of food.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ماوث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ماوث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متتكلمش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وبقك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مليان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always crave something sweet after eating.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سَمْثِن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سَمْثِن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بينتابني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Olive oil is a healthier choice for cooking.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أويلزَ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زيت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الزيتون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الطبيخ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soup is a bit bland; it needs more spices.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بلاند؛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سبايسِز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سوپْسَ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بلاند؛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سبايسِز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الشوربة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ومحتاجة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بهارات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loves eating roasted nuts as snacks.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روستِد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سناكس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روستِد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نَتسَز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سناكس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مكسرات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محمصة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كـ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الوجبات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made barbecue in the garden yesterday.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باربِكيو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جاردَن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باربِكيوِن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جاردَن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عملنا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مشويات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وشوينا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الجنينة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prepares packed lunches for her kids.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پرِپيرز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لَنتشِز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پرِپيرز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لَنتشِز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للانش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نضيف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لعيالها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Processed foods contain a lot of preservatives.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پراسِست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كَنتينَ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پرِزِرڤَتِڤز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كَنتينَ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پرِزِرڤَتِڤز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والمصنع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حافظة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Melt the butter on medium heat first.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سسيح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الزبدة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love eating hot street food late at night.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السخن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fruit is ripe and ready to be eaten.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فروتْس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رايپَن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الفاكهة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وجاهزة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Peel the potatoes before boiling them.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پَتيتوز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بويلِن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پَديتوز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بويلِن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البطاطس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تسلقها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sauce is rich and thick with herbs.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إِربز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إِربز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الصلصة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ومليانة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أعشاب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Fast food is high in unhealthy fats.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هِيلثي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هِيلثي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مليان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eats light meals to maintain his weight.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مينتينِز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يحافظ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وزنه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chicken was marinated in yogurt and spices.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مارَنيدِد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يوجَرت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سبايسِز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مارَنيدِدِن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يوجَرتَن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سبايسِز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الفراخ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متتبلة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زبادي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وبهارات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Slice the tomatoes thinly for the sandwich.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تَميدوز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سانْوِتش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تَميدوز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سانْوِتش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قطع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الطماطم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شرائح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رفيعة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الساندوتش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dessert is way too sweet for my taste.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دِزِرت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دِزِرْتس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الحلويات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اللزوم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Seafood is a great source of omega-3.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سورسَڤ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أوميگا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فودزَ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سورسَڤ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أوميگا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البحري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للأوميجا</w:t>
      </w:r>
      <w:r>
        <w:rPr>
          <w:rFonts w:ascii="Segoe UI" w:hAnsi="Segoe UI" w:cs="Arial"/>
          <w:color w:val="2C3E50"/>
          <w:sz w:val="22"/>
        </w:rPr>
        <w:t xml:space="preserve"> 3.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ate a huge bowl of hot oatmeal.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أوت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ميل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أوت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ميل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شوكولاتة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وسوفان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سخن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Store the leftover food in sealed containers.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لِفت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كَنتينَرْز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لِفت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كَنتينَرْز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مقفولة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baker bakes fresh bread every morning.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المخبز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بيخبز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love eating crispy French fries with ketchup.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كرِسبي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فرِنش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كِتشَپ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كرِسبي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فرِنش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كِتشَپ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البطاطس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المحمرة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المقرمشة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الكاتشب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lemon adds a nice sour taste to fish.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تيستَ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الليمون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مزازة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للسمك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eats four balanced meals a 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بالَنست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بالَنست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متوازنة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cake was decorated with fresh strawberries.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دِكَرِيتِد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ستروبِريز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دِكَرِيدِد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ستروبِريز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الكيكة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متزوقة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بـ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فراولة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طازة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a strict vegetarian and eats no meat.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ڤِجِتيرِيَن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ڤِجِتيرِيَنَن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نباتية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Boil the eggs for seven minutes for soft yolks.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سِڤَن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يَوكس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سِڤَن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يَوكس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اسلق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دقائق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الصفار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Steam the vegetables to preserve their nutrients.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ڤِجتَبُلز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پرِزِرڤ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نيوترِيَنتس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ڤِجتَبُلز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پرِزِرڤ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نيوترِيَنتس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الخضار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البخار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يحتفظ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بفياميناته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Homemade food is always cleaner and safer.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ميد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ميد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كلينَرَن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أنظف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وأضمن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بكثير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grill gives the meat a smoky flavor.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سموكي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فليڤَر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سموكي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فليڤَر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الشواية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بتدياللحمة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فحم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Always check the expiration date on packages.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إكسبَريشن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پاكِجِز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إكسبَريشن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پاكِجِز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تاريخ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الصلاحية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العلب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60.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Good food brings people together around the table.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برِنجز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تيبُل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برِنجز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تيبُل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بيجمع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حولين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السفره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2" w:name="heading-0-13-13-drinks-المشروبات"/>
      <w:pPr>
        <w:pStyle w:val="Heading1"/>
        <w:keepNext/>
        <w:spacing w:before="240" w:after="100"/>
        <w:jc w:val="right"/>
      </w:pPr>
      <w:bookmarkEnd w:id="112"/>
      <w:r>
        <w:rPr>
          <w:rFonts w:ascii="Segoe UI" w:hAnsi="Segoe UI" w:cs="Arial"/>
          <w:b/>
          <w:color w:val="1A5276"/>
          <w:sz w:val="30"/>
        </w:rPr>
        <w:t xml:space="preserve">0.13 </w:t>
      </w:r>
      <w:r>
        <w:rPr>
          <w:rFonts w:ascii="Segoe UI" w:hAnsi="Segoe UI" w:cs="Arial"/>
          <w:b/>
          <w:color w:val="AE6A36"/>
          <w:sz w:val="22"/>
        </w:rPr>
        <w:t xml:space="preserve">13\. Drinks — </w:t>
      </w:r>
      <w:r>
        <w:rPr>
          <w:rFonts w:ascii="Segoe UI" w:hAnsi="Segoe UI" w:cs="Arial"/>
          <w:color w:val="2C3E50"/>
          <w:sz w:val="22"/>
        </w:rPr>
        <w:t>المشروبات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need a strong cup of coffee to wake up.\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كَپَ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فنجان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مظبوط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أصحصح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Drinking enough water is vital for skin health.\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ڤايتَل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دْرِنكِنَناف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ڤايدَل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لصحة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البشرة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3662AE"/>
          <w:sz w:val="22"/>
        </w:rPr>
        <w:t xml:space="preserve"> Would you like hot tea or iced tea?\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سخن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مثلج؟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prefer black coffee without sugar.\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شُجَر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شُجَر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Fresh orange juice gives you a vitamin C boost.\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ڤايتَمِن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بوست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جِڤزَ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ڤايدَمِن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بوست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عصير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البرتقال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دفعة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فيتامين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drinks green tea every evening after dinner.\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إيڤنِن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إيڤنِن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أخضر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العشا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Squeeze half a lemon into warm water.\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هافَ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اعصر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ليمونة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دافية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Warm milk helps you relax before bedtime.\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رِلاكس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بِدتايم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رِلاكس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بِدتايم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اللبن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الدافئ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بيساعدك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تسترخي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وتنام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Add some ice cubes to my soda drink, please.\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كيوبز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سودا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كيوبز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سودا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مكعبات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الحوالمشروب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Hibiscus tea is very popular in Egypt.\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هايبيسْكَس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پاپيولَر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إيجِپت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هايبيسْكَس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پاپيولَرِن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إيجِپت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الكركديه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مشروب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مشهور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ومحبوب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This sparkling water is crisp and refreshing.\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سْپاركلِن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كْرِسپ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رِفْرِشِن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سْپاركلِن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كْرِسپَن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رِفْرِشِن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الفوارة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منعشة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وبتسلك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 love drinking hot chocolate in the winter.\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تشاكلِت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وِنْتَر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تشاكلِتِن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وِنْر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بموت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شوكليت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الشتا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Mint tea aids digestion after heavy meals.\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دايجِسْتشَن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دايجِسْتشَن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بالنعناع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الهضم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He ordered a cold mango smoothie at the café.\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أورْدَرد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سموذي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كافيه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أورْدَردَ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سموذيَت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كافيه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سموزي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الكافيه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 always carry a reusable water bottle.\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رييوزَبُل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بادِل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رييوزَبُل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بادِل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3662AE"/>
          <w:sz w:val="22"/>
        </w:rPr>
        <w:t xml:space="preserve"> Would you like full-fat or skimmed milk?\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مِلك؟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مِلك؟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لبن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الدسم؟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Pour the drink into a clean glass cup.\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كَپ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كَپ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صب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كوباية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قزاز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نظيفة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I avoid sugary carbonated drinks completely.\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أڤويد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شُجَري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كارْبَنيتِد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كَمپليتلي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أڤويد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شُجَري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كارْبَنيتِد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كَمپليتلي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الحوالمشروبات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الغازية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المسكرة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Turkish coffee has a rich flavor and thick foam.\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تِركِش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فليڤَر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تِركِش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فليڤَرَن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طعمها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وبوش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محترم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This fresh lemon-mint juice is great for heat.\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عصير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الليمون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بالنعناع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يطري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21.</w:t>
      </w:r>
      <w:r>
        <w:rPr>
          <w:rFonts w:ascii="Segoe UI" w:hAnsi="Segoe UI" w:cs="Arial"/>
          <w:b/>
          <w:color w:val="AE6A36"/>
          <w:sz w:val="22"/>
        </w:rPr>
        <w:t xml:space="preserve"> Boil the water thoroughly before making tea.\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ثَرَلي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ثَرَلي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اغلي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تصب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22.</w:t>
      </w:r>
      <w:r>
        <w:rPr>
          <w:rFonts w:ascii="Segoe UI" w:hAnsi="Segoe UI" w:cs="Arial"/>
          <w:b/>
          <w:color w:val="AE6A36"/>
          <w:sz w:val="22"/>
        </w:rPr>
        <w:t xml:space="preserve"> Herbal tea helps soothe a sore throat.\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إِربَل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إِربَل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الأعشاب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بتهدي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وبتخفف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الاحتقان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23.</w:t>
      </w:r>
      <w:r>
        <w:rPr>
          <w:rFonts w:ascii="Segoe UI" w:hAnsi="Segoe UI" w:cs="Arial"/>
          <w:b/>
          <w:color w:val="AE6A36"/>
          <w:sz w:val="22"/>
        </w:rPr>
        <w:t xml:space="preserve"> He added a tablespoon of raw honey to his tea.\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سپونَڤ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ضاف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معلقة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عسل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نجل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جبلية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للشاي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24.</w:t>
      </w:r>
      <w:r>
        <w:rPr>
          <w:rFonts w:ascii="Segoe UI" w:hAnsi="Segoe UI" w:cs="Arial"/>
          <w:b/>
          <w:color w:val="AE6A36"/>
          <w:sz w:val="22"/>
        </w:rPr>
        <w:t xml:space="preserve"> I love iced Americano on hot summer days.\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أمريكانو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أمريكانوَن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الآيس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أمريكانو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25.</w:t>
      </w:r>
      <w:r>
        <w:rPr>
          <w:rFonts w:ascii="Segoe UI" w:hAnsi="Segoe UI" w:cs="Arial"/>
          <w:b/>
          <w:color w:val="AE6A36"/>
          <w:sz w:val="22"/>
        </w:rPr>
        <w:t xml:space="preserve"> This smoothie is made with yogurt and berries.\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سموذي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يوگَرت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سموذيِز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يوگَرتَن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السموزي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معمول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بزبادي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26.</w:t>
      </w:r>
      <w:r>
        <w:rPr>
          <w:rFonts w:ascii="Segoe UI" w:hAnsi="Segoe UI" w:cs="Arial"/>
          <w:b/>
          <w:color w:val="AE6A36"/>
          <w:sz w:val="22"/>
        </w:rPr>
        <w:t xml:space="preserve"> Please don't spill your drink on the rug.\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متكبش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السجادة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27.</w:t>
      </w:r>
      <w:r>
        <w:rPr>
          <w:rFonts w:ascii="Segoe UI" w:hAnsi="Segoe UI" w:cs="Arial"/>
          <w:b/>
          <w:color w:val="AE6A36"/>
          <w:sz w:val="22"/>
        </w:rPr>
        <w:t xml:space="preserve"> Ginger tea with lemon boosts your immune system.\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جِنجَر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بوستس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إِميون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سِستَم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جِنجَر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بوستسَر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إِميون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سِسْتَم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بالجنزبيل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والليمون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28.</w:t>
      </w:r>
      <w:r>
        <w:rPr>
          <w:rFonts w:ascii="Segoe UI" w:hAnsi="Segoe UI" w:cs="Arial"/>
          <w:b/>
          <w:color w:val="AE6A36"/>
          <w:sz w:val="22"/>
        </w:rPr>
        <w:t xml:space="preserve"> He drinks eight glasses of water every 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جلاسِز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جلاسِزَڤ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ثمانية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كوبايات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29.</w:t>
      </w:r>
      <w:r>
        <w:rPr>
          <w:rFonts w:ascii="Segoe UI" w:hAnsi="Segoe UI" w:cs="Arial"/>
          <w:b/>
          <w:color w:val="AE6A36"/>
          <w:sz w:val="22"/>
        </w:rPr>
        <w:t xml:space="preserve"> I love drinking cane juice in the summer.\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عصير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قصب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30.</w:t>
      </w:r>
      <w:r>
        <w:rPr>
          <w:rFonts w:ascii="Segoe UI" w:hAnsi="Segoe UI" w:cs="Arial"/>
          <w:b/>
          <w:color w:val="AE6A36"/>
          <w:sz w:val="22"/>
        </w:rPr>
        <w:t xml:space="preserve"> This coconut water is natural and full of electrolytes.\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كوكَنَت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ناتشَرَل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إِلِكترَلايتس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كوكَنَت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ناتشَرَلَن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إِلِكترَلايتس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الكوكونات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طبيعية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ومفيدة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للجسم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31.</w:t>
      </w:r>
      <w:r>
        <w:rPr>
          <w:rFonts w:ascii="Segoe UI" w:hAnsi="Segoe UI" w:cs="Arial"/>
          <w:b/>
          <w:color w:val="AE6A36"/>
          <w:sz w:val="22"/>
        </w:rPr>
        <w:t xml:space="preserve"> Stir the sugar well until it dissolves completely.\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دِزالڤز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كَمپليتلي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أَنتِلِت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دِزالڤز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كَمپليتلي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قلّب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32.</w:t>
      </w:r>
      <w:r>
        <w:rPr>
          <w:rFonts w:ascii="Segoe UI" w:hAnsi="Segoe UI" w:cs="Arial"/>
          <w:b/>
          <w:color w:val="AE6A36"/>
          <w:sz w:val="22"/>
        </w:rPr>
        <w:t xml:space="preserve"> He ordered a double shot of espresso.\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أورْدَرد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إِسپرِسو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أورْدَردَ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إِسپرِسو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اسبريسو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33.</w:t>
      </w:r>
      <w:r>
        <w:rPr>
          <w:rFonts w:ascii="Segoe UI" w:hAnsi="Segoe UI" w:cs="Arial"/>
          <w:b/>
          <w:color w:val="AE6A36"/>
          <w:sz w:val="22"/>
        </w:rPr>
        <w:t xml:space="preserve"> Warm chamomile tea relieves stress fast.\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كامَمايل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فاست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كامَمايل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فاست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مشروب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البابونج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الدافئ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الأعصاب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34.</w:t>
      </w:r>
      <w:r>
        <w:rPr>
          <w:rFonts w:ascii="Segoe UI" w:hAnsi="Segoe UI" w:cs="Arial"/>
          <w:b/>
          <w:color w:val="3662AE"/>
          <w:sz w:val="22"/>
        </w:rPr>
        <w:t xml:space="preserve"> Can I have a sip of your drink to taste it?\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سِپَڤ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تيستِت؟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مشروبك؟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35.</w:t>
      </w:r>
      <w:r>
        <w:rPr>
          <w:rFonts w:ascii="Segoe UI" w:hAnsi="Segoe UI" w:cs="Arial"/>
          <w:b/>
          <w:color w:val="AE6A36"/>
          <w:sz w:val="22"/>
        </w:rPr>
        <w:t xml:space="preserve"> Cold water hydrates your body after sports.\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هايدريتس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سبورتس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هايدريتسَر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سبورتس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الساقعة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بترطب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الرياضة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36.</w:t>
      </w:r>
      <w:r>
        <w:rPr>
          <w:rFonts w:ascii="Segoe UI" w:hAnsi="Segoe UI" w:cs="Arial"/>
          <w:b/>
          <w:color w:val="AE6A36"/>
          <w:sz w:val="22"/>
        </w:rPr>
        <w:t xml:space="preserve"> She added a splash of cream to her coffee.\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سْپلاش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كافي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سْپلاشَڤ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كافي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ضافت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37.</w:t>
      </w:r>
      <w:r>
        <w:rPr>
          <w:rFonts w:ascii="Segoe UI" w:hAnsi="Segoe UI" w:cs="Arial"/>
          <w:b/>
          <w:color w:val="AE6A36"/>
          <w:sz w:val="22"/>
        </w:rPr>
        <w:t xml:space="preserve"> We made fresh lemonade for the guests.\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لِمَنييد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گِستس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لِمَنييد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گِسْتس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عملنا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ليمونادة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للضيوف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38.</w:t>
      </w:r>
      <w:r>
        <w:rPr>
          <w:rFonts w:ascii="Segoe UI" w:hAnsi="Segoe UI" w:cs="Arial"/>
          <w:b/>
          <w:color w:val="AE6A36"/>
          <w:sz w:val="22"/>
        </w:rPr>
        <w:t xml:space="preserve"> This drink is served extra chilled.\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سِرڤد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تشِلد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سِرڤد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تشِلد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المشروب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متلج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ومسقع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39.</w:t>
      </w:r>
      <w:r>
        <w:rPr>
          <w:rFonts w:ascii="Segoe UI" w:hAnsi="Segoe UI" w:cs="Arial"/>
          <w:b/>
          <w:color w:val="AE6A36"/>
          <w:sz w:val="22"/>
        </w:rPr>
        <w:t xml:space="preserve"> I need an energy drink to complete my workout.\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إنَرجِي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وِركاوت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إنَرجِي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وِركاوت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مشروب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تمريني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40.</w:t>
      </w:r>
      <w:r>
        <w:rPr>
          <w:rFonts w:ascii="Segoe UI" w:hAnsi="Segoe UI" w:cs="Arial"/>
          <w:b/>
          <w:color w:val="AE6A36"/>
          <w:sz w:val="22"/>
        </w:rPr>
        <w:t xml:space="preserve"> Hot drinks are great for cold winter nights.\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وِنْر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المشروبات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السخنة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الشتا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الساقعة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41.</w:t>
      </w:r>
      <w:r>
        <w:rPr>
          <w:rFonts w:ascii="Segoe UI" w:hAnsi="Segoe UI" w:cs="Arial"/>
          <w:b/>
          <w:color w:val="AE6A36"/>
          <w:sz w:val="22"/>
        </w:rPr>
        <w:t xml:space="preserve"> Cinnamon tea with milk tastes delicious.\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سِنَمَن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تيستس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دِلِشَس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سِنَمَن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تيستس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دِلِشَس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القرفة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باللبن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طعمها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ولذيذ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42.</w:t>
      </w:r>
      <w:r>
        <w:rPr>
          <w:rFonts w:ascii="Segoe UI" w:hAnsi="Segoe UI" w:cs="Arial"/>
          <w:b/>
          <w:color w:val="AE6A36"/>
          <w:sz w:val="22"/>
        </w:rPr>
        <w:t xml:space="preserve"> He enjoys drinking hot mocha at coffee shops.\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موكا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شاپس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موكاَت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شاپس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موكا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سخنة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الكافيهات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43.</w:t>
      </w:r>
      <w:r>
        <w:rPr>
          <w:rFonts w:ascii="Segoe UI" w:hAnsi="Segoe UI" w:cs="Arial"/>
          <w:b/>
          <w:color w:val="AE6A36"/>
          <w:sz w:val="22"/>
        </w:rPr>
        <w:t xml:space="preserve"> Fresh pomegranate juice is rich in antioxidants.\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پامِجرانِت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أَنتيآكسِدَنتس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پامِجرانِت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أَنتيآكسِدَنتس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عصير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مليان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مضادات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أكسدة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44.</w:t>
      </w:r>
      <w:r>
        <w:rPr>
          <w:rFonts w:ascii="Segoe UI" w:hAnsi="Segoe UI" w:cs="Arial"/>
          <w:b/>
          <w:color w:val="AE6A36"/>
          <w:sz w:val="22"/>
        </w:rPr>
        <w:t xml:space="preserve"> Don't leave milk outside the fridge for too long.\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آوتسايد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آوتسايدَ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ماتسيبش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اللبن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الثلاجة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فترة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مايروبش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45.</w:t>
      </w:r>
      <w:r>
        <w:rPr>
          <w:rFonts w:ascii="Segoe UI" w:hAnsi="Segoe UI" w:cs="Arial"/>
          <w:b/>
          <w:color w:val="AE6A36"/>
          <w:sz w:val="22"/>
        </w:rPr>
        <w:t xml:space="preserve"> This tea blend includes cardamom and cloves.\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بْلِند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إنكلودز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كارْدَمَم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كلَوڤز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بْلِند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إنكلودز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كارْدَمَمَن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كلَوڤز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حبهان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وقرنفل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46.</w:t>
      </w:r>
      <w:r>
        <w:rPr>
          <w:rFonts w:ascii="Segoe UI" w:hAnsi="Segoe UI" w:cs="Arial"/>
          <w:b/>
          <w:color w:val="AE6A36"/>
          <w:sz w:val="22"/>
        </w:rPr>
        <w:t xml:space="preserve"> I like drinking cold boba tea on weekends.\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بوبا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بوبا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بوبا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47.</w:t>
      </w:r>
      <w:r>
        <w:rPr>
          <w:rFonts w:ascii="Segoe UI" w:hAnsi="Segoe UI" w:cs="Arial"/>
          <w:b/>
          <w:color w:val="AE6A36"/>
          <w:sz w:val="22"/>
        </w:rPr>
        <w:t xml:space="preserve"> She drinks apple cider vinegar diluted in water.\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آپُل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ڤِنِجَر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دِلاودِد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آپُل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ڤِنِجَر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دِلاودِدِن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مخفف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48.</w:t>
      </w:r>
      <w:r>
        <w:rPr>
          <w:rFonts w:ascii="Segoe UI" w:hAnsi="Segoe UI" w:cs="Arial"/>
          <w:b/>
          <w:color w:val="AE6A36"/>
          <w:sz w:val="22"/>
        </w:rPr>
        <w:t xml:space="preserve"> Fresh guava juice with milk is very popular.\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گواڤا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پاپيولَر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گواڤا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مِلكِز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پاپيولَر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عصير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الجوافة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باللبن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محبوب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49.</w:t>
      </w:r>
      <w:r>
        <w:rPr>
          <w:rFonts w:ascii="Segoe UI" w:hAnsi="Segoe UI" w:cs="Arial"/>
          <w:b/>
          <w:color w:val="AE6A36"/>
          <w:sz w:val="22"/>
        </w:rPr>
        <w:t xml:space="preserve"> The coffee machine brews fresh espresso daily.\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مَشين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إِسپرِسو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مَشين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إِسپرِسو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ماكينة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اسبريسو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50.</w:t>
      </w:r>
      <w:r>
        <w:rPr>
          <w:rFonts w:ascii="Segoe UI" w:hAnsi="Segoe UI" w:cs="Arial"/>
          <w:b/>
          <w:color w:val="AE6A36"/>
          <w:sz w:val="22"/>
        </w:rPr>
        <w:t xml:space="preserve"> A warm drink can calm your senses before sleep.\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سليب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سليب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المشروب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الدافئ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أعصابك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وجسمك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3" w:name="heading-0-14-14-cooking-الطبخ"/>
      <w:pPr>
        <w:pStyle w:val="Heading1"/>
        <w:keepNext/>
        <w:spacing w:before="240" w:after="100"/>
        <w:jc w:val="right"/>
      </w:pPr>
      <w:bookmarkEnd w:id="113"/>
      <w:r>
        <w:rPr>
          <w:rFonts w:ascii="Segoe UI" w:hAnsi="Segoe UI" w:cs="Arial"/>
          <w:b/>
          <w:color w:val="1A5276"/>
          <w:sz w:val="30"/>
        </w:rPr>
        <w:t xml:space="preserve">0.14 </w:t>
      </w:r>
      <w:r>
        <w:rPr>
          <w:rFonts w:ascii="Segoe UI" w:hAnsi="Segoe UI" w:cs="Arial"/>
          <w:b/>
          <w:color w:val="AE6A36"/>
          <w:sz w:val="22"/>
        </w:rPr>
        <w:t xml:space="preserve">14\. Cooking — </w:t>
      </w:r>
      <w:r>
        <w:rPr>
          <w:rFonts w:ascii="Segoe UI" w:hAnsi="Segoe UI" w:cs="Arial"/>
          <w:color w:val="2C3E50"/>
          <w:sz w:val="22"/>
        </w:rPr>
        <w:t>الطبخ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love cooking home-cooked meals on weekends.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كُكت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كُكت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Chop the onions finely before frying them.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أَنيَنز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أَنيَنز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فرايِنِم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افرم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تقليه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Heat two tablespoons of olive oil in a pan.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تِيبلسپونزَڤ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تِيبلسپونزَڤ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أويلِنَ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سخن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معلقتين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زيتون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الطاسة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Stir the sauce continuously so it doesn't burn.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كَنتِنيوَسلي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دَزِنت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كَنتِنيوَسلي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قلّب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الصلصة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باستمرار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متتحرقش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Season the meat with salt, pepper, and garlic powder.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سولت،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پِپَر،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جارلِك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پاودر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سولت،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پِپَرَن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جارلِك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پاودر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تبّل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اللحمة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بملح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وفلفل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وثوم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بودرة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Boil the pasta in salted water for eight minutes.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سولتِد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سولتِد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اسلق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المكرونة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بملح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دقائق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Simmer the soup over low heat for half an hour.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سِمَر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سِمَر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هافَن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الشوربة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تتسبك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Pre-heat the oven to 180 degrees before baking.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پري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هيت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أڤَن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إيتِي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دِجريز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پري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هيد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أڤَن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إيدِي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دِجريز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سخن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حرارة</w:t>
      </w:r>
      <w:r>
        <w:rPr>
          <w:rFonts w:ascii="Segoe UI" w:hAnsi="Segoe UI" w:cs="Arial"/>
          <w:color w:val="2C3E50"/>
          <w:sz w:val="22"/>
        </w:rPr>
        <w:t xml:space="preserve"> 180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تخبز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Slice the tomatoes and cucumber for the salad.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تَميدوز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كيوكَمبَر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سالَد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تَميدوزَن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كيوكَمبَر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سالَد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قطّع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الطماطم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والخيار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شرائح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السلطة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Melt the butter completely before adding the flour.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فلاوَر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فلاوَر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سيّح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الزبدة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الدقيق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Grate the parmesan cheese over the pasta.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پارمِزان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پاستَ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پارمِزان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پاستَ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ابشر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جبنة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بارميزان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المكرونة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Marinate the chicken overnight for a richer flavor.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مارَنيد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أوڤَرنايت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فليڤَر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مارَنيد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أوڤَرنايت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فليڤَر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الفراخ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التتبيلة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طعمها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يعتق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ويحلو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Drain the water using a kitchen strainer.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سترينَر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سترينَر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صفّي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باستخدام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مصفاة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المطبخ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Peel the potatoes before chopping them into cubes.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پَتيتوز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تشاپِن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كيوبز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پَديتوز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تشاپِنِم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كيوبز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قشّر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البطاطس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تقطعها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مكعبات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Whisk the eggs and milk together in a bowl.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اضرب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اللبن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Fry the potatoes until they turn golden and crispy.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پَتيتوز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جولدَن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كرِسبي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پَديتوز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جولدَنَن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كرِسبي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اقلي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البطاطس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وتقرمش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Roast the vegetables with olive oil and rosemary.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ڤِجتَبُلز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روزمِري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ڤِجتَبُلز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أويلَن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روزمِري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احوّش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واشوي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الخضار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بزيت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زيتون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Cover the pot with a lid to keep the steam inside.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إِنسايد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إِنسايد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غطّي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بالغطا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البخار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Don't overcook the vegetables; keep them crunchy.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كُك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ڤِجتَبُلز؛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كرَنتشي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كُك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ڤِجتَبُلز؛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كرَنتشي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ماتسويش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الخضار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اللزوم،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يحتفظ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بقرشته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Add a splash of lemon juice for extra tanginess.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سبلَشَڤ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تانجِينِس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سبلَشَڤ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تانجِنِس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عصرة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ليمون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مزازة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Knead the dough well until it becomes smooth.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بِكَمز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سموذ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بِكَمز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سموذ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اعجن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العجينة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تظبط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ناعمة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 the dough rest for an hour to rise.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فَرَناوَر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العجينة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ترتاح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وتخمر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Saute the mushrooms with butter and garlic.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سوْتي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مَشرومز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جارلِك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سوْدي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مَشرومز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بَدَرَن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جارلِك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زبدة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وثوم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Sprinkle some fresh parsley over the dish for garnish.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سبرِنكُل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پارسلي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جارْنِش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سبرِنكُل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پارسلي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جارْنِش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بقدونس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للتزيين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Bake the cake until a toothpick comes out clean.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أَنتِلَ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توث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پِك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أَنتِلَ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توث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پِك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اخبز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الكيكة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استوت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recipe requires only five simple ingredients.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رِسَپي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رِكوايرز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سِمپُل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إنجريديَنتس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رِسَپي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رِكوايرز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سِمپُل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إنجريديَنتس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الوصفة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مكونات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Always wash your hands before preparing food.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پرِپيرِن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پرِپيرِن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اغسل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Use a wooden spoon to avoid scratching the pan.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أڤويد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سكراتشِن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سپونَ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أڤويد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سكراتشِن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معلقة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خشب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متجرحش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الطاسة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التيفال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Steam the broccoli to preserve its healthy nutrients.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براكلِي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پرِزِرڤ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نيوترِيَنتس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براكلِي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پرِزِرڤ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نيوترِيَنتس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البروكلي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البخار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يحتفظ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بفياميناته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Deep-fry the chicken wings until fully cooked.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اقلي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أجنحة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الفراخ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غزير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تستوي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Squeeze fresh lime over the grilled fish.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جرِلد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جرِلد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اعصر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ليمون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Grease the baking tray with a little butter.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لِدِل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بَدَر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لِدِل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بَدَر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ادهن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الخبيز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زبدة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Blend all the ingredients together in a blender.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بلِند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إنجريديَنتس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بلِندَر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بلِند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إنجريديَنتس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بلِندَر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اضرب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المكونات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الخلاط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Soak the beans in water overnight before cooking.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أوڤَرنايت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أوڤَرنايت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انقع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الفاصوليا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الفول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الطبيخ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Adjust the salt according to your preference.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أَكوردِن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پرِفِرَنس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أَكوردِنَ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پرِفِرَنس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ظبط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رغبتك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وطعمك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Fluff the rice gently with a fork after cooking.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فْلَف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جِنتلي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فْلَف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جِنتلي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فوركَفْتَر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بالشوكة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يستوي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مفرود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Sear the steak on high heat to seal in the juices.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جوسِز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جوسِز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ويحتفظ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بعصارته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Dice the peppers into small equal squares.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پِپَرز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إيكوَل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سكويرز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پِپَرز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سكويرز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قطّع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الفلفل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مكعبات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Reduce the heat once the sauce starts boiling.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بويلِن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بويلِن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وطّي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الصلصة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تغلي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Sk</w:t>
      </w:r>
      <w:r>
        <w:rPr>
          <w:rFonts w:ascii="Segoe UI" w:hAnsi="Segoe UI" w:cs="Arial"/>
          <w:color w:val="2C3E50"/>
          <w:sz w:val="22"/>
        </w:rPr>
        <w:t>يم</w:t>
      </w:r>
      <w:r>
        <w:rPr>
          <w:rFonts w:ascii="Segoe UI" w:hAnsi="Segoe UI" w:cs="Arial"/>
          <w:b/>
          <w:color w:val="AE6A36"/>
          <w:sz w:val="22"/>
        </w:rPr>
        <w:t xml:space="preserve"> the fat off the surface of the soup broth.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سِرفِسَڤ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سِرفِسَڤ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زفرة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الدهون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الشوربة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Puree the cooked pumpkin using a hand blender.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پيوري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پَمپكِن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بلِندَر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پيوري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پَمپكِن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بلِندَر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افرم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بالهاند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بليندر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Flip the pancake when bubbles appear on top.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فْلِپ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پانكيك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بَبُلز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فْلِپ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پانكيك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بَبُلز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اقلب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فقاقيع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Toast the bread slices until golden brown.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سلايسِز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جولدَن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سلايسِز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جولدَن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حمص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شرائح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دهبي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Dissolve one broth cube in warm water.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دِزالڤ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دِزالڤ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كيوبِن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دجاج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دافية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Mix the dry ingredients together first.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إنجريديَنتس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إنجريديَنتس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اخلط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المكونات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Shred the boiled chicken using two forks.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بويلد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بويلد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نسّر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الفراخ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المسلوقة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باستعمال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شوكتين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Add a pinch of nutmeg to the white sauce.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پِنشَڤ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نَتمِج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پِنشَ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نَتمِج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Cook the meat on medium heat until tender.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تِندَر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تِندَر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سوّي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اللحمة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متوسطة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تطرى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وتستوي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Mince the garlic cloves using a garlic press.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مِنْس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جارلِك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كلَوڤز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جارلِك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مِنْس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جارلِك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كلَوڤز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جارلِك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افرم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فصوص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بفرامة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cooking technique preserves the natural flavors.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تِكنيك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پرِزِرڤز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ناتشَرَل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فليڤَرز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تِكنيك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پرِزِرڤز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ناتشَرَل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فليڤَرز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بتحافظ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Toast the pine nuts slightly in a dry pan.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سلايتلي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سلايتلي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حمّص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الصنوبر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تحميصة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Clean the kitchen counter properly after cooking.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كاونتَر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پراپَرلي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كاونَر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پراپَرلي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نظف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رخامة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طبيخ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chicken stock adds great depth to the dish.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دِپث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دِپثَ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شوربة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الفراخ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وعميق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للطبخة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Don't crowd the pan, or the meat won't sear properly.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كراود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پراپَرلي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كراود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پراپَرلي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ماتزحمش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الطاسة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اللحمة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Baste the chicken with its juices every fifteen minutes.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فِفتين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فِفتين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الفراخ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صوصها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Sift the flour to avoid lumps in the batter.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أڤويد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لَمپس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فلاوَرَ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أڤويد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لَمپسِن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انخل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الدقيق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العجينة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متعملش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Turn off the stove as soon as the sauce thickens.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ثِكِنز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ستوڤَز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ثِكِنز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اطفي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البوتجاز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الصلصة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تتقل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Store leftovers in airtight glass containers.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لِفت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أوڤَرز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إيرتايت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كَنتينَرْز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لِفت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أوڤَرزِن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إيرتايت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كَنتينَرْز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قزاز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محكمة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القفل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Cooking at home is both healthier and cheaper.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تشيپَر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هِلثيَرَن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تشيپَر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بكثير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60.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Practice makes cooking so much easier over time.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پراكتِس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پراكتِس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الممارسة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4" w:name="heading-0-15-15-restaurants-المطاعم"/>
      <w:pPr>
        <w:pStyle w:val="Heading1"/>
        <w:keepNext/>
        <w:spacing w:before="240" w:after="100"/>
        <w:jc w:val="right"/>
      </w:pPr>
      <w:bookmarkEnd w:id="114"/>
      <w:r>
        <w:rPr>
          <w:rFonts w:ascii="Segoe UI" w:hAnsi="Segoe UI" w:cs="Arial"/>
          <w:b/>
          <w:color w:val="1A5276"/>
          <w:sz w:val="30"/>
        </w:rPr>
        <w:t xml:space="preserve">0.15 </w:t>
      </w:r>
      <w:r>
        <w:rPr>
          <w:rFonts w:ascii="Segoe UI" w:hAnsi="Segoe UI" w:cs="Arial"/>
          <w:b/>
          <w:color w:val="AE6A36"/>
          <w:sz w:val="22"/>
        </w:rPr>
        <w:t xml:space="preserve">15\. Restaurants — </w:t>
      </w:r>
      <w:r>
        <w:rPr>
          <w:rFonts w:ascii="Segoe UI" w:hAnsi="Segoe UI" w:cs="Arial"/>
          <w:color w:val="2C3E50"/>
          <w:sz w:val="22"/>
        </w:rPr>
        <w:t>المطاعم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1\. I would like to book a table for two tonight.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تَنَايت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تَنَايت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ترابيزة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لشخصين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2\. Excuse me, can we see the menu, please?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إِكسكيوز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مِنيو،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إِكسكيوز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مِنيو،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المنيو؟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3\. What do you recommend as a main course?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وُدَيا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رِكَمِند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وادَيا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رِكَمِن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ترشح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كـ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رئيسي؟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4\. Are there any vegetarian options on the menu?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ڤِجِتيريان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آپشِنز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مِنيو؟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ذَرِني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ڤِجِتيريان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آپشِنز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مِنيو؟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أطباق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نباتية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المنيو؟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5\. We would like to order two soups as appetizers.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سوپس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أپَتايزَرز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سوپس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أَزَپَتايزَرز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عايزين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طبقين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كـ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مقبلات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6\. Is this dish spicy or mild?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سپايسي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أُر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مايلد؟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سپايسي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مايلد؟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7\. I am allergic to gluten; is this dish safe for me?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أَلِرجِك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جْلوتِن؛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أَلِرجِك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جْلوتِن؛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الجلوتين،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مناسب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8\. We need five more minutes to decide our order.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دِسايدَر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دقائق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9\. The waiter was very polite and attentive.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أَتِنْتِڤ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پَلايد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أَتِنْتِڤ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الويتر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الجرسون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وخدوم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10\. Could we get some extra napkins, please?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إِكسترا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ناپكِنز،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إِكسترا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ناپكِنز،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مناديل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11\. The food arrived hot and fresh.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أَرايڤد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أَرايڤ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سخن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وفريش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12\. Can I get a glass of tap water, please?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جْلاسَ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كوباية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13\. This restaurant has a cozy and romantic atmosphere.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رِستْرَنت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رومانْتِك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آتمَسفير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رومانْدِك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آتمَسفير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ورومانسي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ومريح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14\. How long will our food take to be ready?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يجهز؟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15\. The service here is exceptionally fast.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سِرڤِس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إِكسِپشَنَلي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سِرڤِس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إِكسِپشَنَلي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الخدمة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وممتازة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استثنائي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16\. We would like to split the bill, please.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سپلِدَ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عايزين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الحساب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17\. Can you pack the remaining food in a doggy bag?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رِمينِنْج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باج؟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رِمينِن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باج؟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ناخده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معانا؟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18\. The steak was overcooked and dry.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أوڤَرْكُكت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أوڤَرْكُكْت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اللزوم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وناشف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19\. Can I have the check, please?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الفاتورة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الحساب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20\. Is service charge included in the total bill?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سِرڤِس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إِنكلودِد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تودُل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سِرڤِس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إِنكلودِدِن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تودُل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مصاريف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متضافة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الفاتورة؟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21\. We left a generous tip for the waiter.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لِفتَ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جِنَرَس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لِفْتَ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جِنَرَس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بقشيش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تبس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للويتر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22\. The portion size here is huge and satisfying.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پورشِن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ساتِسفاينج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پورشِن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ساتِسفاينج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الوجبة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23\. Do you accept credit card payments?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أَكسِپت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كْرِدِت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پيمِنتس؟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أَكسِپ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كْرِدِت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پيمِنتس؟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بتقبلوا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بالكارت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الفيزا؟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24\. The restaurant was fully booked for the night.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رِستْرَنت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محجوز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25\. The chef's special dish was incredible.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سپِشُل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إِنكْرِدَبُل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سپِشُل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إِنكْرِدَبُل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الخاص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26\. This restaurant offers authentic Italian cuisine.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رِستْرَنت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أوثِنتِك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إِتالْيَن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كْوِزين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أوثِنْدِك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إِتالْيَن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كْوِزين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إيطالي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أصوله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27\. We had to wait twenty minutes to get a table.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توينِ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تيبُل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توينِي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تيبُل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اضطرينا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نستنى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نلاقي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ترابيزة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فاضية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28\. The soup is too salty; can I change it?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سالتي؛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سالتي؛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تشينجِت؟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الشوربة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حادقة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أغيرها؟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29\. Can we move to a table near the window?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وِندو؟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وِندو؟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ننقل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لترابيزة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الشباك؟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30\. Do you have a kids' menu available?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أَڤيلَبُل؟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ڤيلَبُل؟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مخصص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للأطفال؟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31\. The presentation of the dish was artistic.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پرِزِنْتيشِن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آرتِستِك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پرِزِنْتيشَنَ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آرتِستِك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تقديم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32\. I'd like my steak cooked medium-rare, please.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33\. Can I substitute the fries with a side salad?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سَبستِتيوت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سالَد؟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سَبستِتيوت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سالَد؟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البطاطس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بالسلطة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كـ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جانبي؟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34\. The salad dressing was light and delicious.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دْرِسِنْج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دِلِشَس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دِلِشَس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دريسنج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السلطة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ولذيذ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35\. They serve free bread and butter before the meal.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بيقدموا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وزبدة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مجاناً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36\. The rooftop restaurant offers a great city view.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روفتاپ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رِستْرَنت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أوفَرزَ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روفتاپ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أوفَرزَ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الرووف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للمدينة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37\. We ordered dessert right after finishing our main meals.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أورْدَرد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دِزِرت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فِنِشِنْج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أورْدَرد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دِزِرت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فِنِشِن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طلبنا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خلصنا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الأطباق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الرئيسية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38\. The food was overpriced for its quality.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أوڤَرپرايست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كْوالِدي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أوڤَرپرايْسْت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كْوالِدي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مقارنة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بجودته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39\. The place is clean and well-maintained.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مِينتيند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مِينتينْد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ومهندم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40\. I'd like to leave a review for this restaurant online.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رِڤيو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رِستْرَنت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رِڤيو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ريفيو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تقييم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41\. The seafood platter is enough for two people.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پلاتَرِز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فردين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مستريح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42\. We enjoyed every single bite of our dinner.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إِنجويد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سِنجُل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إِنجويد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سِنجُل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استمتعنا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قطمة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العشا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43\. The waiter forgot to bring our side drinks.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فَرْجاد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فَرْجادَ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برِنجَر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الويتر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الجانبية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44\. They offer a buffet with many options.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بَفِيه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آپشِنز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بَفِيه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آپشِنز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عاملين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مفتوح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خيارات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45\. Can I get a refill for my iced tea, please?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ريفِل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ريفِل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تملالي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كوباية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المثلج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46\. This place is perfect for family gatherings.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پِرفِكت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جاذَرِنْجز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پِرفِكت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جاذَرِنْجز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وعائلي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للتجمعات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47\. The atmosphere is too noisy for a quiet talk.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آتمَسفير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كْوايِت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آتمَسفيرِز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كْوايِت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زحمة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ودوشة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مناسب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48\. Do you have outdoor seating area?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سيدِنْج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إيريا؟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إيريا؟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للقعدة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الهوا؟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49\. They charge an extra fee for delivery service.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إِكسترا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دِلِڤَري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سِرڤِس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تشارجَن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إِكسترا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دِلِڤَري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سِرڤِس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بياخدوا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مصاريف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الدليفري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50\. The dessert was the highlight of the night.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دِزِرت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دِزِرت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هايلايدَڤ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الحلويات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السهرة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51\. Can we have high chairs for the kids?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أطفال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52\. The restaurant's hygiene standards are very high.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رِستْرَنتس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هايْجين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ستاندَردز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رِسترَنتس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هايْجين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ستاندَردزَر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مستوى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النظافة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53\. The soup came as a complimentary starter.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كومپلَمِنْتَري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ستارتَر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كومپلَمِنْري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ستارْدَر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الشوربة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نزلت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كمقبلات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المطعم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54\. I will definitely visit this restaurant again soon.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دِفِنِتلي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ڤِزِت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رِستْرَنت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أَجِين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دِفِنِلي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ڤِزِت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أَجِين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أكيد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هكرر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زيارتي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55\. The music in the background was soft and pleasant.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ميوزِك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باكْجْراوند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پْلِزَنت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ميوزِك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باكْجْراوند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پْلِزَنت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المزيكا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الخلفية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ولطيفة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56\. Can I change my order before the chef starts cooking?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كُكِنْج؟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أورْدَر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طلبي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يطبخه؟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57\. The seafood here is caught fresh daily.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بيومه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58\. We asked for the manager to compliment the food.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آسكت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كامپْلَمِنت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كامپْلَمِن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طلبنا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نشكر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الروعة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59\. The food quality exceeds my expectations.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كْوالِدي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إِكْسيدز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إِكْسپِكتيشِنز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كْوالِدي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إِكْسيدز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إِكْسپِكتيشِنز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جودة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توقعاتي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60\. Eating out is a nice change of routine.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آودِزَ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تغيير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للروتين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5" w:name="heading-0-16-16-shopping-التسوق-والتشري"/>
      <w:pPr>
        <w:pStyle w:val="Heading1"/>
        <w:keepNext/>
        <w:spacing w:before="240" w:after="100"/>
        <w:jc w:val="right"/>
      </w:pPr>
      <w:bookmarkEnd w:id="115"/>
      <w:r>
        <w:rPr>
          <w:rFonts w:ascii="Segoe UI" w:hAnsi="Segoe UI" w:cs="Arial"/>
          <w:b/>
          <w:color w:val="1A5276"/>
          <w:sz w:val="30"/>
        </w:rPr>
        <w:t xml:space="preserve">0.16 </w:t>
      </w:r>
      <w:r>
        <w:rPr>
          <w:rFonts w:ascii="Segoe UI" w:hAnsi="Segoe UI" w:cs="Arial"/>
          <w:b/>
          <w:color w:val="AE6A36"/>
          <w:sz w:val="22"/>
        </w:rPr>
        <w:t xml:space="preserve">16\. Shopping — </w:t>
      </w:r>
      <w:r>
        <w:rPr>
          <w:rFonts w:ascii="Segoe UI" w:hAnsi="Segoe UI" w:cs="Arial"/>
          <w:color w:val="2C3E50"/>
          <w:sz w:val="22"/>
        </w:rPr>
        <w:t>التسوق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والتشرّي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1\. I am heading to the mall to buy some new clothes.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هِدِنَ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مالَ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اشتري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هدوم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2\. Is this item currently on sale or full price?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آيْدَم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كَرَنتلي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برايس؟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آيْدَم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كَرَنْلي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برايس؟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القطعة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بسعرها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الأصلي؟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3\. Do you have this shirt in a medium size?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سايز؟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شِرْدِنَ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سايز؟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القميص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بمقاس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ميديم؟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4\. Where is the fitting room so I can try this on?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التحقيق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غرفة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القياس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5\. This dress fits me perfectly; I'll take it.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پِرفِكتلي؛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پِرفِكلي؛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الفستان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مقاسه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مظبوط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هاخده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6\. Can I return or exchange this if it doesn't fit?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رِتِرن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إِكسچينج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دَزِنت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فِت؟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رِتِرنَر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إِكسچينج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ذِسِف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إِدَزِن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فِت؟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القطعة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طلعت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مقاسي؟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7\. Always keep the receipt in case of return or refund.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رِتِرن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ريفَند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رِسيتِن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رِتِرنَر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ريفَند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احتفظ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بالفيشة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الفاتورة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احتجت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تسترد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8\. They have a buy-one-get-one-free offer today.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عاملين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اشتري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قطعة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مجاناً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9\. I'm just browsing around for now, thanks!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ثانكس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ثانكس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بتفرج،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شكراً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لسؤالك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10\. Excuse me, where is the cashier counter?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إكسكيوز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كَشير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كاونتَر؟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إكسكيوز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كَشير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كاونَر؟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الخزينة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الكاشير؟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11\. This price is way too expensive for this quality.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إِكسبِنسِڤ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كْوالِدي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برايسِز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إِكسبِنسِڤ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كْوالِدي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اللزوم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مقارنة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بالجودة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12\. Do you carry these shoes in black color?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كَلَر؟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كَلَر؟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الكوتشي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الجزمة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الأسود؟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13\. The store offers a ten percent discount for new customers.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پَرسِنت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دِسكاونت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كَستَمَرز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أوفَرزَ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پَرسِن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دِسكاون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كَستَمَرز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خصم</w:t>
      </w:r>
      <w:r>
        <w:rPr>
          <w:rFonts w:ascii="Segoe UI" w:hAnsi="Segoe UI" w:cs="Arial"/>
          <w:color w:val="2C3E50"/>
          <w:sz w:val="22"/>
        </w:rPr>
        <w:t xml:space="preserve"> 10% </w:t>
      </w:r>
      <w:r>
        <w:rPr>
          <w:rFonts w:ascii="Segoe UI" w:hAnsi="Segoe UI" w:cs="Arial"/>
          <w:color w:val="2C3E50"/>
          <w:sz w:val="22"/>
        </w:rPr>
        <w:t>للزبائن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الجداد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14\. I prefer shopping online because it saves time and effort.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پْرِفِر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شاپِن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بِكاز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إِفِرت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شاپِن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بِكْزِت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إِفِرت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والمجهود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15\. Shipping was completely free because my order total was high.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شِپِن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بِكاز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أورْدَر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توتَل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شِپِن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بِكْز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أورْدَر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تودَل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الشحن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إجمالي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16\. The package arrived damaged during delivery.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پاكِج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أرايڤد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دامِجد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دِلِڤَري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پاكِج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أرايڤ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دامِج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دِلِڤَري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العلبة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متبهدلة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مكسورة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التوصيل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17\. Can I pay for my order using cash on delivery?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أورْدَر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دِلِڤَري؟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أورْدَر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دِلِڤَري؟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الاستلام؟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18\. Unfortunately, this item is currently out of stock.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أَنفورتشِنَتلي،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آيْدَم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كَرَنتلي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أَنفورتشِنَلي،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آيْدَمَز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كَرَنْلي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للأسف،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القطعة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مخلصة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المخزن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حالياً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19\. Please notify me once this product is back in stock.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نوتِفاي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پرادَكت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نودَفاي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پرادَكْتِز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تبلغوني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المنتج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20\. The quality of this cotton fabric is exceptional.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كْوالِدي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فابرِك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إِكسِپشَنَل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كْوالِديَ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فابرِكِز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إِكسِپشَنَل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جودة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القطن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الوصف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21\. Can you give me a discount if I buy three items?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دِسكاونت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آيْدَمز؟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دِسكاون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إِفا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آيْدَمز؟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قطع؟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22\. I added all the products to my online shopping cart.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پرادَكتس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شاپِن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پرادَكْتس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شاپِن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ضفت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المنتجات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التسوق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23\. The new winter collection was launched this week.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كَلِكشَن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كَلِكشَن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لونچْت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تشكيلة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الشتا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نزلت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24\. I need a shopping cart to move all these groceries.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شاپِن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جْروسَريز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شاپِن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جْروسَريز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ترولي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تروللي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25\. The cashier mistakenly gave me the wrong change.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كَشير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مِستيكِنلي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كَشير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مِستيكِنلي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الكاشير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بالسهو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26\. These jeans are a bit loose around the waist.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جينزَرَ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لوسَراون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البنطلون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الجينز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واسع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الوسط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27\. Could you please gift-wrap this for me?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جِفت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راب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جِفْراب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كهدية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28\. The shop is offering massive end-of-season sales.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أوفَرِن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ماسِڤ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إِندَڤ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سيزَن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شاپِز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أوفَرِن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ماسِڤ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إِندَسيزَن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تصفيات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وتخفيضات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الموسم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29\. I am looking for a durable leather bag for work.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لوكِنَ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شنطة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ومناسبة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30\. Is there a manufacturer warranty on this appliance?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مانْيُفَكچَرَر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وارَنتي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أپلايَنس؟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مانْيُفَكچَرَر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وارَنتي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أپلايَنس؟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المصنعة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الجهاز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31\. The warranty covers all internal defects for two full years.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وارَنتي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كَڤَرز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إِنتِرنَل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دِفِكتس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وارَنتي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كَڤَرز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إِنتِرنَل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دِفِكْتس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الضمان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بيغطي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الداخلية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32\. I usually compare prices across different online stores.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يوجُوَلي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پرايسِز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أَكروس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دِفْرَنت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پرايسِز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أَكْرُس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دِفْرَنت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بقارن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الأسعار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والمواقع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المختلفة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33\. She purchased an elegant handbag from the store.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پِرچَست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إِلِجَنت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هاندباج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پِرچَسْتَن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إِلِجَنت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هاندباج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اشترت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شنطة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34\. The store manager resolved my issue very quickly.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رِزالڤد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إِشو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رِزالڤ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إِشو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ڤْري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مدير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والشكوى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35\. Can I test this electronic gadget before buying?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إِلِكترانِك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بايِن؟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إِلِكترانِك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بايِن؟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الجهاز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الإلكتروني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اشتريه؟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36\. This brand is well-known for durability and high quality.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نون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دورَبِلِدي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كْوالِدي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براندِز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نون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دورَبِلِديَن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كْوالِدي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الماركة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معروفة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بالتحمل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والجودة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37\. The discount code you entered is expired or invalid.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دِسكاونت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إِكسبايرد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إِنڤالِد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دِسكاون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إِندَردِز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إِكسبايردَر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إِنڤالِد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الخصم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دخلته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صالح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تاريخه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انتهى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38\. I forgot to check the expiration date on the package.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فَرْجاد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إِكسبِريشَن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پاكِج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فَرْجَتَ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إِكسبِريشَن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پاكِج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تاريخ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الصلاحية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العلبة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39\. The supermarket gets super crowded on Friday afternoons.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سوپَرماركِت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سوپَر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كْراودِد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آفترنونز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سوپَرماركِت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سوپَر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كْراودِدَن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آفترنونز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السوبرماركت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زحمة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40\. You can easily track your package using this tracking link.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إيْزِلي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پاكِج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إيْزلي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پاكِج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الأوردر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لينوك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التتبع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بسهولة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41\. The merchant shipped my order on the very same 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مِرچَنت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شِپت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أورْدَر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مِرچَنت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أورْدَرَن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ڤْري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البائع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شحن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42\. I always read customer reviews before placing an order.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كَستَمَر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رِڤيوز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أورْدَر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كَستَمَر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رِڤيوز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پْليسِنَ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أورْدَر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بقرأ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ريفيوهات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الزبائن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وتقييماتهم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الأوردر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43\. They charge an additional fee for fast express delivery.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أَدِشَنَل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إِكسبْرِس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دِلِڤَري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تشارجَن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أَدِشَنَل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فاسْتِكسبْرِس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دِلِڤَري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بياخدوا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مصاريف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التوصيل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44\. The men's clothing department is on the second floor.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دِپارتْمَنت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سِكَنْد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دِپارْمَنتِز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سِكَنْد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الرجالي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موجود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45\. Are there any special promotional deals available today?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سْپِشَل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پْرَمُوشَنَل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أڤيلَبُل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ذَرَني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سْپِشَل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پْرَمُوشَنَل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أڤيلَبُل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عروض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ترويجية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46\. The product delivered looks totally different from the pictures.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پرادَكت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دِلِڤَرد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توتَلي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دِفْرَنت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پِكتشَرز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پرادَكْت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دِلِڤَرد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تودَلي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دِفْرَنت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پِكتشَرز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المنتج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مختلف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47\. I decided to cancel my order before it got shipped.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دِسايدِد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كانسَل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أورْدَر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شِپت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دِسايدِدَ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كانسَل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أورْدَر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بْفورِت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شِپت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قررت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ألغي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الأوردر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يتشحن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48\. The customer support team was remarkably polite and helpful.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كَستَمَر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رِماركَبلي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هِلبفُل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كَستَمَر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رِماركَبلي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پْلايدَن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هِلبفُل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متعاون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وذوق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49\. I need to pick up a few essential groceries for the week.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إِسِنشَل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جْروسَريز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پِكَپَ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إِسِنشَل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جْروسَريز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اشتري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والأساسيات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للأسبوع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50\. Smart shopping requires sticking to your pre-made list.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شاپِن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رِكْوايرز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ستِكِن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پْري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ميد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شاپِن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رِكْوايرز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ستِكِنَ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پْري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ميد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التسوق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تلتزم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بالقائمة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كاتبها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51\. Do you have this sweater in a different color?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سْوِدَر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دِفْرَنت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كَلَر؟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سْوِدَرِنَ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دِفْرَنت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كَلَر؟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البلوفر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52\. These shoes are on clearance at a 50% discount.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كليرَنس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فِفتي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پَرسِنت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دِسكاونت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شوزَرَن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كليرَنسَت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فِفتي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پَرسِن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دِسكاون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التصفية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خصم</w:t>
      </w:r>
      <w:r>
        <w:rPr>
          <w:rFonts w:ascii="Segoe UI" w:hAnsi="Segoe UI" w:cs="Arial"/>
          <w:color w:val="2C3E50"/>
          <w:sz w:val="22"/>
        </w:rPr>
        <w:t xml:space="preserve"> 50%.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53\. Can I pay using a gift card I received?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رِسيڤد؟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جِفْت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كاردَاي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رِسيڤد؟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باستخدام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معايا؟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54\. The store policy allows returns within 14 days.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پالَسي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ألاوز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رِتِرنز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پالَسي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ألاوز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رِتِرنز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سياسة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بتسمح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بالاسترجاع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خلال</w:t>
      </w:r>
      <w:r>
        <w:rPr>
          <w:rFonts w:ascii="Segoe UI" w:hAnsi="Segoe UI" w:cs="Arial"/>
          <w:color w:val="2C3E50"/>
          <w:sz w:val="22"/>
        </w:rPr>
        <w:t xml:space="preserve"> 14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55\. Please scan the barcode on this item.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باركود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آيْدَم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باركودَن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آيْدَم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للباركود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القطعة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56\. I’m returning this jacket because the zipper is broken.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رِتِرنِن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جاكِت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بِكاز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زِپَر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بروكَن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رِتِرنِن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جاكِت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بِكْز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زِپَرِز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بروكَن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برجّع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الجاكيت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السوستة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مكسورة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57\. Make sure to check the size chart before ordering online.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أورْدَرِن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أورْدَرِن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المقاسات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6" w:name="heading-0-17-17-money-التعاملات-المالية-والفلوس"/>
      <w:pPr>
        <w:pStyle w:val="Heading1"/>
        <w:keepNext/>
        <w:spacing w:before="240" w:after="100"/>
        <w:jc w:val="right"/>
      </w:pPr>
      <w:bookmarkEnd w:id="116"/>
      <w:r>
        <w:rPr>
          <w:rFonts w:ascii="Segoe UI" w:hAnsi="Segoe UI" w:cs="Arial"/>
          <w:b/>
          <w:color w:val="1A5276"/>
          <w:sz w:val="30"/>
        </w:rPr>
        <w:t xml:space="preserve">0.17 </w:t>
      </w:r>
      <w:r>
        <w:rPr>
          <w:rFonts w:ascii="Segoe UI" w:hAnsi="Segoe UI" w:cs="Arial"/>
          <w:b/>
          <w:color w:val="AE6A36"/>
          <w:sz w:val="22"/>
        </w:rPr>
        <w:t xml:space="preserve">17\. Money — </w:t>
      </w:r>
      <w:r>
        <w:rPr>
          <w:rFonts w:ascii="Segoe UI" w:hAnsi="Segoe UI" w:cs="Arial"/>
          <w:color w:val="2C3E50"/>
          <w:sz w:val="22"/>
        </w:rPr>
        <w:t>التعاملات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والفلوس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1\. I need to withdraw some cash from the nearest ATM.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وِذدرا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نيرِست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وِذدرا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نيرِسْت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مكنة</w:t>
      </w:r>
      <w:r>
        <w:rPr>
          <w:rFonts w:ascii="Segoe UI" w:hAnsi="Segoe UI" w:cs="Arial"/>
          <w:b/>
          <w:color w:val="AE6A36"/>
          <w:sz w:val="22"/>
        </w:rPr>
        <w:t xml:space="preserve"> ATM.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2\. Do you accept contactless credit card payments here?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أَكسِپت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كانتَكتلِس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كْرِدِت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پيمِنتس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أَكسِپت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كانتَكتلِس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كْرِدِت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پيمِنتس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بتقبلوا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بالكارت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الفيزا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تلامس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3\. I am currently saving money to buy a new car.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كِرَنتلي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كِرَنتلي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أحوش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الفترة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اشتري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4\. The bank transfer took two full business days to clear.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ترانْسفَر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بِزْنِس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ترانْسفَر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بِزْنِس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التحويل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الحساب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5\. He opened a high-interest savings account at the bank.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أوپَندَ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إِنترِست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سيفِنْجز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أوپَندَ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إِنترِست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سيفِنْز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أَكاونْدَ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توفير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بفائدة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6\. I must pay all utility bills before the due date.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يوتِلِدي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يوتِلِدي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الفواتير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استحقاقها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7\. The cost of living has gone up significantly lately.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كاستَڤ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سِجْنِفِكَنْتلي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كاسْتَڤ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جونَپ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سِجْنِفِكَنْلي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تكاليف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المعيشة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زادت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الفترة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8\. How much will this entire project cost in total?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إِنتاير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پراجِكت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تودُل؟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مَتشَل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إِنتاير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پراجِكت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كاسْتِن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تودُل؟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هيكلف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الإجمالي؟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9\. She creates a strict monthly budget to track expenses.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كْرييتسَ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إِكْسپِنسِز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كْرييتسَ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إِكْسپِنسِز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ميزانية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صارمة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تتابع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مصاريفها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10\. It is wise to keep an emergency fund for unexpected events.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إِمِرجِنسي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أَنإِكْسپِكتِد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إِڤِنتس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كيبَ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إِمِرجِنسي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أَنإِكْسپِكتِد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إِڤِنتس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صندوق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طوارئ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للأوقات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والمواقف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المفاجئة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11\. He invested his savings into stocks and real estate.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إِنڤِستِد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سيفِنْجز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إِستيت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إِنڤِستِد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سيفِنْز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ستاكسَن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إِستيت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استثمر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تحويشته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والعقارات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12\. I checked my updated account balance on the mobile app.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أَپديتِد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أَپديتِد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بالَنسَن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راجعت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رصيد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المحدث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أبلكيشن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13\. Could you lend me fifty dollars until next Friday?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فِفتي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دالَرز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فرايدي؟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فِفدي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دالَرز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فرايدي؟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تسلفني</w:t>
      </w:r>
      <w:r>
        <w:rPr>
          <w:rFonts w:ascii="Segoe UI" w:hAnsi="Segoe UI" w:cs="Arial"/>
          <w:color w:val="2C3E50"/>
          <w:sz w:val="22"/>
        </w:rPr>
        <w:t xml:space="preserve"> 50 </w:t>
      </w:r>
      <w:r>
        <w:rPr>
          <w:rFonts w:ascii="Segoe UI" w:hAnsi="Segoe UI" w:cs="Arial"/>
          <w:color w:val="2C3E50"/>
          <w:sz w:val="22"/>
        </w:rPr>
        <w:t>دولار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14\. I need to clear my outstanding credit card balance.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آوتستاندِنْج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كْرِدِت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آوتستانْدِن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كْرِدِت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مديونية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الفيزا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15\. He received an unexpected bonus for his outstanding performance.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رِسيڤد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أَنَكْسپِكتِد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بونَس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آوتستاندِنْج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پَرفورمَنس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رِسيڤدَ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نَكْسپِكتِد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بونَس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آوتستانْدِن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پَرفورمَنس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مكافأة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متوقعة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أدائه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الممتاز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16\. Inflation constantly reduces the purchasing power of money.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إِنفْليشن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كانْستَنتلي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رِدوسِز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پِرتشِسِنْج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پاوَرَڤ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إِنفْليشن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كانْستَنتلي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رِدوسِز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پِرتشِسِن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پاوَرَڤ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التضخم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بيقلل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الشرائية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باستمرار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17\. Do you have change for a hundred-dollar bill?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هَندْرِد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هَندْرِد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دولار؟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18\. He is paying off his house through monthly installments.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إِنستالْمِنتس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پيينَف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إِنستالْمِنتس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أقساط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دفعات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شهرية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19\. Currency exchange rates fluctuate continuously on the market.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كِرِنسي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إِكسْتشينج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فْلَكتشُويت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كَنتِينْيوَسلي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ماركِت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كِرِنسي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إِكسْتشينج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فْلَكتشُويت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كَنتِينْيُسلي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ماركِت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أسعار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وبتقلب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باستمرار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20\. She regularly donates a portion of her income to charity.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رِجْيَلَرلي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دونيتسَ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پورشِنَڤ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إِنكَم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تشيرِدي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رِجْيَلَرلي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دونيتسَ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پورشِنَڤَر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إِنكَم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تشيرِدي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بتتبرع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دخلها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للجمعيات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الخيرية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بانتظام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21\. Avoid impulse buying to protect your monthly savings.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إِمپَلس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پْرَتِكت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سيفِنْجز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إِمپَلس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پْرَتِكت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سيفِنْز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العشوائي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تحافظ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تحويشتك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22\. The interest rate on this bank loan is very competitive.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إِنترِست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كَمپِتِتِڤ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إِنترِست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كَمپِدِدِڤ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فائدة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مناسبة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ومنافسة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23\. I accidentally lost my wallet containing all my ID cards.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آكسِدِنتَلي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كَنتينِنْج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آكسِدِنْلي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كَنتينِن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ضيعت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محفظتي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بطاقتي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وكروتي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24\. He managed to double his initial investment within two years.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إِنِشُل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إِنڤِستْمِنت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مانِجْتَ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إِنِشُل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إِنڤِسْمِنت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يضاعف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واستثماره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ظرف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25\. Financial stability provides a great sense of mental peace.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فَنانشُل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سْتَبِلِدي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پْرَڤايدزَ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مِنْتُل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فَنانشُل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سْتَبِلِدي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پْرَڤايدزَ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مِنْل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الاستقرار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وهدوء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26\. The bank sent an immediate SMS alert for the transaction.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إِميديِت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ترانْزاكشِن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إِميديِت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ترانْزاكشِن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رسالة</w:t>
      </w:r>
      <w:r>
        <w:rPr>
          <w:rFonts w:ascii="Segoe UI" w:hAnsi="Segoe UI" w:cs="Arial"/>
          <w:b/>
          <w:color w:val="AE6A36"/>
          <w:sz w:val="22"/>
        </w:rPr>
        <w:t xml:space="preserve"> SMS </w:t>
      </w:r>
      <w:r>
        <w:rPr>
          <w:rFonts w:ascii="Segoe UI" w:hAnsi="Segoe UI" w:cs="Arial"/>
          <w:color w:val="2C3E50"/>
          <w:sz w:val="22"/>
        </w:rPr>
        <w:t>فورية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بالمعاملة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27\. We decided to split all shared expenses right down the middle.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دِسايدِد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إِكْسپِنسِز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دِسايدِدَ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سپلِد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إِكْسپِنسِز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قررنا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المصاريف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المشتركة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28\. Please don't forget to sign the back of the check.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فَرگِت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فَرگِتَ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متنساش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29\. My monthly salary gets deposited directly into my bank account.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دِپازِتِد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دِرِكتلي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دِپازِد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دِرِكلي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مرتبي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مباشر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30\. He is remarkably generous when it comes to helping others.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رِماركَبلي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جِنَرَس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أَذَرز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رِماركَبلي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جِنَرَس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كَمْزَ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أَذَرز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يتعلق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بمساعدة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31\. Be extra cautious not to accumulate unnecessary debts.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إِكسترا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أَكيومْيُليت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أَنِسِسِري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إِكسترا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تَكيومْيُليت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أَنِسِسِري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متراكمش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ملهاش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32\. Money can't buy happiness, but it solves many problems.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هابِينِس،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پرابلِمز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هابِنِس،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بَدِت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پرابلِمز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وتسهل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الحياة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33\. I need to exchange local currency for foreign currency before traveling.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إِكسْتشينج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لوكُل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كِرِنسي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كِرِنسي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تْراڤِلِنْج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إِكسْتشينج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لوكُل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كِرِنسي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كِرِنسي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تْراڤلِن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لعملة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أجنبية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أسافر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34\. The company reported higher net profits this quarter.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رِپورتِد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پْرافِتس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كْوارتَر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رِپورتِد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پْرافِتس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كْواردَر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أرباح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35\. He applied for a personal bank loan to expand his business.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أَپْلايد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إِكْسپاند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بِزْنِس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أَپْلايد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تِكْسپاند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بِزْنِس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يوسع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36\. Keep your confidential banking info completely secure.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كانفِدِنشُل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إِنفو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سِكيور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كانفِدِنشُل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إِنفو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سِكيور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حافظ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بياناتك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وأمانها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37\. The total repair bill turned out to be higher than estimated.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تودُل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إِستَمِيتِد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تودُل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تِرْناودَ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إِستَمِيتِد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فاتورة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التصليح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الإجمالية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طلعت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المتوقع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38\. She knows how to negotiate well to get the best deal.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نِجوشييِت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نِجوشييِت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بتعرف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وتفاوض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سعر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39\. The mobile banking application requires biometric authentication.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أَپلِكيشِن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رِكْوايرز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بايُومِترِك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أوثِنْتِكيشِن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أَپلِكيشِن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رِكْوايرز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بايُومِترِك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أوثِنْتِكيشِن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أبلكيشن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البصمة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التأكيد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بخطوتين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للأمان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40\. Digital payment methods are fast replacing traditional cash.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دِجِتُل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مِثَدز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رِپْليسِنْج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تْرَدِشَنُل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دِجِدُل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مِثَدزَر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رِپْليسِن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تْرَدِشَنُل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الرقمي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التقليدية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41\. He lost a substantial amount of money in a risky investment.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سَبستانشُل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أَماونتَڤ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إِنڤِستْمِنت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لاسْتَ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سَبستانشُل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أَماونَ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إِنڤِسْمِنت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خسر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مبلغ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استثمار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مخاطرة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42\. Banks usually charge a small fee for international wire transfers.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يوجُوَلي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سْمول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إِنتَرنَشَنُل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ترانْسفَرز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سْمول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إِنتَرناشَنُل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ترانْسفَرز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البنوك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التحويلات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43\. Tracking daily expenses helps prevent overspending.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تْراكِنْج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إِكْسپِنسِز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پْرِڤِنت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أوڤَرْسپِندِنْج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إِكْسپِنسِز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پْرِڤِند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أوڤَرْسپِندِن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متابعة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المصاريف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بتمنعك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الزيادة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44\. Applying the student discount saved me a good amount of cash.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أَپْلايِنْج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ستودِنت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دِسكاونت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أَماونتَڤ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أَپْلايِن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ستودِنت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دِسكاونت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أَماونَ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تطبيق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مبلغ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محترم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45\. I accidentally entered the wrong PIN three times at the ATM.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آكسِدِنتَلي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آكسِدِنْلي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إِندرْد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دخلت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ATM </w:t>
      </w:r>
      <w:r>
        <w:rPr>
          <w:rFonts w:ascii="Segoe UI" w:hAnsi="Segoe UI" w:cs="Arial"/>
          <w:color w:val="2C3E50"/>
          <w:sz w:val="22"/>
        </w:rPr>
        <w:t>بالسهو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46\. Managing your budget wisely requires self-discipline.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وايزلي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رِكْوايرز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دِسِپلِن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وايزلي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رِكْوايرز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دِسِپلِن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إدارة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ميزانيتك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النفس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47\. Are there any hidden service charges added to this transaction?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سِرڤِس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تشارجِز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ترانْزاكشِن؟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ذَرِني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سِرڤِس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تشارجِز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ترانْزاكشِن؟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مستخبية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متضافة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المعاملة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48\. Achieving financial independence takes time, patience, and effort.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أَتشيفِنْج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فَنانشُل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إِندِپِندَنس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پيشَنس،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إِفَرت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أَتشيفِن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فَنانشُل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إِندِپِندَنس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پيشَنس،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إِفَرت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تحقيق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الاستقلال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والحرية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ومجهود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49\. I made a cash deposit into my bank account this morning.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دِپازِت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مورْنِنْج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دِپازِت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مورْنِن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عملت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50\. Mastering your personal finances is an indispensable life skill.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ماستَرِنْج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فاينانْسِز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إِندِسپِنْسَبُل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ماسْتَرِن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فاينانْسِزِزَ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إِندِسپِنْسَبُل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إتقان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إدارة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مصاريفك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ومهمة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الحياة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51\. I need to pay my mortgage installment at the end of the month.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مورْجِج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إِنستالْمِنت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مورْجِج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إِنستالْمِندَ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قسط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العقاري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52\. My credit limit was increased after my promotion.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كْرِدِت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لِمِت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إِنكْريست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پْرَمُوشِن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كْرِدِت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لِمِد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إِنكْريست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پْرَمُوشِن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الأقصى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للفيزا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الترقية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53\. He defaulted on his loan and got into serious trouble.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دِفالْتِد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سيرْيَس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تْرَبُل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دِفالْدِد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سيرْيَس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تْرَبُل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تعثر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سداد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54\. Keep your transaction receipts for tax purposes.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ترانْزاكشِن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رِسيتس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پِرپَسِز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ترانْزاكشِن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رِسيتس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پِرپَسِز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احتفظ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بإيصالات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المعاملات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الإقرارات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الضريبية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55\. I got a full refund after returning the damaged item.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ريفَند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رِتِرنِنْج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دامِجد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آيدِم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ريفَند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رِتِرنِن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دامِجْد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آيدِم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استرداد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رجعت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القطعة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المتبهدلة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7" w:name="heading-0-18-18-money-التعاملات-المالية-والفلوس"/>
      <w:pPr>
        <w:pStyle w:val="Heading1"/>
        <w:keepNext/>
        <w:spacing w:before="240" w:after="100"/>
        <w:jc w:val="right"/>
      </w:pPr>
      <w:bookmarkEnd w:id="117"/>
      <w:r>
        <w:rPr>
          <w:rFonts w:ascii="Segoe UI" w:hAnsi="Segoe UI" w:cs="Arial"/>
          <w:b/>
          <w:color w:val="1A5276"/>
          <w:sz w:val="30"/>
        </w:rPr>
        <w:t xml:space="preserve">0.18 </w:t>
      </w:r>
      <w:r>
        <w:rPr>
          <w:rFonts w:ascii="Segoe UI" w:hAnsi="Segoe UI" w:cs="Arial"/>
          <w:b/>
          <w:color w:val="AE6A36"/>
          <w:sz w:val="22"/>
        </w:rPr>
        <w:t xml:space="preserve">18. Money — </w:t>
      </w:r>
      <w:r>
        <w:rPr>
          <w:rFonts w:ascii="Segoe UI" w:hAnsi="Segoe UI" w:cs="Arial"/>
          <w:color w:val="2C3E50"/>
          <w:sz w:val="22"/>
        </w:rPr>
        <w:t>التعاملات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والفلوس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need to withdraw some cash from the nearest ATM.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وِذدراو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نيرِست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إم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وِذدراو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نيرِسْت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إم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مكنة</w:t>
      </w:r>
      <w:r>
        <w:rPr>
          <w:rFonts w:ascii="Segoe UI" w:hAnsi="Segoe UI" w:cs="Arial"/>
          <w:b/>
          <w:color w:val="AE6A36"/>
          <w:sz w:val="22"/>
        </w:rPr>
        <w:t xml:space="preserve"> ATM.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Do you accept contactless credit card payments here?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أَكسبت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كونتاكتلِس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كرِدِت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پَيْمِنتس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كونتاكتلِس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كرِدِت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پَيْمِنْتس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بتقبلوا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بالكارت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الفيزا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تلامس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am currently saving money to buy a new car.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كَرَنتلي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سَيْڤِن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كَرَنْلي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سَيْڤِن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أحوش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الفترة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اشتري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The bank transfer took two full business days to clear.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ترانْسفَر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بِزْنِس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ترانْسفَر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بِزْنِس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التحويل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الحساب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opened a high-interest savings account at the bank.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أوپَند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إِنترِست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سَيْڤِنز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أوپَندَ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إِنترِسْت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سَيْڤِنز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أَكاونْتَ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توفير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بفائدة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6.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must pay all utility bills before the due date.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پَيْ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يوتِلِدي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دَيْت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پَيْ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يوتِلِدي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دَيْت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الفواتير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استحقاقها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7.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The cost of living has gone up significantly lately.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كوستَڤ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سِجْنِفِكَنْتلي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لَيْتلي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كوستَڤ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جونَپ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سِجْنِفِكَنْلي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لَيْتلي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تكاليف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المعيشة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زادت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الفترة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8.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How much will this entire project cost in total?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إنتاير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پراجِكت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كوستِن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توتَل؟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مَتشَل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إنتاير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پراجِكت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كوستن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توتَل؟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هيكلف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الإجمالي؟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9.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creates a strict monthly budget to track expenses.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كرييْتس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إكسبِنسِز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كرييْتس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بَجِتَ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إكسبِنْسِز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ميزانية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صارمة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تتابع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مصاريفها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10.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It is wise to keep an emergency fund for unexpected events.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إتِز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إِمِرجِنسي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أَنإكسبِكتِد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إڤِنْتس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إتِز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كيبَن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إِمِرجِنسي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أَنإكسبِكتِد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إڤِنْتس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صندوق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طوارئ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للأوقات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والمواقف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المفاجئة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11.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invested his savings into stocks and real estate.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إنڤِستِد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سَيْڤِنز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إِستَيْت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إنڤِستِد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سَيْڤِنز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ستاكسَن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إِستَيْت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استثمر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تحويشته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والعقارات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12.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checked my updated account balance on the mobile app.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أَپدَيْتِد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موبِل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أَپدَيْدِد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موبِل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راجعت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رصيد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المحدث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أبلكيشن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13.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lend me fifty dollars until next Friday?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كُجَ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فِفتي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دالَرز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فرايدي؟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كُجَ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لِمّي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فِفتي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دالَرز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فرايدي؟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تسلفني</w:t>
      </w:r>
      <w:r>
        <w:rPr>
          <w:rFonts w:ascii="Segoe UI" w:hAnsi="Segoe UI" w:cs="Arial"/>
          <w:color w:val="2C3E50"/>
          <w:sz w:val="22"/>
        </w:rPr>
        <w:t xml:space="preserve"> 50 </w:t>
      </w:r>
      <w:r>
        <w:rPr>
          <w:rFonts w:ascii="Segoe UI" w:hAnsi="Segoe UI" w:cs="Arial"/>
          <w:color w:val="2C3E50"/>
          <w:sz w:val="22"/>
        </w:rPr>
        <w:t>دولار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14.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need to clear my outstanding credit card balance.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آوتستاندِن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كرِدِت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آوتستانْدِن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كرِدِت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مديونية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الفيزا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15.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received an unexpected bonus for his outstanding performance.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رِسيڤد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أَنإكسبِكتِد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بونَس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آوتستاندِن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پَرفورمَنس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رِسيڤدَن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أَنإكسبِكتِد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بونَس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آوتستانْدِن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پَرفورمَنس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مكافأة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متوقعة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أدائه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الممتاز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16.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Inflation constantly reduces the purchasing power of money.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إنفليشن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كونستَنتلي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رِديوسِز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پِرتشِسِن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پاوَرَڤ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إنفليشن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كونستَنْلي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رِديوسِز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پِرتشِسِن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پاوَرَڤ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التضخم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بيقلل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الشرائية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باستمرار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17.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Do you have change for a hundred-dollar bill?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هَندْرِد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هَندْرِد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دولار؟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18.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is paying off his house through monthly installments.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پَيِْن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إنستولمِنتس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پَيِْنوف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إنستولمِنْتس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أقساط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دفعات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شهرية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19.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Currency exchange rates fluctuate continuously on the market.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كَرَنسي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إكستشينج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رَيْتس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فْلَكتشُوَيْت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كونتِنيوَسلي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ماركِت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كَرَنسي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إكستشينج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رَيْتس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فْلَكتشُوَيْت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كونتِنْيُسلي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ماركِت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أسعار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وبتقلب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باستمرار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20.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regularly donates a portion of her income to charity.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رِجْيولَرلي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دونَيْتس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پورشَنَڤ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رِجْلَرلي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دونَيْتس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پورشَنَڤَر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بتتبرع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دخلها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للجمعيات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الخيرية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بانتظام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21.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Avoid impulse buying to protect your monthly savings.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أَڤويد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إمپَلس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پرَتِكت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سَيْڤِنز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أَڤويد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إمپَلس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پرَتِكتشَر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سَيْڤِنز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العشوائي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تحافظ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تحويشتك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22.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The interest rate on this bank loan is very competitive.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إِنترِست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رَيْت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كَمپِتِتِڤ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إِنترِس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رَيْدَن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كَمپِدِدِڤ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فائدة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مناسبة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ومنافسة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23.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accidentally lost my wallet containing all my ID cards.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أكسِدِنتَلي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كنتَيْنِن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أكسِدِنْلي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كنتَيْنِن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ضيعت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محفظتي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بطاقتي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وكروتي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24.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managed to double his initial investment within two years.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إِنِشَل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إنڤِستْمِنت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مانِجْدَ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إِنِشَل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إنڤِسْمِنت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يضاعف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واستثماره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ظرف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25.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Financial stability provides a great sense of mental peace.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فَنانشَل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سْتَبِلِدي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پرَڤايدز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مِنْتَل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فَنانشَل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سْتَبِلِدي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پرَڤايدز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مِنْل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الاستقرار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وهدوء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26.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The bank sent an immediate SMS alert for the transaction.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إِميديِت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إِم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إِس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ترانزاكشَن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إِميديِت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إِم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إِس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أَلِرْت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ترانزاكشَن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رسالة</w:t>
      </w:r>
      <w:r>
        <w:rPr>
          <w:rFonts w:ascii="Segoe UI" w:hAnsi="Segoe UI" w:cs="Arial"/>
          <w:b/>
          <w:color w:val="AE6A36"/>
          <w:sz w:val="22"/>
        </w:rPr>
        <w:t xml:space="preserve"> SMS </w:t>
      </w:r>
      <w:r>
        <w:rPr>
          <w:rFonts w:ascii="Segoe UI" w:hAnsi="Segoe UI" w:cs="Arial"/>
          <w:color w:val="2C3E50"/>
          <w:sz w:val="22"/>
        </w:rPr>
        <w:t>فورية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بالمعاملة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27.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We decided to split all shared expenses right down the middle.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دِسايدِد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سْپْلِت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إكسبِنسِز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دِسايدِدَ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سْپْلِت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إكسبِنْسِز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قررنا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المصاريف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المشتركة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28.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Please don't forget to sign the back of the check.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فَرگِت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فَرگِتَ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متنساش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29.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monthly salary gets deposited directly into my bank account.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دِپازِدِد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دِرِكتلي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دِپازِد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إِرِكلي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أَكاونْت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مرتبي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مباشر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30.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is remarkably generous when it comes to helping others.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رِماركَبلي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جِنَرَس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أَذَرز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رِماركَبلي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جِنَرَس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أَذَرز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يتعلق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بمساعدة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31.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Be extra cautious not to accumulate unnecessary debts.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أَكيومْيولَيْت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أَننِسِسيري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نَتَكيومْيولَيْت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أَننِسِسري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متراكمش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ملهاش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32.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Money can't buy happiness, but it solves many problems.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هابِينِس،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پرابلِمز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هابِنِس،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بَتِت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پرابلِمز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وتسهل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الحياة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33.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need to exchange local currency for foreign currency before traveling.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إكستشينج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كَرَنسي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كَرَنسي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ترافِلِن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إكستشينج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كَرَنسي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كَرَنسي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ترافِلِن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لعملة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أجنبية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أسافر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34.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The company reported higher net profits this quarter.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رِپورتِد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پرافِتس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كوورْدَر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رِپورتِد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پرافِتس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كوورْر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أرباح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35.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applied for a personal bank loan to expand his business.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أَپلايد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إكسباند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بِزنِس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أَپلايد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إكسباند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بِزْنِس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يوسع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36.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Keep your confidential banking info completely secure.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كيب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كونفِدِنشَل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إنفو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سِكيور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كيب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كونفِدِنشَل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إنفو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سِكيور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حافظ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بياناتك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وأمانها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37.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The total repair bill turned out to be higher than estimated.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توتَل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إِستَمَيْتِد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توتَل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تِرْنَداوتَ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إِستَمَيْدِد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فاتورة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التصليح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الإجمالية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طلعت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المتوقع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38.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knows how to negotiate well to get the best deal.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نِگوشيِيت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نِگوشيِيت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بتعرف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وتفاوض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سعر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39.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The mobile banking application requires biometric authentication.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موبِل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أَپْلِكَيْشَن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رِكوايرز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بايَميترِك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أوثِنْتِكَيْشَن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موبِل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أَپْلِكَيْشَن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رِكوايرز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بايَميترِك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أوثِنْتِكَيْشَن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أبلكيشن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البصمة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التأكيد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بخطوتين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للأمان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40.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Digital payment methods are fast replacing traditional cash.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دِجِتَل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پَيْمِنت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مِثَدزَر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رِپْلَيْسِن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ترَدِشَنَل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دِجِدَل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پَيْمِن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مِثَدزَر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رِپْلَيْسِن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ترَدِشَنَل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الرقمي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التقليدية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41.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lost a substantial amount of money in a risky investment.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سَبستانشَل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أَماونتَڤ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إنڤِستْمِنت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لوستَ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سَبستانشَل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أَماونَڤ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إنڤِسْمِنت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خسر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مبلغ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استثمار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مخاطرة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42.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Banks usually charge a small fee for international wire transfers.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بانكس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يوجُوَلي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سْمول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إِنترناشَنَل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ترانْسفَرز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بانكس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سْمول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إِنترناشَنَل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ترانْسفَرز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البنوك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التحويلات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43.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Tracking daily expenses helps prevent overspending.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تراكن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إكسبِنسِز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پرِڤِنت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أوڤَرْسْپِندِن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تراكن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إكسبِنْسِز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أوڤَرْسْپِندِن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متابعة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المصاريف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بتمنعك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الزيادة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44.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Applying the student discount saved me a good amount of cash.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أَپْلايِن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ستودِنت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دِسكاونت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سَيْڤد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أَماونتَڤ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أَپْلايِن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ستودِنت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دِسكاون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سَيْڤد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أَماونَڤ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تطبيق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مبلغ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محترم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45.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accidentally entered the wrong PIN three times at the ATM.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أكسِدِنتَلي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إم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أكسِدِنْلي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إم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دخلت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ATM </w:t>
      </w:r>
      <w:r>
        <w:rPr>
          <w:rFonts w:ascii="Segoe UI" w:hAnsi="Segoe UI" w:cs="Arial"/>
          <w:color w:val="2C3E50"/>
          <w:sz w:val="22"/>
        </w:rPr>
        <w:t>بالسهو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46.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Managing your budget wisely requires self-discipline.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مانِجِن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وايزلي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رِكوايرز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دِسِپْلِن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مانِجِن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وايزلي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رِكوايرز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دِسِپْلِن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إدارة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ميزانيتك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النفس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47.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Are there any hidden service charges added to this transaction?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سِرفِس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تشارجِز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ترانزاكشَن؟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ذَرِني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سِرفِس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تشارْجِز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ترانزاكشَن؟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مستخبية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متضافة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المعاملة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48.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Achieving financial independence takes time, patience, and effort.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أَتشِيڤِن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فَنانشَل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إِندِپِندَنس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تَيْكس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پَيْشَنس،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إِفَرت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أَتشِيڤِن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فَنانشَل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إِندِپِندَنس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تَيْكس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پَيْشَنسَن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إِفَرت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تحقيق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الاستقلال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والحرية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ومجهود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49.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made a cash deposit into my bank account this morning.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مَيْد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دِپازِت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مورْنِن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مَيْدَ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دِپازِت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مورْنِن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عملت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50.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Mastering your personal finances is an indispensable life skill.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ماستَرِن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فَنانسِز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إِندِسْپِنسَبُل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ماستَرِن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فَنانسِزِزَن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إِندِسْپِنسَبُل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إتقان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إدارة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مصاريفك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ومهمة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الحياة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51.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need to pay my mortgage installment at the end of the month.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پَيْ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مورگِج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إِنستولمِنت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پَيْ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مورگِج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إِنستولمِن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قسط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العقاري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52.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credit limit was increased after my promotion.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كرِدِت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لِمِت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إنكريست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پرَمُوشَن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كرِدِت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لِمِت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إنكريست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پرَمُوشَن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الأقصى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للفيزا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الترقية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53.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defaulted on his loan and got into serious trouble.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دِفولتِد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سيرْيَس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ترَبُل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دِفولْدِدَن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گادِنتَ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سيرْيَس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ترَبُل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تعثر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سداد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54.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Keep your transaction receipts for tax purposes.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كيب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ترانزاكشَن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رِسيتس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پِربَسِز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كيب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ترانزاكشَن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رِسيتس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پِربَسِز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احتفظ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بإيصالات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المعاملات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الإقرارات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الضريبية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55.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got a full refund after returning the damaged item.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ريفَند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رِتِرنِن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دامِجْد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آيتَم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ريفَنْد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رِتِرنِن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دامِجْد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استرداد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رجعت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القطعة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المتبهدلة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8" w:name="heading-0-19-19-study-education-الدراسة-والتعليم"/>
      <w:pPr>
        <w:pStyle w:val="Heading1"/>
        <w:keepNext/>
        <w:spacing w:before="240" w:after="100"/>
        <w:jc w:val="right"/>
      </w:pPr>
      <w:bookmarkEnd w:id="118"/>
      <w:r>
        <w:rPr>
          <w:rFonts w:ascii="Segoe UI" w:hAnsi="Segoe UI" w:cs="Arial"/>
          <w:b/>
          <w:color w:val="1A5276"/>
          <w:sz w:val="30"/>
        </w:rPr>
        <w:t xml:space="preserve">0.19 </w:t>
      </w:r>
      <w:r>
        <w:rPr>
          <w:rFonts w:ascii="Segoe UI" w:hAnsi="Segoe UI" w:cs="Arial"/>
          <w:b/>
          <w:color w:val="AE6A36"/>
          <w:sz w:val="22"/>
        </w:rPr>
        <w:t xml:space="preserve">19\. Study / Education — </w:t>
      </w:r>
      <w:r>
        <w:rPr>
          <w:rFonts w:ascii="Segoe UI" w:hAnsi="Segoe UI" w:cs="Arial"/>
          <w:color w:val="2C3E50"/>
          <w:sz w:val="22"/>
        </w:rPr>
        <w:t>الدراسة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والتعليم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preparing for my final examinations this semester.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پْرِپيرِن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إجزامِنَيْشَنز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سِمِسْتَر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پْرِپيرِن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إجزامِنَيْشَنز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سِمِسْتَر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وبستعد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للامتحانات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النهائية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studying computer science at the university.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ستَدِيِن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كمپيوتر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يونِڤِرْسِدي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كمپيوتر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سايَنسَت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يونِڤِرْسِدي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بتدرس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الجامعة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submit my graduation project research proposal.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سَبمِت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جرادجُوَيْشَن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پراجيكت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ريسيرتش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پْرَپوزَل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سَبمِت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جرادجُوَيْشَن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پراجيكت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ريسيرتش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پْرَپوزَل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بروبوزال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التخرج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library is a quiet place to study without interruption.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لايبريري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كوايِت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إِنْتَرَپشَن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لايبريري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كوايِت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إِنْتَرَپشَن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المكتبة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وممتاز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للمذاكرة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إزعاج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scored high marks in his physics exam.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فِزِكس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ماركسِن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فِزِكس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وممتازة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امتحان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الفيزياء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have a group study session with my classmates today.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جْروپ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كْلاسْمِيتس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جْروپ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كْلاسْمِيتس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مذاكرة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جماعية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زمايلي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was awarded a full scholarship to study abroad.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أَووردِد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سْكولَرْشِپ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أَبْرود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أَووردِدَ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سْكولَرْشِپ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أَبْرود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professor delivered a fascinating lecture on history.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پْرَفِسَر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دِلِڤَرد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فاسِنَيْدِن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لِكتشَر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هِستَري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پْرَفِسَر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دِلِڤَردَ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فاسِنَيْدِن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لِكتشَرَ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هِستَري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الدكتور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الأستاذ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محاضرة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التاريخ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review my notes before the quiz tomorrow.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رِڤيو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تَمارو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رِڤيو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تَمارو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ملخصاتي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ونوتاتي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is writing his master's thesis in international law.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ماستَرْز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ثيسِس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إِنترناشَنَل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ماستَرْز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ثيسِسِن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إِنترناشَنَل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الماجستير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القانون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enrolled in an online certification course in programming.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إِنرولد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سِرتِفِكَيْشَن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پْروجرامِن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نرولدِن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سِرتِفِكَيْشَن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پْروجرامِن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اشتركت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بشهادة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معتمدة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البرمجة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stayed up late last night cramming for the test.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كْرامِن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سْتيدَپ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كْرامِن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سهرت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للصبح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بذاكر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وبصم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الامتحان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academic advisor helped me choose my courses.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أكَدِمِك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أَدڤايزَر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هِلپت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أكَدِمِك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أَدڤايزَر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هِلپْمي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المرشد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الأكاديمي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ساعدني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أختار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failed the midterm exam and needs to retake it.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مِدْتِرم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ريتِيك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مِدْتِرم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ريتِيكِت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سقط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امتحان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الميدترم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يعيده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improve my GPA this academic year.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إِمپْروڤ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أكَدِمِك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إِمپْروڤ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أكَدِمِك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التراكمي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GPA)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took comprehensive notes during the entire lecture.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كومپْرِهِنْسِڤ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دُورِن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إِنتاير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لِكتشَر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كومپْرِهِنْسِڤ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دُورِن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إِنتاير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لِكتشَر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كتبت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ملخصات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المحاضرة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have a deadline for the assignment this Friday.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أَساينمِنت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أَساينمِنت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لتسليم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الشيت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الواجب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curriculum covers both theoretical concepts and practical skills.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كَريكيولَم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كَڤَرْز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ثيَريِدِكَل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كانسِپتس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پْراكْتِكَل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كَريكيولَم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كَڤَرْز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ثيَريِدِكَل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كانسِپتْسَن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پْراكْتِكَل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المنهج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الدراسي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بيغطي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النظري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والعملي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passed his defense presentation with distinction.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دِفِنس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پْرِزِنتَيْشَن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دِستِنكشَن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دِفِنس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پْرِزِنْتَيْشَن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دِستِنكشَن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مناقشة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الرسالة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بتفوق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وامتياز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currently taking a prep course for the IELTS exam.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كَرَنتلي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كَرَنتلي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تِيكِنَ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تحضيري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لامتحان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الآيلتس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حالياً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university campus has modern laboratories and facilities.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يونِڤِرْسِدي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كامپَس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مادِرن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لابْرَتوريز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فَسِلِديز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يونِڤِرْسِدي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كامپَسَز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مادِرن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لابْرَتوريزَن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فَسِلِديز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الحرم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الجامعي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وإمكانيات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حديثة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preparing a slide presentation for her seminar.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پْرِپيرِن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سْلايد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پْرِزِنتَيْشَن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سِمِنار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پْرِپيرِنَ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سْلايد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پْرِزِنْتَيْشَن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سِمِنار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بريزنتيشن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للسيمينار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borrowed three reference books from the college library.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بارود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رِفَرَنس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كالِج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لايبريري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بارود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رِفْرَنس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كالِج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لايبريري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استعرت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مكتبة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completed his bachelor's degree in engineering.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باتشَلَرْز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دِجْري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إِنجِنيرِن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باتشْلَرْز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دِجْريِن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إِنجِنيرِن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البكالوريوس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الهندسة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Distance learning has become very popular among adult students.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دِستَنس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لِرنِن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بِكَم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پاپيولَر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أَمَنج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أَدَلت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ستودَنتس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دِستَنس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لِرنِنز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بِكَم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پاپيولَر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أَمَنج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أَدَلت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ستودَنتس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التعليم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منتشر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ومحبوب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الدارسين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teacher explained the difficult formula step by step.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إكْسْپْليند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دِفِكَلْت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فورميولَ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سْتِپ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إكْسْپْليند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دِفِكَلْت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فورميولَ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سْتِپ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المدرس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الدكتور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المعادلة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الصعبة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بخطوة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registered for four courses for the upcoming spring term.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رِجِستَرد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أَپْكَمِن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سْپْرِنج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رِجِستَرد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أَپْكَمِن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سْپْرِنج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سجلت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الصيفي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الربيعي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spent hours analyzing the research survey data.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آنَلَايزِن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ريسيرتش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دَيْدَ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آنَلَايزِن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ريسيرتش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دَيْدَ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قضت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بتحلل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وبحوث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الاستبيان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tuition fees were paid in two equal installments.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تويِشَن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إيْكْوَل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إِنستولمِنتس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تويِشَن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إيْكْوَل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إِنستولمِنتس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المصاريف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الدراسية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اتدفعت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قسطين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متساويين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memorize these vocabulary terms for the language test.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مِمَرايز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ڤَكابْيوليري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لانجْوِج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مِمَرايز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ڤَكابْيوليري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لانجْوِج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والمصطلحات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امتحان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اللغة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was granted a Ph.D. degree in biotechnology.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جْرانتِد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دِجْري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بايوتِكنالَجي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جْرانِدَ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دِجْريِن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بايوتِكنالَجي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الدكتوراه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التكنولوجيا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exam results will be posted on the student portal.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رِزَلتس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پوسْتِد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پورتَل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رِزَلتسِل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پوسْتِد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پورتَل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نتائج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الامتحان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بوابات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موقع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actively participates in classroom discussions and debates.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آكْتِڤلي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پارْتِسِپيتس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كْلاسْروم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دِسْكَشَنز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دِبِيتس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آكْتِڤلي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پارْتِسِپيتسِن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كْلاسْروم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دِسْكَشَنزَن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دِبِيتس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بتشارك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بفاعلية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النقاشات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والأسئلة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المحاضرة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draft an essay outline before writing the final version.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دْرافْت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آوْتلاين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ڤِرژَن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دْرافْتَن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آوْتلاين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ڤِرژَن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مسودة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وتخطيط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للمقال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النهائي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school offers extracurricular activities like sports and music.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إكْسْتْرَكَرِكيولَر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آكْتِڤِديز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سْپورتس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ميوزِك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إكْسْتْرَكَرِكيولَر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آكْتِڤِديز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سْپورتسَن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ميوزِك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المدرسة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أنشطة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الرياضة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والموسيقى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dropped the course before the deadline without penalty.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دراپت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پِنَلدي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دراپت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پِنَلدي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تؤثر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التقدير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Education plays a vital role in personal development.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إِجَكَيْشَن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ڤايتَل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دِڤِلَپمِنت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إِجَكَيْشَن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ڤايدَل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دِڤِلَپمِنت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التعليم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وتطوير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used flashcards to memorize historical dates quickly.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فْلاشْكاردز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مِمَرايز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هِستورِكَل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دَيْتس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كْوِكْلي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فْلاشْكاردز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مِمَرايز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هِستورِكَل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دَيْتس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كْوِكْلي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استخدمت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المذاكرة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التواريخ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achieved top grades throughout her high school years.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أَتشيفْد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جْرَيْدز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ثْروآوْت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أَتشيفْد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جْرَيْدز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ثْروآوْتَر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جابت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الدرجات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Understanding core concepts is much better than memorizing.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أَندَرستاندِن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كانسِپتس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مِمَرايزِن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أَندَرستانِن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كانسِپتسِز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مِمَرايزِن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والمفاهيم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البصمجة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والحفظ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assignment required citing reliable scientific sources.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أَساينمِنت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رِكْوايرْد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رِلايَبَل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سايَنِفِك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سورسِز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أَساينمِنت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رِكْوايرْد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رِلايَبَل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سايَنِفِك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سورسِز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الريسرش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الاستشهاد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بمصادر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موثوقة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received a certificate of completion after finishing the training.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رِسيفْد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سِرتِفِكِتَڤ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كَمپْليْشَن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فِنِشِن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رِسيفْدَ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سِرتِفِكِدَڤ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كَمپْليْشَن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فِنِشِن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التدريبي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lecture hall was fully occupied by students.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لِكتشَر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آكْيُپايد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ستودَنتس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لِكتشَر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آكْيُپايد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ستودَنتس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مدرج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المحاضرات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مليان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بالطلاب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organize my study schedule to avoid stress.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أورجَنايز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سْكيدجُول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سْتْرِس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أورجَنايز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سْكيدجُول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سْتْرِس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أنظم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مذاكرتي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الضغط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والتوتر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conducts experiments in the chemistry lab every week.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دَكتس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إكْسْپيرِمِنتس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كِمِستري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دَكتس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إكْسْپيرِمِنتسِن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كِمِستري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تجارب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الكيمياء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أسبوع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student union organizes social and cultural events.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يُنيَن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أورجَنايزِز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كَلتشَرَل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إِڤِنتس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يُنيَن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أورجَنايزِز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سوشَلَن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كَلتشَرَل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إِڤِنتس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اتحاد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بينظم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فعاليات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ورحلات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اجتماعية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وثقافية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is pursuing higher education abroad to broaden his horizon.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پَرْسووِن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إِجَكَيْشَن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أَبْرود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هَرايزَن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پَرْسووِن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إِجَكَيْشَن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أَبْرود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هَرايزَن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بيكمل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دراسات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يوسع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آفاقه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ومعرفته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Good time management is crucial for academic success.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مانِجْمِنت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كْروشَل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أكَدِمِك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سَكْسِس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مانِجْمِنتِز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كْروشَل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أكَدِمِك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سَكْسِس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إدارة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للتفوق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الدراسي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professor recommended a list of reference papers for research.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پْرَفِسَر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رِكَمِندِد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رِفَرَنس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ريسيرتش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پْرَفِسَر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رِكَمِندِدَ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رِفْرَنس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ريسيرتش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الدكتور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رشح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قائمة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للبحث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Continuous self-study builds lifelong learning habits.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تِنيوَس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سِلفْستَدي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لايفْلونج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لِرنِن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هابِتس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تِنيوَس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سِلفْستَدي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لايفْلونج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لِرنِن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هابِتس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المذاكرة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والتعلم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بيبنوا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حقيقي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للمعرف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الحياة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9" w:name="heading-0-20-20-technology-devices-التكنولوجيا-والأجهزة"/>
      <w:pPr>
        <w:pStyle w:val="Heading1"/>
        <w:keepNext/>
        <w:spacing w:before="240" w:after="100"/>
        <w:jc w:val="right"/>
      </w:pPr>
      <w:bookmarkEnd w:id="119"/>
      <w:r>
        <w:rPr>
          <w:rFonts w:ascii="Segoe UI" w:hAnsi="Segoe UI" w:cs="Arial"/>
          <w:b/>
          <w:color w:val="1A5276"/>
          <w:sz w:val="30"/>
        </w:rPr>
        <w:t xml:space="preserve">0.20 </w:t>
      </w:r>
      <w:r>
        <w:rPr>
          <w:rFonts w:ascii="Segoe UI" w:hAnsi="Segoe UI" w:cs="Arial"/>
          <w:b/>
          <w:color w:val="AE6A36"/>
          <w:sz w:val="22"/>
        </w:rPr>
        <w:t xml:space="preserve">20\. Technology &amp; Devices — </w:t>
      </w:r>
      <w:r>
        <w:rPr>
          <w:rFonts w:ascii="Segoe UI" w:hAnsi="Segoe UI" w:cs="Arial"/>
          <w:color w:val="2C3E50"/>
          <w:sz w:val="22"/>
        </w:rPr>
        <w:t>التكنولوجيا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والأجهزة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charge my laptop battery; it is almost dead.\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أشحن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بطارية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اللابتوب،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خلاص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بتفصل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لابتاب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بادَري؛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أولموست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لابتاب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بادري؛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أولمُس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smartphone screen cracked when I dropped it on the floor.\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شاشة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اتكسرت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الأرض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سمارتفون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كراكت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دراپتِت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سمارتفون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كراكت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دراپْتِد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internet connection is very slow and unstable today.\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اتصال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بطيء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مستقر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إِنترنِت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كَنِكشَن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أَنستيبل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إِنرْنِت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كَنِكشَنز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أَنستيبل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 should update your operating system to the latest version.\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تحدث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التشغيل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لأحدث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إصدار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أَپديت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آپَريتِن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سيستَم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ڤِرژَن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شُدَپديت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آپَريتِن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سيستم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ڤِرژَن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forgot my password and need to reset it via email.\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نسيت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الباسورد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إعادة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تعيين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الإيميل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فَرگات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پاسوِرد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ريسِتِت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فَرگات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پاسوِردَن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ريسِتِت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Make sure to back up all your important files on the cloud.\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نسخة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احتياطية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لكافة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ملفاتك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الكلاود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إِمپورتَنت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كلاود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إِمپورتَن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bought a high-speed wireless router for the house.\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اشتريت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راوتر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وايرلس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سپيد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وايرلِس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راوتر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سپيد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وايرلِس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راوتر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application keeps crashing every time I open it.\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البرنامج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الأبلكيشن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بيفصل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وبيقفل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أفتحه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أپَليكَيْشَن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كيپس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كراشِن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أوبِنِت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أپْلِكيشَن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كيپس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كراشِن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أوبِنِت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new smartphone camera takes stunning high-resolution photos.\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كاميرا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بوضوح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ورائعة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سمارتفون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رِزَلوشَن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فوتوز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سمارتفون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رِزَلوشَن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فوتوز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installed a reliable antivirus program to protect my PC.\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نزلت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برنامج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مضاد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للفيروسات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مضمون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الكمبيوتر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إِنستولد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رِلايَبُل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أَنتيڤايرَس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پروجرام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پروتِكت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إِنستولدَ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رِلايَبُل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أَنتيڤايرَس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پروجرام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پروتِكت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headphones are wireless and connect via Bluetooth.\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السماعات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وايرلس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وبتتوصل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بالبلوتوث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هِدفونز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وايرلِس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بلوتوث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هِدفونزَر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وايرلِسَن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بلوتوث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device requires a strong Wi-Fi signal to stream videos.\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الجهاز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إشارة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الفيديوهات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دِڤايس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رِكوايرز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سِگنَل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ڤِديوز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دِڤايس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رِكوايرزَ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سِگنَل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ڤِديوز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an external hard drive to store my large media files.\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خارجي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أخزن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الملفات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الكبيرة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فايلز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درايفَ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Turn off your device and restart it to fix the glitch.\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اقفل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الجهاز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واعمله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ريستارت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يتصلح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دِڤايس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ريستارتِت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گليتش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دِڤايسَن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ريستارتِتَ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گليتش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working on a new software development project.\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تطوير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برمجيات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سوفتوير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دِڤِلَپمَنت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پراجِكت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سوفتوير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دِڤلَپمَنت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پراجِكت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smart TV allows you to stream movies directly.\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التلفزيون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تتفرج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الأفلام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مباشر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أَلاوز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دِرِكتلي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أَلاوزيَ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دِرِكلي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a USB cable to transfer data to my computer.\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كابل</w:t>
      </w:r>
      <w:r>
        <w:rPr>
          <w:rFonts w:ascii="Segoe UI" w:hAnsi="Segoe UI" w:cs="Arial"/>
          <w:b/>
          <w:color w:val="AE6A36"/>
          <w:sz w:val="22"/>
        </w:rPr>
        <w:t xml:space="preserve"> USB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الداتا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للكمبيوتر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ترانسفِر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كَمپيوتر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ترانسفِر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كَمپيوتر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Make sure your firewall is enabled for maximum security.\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الحماية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فايروول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إِنيبُلد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ماكسِمَم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سِكيورَدي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فايروولز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إِنيبُلد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ماكسِمَم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سِكيورَدي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phone storage is full; I need to delete some old photos.\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مساحة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اتملت،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أمسح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قديمة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فوتوز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ستورِجِز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فوتوز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new processor speeds up video editing dramatically.\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البروسيسور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مونتاج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الفيديو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پروسِسَر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سپيدز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ڤِديو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إِدِتِن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درَماتِكلي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پروسِسَر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سپيدزَپ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ڤِديو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درَمادِكلي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use two-factor authentication to secure all my online accounts.\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بستخدم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التأكيد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بخطوتين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أؤمن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حساباتي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فاكتَر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أوثَنتِكيشَن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سِكيور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أَكاونتس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فاكتَر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أوثَنتِكيشَن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سِكيور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power bank can charge your phone up to three times.\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الباور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يشحن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موبايلك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website user interface is clean and easy to navigate.\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واجهة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وسهلة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الاستخدام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وِبسايت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إِنتَرفيس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ناڤَگيت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وِبسايت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إِنتَرفيسِز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ناڤَگيت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works as an artificial intelligence and data scientist.\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وعلوم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البيانات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آرتَفِشَل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إِنتِلَجِنس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سايَنتِست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وِركسَزَن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آرتَفِشَل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إِنتِلَجِنسَن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سايَنتِست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plugged the charger into the wall socket properly.\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حطيت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الشاحن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پلَجد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تشارجر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ساكِت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پراپَرلي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پلَجدَ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تشارجر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ساكِت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پراپرلي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phone keyboard is laggy when typing fast.\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كيبورد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بتهنج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كيبورد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تايبِن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فاست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كيبوردز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تايبِن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subscribed to a cloud storage plan with more space.\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اشتركت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تخزين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سحابية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أكبر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سَبسكرابْت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سپيس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سَبسكرابْتَ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smart watch monitors your heart rate and daily steps.\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الذكية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ضربات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وخطواتك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مانَتَرْز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ستِپس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ستِپس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Download the app from the official store to avoid malware.\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الأبلكيشن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المتجر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تتفادى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الفيروسات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داونلود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أُفِشَل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أڤويد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مالوير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داونلود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أُفشَل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أڤويد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مالوير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battery capacity degradation is normal over long time.\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عمر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البطارية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كثرة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الاستخدام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كَپاسَدي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دِگرَديشَن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نورمَل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كَپاسَدي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دِگرَديشَنز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نورمَل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plugged my fast charger and it charged fifty percent in twenty minutes.\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الشاحن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وشحن</w:t>
      </w:r>
      <w:r>
        <w:rPr>
          <w:rFonts w:ascii="Segoe UI" w:hAnsi="Segoe UI" w:cs="Arial"/>
          <w:color w:val="2C3E50"/>
          <w:sz w:val="22"/>
        </w:rPr>
        <w:t xml:space="preserve"> 50%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پلَجد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تشارجر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تشارجْد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فِفدي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پَرسِنت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پلَجد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تشارجرَنِت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تشارجْد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فِفدي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پَرسِن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upgraded his computer RAM to improve performance.\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زود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الكمبيوتر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الأداء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أَپگريدِد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كَمپيوتر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إِمپروڤ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پَرفورمَنس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أَپگريدِدِز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كَمپيوتر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إِمپروڤ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پَرفورمَنس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sound quality from these Bluetooth speakers is clear.\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جودة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البلوتوث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وممتازة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كوالَدي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بلوتوث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سپيكرز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كوالَدي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بلوتوث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سپيكرز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 can adjust the screen brightness to save battery.\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إضاءة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البطارية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برايتنِس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بادَري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كَنَجَست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برايتنِس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tablet is light and great for reading electronic books.\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التابلت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وممتاز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لقراءة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الإلكترونية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تابلِت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إِلِكترانِك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بوكس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تابلِتِز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إِلِكترانِك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system was restored to its factory settings.\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السيستم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أتعمله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إعادة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مصنع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رِستورْد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فاكتَري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سِتِنز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رِستورْد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فاكتري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سِتِنز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installed a smart thermostat to control home temperature.\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ركبنا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ترموستات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نتحكم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إِنستولد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ثِرمَستات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كنترول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تِمبرَتشر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إِنستولدَ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ثِرمَستات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كنترول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تِمبرَتشر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lost all her unsaved work during the sudden power outage.\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ضاعت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محفوظ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الكهربا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قطعت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فجأة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أَنسيڤْد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آوتِج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أَنسيڤْد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آوتِج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wireless mouse needs a new battery replacement.\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الماوس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الوايرلس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تغيير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بطارية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وايرلِس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رِپليسْمَنت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وايرلِس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رِپليسْمَنت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Cybersecurity is essential to protect user privacy online.\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الأمن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السيبراني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لحماية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خصوصية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المستخدمين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سايبَر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سِكيورَدي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إِسِنشَل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پروتِكت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پراڤَسي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سايبَر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سِكيورَديز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إِسِنشَل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پروتِكت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پراڤَسي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replaced my old hard drive with a fast SSD drive.\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غيرت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بهارد</w:t>
      </w:r>
      <w:r>
        <w:rPr>
          <w:rFonts w:ascii="Segoe UI" w:hAnsi="Segoe UI" w:cs="Arial"/>
          <w:b/>
          <w:color w:val="AE6A36"/>
          <w:sz w:val="22"/>
        </w:rPr>
        <w:t xml:space="preserve"> SSD </w:t>
      </w:r>
      <w:r>
        <w:rPr>
          <w:rFonts w:ascii="Segoe UI" w:hAnsi="Segoe UI" w:cs="Arial"/>
          <w:color w:val="2C3E50"/>
          <w:sz w:val="22"/>
        </w:rPr>
        <w:t>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رِپليست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رِپليست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new update fixes bugs and improves overall security.\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التحديث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بيصلح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الأخطاء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أَپديت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إِمپروڤز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سِكيورَدي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أَپديت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بَگزَن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إِمپروڤز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سِكيورَدي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set up dark mode to reduce eye strain at night.\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فعلت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الوضع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الليلي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الدارك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مود</w:t>
      </w:r>
      <w:r>
        <w:rPr>
          <w:rFonts w:ascii="Segoe UI" w:hAnsi="Segoe UI" w:cs="Arial"/>
          <w:color w:val="2C3E50"/>
          <w:sz w:val="22"/>
        </w:rPr>
        <w:t xml:space="preserve">)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عينيا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سترينَت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laptop fan is making a loud noise and getting hot.\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مروحة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اللابتوب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والجهاز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بيسخن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لابتاب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لابتاب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نويزَن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network cable provides a stable connection for gaming.\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كابل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اتصال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وممتاز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للألعاب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نِتوِرك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پروڤايدز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كَنِكشَن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گيمِن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نِتوِرك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پروڤايدزَ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كَنِكشَن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گيمِن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synced her phone contacts with her primary email account.\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عملت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مزامنة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لأسماء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كانتاكتس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پرايمِري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سِنكتَر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كانتاكتس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پرايمِري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app requires access permission to your camera and mic.\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الأبلكيشن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الإذن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بالوصول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للكاميرا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والمايك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رِكوايرز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آكسِس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پَرمِشَن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رِكوايرز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آكسِس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پَرمِشَن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كامراَن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uses noise-canceling headphones while working in noisy places.\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بيستخدم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عازلة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للصوت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أماكن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دوشة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نويز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كانسِلِن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هِدفونز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پليسِز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نويز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كانسِلِن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هِدفونز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پليسِز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code contains a bug that causes the software to freeze.\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الكود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برمجية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البرنامج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يهنج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كَنتينز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كازِز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سوفتوير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كَنتينزَ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كازِز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سوفتوير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Technology continuously changes the way we work and live.\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التكنولوجيا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وحياتنا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باستمرار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تِكنالَجي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كَنتِنيوَسلي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تِكنالَجي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كَنتِنيوَسلي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microphone quality is crisp for online voice calls.\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جودة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المكالمات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مايكروفون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كوالَدي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كرِسپ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مايكروفون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كوالَديز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كرِسپ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accidentally cleared my browser cache and browsing history.\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مسحت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وسجل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التصفح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بالخطأ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آكسِدِنتَلي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كليرْد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براوزَر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هِستَري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آكسِدِنَلي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كليرْد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براوزَر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هِستري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 can connect your phone directly to the display monitor.\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موبايلك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بالشاشة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الخارجية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مباشرة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دِرِكتلي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دِسپلي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مانَتَر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كَنَكَنِكت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دِرِكلي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دِسپلي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مانَدر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file format is not supported on this operating system.\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صيغة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مدعومة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التشغيل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سَپورتِد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آپَريتِن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سيستَم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فورماتِز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سَپورتِد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آپَريتِن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سيستم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uses a graphics tablet for digital drawing and design.\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بيستخدم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تابلت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التصميم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والدراوينج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الرقمي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گرافِكس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تابلِت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دِجِتَل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دِزاين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گرافِكس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تابلِت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دِجِدَل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دراوِنَن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دِزاين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phone camera features optical image stabilization for smooth videos.\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كاميرا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اهتزاز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الفيديوهات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ثابته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فيتشرز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آپتِكَل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ستابِلَزيشَن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سموذ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ڤِديوز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فيتشرز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آپتِكَل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ستابِلَزيشَن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سموذ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ڤِديوز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Always lock your computer screen when walking away from desk.\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اقفل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الكمبيوتر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المكتب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كَمپيوتر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كَمپيوتر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واكِنَواي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game graphics look realistic on a high-refresh-rate display.\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جرافيك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اللعبة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واقعي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گرافِكس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ريَلِستِك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رِفْرِش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دِسپلي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گرافِكس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ريَلِستِك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رِفْرش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دِسپلي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 can share your screen during the virtual video meeting.\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لشاشتك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اجتماع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الفيديو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ڤِرتشُوَل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ڤِديو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ڤِرتشُوَل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ڤِديو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60.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Modern technology makes global communication fast and instant.\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التكنولوجيا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الحديثة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العالمي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لحظتها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مادِرن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تِكنالَجي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گلوبَل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كَمْيُونَكيشَن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إِنستَنت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مادِرن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تِكنالَجي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گلوبَل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كَمْيُونَكيشَن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فاسْتَن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إِنستَنت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0" w:name="heading-0-21-21-health-fitness-الصحة-واللياقة-البدنية"/>
      <w:pPr>
        <w:pStyle w:val="Heading1"/>
        <w:keepNext/>
        <w:spacing w:before="240" w:after="100"/>
        <w:jc w:val="right"/>
      </w:pPr>
      <w:bookmarkEnd w:id="120"/>
      <w:r>
        <w:rPr>
          <w:rFonts w:ascii="Segoe UI" w:hAnsi="Segoe UI" w:cs="Arial"/>
          <w:b/>
          <w:color w:val="1A5276"/>
          <w:sz w:val="30"/>
        </w:rPr>
        <w:t xml:space="preserve">0.21 </w:t>
      </w:r>
      <w:r>
        <w:rPr>
          <w:rFonts w:ascii="Segoe UI" w:hAnsi="Segoe UI" w:cs="Arial"/>
          <w:b/>
          <w:color w:val="AE6A36"/>
          <w:sz w:val="22"/>
        </w:rPr>
        <w:t xml:space="preserve">21\. Health &amp; Fitness — </w:t>
      </w:r>
      <w:r>
        <w:rPr>
          <w:rFonts w:ascii="Segoe UI" w:hAnsi="Segoe UI" w:cs="Arial"/>
          <w:color w:val="2C3E50"/>
          <w:sz w:val="22"/>
        </w:rPr>
        <w:t>الصحة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واللياقة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البدنية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Regular physical exercise improves your overall health and energy.\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الرياضة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المنتظمة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وطاقتك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رِگيولَر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فِزِكَل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إِكْسَرسايز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إِمپروڤز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إِنَرجِي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رِگيولَر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فِزِكَل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إِكسرسايز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إِمپروڤز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إِنَرجِي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go to the gym four times a week to stay fit.\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بروح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أحافظ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لياقتي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گُدَ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 should drink plenty of water throughout the 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درِنك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پْلِنتي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شُدْرِنك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پْلِنديَ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Eating a balanced diet with protein and greens is essential.\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متوازنة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وخضار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بالَنست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گرينز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إِسِنشَل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بالَنست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پروتينَن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گرينزِز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إِسِنشَل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feel much better after getting eight hours of sound sleep.\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سليپ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سليپ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goes for a morning jog in the park every 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بينزل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يجري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الجنينة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cut down on junk food to lose some extra weight.\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قللت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والمقليات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practices yoga to relieve stress and increase flexibility.\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بتلعب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تخفف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وتزود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المرونة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پراكتِسِز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يوگا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إِنكريس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فلكسَبِلَدي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پراكتِسِز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يوگا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سترِسَن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إِنكريس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فلكسَبِلَدي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Make sure to stretch your muscles properly before starting a workout.\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إطالات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وتسخين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لمفاصلك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التمرين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سترِتش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مَسَلز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پراپَرلي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وِركاوت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سترِتش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مَسَلز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پراپرلي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ستاردِنَ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وِركاوت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Weightlifting helps build strong muscles and bone density.\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الأوزان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العضلات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وتقوية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العظام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لِفتِن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مَسَلز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دِنسَدي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لِفتِن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مَسَلزَن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دِنسَدي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felt muscle soreness after yesterday's intense leg training.\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عضلاتي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تمرينة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الرجل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الشديدة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مَسَل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سورنِس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إِنتِنس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ترينِن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مَسَل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سورنِس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إِنتِنس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Taking short walking breaks during work reduces back strain.\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المشي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الخفيف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بيقلل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والضغط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رِديوسِز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رِديوسِز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 need to track your daily calorie intake to reach your goal.\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سعراتك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الحرارية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لهدفك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كالَري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كالَري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High blood pressure can be controlled through proper diet and exercise.\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ضغط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التحكم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والرياضة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بْلَد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كَنترولد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پراپَر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إِكْسَرسايز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بْلَد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كَنترولْد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پراپَر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دايِتَن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إِكسرسايز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scheduled a routine medical checkup with my family doctor.\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حددت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للفحص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الدكتور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سكيدجُولد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داكتَر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سكيدجُلدَ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Taking vitamin C supplements helps boost your immune system.\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فيتامين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ڤايتَمِن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سَپْلَمَنتس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إِميون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سيستَم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ڤايدَمِن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سَپلَمَنتس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إِميون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سيستَم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Mental health is just as important as physical health.\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الصحة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النفسية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الجسدية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مِنْتَل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إِمپورتَنت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فِزِكَل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جَسْتَز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إِمپورتَنَز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فِزِكَل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Avoid staying late at night to maintain good health habits.\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تحافظ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ستِيدِن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هابِتس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ستِيدِن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هابِتس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Deep breathing exercises help reduce anxiety and panic.\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تمارين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بتهدي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والقلق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بريذِن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إِكْسَرسايزِز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أَنگزايَدي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پانِك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بريذِن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إكسرسايزِز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أَنگزايَديَن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پانِك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suffered a minor ankle injury while playing soccer.\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جاله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إصابة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سَفَرْد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إِنجَري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ساكَر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سَفَرْدَ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إِنجَري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ساكَر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Proper hydration prevents muscle cramps during cardio exercises.\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بيمنع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العضلي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الكارديو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پراپَر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هايدريشَن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پرِڤِنتس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مَسَل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كرامپس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كارديُو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إِكْسَرسايزِز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پراپَر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هايدريشَن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پرِڤِنتس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مَسَل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كرامپس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كارديُو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إكسرسايزِز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takes a daily multivitamin pill to cover nutritional gaps.\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بتاخد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مالتي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فيتامين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يومياً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العناصر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مَلتِڤايتَمِن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نيوترِشَنَل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گاپس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مَلدِڤايدَمِن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نيوترِشَنَل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گاپس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Consistency in training brings great physical transformation over time.\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الاستمرار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تغيير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سِستِنسي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فِزِكَل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ترانسفورميشَن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سِستِنسيِن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فِزِكَل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ترانسفورميشَن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Walking ten thousand steps daily keeps your heart healthy.\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مشي</w:t>
      </w:r>
      <w:r>
        <w:rPr>
          <w:rFonts w:ascii="Segoe UI" w:hAnsi="Segoe UI" w:cs="Arial"/>
          <w:color w:val="2C3E50"/>
          <w:sz w:val="22"/>
        </w:rPr>
        <w:t xml:space="preserve"> 10 </w:t>
      </w:r>
      <w:r>
        <w:rPr>
          <w:rFonts w:ascii="Segoe UI" w:hAnsi="Segoe UI" w:cs="Arial"/>
          <w:color w:val="2C3E50"/>
          <w:sz w:val="22"/>
        </w:rPr>
        <w:t>آلاف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يومياً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بيحافظ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القلب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ثاوزَند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ستِپس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كيپس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ثاوزَن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ستِپس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كيپس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Good posture prevents chronic neck and shoulder pain.\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القعدة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والوقفة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المضبوطة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بتمنع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الرقبة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والظهر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پاسْتشر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پرِڤِنتس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كرونِك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شولدَر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پاسْتشر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پرِڤِنتس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كرونِك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شولدَر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prefer outdoor running over using the indoor treadmill.\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بفضل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الهواء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ترِدمِل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ذِندور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ترِدمِل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follows a low-carb diet plan to burn body fat.\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بيمشي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النشويات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فالوز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كارب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فالوزَ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كارب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Rest days are crucial for muscle recovery and growth.\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أيام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لتستعيد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العضلات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استشفائها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وتكبر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كروشَل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مَسَل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رِكڤَري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گروث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كروشَل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مَسَل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رِكڤَريَن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گروث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Avoid excessive consumption of energy and soft drinks.\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بلاش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إفراط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مشروبات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والمشروبات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الغازية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إكسِسِڤ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كَنساَمپشَن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إِنَرجِي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درِنكس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إكسِسِڤ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كَنساَمپشَنَڤ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إِنَرجِيَن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درِنكس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 healthy mind stays inside a healthy body.\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العقل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السليم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السليم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ستيزِنسايدَ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measures her blood sugar level using a digital monitor.\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بتقيس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بجهاز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ديجيتال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مِژَرْز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بْلَد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دِجِدَل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مانَتَر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مِژَرْزَر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بْلَد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دِجِدَل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مانَدر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Swimming is an excellent full-body exercise for all ages.\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السباحة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تمرينة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للجسم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الأعمار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سوِمِن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إكسِلَنت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بادي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إِكْسَرسايز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إيجِز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سوِمِنزَن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إكسلَنت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بادي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إكسرسايز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إيجِز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feel energetic and focused after my morning workout session.\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بحس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وتركيز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تمرينة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إِنَرجِتِك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فوكَست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سِشَن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إِنَرجِدِكَن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فوكَست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Always listen to your body and stop if you feel severe pain.\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لجسمك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واوقف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بألم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سِڤير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باديَن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سِڤير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Fiber-rich foods improve digestion and keep you full longer.\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المليان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ألياف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الهضم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وبيشبع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فايبَر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إِمپروڤ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دَيجِستشَن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فايبَر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إِمپروڤ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دَيجِستشَنَن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High cholesterol levels increase the risk of heart disease.\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ارتفاع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الكوليسترول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بيزود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مخاطر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أمراض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القلب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كَلِستَرول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لِڤَلز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إِنكريس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دِزيز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كَلِستَرول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لِڤَلز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إِنكريس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رِسْكَڤ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دِزيز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added protein powder to his post-workout fruit smoothie.\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ضاف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بودرة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لـ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سموزي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الفاكهة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التمرين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پاودَر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پوست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وِركاوت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سموذي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پاودَر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پوسْت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وِركاوت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سموذي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Meditation helps clear your mind and improve focus.\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التأمل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يصفّي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ذهنك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ويزود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التركيز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مِدَتيشَن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إِمپروڤ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فوكَس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مِدَتيشَن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مايندَن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إِمپروڤ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فوكَس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Washing hands regularly prevents the spread of infectious viruses.\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غسيل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الإيدين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بانتظام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بيمنع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انتشار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العدوى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والفيروسات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رِگيولَرلي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پرِڤِنتس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سپرِد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إِنفِكشَس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ڤايرَسِز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رِگيولَرلي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پرِڤِنتس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سپرِدَڤ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إِنفِكشَس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ڤايرَسِز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wears knee supports while doing heavy squats.\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بتلبس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رباط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ركبة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السكوات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الثقيل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سَپورتس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سكواتس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سَپورتس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سكواتس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Getting fresh sunlight daily boosts your vitamin D levels.\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التعرض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لشمس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بيزود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فيتامين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بوستس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ڤايتَمِن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لِڤَلز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بوستس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ڤايدَمِن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لِڤَلز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Processed foods contain unhealthy fats and too much sodium.\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صوديوم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پراسِست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سوديَم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پراسِست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كَنتينَنهِلثي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سوديَم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reduced his sugar consumption and noticed better skin clarity.\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قلل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يلاحظ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ونقاء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بشرته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كَنساَمپشَن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نوتِست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كلارَدي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كَنساَمپشَنَن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نودِست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كلارَدي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Proper recovery routines help avoid sports injuries.\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روتين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الاستشفاء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الإصابات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الرياضية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پراپَر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رِكڤَري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روتينز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سپورتس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إِنجَريز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پراپَر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رِكڤَري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روتينز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هِلبَڤويد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سپورتس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إِنجَريز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tracks her daily active calories using a smart fitness watch.\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بتابع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سعراتها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المحروقة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يومياً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الذكية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آكتِڤ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كالَريز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فِتنِس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واتش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تراكسَر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آكتِڤ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كالَريز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فِدنِس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Eating slowly improves digestion and prevents overeating.\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الهضم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وبيمنع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سلوْلي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إِمپروڤز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دَيجِستشَن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پرِڤِنتس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أوڤَرإيدِن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سلوْلي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إِمپروڤز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دَيجِستشَنَن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پرِڤِنتس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أوڤَرإيدِن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Warm tea with ginger and honey soothes sore throats.\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الشاي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الدافئ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بالجنزبيل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والعسل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جِنجَر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سوذز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ثروتس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جِنجَرَن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سوذز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Taking stairs instead of the elevator is a good daily habit.\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الأسانسير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إِنستِدَڤ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إِلَڤيتَر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إِنستِدَ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ذِيِلَڤيدرِزَ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Maintaining a healthy weight lowers the risk of chronic illnesses.\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الحفاظ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وزن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بيقلل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الأمراض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المزمنة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مينتينِن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لَوَرْز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كرونِك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إِلنِسِز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مينتينِنَ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لَوَرْز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رِسْكَڤ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كرونِك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إِلنِسِز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Investing in your physical health pays long-term life dividends.\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الاستثمار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هينفعك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حياتك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إِنڤِستِن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فِزِكَل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تِرم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دِڤِدِندز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إِنڤِستِنِن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فِزِكَل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ترم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دِڤِدِندز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Study / Education — </w:t>
      </w:r>
      <w:r>
        <w:rPr>
          <w:rFonts w:ascii="Segoe UI" w:hAnsi="Segoe UI" w:cs="Arial"/>
          <w:color w:val="2C3E50"/>
          <w:sz w:val="22"/>
        </w:rPr>
        <w:t>الدراسة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والتعليم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20.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am preparing for my final examinations this semester.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پْرِپيرِن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إجزامِنَيْشَنز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سِمِسْتَر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پْرِپيرِن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إجزامِنَيْشَنز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سِمِسْتَر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وبستعد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للامتحانات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النهائية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is studying computer science at the university.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ستَدِيِن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كمپيوتر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يونِڤِرْسِدي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كمپيوتر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سايَنسَت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يونِڤِرْسِدي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بتدرس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الجامعة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need to submit my graduation project research proposal.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سَبمِت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جرادجُوَيْشَن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پراجيكت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ريسيرتش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پْرَپوزَل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سَبمِت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جرادجُوَيْشَن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پراجيكت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ريسيرتش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پْرَپوزَل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بروبوزال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التخرج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The library is a quiet place to study without interruption.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لايبريري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كوايِت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إِنْتَرَپشَن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لايبريري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كوايِت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إِنْتَرَپشَن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المكتبة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وممتاز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للمذاكرة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إزعاج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scored high marks in his physics exam.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فِزِكس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ماركسِن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فِزِكس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وممتازة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امتحان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الفيزياء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6.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have a group study session with my classmates today.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جْروپ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كْلاسْمِيتس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جْروپ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كْلاسْمِيتس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مذاكرة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جماعية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زمايلي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7.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was awarded a full scholarship to study abroad.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أَووردِد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سْكولَرْشِپ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أَبْرود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أَووردِدَ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سْكولَرْشِپ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أَبْرود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8.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The professor delivered a fascinating lecture on history.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پْرَفِسَر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دِلِڤَرد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فاسِنَيْدِن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لِكتشَر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هِستَري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پْرَفِسَر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دِلِڤَردَ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فاسِنَيْدِن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لِكتشَرَ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هِستَري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الدكتور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الأستاذ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محاضرة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التاريخ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9.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need to review my notes before the quiz tomorrow.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رِڤيو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تَمارو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رِڤيو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تَمارو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ملخصاتي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ونوتاتي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10.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is writing his master's thesis in international law.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ماستَرْز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ثيسِس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إِنترناشَنَل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ماستَرْز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ثيسِسِن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إِنترناشَنَل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الماجستير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القانون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11.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enrolled in an online certification course in programming.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إِنرولد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سِرتِفِكَيْشَن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پْروجرامِن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نرولدِن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سِرتِفِكَيْشَن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پْروجرامِن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اشتركت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بشهادة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معتمدة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البرمجة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12.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stayed up late last night cramming for the test.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كْرامِن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سْتيدَپ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كْرامِن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سهرت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للصبح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بذاكر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وبصم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الامتحان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13.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The academic advisor helped me choose my courses.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أكَدِمِك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أَدڤايزَر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هِلپت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أكَدِمِك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أَدڤايزَر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هِلپْمي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المرشد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الأكاديمي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ساعدني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أختار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14.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failed the midterm exam and needs to retake it.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مِدْتِرم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ريتِيك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مِدْتِرم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ريتِيكِت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سقط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امتحان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الميدترم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يعيده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15.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need to improve my GPA this academic year.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إِمپْروڤ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أكَدِمِك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إِمپْروڤ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أكَدِمِك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التراكمي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GPA)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16.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took comprehensive notes during the entire lecture.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كومپْرِهِنْسِڤ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دُورِن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إِنتاير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لِكتشَر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كومپْرِهِنْسِڤ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دُورِن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إِنتاير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لِكتشَر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كتبت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ملخصات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المحاضرة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17.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We have a deadline for the assignment this Friday.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أَساينمِنت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أَساينمِنت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لتسليم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الشيت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الواجب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18.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The curriculum covers both theoretical concepts and practical skills.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كَريكيولَم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كَڤَرْز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ثيَريِدِكَل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كانسِپتس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پْراكْتِكَل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كَريكيولَم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كَڤَرْز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ثيَريِدِكَل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كانسِپتْسَن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پْراكْتِكَل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المنهج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الدراسي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بيغطي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النظري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والعملي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19.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passed his defense presentation with distinction.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دِفِنس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پْرِزِنتَيْشَن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دِستِنكشَن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دِفِنس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پْرِزِنْتَيْشَن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دِستِنكشَن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مناقشة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الرسالة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بتفوق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وامتياز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20.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am currently taking a prep course for the IELTS exam.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كَرَنتلي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كَرَنتلي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تِيكِنَ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تحضيري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لامتحان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الآيلتس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حالياً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21.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The university campus has modern laboratories and facilities.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يونِڤِرْسِدي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كامپَس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مادِرن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لابْرَتوريز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فَسِلِديز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يونِڤِرْسِدي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كامپَسَز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مادِرن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لابْرَتوريزَن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فَسِلِديز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الحرم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الجامعي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وإمكانيات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حديثة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22.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is preparing a slide presentation for her seminar.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پْرِپيرِن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سْلايد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پْرِزِنتَيْشَن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سِمِنار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پْرِپيرِنَ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سْلايد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پْرِزِنْتَيْشَن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سِمِنار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بريزنتيشن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للسيمينار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23.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borrowed three reference books from the college library.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بارود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رِفَرَنس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كالِج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لايبريري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بارود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رِفْرَنس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كالِج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لايبريري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استعرت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مكتبة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24.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completed his bachelor's degree in engineering.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باتشَلَرْز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دِجْري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إِنجِنيرِن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باتشْلَرْز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دِجْريِن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إِنجِنيرِن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البكالوريوس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الهندسة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25.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Distance learning has become very popular among adult students.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دِستَنس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لِرنِن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بِكَم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پاپيولَر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أَمَنج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أَدَلت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ستودَنتس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دِستَنس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لِرنِنز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بِكَم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پاپيولَر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أَمَنج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أَدَلت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ستودَنتس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التعليم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منتشر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ومحبوب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الدارسين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26.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The teacher explained the difficult formula step by step.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إكْسْپْليند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دِفِكَلْت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فورميولَ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سْتِپ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إكْسْپْليند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دِفِكَلْت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فورميولَ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سْتِپ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المدرس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الدكتور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المعادلة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الصعبة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بخطوة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27.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registered for four courses for the upcoming spring term.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رِجِستَرد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أَپْكَمِن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سْپْرِنج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رِجِستَرد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أَپْكَمِن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سْپْرِنج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سجلت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الصيفي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الربيعي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28.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spent hours analyzing the research survey data.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آنَلَايزِن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ريسيرتش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دَيْدَ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آنَلَايزِن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ريسيرتش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دَيْدَ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قضت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بتحلل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وبحوث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الاستبيان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29.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The tuition fees were paid in two equal installments.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تويِشَن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إيْكْوَل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إِنستولمِنتس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تويِشَن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إيْكْوَل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إِنستولمِنتس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المصاريف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الدراسية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اتدفعت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قسطين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متساويين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30.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need to memorize these vocabulary terms for the language test.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مِمَرايز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ڤَكابْيوليري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لانجْوِج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مِمَرايز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ڤَكابْيوليري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لانجْوِج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والمصطلحات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امتحان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اللغة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31.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was granted a Ph.D. degree in biotechnology.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جْرانتِد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دِجْري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بايوتِكنالَجي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جْرانِدَ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دِجْريِن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بايوتِكنالَجي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الدكتوراه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التكنولوجيا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32.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The exam results will be posted on the student portal.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رِزَلتس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پوسْتِد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پورتَل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رِزَلتسِل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پوسْتِد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پورتَل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نتائج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الامتحان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بوابات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موقع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33.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actively participates in classroom discussions and debates.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آكْتِڤلي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پارْتِسِپيتس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كْلاسْروم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دِسْكَشَنز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دِبِيتس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آكْتِڤلي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پارْتِسِپيتسِن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كْلاسْروم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دِسْكَشَنزَن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دِبِيتس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بتشارك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بفاعلية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النقاشات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والأسئلة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المحاضرة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34.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need to draft an essay outline before writing the final version.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دْرافْت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آوْتلاين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ڤِرژَن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دْرافْتَن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آوْتلاين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ڤِرژَن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مسودة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وتخطيط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للمقال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النهائي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35.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The school offers extracurricular activities like sports and music.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إكْسْتْرَكَرِكيولَر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آكْتِڤِديز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سْپورتس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ميوزِك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إكْسْتْرَكَرِكيولَر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آكْتِڤِديز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سْپورتسَن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ميوزِك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المدرسة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أنشطة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الرياضة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والموسيقى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36.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dropped the course before the deadline without penalty.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دراپت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پِنَلدي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دراپت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پِنَلدي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تؤثر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التقدير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37.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Education plays a vital role in personal development.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إِجَكَيْشَن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ڤايتَل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دِڤِلَپمِنت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إِجَكَيْشَن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ڤايدَل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دِڤِلَپمِنت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التعليم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وتطوير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38.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used flashcards to memorize historical dates quickly.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فْلاشْكاردز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مِمَرايز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هِستورِكَل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دَيْتس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كْوِكْلي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فْلاشْكاردز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مِمَرايز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هِستورِكَل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دَيْتس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كْوِكْلي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استخدمت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المذاكرة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التواريخ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39.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achieved top grades throughout her high school years.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أَتشيفْد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جْرَيْدز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ثْروآوْت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أَتشيفْد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جْرَيْدز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ثْروآوْتَر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جابت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الدرجات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40.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Understanding core concepts is much better than memorizing.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أَندَرستاندِن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كانسِپتس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مِمَرايزِن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أَندَرستانِن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كانسِپتسِز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مِمَرايزِن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والمفاهيم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البصمجة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والحفظ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41.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The assignment required citing reliable scientific sources.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أَساينمِنت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رِكْوايرْد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رِلايَبَل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سايَنِفِك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سورسِز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أَساينمِنت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رِكْوايرْد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رِلايَبَل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سايَنِفِك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سورسِز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الريسرش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الاستشهاد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بمصادر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موثوقة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42.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received a certificate of completion after finishing the training.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رِسيفْد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سِرتِفِكِتَڤ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كَمپْليْشَن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فِنِشِن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رِسيفْدَ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سِرتِفِكِدَڤ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كَمپْليْشَن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فِنِشِن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التدريبي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43.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The lecture hall was fully occupied by students.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لِكتشَر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آكْيُپايد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ستودَنتس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لِكتشَر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آكْيُپايد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ستودَنتس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مدرج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المحاضرات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مليان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بالطلاب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44.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need to organize my study schedule to avoid stress.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أورجَنايز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سْكيدجُول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سْتْرِس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أورجَنايز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سْكيدجُول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سْتْرِس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أنظم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مذاكرتي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الضغط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والتوتر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45.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conducts experiments in the chemistry lab every week.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دَكتس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إكْسْپيرِمِنتس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كِمِستري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دَكتس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إكْسْپيرِمِنتسِن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كِمِستري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تجارب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الكيمياء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أسبوع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46.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The student union organizes social and cultural events.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يُنيَن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أورجَنايزِز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كَلتشَرَل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إِڤِنتس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يُنيَن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أورجَنايزِز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سوشَلَن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كَلتشَرَل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إِڤِنتس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اتحاد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بينظم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فعاليات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ورحلات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اجتماعية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وثقافية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47.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is pursuing higher education abroad to broaden his horizon.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پَرْسووِن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إِجَكَيْشَن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أَبْرود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هَرايزَن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پَرْسووِن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إِجَكَيْشَن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أَبْرود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هَرايزَن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بيكمل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دراسات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يوسع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آفاقه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ومعرفته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48.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Good time management is crucial for academic success.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مانِجْمِنت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كْروشَل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أكَدِمِك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سَكْسِس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مانِجْمِنتِز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كْروشَل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أكَدِمِك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سَكْسِس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إدارة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للتفوق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الدراسي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49.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The professor recommended a list of reference papers for research.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پْرَفِسَر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رِكَمِندِد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رِفَرَنس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ريسيرتش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پْرَفِسَر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رِكَمِندِدَ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رِفْرَنس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ريسيرتش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الدكتور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رشح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قائمة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للبحث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50.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Continuous self-study builds lifelong learning habits.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تِنيوَس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سِلفْستَدي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لايفْلونج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لِرنِن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هابِتس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تِنيوَس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سِلفْستَدي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لايفْلونج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لِرنِن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هابِتس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المذاكرة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والتعلم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بيبنوا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حقيقي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للمعرف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الحياة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1" w:name="heading-0-22-23-weather-nature-الجو-والطبيعة"/>
      <w:pPr>
        <w:pStyle w:val="Heading1"/>
        <w:keepNext/>
        <w:spacing w:before="240" w:after="100"/>
        <w:jc w:val="right"/>
      </w:pPr>
      <w:bookmarkEnd w:id="121"/>
      <w:r>
        <w:rPr>
          <w:rFonts w:ascii="Segoe UI" w:hAnsi="Segoe UI" w:cs="Arial"/>
          <w:b/>
          <w:color w:val="1A5276"/>
          <w:sz w:val="30"/>
        </w:rPr>
        <w:t xml:space="preserve">0.22 </w:t>
      </w:r>
      <w:r>
        <w:rPr>
          <w:rFonts w:ascii="Segoe UI" w:hAnsi="Segoe UI" w:cs="Arial"/>
          <w:b/>
          <w:color w:val="AE6A36"/>
          <w:sz w:val="22"/>
        </w:rPr>
        <w:t xml:space="preserve">23\. Weather &amp; Nature —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والطبيعة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weather forecast says it will rain heavily this afternoon.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فوركاست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هِڤِلي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آفترنون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فوركاس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سِيزِتْل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هِڤلي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آفترنون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نشرة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It is extremely hot and humid outside; stay indoors.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إكستريملي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هيومِد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آوتسايد؛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إِندورز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إكستريْملي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آوتسايد؛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إِندورز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ورطوبة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sun is shining brightly without a single cloud in the sky.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برايتلي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سِنجِل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برايدلي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وِذاوْدَ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سِنجِل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كلاودِن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وساطعة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والسماء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مفيهاش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سحابة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Take an umbrella with you just in case it rains later.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أَمبريلا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أَمبريلا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جَسْتِن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كيسِت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شمسية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لإحتياط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مطرت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autumn leaves are changing colors and falling off trees.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ليفز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كَلَرز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ليفزَر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كَلرز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الشجر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الخريف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الأرض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 strong cold wind started blowing early this morning.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بلُوين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بلُوين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يضرب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Heavy fog reduced visibility on the desert highway.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رِدووست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ڤِزَبِلِدي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دِزَرت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هايواي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رِدووست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ڤِزَبِلِدي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دِزَرت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هايواي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الشبورة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الرؤية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الصحراوي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enjoyed a breathtaking view of the sunset over the sea.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إِنجويد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برِثتيكِن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إِنجويدَ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برِثتيكِن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ڤيوَڤ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استمتعنا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بفيو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لغروب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البحر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humidity level is very high near coastal cities.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هيومِدِدي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كوستَل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سِدِيز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يومِدِدي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لِڤَلز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كوستَل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سِدِيز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الرطوبة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بالقرب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الساحلية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It started to drizzle lightly while we were walking back home.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دْرِزِل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دْرِزِل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بدأت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تنقط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راجعين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Thunder crashed loudly followed by a bright flash of lightning.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ثَندَر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كراشت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لاودلي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فالود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لايتنِن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ثَندَر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كراشْت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لاودلي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فالود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فلاشَڤ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لايتنِن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صوت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وبعده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High temperatures make everyone feel exhausted quickly.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تِمبرَتشَرز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إجزاستِد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تِمبرَتشَرز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إجزاسْتِد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درجات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الواحد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يفرط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ويتعب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snow completely covered the mountain tops during winter.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كَمبليتلي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كَڤَرد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ماونتِن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تَپس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كَمبليتلي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كَڤَرد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ماونِن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تَپس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التموج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غطت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قمم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الجبال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الشتا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air feels so fresh and clean early in the morning.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الهوا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النفس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set up our tents near the lake for a camping weekend.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كامپِن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كامپِن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ويكِند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نصبنا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البحيرة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نثيم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Nature has a calming effect on your mental health and stress.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إِفِكت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مِنتَل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نيتشَرَزَ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إِفِكت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مِنتَل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الطبيعة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تأثير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نفسيتك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وأعصابك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heatwave is expected to end by the beginning of next week.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إكسبِكتِد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بِجِنِن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ويفز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إكسبِكتِدَ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بِجِنِنَ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موجة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المتوقعة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Flowers bloom in vibrant colors during the spring season.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فلاوَرز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ڤايبرَنت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كَلَرز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سبرِنج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سيزَن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فلاوَرز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بلومِن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ڤايبرَنت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كَلرز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سبرِنج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سيزِن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بـ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ألوان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مبهجة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الربيع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weather is pleasant and mild enough for a picnic.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پلِزَنت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پِكنِك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پلِزَنتَن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مايلدِنَف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پِكنِك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لطيف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ومظبوط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وممتاز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لخروجة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وفسحة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الجنينة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Heavy rain caused minor flooding on the main city streets.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فلَدِن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كازْت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فلَدِن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تجمعات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وغرق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الشوارع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Wear sunglasses to protect your eyes from harsh sunlight.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جلاسِز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پرَتِكت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سَنلايت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جلاسِز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پرَتِكت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سَنلايت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ocean waves were crashing fiercely against the rocks.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ويفز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كراشِن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أَجِينست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ويفزَر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كراشِن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أَجِنست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موج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البحر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وبيخبط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الصخور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جامد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went hiking in the national park to enjoy the forest.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هايكنِج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إِنجوي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فورِست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هايكنِن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إِنجوي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فورِست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طلعنا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هايكنج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نستمتع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بالغابة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Sudden weather changes can cause seasonal allergies and flu.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سيزَنَل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آلَرجِيز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سيزْنَل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آلَرجِيزَن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تقلبات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المفاجئة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موسمية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night sky was clear and full of glowing stars.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جلوينج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كليرَن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السماء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ومجهزة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وممليانة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نجوم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بتلمع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Strong sandstorms frequently occur in desert areas.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ساندستورمز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فريكْوَنتلي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دِزَرت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إيرياز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ساندستورمز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فريكْوَنتلي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أَكَرِن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دِزَرت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إيرياز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العواصف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الترابية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الشديدة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بتيجي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المناطق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الصحراوية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climate here is generally warm all year round.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كلايمِت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جِنرَلي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راوند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كلايمِت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جِنرَلي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راوند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المناخ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sat under the shade of a big tree to cool off.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شيدَڤَ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قعدنا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شجرة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نطرّي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Snowfall is extremely rare in this part of the country.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سنوفول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إكستريملي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سنوفولز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إكستريملي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نزول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التلج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الحتة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ground is muddy after two straight days of rain.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جراوندز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ديزَڤ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Environmental conservation helps protect endangered wildlife.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إِنڤايرَنمِنتَل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كانسَرفيشن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پرَتِكت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إِندينجَرد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وايلدلايف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إِنڤايرَنمِنتَل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كانسَرفيشن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پرَتِكت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إِندينجَرد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وايلدلايف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الحفاظ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البيئة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الحيوانات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النادرة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الانقراض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morning dew was glistening on the grass green blades.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جْلِسَنِن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بليدز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جْلِسَنِن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بليدز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بيلمع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النجيل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الأخضر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It is freezing outside; make sure to wear a heavy scarf.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آوتسايد؛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سكارف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آوتسايد؛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وِيرَ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سكارف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river flows steadily through the green countryside.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ستِدِلي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كانتريسايد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ستِدلي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كانتريسايد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بيجري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بهدوء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وثبات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الأراضي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الخضرا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Planting more trees helps reduce urban air pollution.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پلانتِن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رِدووس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إِربَن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پَلووشَن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پلانتِن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رِدووس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إِربَن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پَلووشَن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زراعة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شجر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بتساعد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تلوث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High winds damaged some street billboards last night.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دامِجْد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بِلبوردز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دامِجْت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بِلبوردز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الهوا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والرياح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كسرت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يافطات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watched a fascinating documentary about marine life.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واتشت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فاسِنِيتِن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داکيَمنتَري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مَرِين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واتشْتَ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فاسِنِيدِن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داکيَمنتَري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مَرِين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اتفرجنا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وثائقي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الأحياء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البحرية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weather is forecast to stay sunny for the next three days.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فوركاست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فوركاسْتَ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Global warming causes extreme and unpredictable weather patterns.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جلووبَل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كازِز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أَنپرِدِكتَبُل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پاتَرنز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جلووبَل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كازِز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إكستريمَن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أَنپرِدِكتَبُل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پاتَرنز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الاحتباس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الحراري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تقلبات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شديدة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متوقعة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mountain air is thin and cold at high altitudes.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ماونتِن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آلْتِتوودز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ماونِن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آلْتِتوودز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وساقع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الارتفاعات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walked along the sandy beach as the tide came in.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بيتشَز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كيمِن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الشاطئ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بيدخل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High UV index means you should apply sunscreen lotion.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إِندِكس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أَپلاي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إِندِكس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أَپلاي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ارتفاع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بلوك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Dry weather makes your skin feel dry and chapped easily.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تشاپْت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تشاپْت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البشرة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تنشف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وتتشقق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Nature provides a peaceful escape from busy city life.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پرَڤايدز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پيسفُل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إِسكيب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پرَڤايدزَ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پيسفُل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إِسكيب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الطبيعة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بتديك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وزحمة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المدينة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tropical rainforest is rich in biodiversity and rare species.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تراپِكَل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رينفورِست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بايوداڤِرسِدي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سبيشيز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تراپِكَل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رينفورِسْتِز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بايوداڤِرسِديَن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سبيشيز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الغابات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الاستوائية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مليانة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بيئي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وحيوانات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نادرة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 beautiful rainbow appeared in the sky after the rain stopped.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بيوتِفُل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رينبو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ستاپْت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بيوتِفُل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رينبو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أَپيرْدِن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ستاپْت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قزح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السماء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وقفت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Heavy snowfall trapped some vehicles on the mountain pass.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سنوفول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ترابْت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ڤيِكَلز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ماونتِن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سنوفول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ترابْت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ڤيِكَلز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ماونِن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التلج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زنق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الجبل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Solar energy is a clean and renewable natural resource.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إِنَرجِي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رِنيوَبُل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ناشَرَل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ريسورس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إِنَرجيزَ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رِنيوَبُل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ناشرَل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ريسورس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الطاقة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طبيعي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ومتجدد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Listening to rain sound helps many people fall asleep quickly.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لِسَنِن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أَسليب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لِسَنِن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فالَسليب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صوت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Nature's beauty reminds us to slow down and appreciate life.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نيتشَرز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رِمايندز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أَپريشييت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نيتشَرز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رِمايندزَس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أَپريشييت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بيفكرنا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نهدى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الحياة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morning breeze is fresh and cooling.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بريزِز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نسيم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ومنعش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Heavy downpours caused traffic delays this morning.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داونپورز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ترافِك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داونپورز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كازْت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ترافِك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الغزيرة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تعطيل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وتأخير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soil is fertile and suitable for growing vegetables.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فِرتَل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سوتَبُل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ڤِجتَبُلز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فِرتَلَن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سوتَبُل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ڤِجتَبُلز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وممتازة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لزراعة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الخضار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dry desert air makes you feel thirsty very fast.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دِزَرت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ثِرستي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دِزَرت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ثِرستي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فاسْت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الصحراء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تعطش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could hear the gentle rustling of leaves in the wind.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جِنتَل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رَسْلِن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ليفز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جِنتَل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رَسْلِنَڤ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ليفزِن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سامعين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حفيف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الشجر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Extreme drought killed most of the farm crops.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كراپس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موستَڤ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كراپس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الجفاف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بوّظ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معظم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المحاصيل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الزهرية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Fresh mountain spring water tastes pure and cold.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ماونتِن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سبرِنج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تيستس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ماونِن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سبرِنج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تيستس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پيورَن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الينابيع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الجبلية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طعمها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ومسقع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Sunset colors turned the sky into red and purple.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كَلَرز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پِربُل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كَلرز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پِربُل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ألوان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الغروب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حولت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السماء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وبنفسجي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High atmospheric pressure brings clear and sunny days.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آتمَسفِرِك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برِنجز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آتمَسفِرِك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برِنجز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كليرَن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الضغط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مشمسة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وصافية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60.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Protecting natural habitats is our responsibility for future generations.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پرَتِكتِن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ناشَرَل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هابِتاتس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رِسپانسَبِلِدي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فيوتشَر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جِنَرِيشَنز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پرَتِكتِن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ناشرَل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هابِتاتسَر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رِسپانسَبِلِدي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فيوتشَر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جِنَرِيشَنز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حماية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البيئة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والمحميات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مسؤولينا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الأجيال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2" w:name="heading-0-23-24-daily-routines-الروتين-اليومي"/>
      <w:pPr>
        <w:pStyle w:val="Heading1"/>
        <w:keepNext/>
        <w:spacing w:before="240" w:after="100"/>
        <w:jc w:val="right"/>
      </w:pPr>
      <w:bookmarkEnd w:id="122"/>
      <w:r>
        <w:rPr>
          <w:rFonts w:ascii="Segoe UI" w:hAnsi="Segoe UI" w:cs="Arial"/>
          <w:b/>
          <w:color w:val="1A5276"/>
          <w:sz w:val="30"/>
        </w:rPr>
        <w:t xml:space="preserve">0.23 </w:t>
      </w:r>
      <w:r>
        <w:rPr>
          <w:rFonts w:ascii="Segoe UI" w:hAnsi="Segoe UI" w:cs="Arial"/>
          <w:b/>
          <w:color w:val="AE6A36"/>
          <w:sz w:val="22"/>
        </w:rPr>
        <w:t xml:space="preserve">24\. Daily Routines — </w:t>
      </w:r>
      <w:r>
        <w:rPr>
          <w:rFonts w:ascii="Segoe UI" w:hAnsi="Segoe UI" w:cs="Arial"/>
          <w:color w:val="2C3E50"/>
          <w:sz w:val="22"/>
        </w:rPr>
        <w:t>الروتين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اليومي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alarm goes off every morning at six o'clock sharp.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ألارم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أَكلوك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شارب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ألارم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جوزاف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سِكسَكلوك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شارب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منبهي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usually hit the snooze button once or twice before getting up.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يوجُوَلي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بَطَن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وُنسَر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بَطَن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جِدِنَپ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بفتس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غفوة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سنوز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make my bed as soon as I stand up to start my day productive.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برَدَكتِڤ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ستاندَپ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برَدَكتِڤ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برتب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بإنتاجية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ونشاط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brush my teeth and wash my face with cold water every morning.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مورنينج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تيثَن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بغسل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وبغسل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ساقعة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 quick warm shower helps me wake up properly in the morning.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پرابَرلي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مورنينج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ويكَب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پرابَرلي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بيساعدني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أستوعب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وأفوق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prepare a cup of fresh black coffee to boost my energy.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پرِپير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إنَرجِي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پرِپيرَ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كَپَ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إنَرجِي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فنجان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مظبوطة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طاقتي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وتركيزي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eat a light breakfast consisting of oats, nuts, and fresh fruit.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برِكفَست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كَنِسْتِن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أوتس،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نَتس،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فروت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برِكفَس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كَنِسْتِنَڤ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أوتس،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نَتسَن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فروت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فطار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شوفان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ومكسرات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وفاكهة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طازجة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usually check my personal emails and daily tasks over breakfast.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يوجُوَلي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تاسكس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برِكفَست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پِرسْنَل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تاسكس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برِكفَس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ومهامي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الفطار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pick out my clothes for the day the night before to save time.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هلبسها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leave the house around seven thirty to beat the morning traffic.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سِڤَن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ثِردي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ترافِك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سِڤَن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ثِردي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ترافِك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بخرج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ونصف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ألحق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الزحمة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listen to an educational podcast during my daily commute to work.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إِجُكيشنَل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پادكاست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كَميُوت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إِجُكيشنَل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پادكاس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كَميُوتَ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بسمع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بودكاست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المواصلات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step out of the office for a quick fifteen-minute lunch break.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فِفتين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لَنتش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سْتِپاودَ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فِفتين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لَنتش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بخرج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غدا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try to drink at least two liters of fresh water throughout the 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درِنك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ليدرْز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درِنكَت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ليدرْزَڤ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stretch my body for five minutes every hour while sitting at my desk.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سترِتش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سترِتش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سِدِنَت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إطالات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وجسمي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دقايق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المكتب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leave work around five PM and head straight back home.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خمسة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ومباشرة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As soon as I arrive home, I change into comfortable home clothes.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أَرايڤ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كَمفرتَبُل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أَرايڤ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كَمفرتَبُل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هدومي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هدوم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مريحة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wash my hands and face thoroughly right after coming inside.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ثَروَلي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إنسايد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هانْزَن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ثْرَولي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رايدافتر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نسايد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بغسل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help my family prepare dinner in the kitchen every evening.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پرِپير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إيفنِن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پرِپير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إيفنِن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بساعد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العشا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sit together as a family to eat dinner and talk about our 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سِدَجِذَرَزَ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تاكَباود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بنتجمع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كعيلة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نتعشى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ونحكي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spend an hour reading a book before wrapping up my 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سْپِند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رابِن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سْپِندَن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ريدِنَ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رابِنَپ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بيقضي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أقرأ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do a quick clean-up around the living room before going to bed.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كلينَپَراوند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تنضيفة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وتطويق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للصالون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الصالة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turn off all the lights and lock the front door securely at night.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سِكيورلي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لايتسَن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فْرَندور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سِكيورلي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بطفي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الأنوار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وبقفل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بالمفتاح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set my phone on silent mode to avoid nighttime notifications.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سايلَنت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نوتِفِكيشنز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سايلَنت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نودِفِكيشنز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إزعاج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الإشعارات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aim to go to sleep by eleven PM to get eight hours of rest.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إِلِڤَن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إِلِڤَن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آورْزَڤ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بستهدف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حداشر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Establishing a solid morning routine keeps your entire day organized.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إِستابلِشِن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إنتاير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أورجَنايزد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إِستابلِشِنَ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إنتاير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أورجَنايزد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تثبيت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صباحي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منظم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وناجح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write down my to-do list for tomorrow before going to bed.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دو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تَمورو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دو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تَمورو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قائمة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like to spend thirty minutes exercising after work.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سْپِند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ثِردي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إكْسَرسايزِن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سْپِند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ثِردي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إكْسَرسازِن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أخصص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Watering the house plants is part of my morning routine.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پلانْتس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پلانْتسَز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روتيني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الصباحي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always double-check my keys and wallet before closing the door.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مفاتيحي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ومحفظتي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take out the trash bins every evening after dinner.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إيفنِن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إيفنِن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بخرج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أكياس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الزبالة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العشا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make sure to charge all my electronic devices overnight.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إِلِكترانِك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دِڤايسِز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إِلِكترانِك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دِڤايسِز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أجهزتي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الإلكترونية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مشحونة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do my laundry every weekend to keep my wardrobe clean.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ويكِند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ووردروب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ووردروب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بغسل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غسيلي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نهاية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هدومي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وجاهزة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Taking a few minutes to meditate in the morning clears your mind.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مِدِتيت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مِدِتيت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التأمل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لدقايق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بيصفّي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الذهن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وبيقلل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pack my lunch box the night before to take to work.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لَنتش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لَنتش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الغدا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Washing the dishes right after dinner prevents kitchen mess.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دِشِز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پرِڤِنتس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دِشِز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رايدافتر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پرِڤِنْس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غسيل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المواعين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العشا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بيمنع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الكركبة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المطبخ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enjoy taking an evening walk around the neighborhood to unwind.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إيفنِن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نيبرهود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أَنوايند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إيفنِن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نيبرهُدَ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أَنوايند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بستمتع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بمشية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حولين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المنطقة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Following a consistent bedtime routine improves your sleep quality.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فالَوين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كَنِسْتَنت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بِدتَايم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إِمبروڤز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كوالِدي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فالَوِنَ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كَنِسْتَنت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بِدتَايم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إِمبروڤز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كوالِدي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الالتزام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بميعاد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ونومك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open the windows in the morning to let fresh air inside.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أوبَن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وِندوز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إنسايد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أوبَن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وِندوز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نسايد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الشبابيك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prepare my gym bag beforehand so I don't forget anything.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پرِپير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بِفورهاند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فَرگِت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إنيثِنج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پرِپير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بِفورهان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إنيثِن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شنطة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متنساش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Planning your day in the morning saves you a lot of wasted time.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ويستِد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ويستِد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تخطيط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ضايع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usually take a power nap for twenty minutes in the afternoon.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يوجُوَلي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تويندي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آفترنون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تويندي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آفترنون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تعسيلة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قيلولة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check the weather forecast every morning to choose my outfit.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فوركاست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آوتفِت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فوركاس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آودفِت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نشرة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أختار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المناسبة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Keeping your desk tidy makes it much easier to stay focused.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كيبِن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فوكسْت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كيبِن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ميكسِت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فوكسْت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الحفاظ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ترتيب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مكتبك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التركيز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like to listen to quiet music while cooking dinner.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كوايِت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ميوزِك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كوايِت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ميوزِك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مزيكا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العشا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Setting priorities for the day helps you complete important tasks first.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پرايورَديز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إِمپورْتَنت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تاسكس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پرايورَديز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إِمپورْنْت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تاسكس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ترتيب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بيساعدك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replace my bath towel every few days for hygiene.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تاوَل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هايجين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تاوَل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هايجين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الفوطة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النظافة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Reviewing what I accomplished at the end of the day feels rewarding.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رِڤيوِن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أَكامپلِشت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رِووردِن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رِڤيوِن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أَكامپلِشْتَ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رِووردِن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مراجعة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أنجزته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بالرضا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stick to a regular schedule even on my days off.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رِجْيولَر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سْكِجُول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إيڤَن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سْتِكَ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رِجْيولَر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سْكِجُل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إيڤَنَن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ديزاف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بحرص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الالتزام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بمواعيدي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حتى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الإجازة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Maintaining a healthy routine is key to long-term success.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مينتينِن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سَكسِس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مينتينِنَ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روتينِز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سَكسِس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الاستمرار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للنجاح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والتطوير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المستمر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Simple habits practiced daily lead to huge results over time.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سِمپُل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پراكتِسْت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رِزَلتس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سِمپل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پراكتِسْت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رِزَلتس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العادات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البسيطة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نتائج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جبارة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dry my hair with a towel before using the hairdryer.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تاوَل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هيردرايَر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تاوَل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هيردرايَر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بنشّف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بالفوطة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الاستشوار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put away my clean clothes into the closet right after drying.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پُدَواي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رايدافتر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المغسولة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وأشيلها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الدولاب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تنشف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always set two separate alarms just to be completely safe.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سِپَرِت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ألارمز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سِپْرِت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ألارمز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بظبط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منبهين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مختلفين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ومتروحش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refill my personal water bottle before leaving the house.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ريفِل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ريفِل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پِرسْنَل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بملأ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Taking a break from screens an hour before sleeping helps you rest.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سكرينز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سليبِن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سكرينزَن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سليبِن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والشاشات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بيساعدك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أسرع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organize my study desk every night before going to sleep.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أورجَنايز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سليب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أورجَنايز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سليب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برتب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المذاكرة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make sure to turn off the air conditioner when I leave the room.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كَندِشَنَر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كَندِشَنَر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طفيت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التكييف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Having a fixed evening routine helps signal your body to rest.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إيفنِن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سِجنَل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هاڤِنَ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إيفنِن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سِجنَل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وجود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مسائي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إشارة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لجسمك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apply moisturizer on my face and hands every morning and night.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أَپلاي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مويستْشَرايزَر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أَپلاي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مويستْشَرايزَر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مرطب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وإيديا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60.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Consistency is far more important than intensity when building habits.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سِسْتَنسي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إِمپورْتَنت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إِنتِنسِدي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هابِتس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سِسْتَنسيز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إِمپورْنْت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إِنتِنسِدي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هابِتس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الاستمرارية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الضغط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3" w:name="heading-0-24-25-socializing-communication-العلاقات-والتواصل-الاجتماعي"/>
      <w:pPr>
        <w:pStyle w:val="Heading1"/>
        <w:keepNext/>
        <w:spacing w:before="240" w:after="100"/>
        <w:jc w:val="right"/>
      </w:pPr>
      <w:bookmarkEnd w:id="123"/>
      <w:r>
        <w:rPr>
          <w:rFonts w:ascii="Segoe UI" w:hAnsi="Segoe UI" w:cs="Arial"/>
          <w:b/>
          <w:color w:val="1A5276"/>
          <w:sz w:val="30"/>
        </w:rPr>
        <w:t xml:space="preserve">0.24 </w:t>
      </w:r>
      <w:r>
        <w:rPr>
          <w:rFonts w:ascii="Segoe UI" w:hAnsi="Segoe UI" w:cs="Arial"/>
          <w:b/>
          <w:color w:val="AE6A36"/>
          <w:sz w:val="22"/>
        </w:rPr>
        <w:t xml:space="preserve">25\. Socializing &amp; Communication — </w:t>
      </w:r>
      <w:r>
        <w:rPr>
          <w:rFonts w:ascii="Segoe UI" w:hAnsi="Segoe UI" w:cs="Arial"/>
          <w:color w:val="2C3E50"/>
          <w:sz w:val="22"/>
        </w:rPr>
        <w:t>العلاقات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والتواصل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الاجتماعي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It was really wonderful catching up with you after all this time.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وندَرفُل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كاتشِن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وندَرفُل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كاتشِنَپ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شفتك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واتكلمنا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الفتره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Let's hang out this weekend and grab a cup of coffee together.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لِتسانجاوت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ويكِندَن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جرابَ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كَپَ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نتقابل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فنجان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so grateful to have such supportive and caring friends.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جريتْفُل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سَپورتِڤ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فرِندز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جريتْفُل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سَپورتِڤَن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فرِندز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أصحاب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مشجعين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وبيهتموا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Good communication is the foundation of any healthy relationship.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كَميونِكيشَن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فاونديشَن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رِليشنشِپ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كَميونِكيشَنز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فاونديشَنَڤ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رِليشنشِپ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التواصل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والمحترم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وناجحة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sent a heartfelt handwritten thank-you note to her host.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هارتفِلت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هاندْرِتِن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سِنْدَ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هارتفِلت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هاندْرِدِن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ثانكْيَ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بعتت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استضافوها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shared a lot of laughs and memories during the dinner party.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مِمَريز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لافسَن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مِمَريز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ضحكنا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وافتكرنا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ذكريات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عزومة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العشا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I'll give you a quick call as soon as I finish my appointment.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فِنِش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أَپوِينتمِنت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كالَز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فِنِش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أَپوِينمِنت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هكلمك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المشوار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الميعاد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is always active on social media platforms sharing updates.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آكتِڤ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پلاتفورمز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أپديتس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آكتِڤ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پلاتفورمز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أپديتس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متفاعل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السوشيال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بوستات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وتحديثات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Please drop me a message on WhatsApp when you arrive home safely.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واتس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آپ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أَرايڤ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دراپَمي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واتس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آپ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يَرايڤ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الواتساب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بالسلامة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organized a surprise birthday party for our best friend.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أورجَنايزد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سَربرايز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أورجَنايزْدَ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سَربرايز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عملنا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حفلة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مفاجأة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لأنتيمنا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صاحبنا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الأنتيم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Effective listening is just as important as speaking clearly.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إِفِكتِڤ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لِسَنِن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إِمپورْتَنت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إِفِكتِڤ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لِسَنِنز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إِمپورْنَتَز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الاستماع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باهتمام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الواضح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invited my neighbors over for coffee this afternoon.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إِنڤايتِد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نيبرْز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آفترنون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إِنڤايدِد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نيبرْز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آفترنون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عزمت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جيراني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It's easy to lose touch with old friends if you don't make an effort.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إِفَرت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إِتسيزي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إِفَرت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أصحابك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مأخدتش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وتسأل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expressed her deep sympathy and support for her colleague.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إِكسبْرِست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سِمَثي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كالِج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إِكسبْرِسْتَر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سِمَثيَن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كالِج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تعاطفها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ودعمها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الكبير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لزميلها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أزمته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had an engaging and inspiring conversation about our dreams.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إِنجيدجِن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إِنسپايرِن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كانڤَرسَيْشَن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دريمز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إِنجيدجِنَن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إِنسپايرِن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كانڤَرسَيْشَنَباوت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دريمز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اتكلمنا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وملهم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أحلامنا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ومستقبلنا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apologized sincerely for his late response to my message.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أَپالَجايزْد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سِنْسيرلي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مِسِج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أَپالَجايزْد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سِنْسيرلي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مِسِج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اعتذر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رسالتي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Building strong professional networks opens up new opportunities.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پرَفِشَنَل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نِتوِركس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أوپَنز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آپَرتونِدِيز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پرَفِشَنَل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نِتوِركس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أوپَنزَپ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آپَرتونِدِيز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شبكة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وعلاقات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very extroverted and makes new friends effortlessly.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إكستروڤِرتِد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إِفَرتلِسلي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إكستروڤِردِدَن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إِفَرتلِسلي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اجتماعية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أصحاب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بسهولة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value honesty and loyalty above everything else in friendship.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ڤاليو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آنَستي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لويَلتي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إِڤريثِن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إلْس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فرِندشِپ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ڤاليو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آنَستيَن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لويَلدي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إِڤريثِن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فرِندشِپ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والأمانة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الصداقة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celebrated our anniversary at a nice rooftop restaurant.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سِلَبرِيدِد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آنَڤِرسَري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رووفْتاپ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رِستورَنت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سِلَبرِيدِد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آنَڤِرسَريَتَ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رووفْتاپ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رِستورَنت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احتفلنا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بذكرى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زواجنا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خطوبتنا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hosting a dinner gathering at my place this Friday.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هوستِن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جاذَرِن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هوستِنَ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جاذَرِنَت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عزومة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introduced me to his colleagues at the company event.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إِنتْرَدووست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كالِيجز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إِڤِنت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إِنتْرَدووستمي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كالِيجزَت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إِڤِنت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عرفني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زمايله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الحفلة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الشركة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Mutual respect is mandatory for maintaining long-lasting bonds.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ميوتشوَل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رِسْپِكت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مانْدَتوري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مينتينِن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ميوتشوَل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رِسْپِكتس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مانْدَتوري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مينتينِن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لاسْتِن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الاحترام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المتبادل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العلاقات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مستمرة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texted him to ask if he wanted to join us for the movie.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تِكستِد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تِكستِدِم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آسْكِف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جوينَس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أسأله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السينما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very empathetic and always knows how to comfort others.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إِمپَثِتِك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كَمفَرت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أَذَرز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إِمپَثِدِكَن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كَمفَرت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أَذَرز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متفهمة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وبتعرف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تطبطب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وتواسي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حواليها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had a minor misunderstanding, but we resolved it quickly.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مِسَندَرستاندِن،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رِزالڤْد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مِسَندَرستاندِن،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رِزالڤْدِت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حلينها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واتصافينا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Don't hesitate to reach out to me if you ever need any help.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هِزِتيت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هِزِديت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ريتشاوتَمي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متترددش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تطلبني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احتجت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has a great sense of humor that lights up the entire room.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هيومَر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إِنتاير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لايتسَپ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إِنتاير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بتنعش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29.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exchanged phone numbers and agreed to stay in touch.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إِكستشينجد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نَمبَرز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إِكستشينجد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نَمبَرزَنَجريدَ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تبادلنا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أرقام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التليفونات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واتفقنا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تواصل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Socializing with positive people boosts your mood and outlook.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سوشَلايزِن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پازِدِڤ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بووستس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آوتلوك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سوشَلايزِن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پازِدِڤ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بووستس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آوتلوك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القعدة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والتواصل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إيجابية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بيرفع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معنوياتك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ونفسيتك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sent me a friendly reminder about our upcoming meeting.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فرِندلي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رِمايندَر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أَپكَمِن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سِنْتَميَ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فرِندلي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رِمايندَرَباوت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أَپكَمِن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بعتت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تذكير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لطيف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بميعاد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اجتماعنا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appreciate you taking the time to explain this to me personally.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أَپريشييت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إِكسبلين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پِرسَنَلي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أَپريشييتَ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إِكسبلين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پِرسَنَلي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was polite enough to hold the elevator door open for everyone.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إِلَڤيدر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أوپَن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إِڤريوَن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پَلايدِنَف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إِلَڤيدر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دوروبَن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إِڤريوَن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الأسانسير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يدخلوا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gathered in the living room to watch the match together.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جاذَرد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جاذَردِن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اتجمعنا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نتفرج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Showing genuine gratitude strengthens your personal relationships.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جِنووِن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جراتِتوود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سترينثِنز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رِليشنشِپس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جِنووِن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جراتِتوود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سترينثِنز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رِليشنشِپس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إظهار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الامتنان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والشكر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الحقيقي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علاقتك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replied to all my unread text messages before going to sleep.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رِپلايد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أَنرِد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مِسِجِز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سليب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رِپلايدَ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أَنرِد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مِسِجِز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جوينَ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سليب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رديت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الرسائل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gave me a warm hug when she saw me at the airport.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إيرپورت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جيڤَميَ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إيرپورت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حضنتني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بحرارة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شافتني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Keeping secrets builds trust between best friends.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كيبِن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سيكْرِتس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بِتوين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فرِندز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كيبِن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سيكْرِتس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بِتوين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فرِندز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الأصحاب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القريبين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39.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created a group chat to coordinate our weekend travel plans.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كرييْدِد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كووردَنيت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تْراڤَل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كرييْدَ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كووردَنيت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ويكِند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تْراڤَل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عملنا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الواتساب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ننظم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وننسق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رحلة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always gives thoughtful advice when I am facing a dilemma.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ثوتفُل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أَدڤايس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دِليمَا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ثوتفُل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أَدڤايس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وِنَيم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فيسِنَ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دِليمَا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نصايح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عقلانية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ومفيدة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مشكلة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Being open and honest prevents resentment from building up.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أوپَن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پرِڤِنتس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رِزِنتْمِنت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أوپَنَن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پرِڤِنتس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رِزِنتْمِنت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بِلْدِنَپ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الصراحة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والوضوح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بيمنعوا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والضغينة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جوانا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congratulated me warmly on my recent professional success.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كَنجراتشَليتِد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پرَفِشَنَل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سَكسِس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كَنجراتشَليدَمي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پرَفِشَنَل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سَكسِس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باركت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بحرارة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شديدة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نجاحي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وترقيتي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spent the whole afternoon chatting and drinking warm tea.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آفترنون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سْپِنْتَ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آفترنون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تشادِنَن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قضينا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الظهرية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نرغي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Body language plays a huge role in effective communication.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لانجْوِج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إِفِكتِڤ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كَميونِكيشَن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لانجْوِج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إِفِكتِڤ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كَميونِكيشَن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لغة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الجسد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made sure to congratulate him on his wedding anniversary.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كَنجراتشَليت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آنَڤِرسَري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كَنجراتشَليدِم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آنَڤِرسَري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حرصت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جوازه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Constructive feedback should always be delivered with kindness.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كَنسترَكتِڤ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فيدباك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دِلِڤَرد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كايندْنِس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كَنسترَكتِڤ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فيدباك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دِلِڤَرد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كاينْدْنِس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البنّاء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يتقال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بلطف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وأسلوب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welcomed us into their house with immense hospitality.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وِلكَمد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إِمِنس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هاسپِتالِدي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وِلكَمدَس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إِمِنس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هاسپِتالِدي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استقبلونا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وضيافة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وترحاب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value quality time with family more than anything else.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ڤاليو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كْوالِدي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إلْس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ڤاليو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كْوالِدي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الممتع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ثانية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49.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Keeping in contact with loved ones brings emotional peace.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كيبِن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كانتاكت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برِنجز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إِموشَنَل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كيبِنِن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كانتاكت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برِنجز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إِموشَنَل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التواصل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بنحبهم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وطمأنينة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True friendship withstands time, distance, and life challenges.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فرِندشِپ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وِذستاندز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دِستَنس،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تشالِنْجِز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فرِندشِپ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وِذستانز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دِستَنسَن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تشالِنْجِز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الصداقة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الحقيقية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بتعدي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الصعاب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والمسافات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وعوامل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الزمن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51.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sent him an invitation to my graduation ceremony next week.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إِنڤِتيشَن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جرادجُوَيْشَن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سِرَموني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سِنْتِمَن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إِنڤِتيشَن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جرادجُوَيْشَن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سِرَموني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دعوة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لحضور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حفلة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تخرجي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a fantastic listener who never interrupts while you speak.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فانتاستِك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لِسَنَر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إِنتَرَپتس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فانتاستِك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لِسَنَر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إِنتَرَپتس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وايلَ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مستمعة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ومبتثاطعكش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بتتكلم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set up a virtual video call to catch up with our friends abroad.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ڤِرتشوَل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ڤِديو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أَبرود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سِدَپَ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ڤِرتشوَل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ڤِديو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كاتشَپ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فرِندزَبرود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عملنا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فيديو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أصحابنا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مسافرين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54.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Being polite and respectful makes people enjoy your company.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رِسپِكتفُل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إِنجوي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كَمپَني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پَلايدَن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رِسپِكتفُل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إِنجوي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كَمپَني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الأدب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والذوق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قعدتك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وصحبتك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offered to drive me home after the party ended.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إِندِد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آفَردَ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درايمِي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يوصلني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بالعربية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الحفلة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خلصت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56.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agreed to meet at the restaurant at seven PM sharp.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رِستورَنت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سِڤَن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شارپ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أَجريدَ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رِستورَنتَت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شارپ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اتفقنا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نتقابل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57.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Setting healthy personal boundaries is necessary for toxic-free life.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باوندَريز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نِسِسيري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باوندَريزِز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نِسِسيري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لحماية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ونفسيتك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58.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always remembers everyone's birthday and sends sweet wishes.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رِمِمبرز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إِڤريوَنز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وِشِز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رِمِمبرز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إِڤريوَنز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بِرثديَن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وِشِز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بتفتكر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وتبعت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معايدات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رقيقة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59.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Open discussions help clear any doubts or bad assumptions.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أوپَن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دِسْكَشَنز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أَسَمپشَنز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أوپَن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دِسْكَشَنز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داوتسَر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أَسَمپشَنز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النقاش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المفتوح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ظنون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60.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Meaningful human connections are what make life rich and fulfilling.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مينِنفُل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كَنِكشَنز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فُلْفِلِن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مينِنفُل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كَنِكشَنزَر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فُلْفِلِن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9001" w:name="ContentBottom"/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العلاقات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الإنسانية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الحقيقية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للحياة</w:t>
      </w:r>
      <w:r>
        <w:rPr>
          <w:rFonts w:ascii="Segoe UI" w:hAnsi="Segoe UI" w:cs="Arial"/>
          <w:color w:val="2C3E50"/>
          <w:sz w:val="22"/>
        </w:rPr>
        <w:t>.</w:t>
      </w:r>
      <w:bookmarkEnd w:id="9001"/>
    </w:p>
    <w:sectPr w:rsidR="00FC693F" w:rsidRPr="0006063C" w:rsidSect="00034616">
      <w:footerReference w:type="default" r:id="rId9"/>
      <w:pgSz w:w="12240" w:h="15840"/>
      <w:pgMar w:top="936" w:right="1008" w:bottom="1080" w:left="1008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cs="Arial"/>
        <w:b/>
        <w:color w:val="000000"/>
        <w:sz w:val="36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cs="Arial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cs="Arial"/>
      <w:b/>
      <w:bCs/>
      <w:color w:val="1A527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cs="Arial"/>
      <w:b/>
      <w:bCs/>
      <w:color w:val="21618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cs="Arial"/>
      <w:b/>
      <w:bCs/>
      <w:color w:val="2E86C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 w:cs="Arial"/>
      <w:b/>
      <w:bCs/>
      <w:i/>
      <w:iCs/>
      <w:color w:val="3498D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cs="Arial"/>
      <w:color w:val="2C3E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yperlink" Target="https://youglish.com/pronounce/What_is_your_full_name/english/us" TargetMode="External"/><Relationship Id="rId12" Type="http://schemas.openxmlformats.org/officeDocument/2006/relationships/hyperlink" Target="https://youglish.com/pronounce/Can_I_see_your_ID_please/english/us" TargetMode="External"/><Relationship Id="rId13" Type="http://schemas.openxmlformats.org/officeDocument/2006/relationships/hyperlink" Target="https://youglish.com/pronounce/My_first_name_is_Ahmed/english/us" TargetMode="External"/><Relationship Id="rId14" Type="http://schemas.openxmlformats.org/officeDocument/2006/relationships/hyperlink" Target="https://youglish.com/pronounce/My_last_name_is_Hassan/english/us" TargetMode="External"/><Relationship Id="rId15" Type="http://schemas.openxmlformats.org/officeDocument/2006/relationships/hyperlink" Target="https://youglish.com/pronounce/What_is_your_date_of_birth/english/us" TargetMode="External"/><Relationship Id="rId16" Type="http://schemas.openxmlformats.org/officeDocument/2006/relationships/hyperlink" Target="https://youglish.com/pronounce/I_was_born_on_May_th/english/us" TargetMode="External"/><Relationship Id="rId17" Type="http://schemas.openxmlformats.org/officeDocument/2006/relationships/hyperlink" Target="https://youglish.com/pronounce/What_is_your_place_of_birth/english/us" TargetMode="External"/><Relationship Id="rId18" Type="http://schemas.openxmlformats.org/officeDocument/2006/relationships/hyperlink" Target="https://youglish.com/pronounce/I_was_born_in_Cairo/english/us" TargetMode="External"/><Relationship Id="rId19" Type="http://schemas.openxmlformats.org/officeDocument/2006/relationships/hyperlink" Target="https://youglish.com/pronounce/What_is_your_nationality/english/us" TargetMode="External"/><Relationship Id="rId20" Type="http://schemas.openxmlformats.org/officeDocument/2006/relationships/hyperlink" Target="https://youglish.com/pronounce/I_am_Egyptian/english/us" TargetMode="External"/><Relationship Id="rId21" Type="http://schemas.openxmlformats.org/officeDocument/2006/relationships/hyperlink" Target="https://youglish.com/pronounce/Are_you_married_or_single/english/us" TargetMode="External"/><Relationship Id="rId22" Type="http://schemas.openxmlformats.org/officeDocument/2006/relationships/hyperlink" Target="https://youglish.com/pronounce/I_am_currently_single/english/us" TargetMode="External"/><Relationship Id="rId23" Type="http://schemas.openxmlformats.org/officeDocument/2006/relationships/hyperlink" Target="https://youglish.com/pronounce/She_is_married_with_two_kids/english/us" TargetMode="External"/><Relationship Id="rId24" Type="http://schemas.openxmlformats.org/officeDocument/2006/relationships/hyperlink" Target="https://youglish.com/pronounce/What_is_your_marital_status/english/us" TargetMode="External"/><Relationship Id="rId25" Type="http://schemas.openxmlformats.org/officeDocument/2006/relationships/hyperlink" Target="https://youglish.com/pronounce/Please_fill_out_this_registration_form/english/us" TargetMode="External"/><Relationship Id="rId26" Type="http://schemas.openxmlformats.org/officeDocument/2006/relationships/hyperlink" Target="https://youglish.com/pronounce/What_is_your_primary_phone_number/english/us" TargetMode="External"/><Relationship Id="rId27" Type="http://schemas.openxmlformats.org/officeDocument/2006/relationships/hyperlink" Target="https://youglish.com/pronounce/Can_you_give_me_your_alternative_number/english/us" TargetMode="External"/><Relationship Id="rId28" Type="http://schemas.openxmlformats.org/officeDocument/2006/relationships/hyperlink" Target="https://youglish.com/pronounce/What_is_your_current_home_address/english/us" TargetMode="External"/><Relationship Id="rId29" Type="http://schemas.openxmlformats.org/officeDocument/2006/relationships/hyperlink" Target="https://youglish.com/pronounce/I_live_in_Nasr_City/english/us" TargetMode="External"/><Relationship Id="rId30" Type="http://schemas.openxmlformats.org/officeDocument/2006/relationships/hyperlink" Target="https://youglish.com/pronounce/What_is_your_postal_code/english/us" TargetMode="External"/><Relationship Id="rId31" Type="http://schemas.openxmlformats.org/officeDocument/2006/relationships/hyperlink" Target="https://youglish.com/pronounce/What_is_your_email_address/english/us" TargetMode="External"/><Relationship Id="rId32" Type="http://schemas.openxmlformats.org/officeDocument/2006/relationships/hyperlink" Target="https://youglish.com/pronounce/Please_confirm_your_identity/english/us" TargetMode="External"/><Relationship Id="rId33" Type="http://schemas.openxmlformats.org/officeDocument/2006/relationships/hyperlink" Target="https://youglish.com/pronounce/Do_you_have_a_valid_passport/english/us" TargetMode="External"/><Relationship Id="rId34" Type="http://schemas.openxmlformats.org/officeDocument/2006/relationships/hyperlink" Target="https://youglish.com/pronounce/My_passport_expires_next_year/english/us" TargetMode="External"/><Relationship Id="rId35" Type="http://schemas.openxmlformats.org/officeDocument/2006/relationships/hyperlink" Target="https://youglish.com/pronounce/What_is_your_national_identification_number/english/us" TargetMode="External"/><Relationship Id="rId36" Type="http://schemas.openxmlformats.org/officeDocument/2006/relationships/hyperlink" Target="https://youglish.com/pronounce/What_is_your_occupation/english/us" TargetMode="External"/><Relationship Id="rId37" Type="http://schemas.openxmlformats.org/officeDocument/2006/relationships/hyperlink" Target="https://youglish.com/pronounce/I_work_as_a_software_engineer/english/us" TargetMode="External"/><Relationship Id="rId38" Type="http://schemas.openxmlformats.org/officeDocument/2006/relationships/hyperlink" Target="https://youglish.com/pronounce/What_is_your_gender/english/us" TargetMode="External"/><Relationship Id="rId39" Type="http://schemas.openxmlformats.org/officeDocument/2006/relationships/hyperlink" Target="https://youglish.com/pronounce/Please_state_your_full_residential_address/english/us" TargetMode="External"/><Relationship Id="rId40" Type="http://schemas.openxmlformats.org/officeDocument/2006/relationships/hyperlink" Target="https://youglish.com/pronounce/Who_is_your_emergency_contact_person/english/us" TargetMode="External"/><Relationship Id="rId41" Type="http://schemas.openxmlformats.org/officeDocument/2006/relationships/hyperlink" Target="https://youglish.com/pronounce/What_is_his_relationship_to_you/english/us" TargetMode="External"/><Relationship Id="rId42" Type="http://schemas.openxmlformats.org/officeDocument/2006/relationships/hyperlink" Target="https://youglish.com/pronounce/He_is_my_older_brother/english/us" TargetMode="External"/><Relationship Id="rId43" Type="http://schemas.openxmlformats.org/officeDocument/2006/relationships/hyperlink" Target="https://youglish.com/pronounce/Do_you_have_a_driver_s_license/english/us" TargetMode="External"/><Relationship Id="rId44" Type="http://schemas.openxmlformats.org/officeDocument/2006/relationships/hyperlink" Target="https://youglish.com/pronounce/My_driver_s_license_was_issued_last_month/english/us" TargetMode="External"/><Relationship Id="rId45" Type="http://schemas.openxmlformats.org/officeDocument/2006/relationships/hyperlink" Target="https://youglish.com/pronounce/What_is_your_social_security_number/english/us" TargetMode="External"/><Relationship Id="rId46" Type="http://schemas.openxmlformats.org/officeDocument/2006/relationships/hyperlink" Target="https://youglish.com/pronounce/Do_you_have_dual_citizenship/english/us" TargetMode="External"/><Relationship Id="rId47" Type="http://schemas.openxmlformats.org/officeDocument/2006/relationships/hyperlink" Target="https://youglish.com/pronounce/I_hold_both_Egyptian_and_Canadian_citizenship/english/us" TargetMode="External"/><Relationship Id="rId48" Type="http://schemas.openxmlformats.org/officeDocument/2006/relationships/hyperlink" Target="https://youglish.com/pronounce/Where_were_you_raised/english/us" TargetMode="External"/><Relationship Id="rId49" Type="http://schemas.openxmlformats.org/officeDocument/2006/relationships/hyperlink" Target="https://youglish.com/pronounce/I_grew_up_in_Alexandria/english/us" TargetMode="External"/><Relationship Id="rId50" Type="http://schemas.openxmlformats.org/officeDocument/2006/relationships/hyperlink" Target="https://youglish.com/pronounce/Is_this_your_permanent_address/english/us" TargetMode="External"/><Relationship Id="rId51" Type="http://schemas.openxmlformats.org/officeDocument/2006/relationships/hyperlink" Target="https://youglish.com/pronounce/No_this_is_my_temporary_address/english/us" TargetMode="External"/><Relationship Id="rId52" Type="http://schemas.openxmlformats.org/officeDocument/2006/relationships/hyperlink" Target="https://youglish.com/pronounce/Please_upload_a_scanned_copy_of_your_national_ID/english/us" TargetMode="External"/><Relationship Id="rId53" Type="http://schemas.openxmlformats.org/officeDocument/2006/relationships/hyperlink" Target="https://youglish.com/pronounce/Make_sure_all_the_details_are_accurate/english/us" TargetMode="External"/><Relationship Id="rId54" Type="http://schemas.openxmlformats.org/officeDocument/2006/relationships/hyperlink" Target="https://youglish.com/pronounce/You_need_to_sign_at_the_bottom_of_the/english/us" TargetMode="External"/><Relationship Id="rId55" Type="http://schemas.openxmlformats.org/officeDocument/2006/relationships/hyperlink" Target="https://youglish.com/pronounce/Please_provide_your_emergency_contact_number/english/us" TargetMode="External"/><Relationship Id="rId56" Type="http://schemas.openxmlformats.org/officeDocument/2006/relationships/hyperlink" Target="https://youglish.com/pronounce/What_is_your_place_of_residence/english/us" TargetMode="External"/><Relationship Id="rId57" Type="http://schemas.openxmlformats.org/officeDocument/2006/relationships/hyperlink" Target="https://youglish.com/pronounce/Do_you_have_any_previous_military_service/english/us" TargetMode="External"/><Relationship Id="rId58" Type="http://schemas.openxmlformats.org/officeDocument/2006/relationships/hyperlink" Target="https://youglish.com/pronounce/I_finished_my_military_service_two_years_ago/english/us" TargetMode="External"/><Relationship Id="rId59" Type="http://schemas.openxmlformats.org/officeDocument/2006/relationships/hyperlink" Target="https://youglish.com/pronounce/What_is_your_blood_type/english/us" TargetMode="External"/><Relationship Id="rId60" Type="http://schemas.openxmlformats.org/officeDocument/2006/relationships/hyperlink" Target="https://youglish.com/pronounce/My_blood_type_is_O_positive/english/us" TargetMode="External"/><Relationship Id="rId61" Type="http://schemas.openxmlformats.org/officeDocument/2006/relationships/hyperlink" Target="https://youglish.com/pronounce/Please_state_your_native_language/english/us" TargetMode="External"/><Relationship Id="rId62" Type="http://schemas.openxmlformats.org/officeDocument/2006/relationships/hyperlink" Target="https://youglish.com/pronounce/Arabic_is_my_native_language/english/us" TargetMode="External"/><Relationship Id="rId63" Type="http://schemas.openxmlformats.org/officeDocument/2006/relationships/hyperlink" Target="https://youglish.com/pronounce/Do_you_speak_any_other_foreign_languages/english/us" TargetMode="External"/><Relationship Id="rId64" Type="http://schemas.openxmlformats.org/officeDocument/2006/relationships/hyperlink" Target="https://youglish.com/pronounce/I_speak_fluent_English_and_basic_German/english/us" TargetMode="External"/><Relationship Id="rId65" Type="http://schemas.openxmlformats.org/officeDocument/2006/relationships/hyperlink" Target="https://youglish.com/pronounce/What_is_your_place_of_work/english/us" TargetMode="External"/><Relationship Id="rId66" Type="http://schemas.openxmlformats.org/officeDocument/2006/relationships/hyperlink" Target="https://youglish.com/pronounce/Please_specify_your_title_in_the_company/english/us" TargetMode="External"/><Relationship Id="rId67" Type="http://schemas.openxmlformats.org/officeDocument/2006/relationships/hyperlink" Target="https://youglish.com/pronounce/Are_you_the_account_holder/english/us" TargetMode="External"/><Relationship Id="rId68" Type="http://schemas.openxmlformats.org/officeDocument/2006/relationships/hyperlink" Target="https://youglish.com/pronounce/Please_update_your_personal_information_annually/english/us" TargetMode="External"/><Relationship Id="rId69" Type="http://schemas.openxmlformats.org/officeDocument/2006/relationships/hyperlink" Target="https://youglish.com/pronounce/I_need_to_renew_my_identification_card/english/us" TargetMode="External"/><Relationship Id="rId70" Type="http://schemas.openxmlformats.org/officeDocument/2006/relationships/hyperlink" Target="https://youglish.com/pronounce/What_is_your_religion_Optional_field/english/us" TargetMode="External"/><Relationship Id="rId71" Type="http://schemas.openxmlformats.org/officeDocument/2006/relationships/hyperlink" Target="https://youglish.com/pronounce/Where_is_your_birthplace/english/us" TargetMode="External"/><Relationship Id="rId72" Type="http://schemas.openxmlformats.org/officeDocument/2006/relationships/hyperlink" Target="https://youglish.com/pronounce/Do_you_have_a_birth_certificate/english/us" TargetMode="External"/><Relationship Id="rId73" Type="http://schemas.openxmlformats.org/officeDocument/2006/relationships/hyperlink" Target="https://youglish.com/pronounce/I_need_an_official_copy_of_my_birth_certificate/english/us" TargetMode="External"/><Relationship Id="rId74" Type="http://schemas.openxmlformats.org/officeDocument/2006/relationships/hyperlink" Target="https://youglish.com/pronounce/Please_write_your_name_exactly_as_it_appears_on/english/us" TargetMode="External"/><Relationship Id="rId75" Type="http://schemas.openxmlformats.org/officeDocument/2006/relationships/hyperlink" Target="https://youglish.com/pronounce/Is_your_marital_status_married_or_divorced/english/us" TargetMode="External"/><Relationship Id="rId76" Type="http://schemas.openxmlformats.org/officeDocument/2006/relationships/hyperlink" Target="https://youglish.com/pronounce/I_am_a_widowed_father_of_three/english/us" TargetMode="External"/><Relationship Id="rId77" Type="http://schemas.openxmlformats.org/officeDocument/2006/relationships/hyperlink" Target="https://youglish.com/pronounce/What_is_your_primary_language/english/us" TargetMode="External"/><Relationship Id="rId78" Type="http://schemas.openxmlformats.org/officeDocument/2006/relationships/hyperlink" Target="https://youglish.com/pronounce/My_telephone_line_is_registered_under_my_father_s/english/us" TargetMode="External"/><Relationship Id="rId79" Type="http://schemas.openxmlformats.org/officeDocument/2006/relationships/hyperlink" Target="https://youglish.com/pronounce/Can_I_change_my_registered_phone_number_online/english/us" TargetMode="External"/><Relationship Id="rId80" Type="http://schemas.openxmlformats.org/officeDocument/2006/relationships/hyperlink" Target="https://youglish.com/pronounce/What_is_your_spouse_s_name/english/us" TargetMode="External"/><Relationship Id="rId81" Type="http://schemas.openxmlformats.org/officeDocument/2006/relationships/hyperlink" Target="https://youglish.com/pronounce/My_wife_s_name_is_Mona/english/us" TargetMode="External"/><Relationship Id="rId82" Type="http://schemas.openxmlformats.org/officeDocument/2006/relationships/hyperlink" Target="https://youglish.com/pronounce/Please_verify_your_address_using_a_utility_bill/english/us" TargetMode="External"/><Relationship Id="rId83" Type="http://schemas.openxmlformats.org/officeDocument/2006/relationships/hyperlink" Target="https://youglish.com/pronounce/Do_you_live_in_an_apartment_or_a_house/english/us" TargetMode="External"/><Relationship Id="rId84" Type="http://schemas.openxmlformats.org/officeDocument/2006/relationships/hyperlink" Target="https://youglish.com/pronounce/I_live_in_an_apartment_building/english/us" TargetMode="External"/><Relationship Id="rId85" Type="http://schemas.openxmlformats.org/officeDocument/2006/relationships/hyperlink" Target="https://youglish.com/pronounce/What_floor_do_you_live_on/english/us" TargetMode="External"/><Relationship Id="rId86" Type="http://schemas.openxmlformats.org/officeDocument/2006/relationships/hyperlink" Target="https://youglish.com/pronounce/I_live_on_the_third_floor/english/us" TargetMode="External"/><Relationship Id="rId87" Type="http://schemas.openxmlformats.org/officeDocument/2006/relationships/hyperlink" Target="https://youglish.com/pronounce/What_is_your_apartment_number/english/us" TargetMode="External"/><Relationship Id="rId88" Type="http://schemas.openxmlformats.org/officeDocument/2006/relationships/hyperlink" Target="https://youglish.com/pronounce/My_apartment_number_is_twelve/english/us" TargetMode="External"/><Relationship Id="rId89" Type="http://schemas.openxmlformats.org/officeDocument/2006/relationships/hyperlink" Target="https://youglish.com/pronounce/Do_you_have_any_physical_disability/english/us" TargetMode="External"/><Relationship Id="rId90" Type="http://schemas.openxmlformats.org/officeDocument/2006/relationships/hyperlink" Target="https://youglish.com/pronounce/Please_enter_your_digital_signature/english/us" TargetMode="External"/><Relationship Id="rId91" Type="http://schemas.openxmlformats.org/officeDocument/2006/relationships/hyperlink" Target="https://youglish.com/pronounce/Do_you_accept_our_privacy_policy_regarding_personal_data/english/us" TargetMode="External"/><Relationship Id="rId92" Type="http://schemas.openxmlformats.org/officeDocument/2006/relationships/hyperlink" Target="https://youglish.com/pronounce/Your_personal_data_will_be_strictly_confidential/english/us" TargetMode="External"/><Relationship Id="rId93" Type="http://schemas.openxmlformats.org/officeDocument/2006/relationships/hyperlink" Target="https://youglish.com/pronounce/We_never_share_your_details_with_third_parties/english/us" TargetMode="External"/><Relationship Id="rId94" Type="http://schemas.openxmlformats.org/officeDocument/2006/relationships/hyperlink" Target="https://youglish.com/pronounce/How_old_are_you/english/us" TargetMode="External"/><Relationship Id="rId95" Type="http://schemas.openxmlformats.org/officeDocument/2006/relationships/hyperlink" Target="https://youglish.com/pronounce/I_am_twenty_eight_years_old/english/us" TargetMode="External"/><Relationship Id="rId96" Type="http://schemas.openxmlformats.org/officeDocument/2006/relationships/hyperlink" Target="https://youglish.com/pronounce/When_is_your_birthday/english/us" TargetMode="External"/><Relationship Id="rId97" Type="http://schemas.openxmlformats.org/officeDocument/2006/relationships/hyperlink" Target="https://youglish.com/pronounce/My_birthday_is_next_week/english/us" TargetMode="External"/><Relationship Id="rId98" Type="http://schemas.openxmlformats.org/officeDocument/2006/relationships/hyperlink" Target="https://youglish.com/pronounce/What_is_your_current_employment_status/english/us" TargetMode="External"/><Relationship Id="rId99" Type="http://schemas.openxmlformats.org/officeDocument/2006/relationships/hyperlink" Target="https://youglish.com/pronounce/I_am_currently_unemployed_looking_for_a_job/english/us" TargetMode="External"/><Relationship Id="rId100" Type="http://schemas.openxmlformats.org/officeDocument/2006/relationships/hyperlink" Target="https://youglish.com/pronounce/I_am_self_employed/english/us" TargetMode="External"/><Relationship Id="rId101" Type="http://schemas.openxmlformats.org/officeDocument/2006/relationships/hyperlink" Target="https://youglish.com/pronounce/Are_you_a_full_time_student/english/us" TargetMode="External"/><Relationship Id="rId102" Type="http://schemas.openxmlformats.org/officeDocument/2006/relationships/hyperlink" Target="https://youglish.com/pronounce/I_am_a_university_student/english/us" TargetMode="External"/><Relationship Id="rId103" Type="http://schemas.openxmlformats.org/officeDocument/2006/relationships/hyperlink" Target="https://youglish.com/pronounce/What_is_your_tax_identification_number/english/us" TargetMode="External"/><Relationship Id="rId104" Type="http://schemas.openxmlformats.org/officeDocument/2006/relationships/hyperlink" Target="https://youglish.com/pronounce/Do_you_have_an_active_bank_account/english/us" TargetMode="External"/><Relationship Id="rId105" Type="http://schemas.openxmlformats.org/officeDocument/2006/relationships/hyperlink" Target="https://youglish.com/pronounce/Please_state_your_mother_s_maiden_name/english/us" TargetMode="External"/><Relationship Id="rId106" Type="http://schemas.openxmlformats.org/officeDocument/2006/relationships/hyperlink" Target="https://youglish.com/pronounce/This_field_is_mandatory/english/us" TargetMode="External"/><Relationship Id="rId107" Type="http://schemas.openxmlformats.org/officeDocument/2006/relationships/hyperlink" Target="https://youglish.com/pronounce/This_section_is_optional/english/us" TargetMode="External"/><Relationship Id="rId108" Type="http://schemas.openxmlformats.org/officeDocument/2006/relationships/hyperlink" Target="https://youglish.com/pronounce/You_must_fill_out_all_required_fields/english/us" TargetMode="External"/><Relationship Id="rId109" Type="http://schemas.openxmlformats.org/officeDocument/2006/relationships/hyperlink" Target="https://youglish.com/pronounce/Your_account_registration_is_complete/english/us" TargetMode="External"/><Relationship Id="rId110" Type="http://schemas.openxmlformats.org/officeDocument/2006/relationships/hyperlink" Target="https://youglish.com/pronounce/Please_attach_a_recent_photograph/english/us" TargetMode="External"/><Relationship Id="rId111" Type="http://schemas.openxmlformats.org/officeDocument/2006/relationships/hyperlink" Target="https://youglish.com/pronounce/The_picture_must_have_a_white_background/english/us" TargetMode="External"/><Relationship Id="rId112" Type="http://schemas.openxmlformats.org/officeDocument/2006/relationships/hyperlink" Target="https://youglish.com/pronounce/What_is_your_country_of_origin/english/us" TargetMode="External"/><Relationship Id="rId113" Type="http://schemas.openxmlformats.org/officeDocument/2006/relationships/hyperlink" Target="https://youglish.com/pronounce/I_am_originally_from_Egypt/english/us" TargetMode="External"/><Relationship Id="rId114" Type="http://schemas.openxmlformats.org/officeDocument/2006/relationships/hyperlink" Target="https://youglish.com/pronounce/What_is_your_legal_status_in_this_country/english/us" TargetMode="External"/><Relationship Id="rId115" Type="http://schemas.openxmlformats.org/officeDocument/2006/relationships/hyperlink" Target="https://youglish.com/pronounce/I_have_a_valid_residency_permit/english/us" TargetMode="External"/><Relationship Id="rId116" Type="http://schemas.openxmlformats.org/officeDocument/2006/relationships/hyperlink" Target="https://youglish.com/pronounce/My_residence_permit_will_expire_soon/english/us" TargetMode="External"/><Relationship Id="rId117" Type="http://schemas.openxmlformats.org/officeDocument/2006/relationships/hyperlink" Target="https://youglish.com/pronounce/I_need_to_renew_my_residence_visa/english/us" TargetMode="External"/><Relationship Id="rId118" Type="http://schemas.openxmlformats.org/officeDocument/2006/relationships/hyperlink" Target="https://youglish.com/pronounce/What_is_your_primary_email_address/english/us" TargetMode="External"/><Relationship Id="rId119" Type="http://schemas.openxmlformats.org/officeDocument/2006/relationships/hyperlink" Target="https://youglish.com/pronounce/Please_double_check_your_phone_number_for_errors/english/us" TargetMode="External"/><Relationship Id="rId120" Type="http://schemas.openxmlformats.org/officeDocument/2006/relationships/hyperlink" Target="https://youglish.com/pronounce/My_data_was_successfully_updated/english/us" TargetMode="External"/><Relationship Id="rId121" Type="http://schemas.openxmlformats.org/officeDocument/2006/relationships/hyperlink" Target="https://youglish.com/pronounce/I_forgot_my_login_credentials/english/us" TargetMode="External"/><Relationship Id="rId122" Type="http://schemas.openxmlformats.org/officeDocument/2006/relationships/hyperlink" Target="https://youglish.com/pronounce/Please_provide_a_copy_of_your_utility_bill_for/english/us" TargetMode="External"/><Relationship Id="rId123" Type="http://schemas.openxmlformats.org/officeDocument/2006/relationships/hyperlink" Target="https://youglish.com/pronounce/What_is_your_middle_name/english/us" TargetMode="External"/><Relationship Id="rId124" Type="http://schemas.openxmlformats.org/officeDocument/2006/relationships/hyperlink" Target="https://youglish.com/pronounce/Please_write_your_full_legal_name/english/us" TargetMode="External"/><Relationship Id="rId125" Type="http://schemas.openxmlformats.org/officeDocument/2006/relationships/hyperlink" Target="https://youglish.com/pronounce/My_identity_card_was_stolen_last_night/english/us" TargetMode="External"/><Relationship Id="rId126" Type="http://schemas.openxmlformats.org/officeDocument/2006/relationships/hyperlink" Target="https://youglish.com/pronounce/I_need_to_file_a_police_report_for_my/english/us" TargetMode="External"/><Relationship Id="rId127" Type="http://schemas.openxmlformats.org/officeDocument/2006/relationships/hyperlink" Target="https://youglish.com/pronounce/Do_you_have_a_copy_of_your_passport/english/us" TargetMode="External"/><Relationship Id="rId128" Type="http://schemas.openxmlformats.org/officeDocument/2006/relationships/hyperlink" Target="https://youglish.com/pronounce/Is_this_information_up_to_date/english/us" TargetMode="External"/><Relationship Id="rId129" Type="http://schemas.openxmlformats.org/officeDocument/2006/relationships/hyperlink" Target="https://youglish.com/pronounce/All_your_data_is_securely_saved/english/us" TargetMode="External"/><Relationship Id="rId130" Type="http://schemas.openxmlformats.org/officeDocument/2006/relationships/hyperlink" Target="https://youglish.com/pronounce/How_many_people_are_in_your_family/english/us" TargetMode="External"/><Relationship Id="rId131" Type="http://schemas.openxmlformats.org/officeDocument/2006/relationships/hyperlink" Target="https://youglish.com/pronounce/I_have_a_small_family/english/us" TargetMode="External"/><Relationship Id="rId132" Type="http://schemas.openxmlformats.org/officeDocument/2006/relationships/hyperlink" Target="https://youglish.com/pronounce/I_come_from_a_big_family/english/us" TargetMode="External"/><Relationship Id="rId133" Type="http://schemas.openxmlformats.org/officeDocument/2006/relationships/hyperlink" Target="https://youglish.com/pronounce/My_parents_are_very_supportive/english/us" TargetMode="External"/><Relationship Id="rId134" Type="http://schemas.openxmlformats.org/officeDocument/2006/relationships/hyperlink" Target="https://youglish.com/pronounce/My_father_works_as_a_civil_engineer/english/us" TargetMode="External"/><Relationship Id="rId135" Type="http://schemas.openxmlformats.org/officeDocument/2006/relationships/hyperlink" Target="https://youglish.com/pronounce/My_mother_is_a_housewife/english/us" TargetMode="External"/><Relationship Id="rId136" Type="http://schemas.openxmlformats.org/officeDocument/2006/relationships/hyperlink" Target="https://youglish.com/pronounce/My_mother_is_a_teacher/english/us" TargetMode="External"/><Relationship Id="rId137" Type="http://schemas.openxmlformats.org/officeDocument/2006/relationships/hyperlink" Target="https://youglish.com/pronounce/Do_you_have_any_brothers_or_sisters/english/us" TargetMode="External"/><Relationship Id="rId138" Type="http://schemas.openxmlformats.org/officeDocument/2006/relationships/hyperlink" Target="https://youglish.com/pronounce/I_have_two_brothers_and_one_sister/english/us" TargetMode="External"/><Relationship Id="rId139" Type="http://schemas.openxmlformats.org/officeDocument/2006/relationships/hyperlink" Target="https://youglish.com/pronounce/I_am_an_only_child/english/us" TargetMode="External"/><Relationship Id="rId140" Type="http://schemas.openxmlformats.org/officeDocument/2006/relationships/hyperlink" Target="https://youglish.com/pronounce/My_older_brother_is_getting_married_next_month/english/us" TargetMode="External"/><Relationship Id="rId141" Type="http://schemas.openxmlformats.org/officeDocument/2006/relationships/hyperlink" Target="https://youglish.com/pronounce/My_younger_sister_is_still_in_school/english/us" TargetMode="External"/><Relationship Id="rId142" Type="http://schemas.openxmlformats.org/officeDocument/2006/relationships/hyperlink" Target="https://youglish.com/pronounce/Who_is_the_oldest_in_your_family/english/us" TargetMode="External"/><Relationship Id="rId143" Type="http://schemas.openxmlformats.org/officeDocument/2006/relationships/hyperlink" Target="https://youglish.com/pronounce/I_am_the_youngest_sibling/english/us" TargetMode="External"/><Relationship Id="rId144" Type="http://schemas.openxmlformats.org/officeDocument/2006/relationships/hyperlink" Target="https://youglish.com/pronounce/My_middle_brother_lives_abroad/english/us" TargetMode="External"/><Relationship Id="rId145" Type="http://schemas.openxmlformats.org/officeDocument/2006/relationships/hyperlink" Target="https://youglish.com/pronounce/We_gathered_at_my_grandfather_s_house_on_Friday/english/us" TargetMode="External"/><Relationship Id="rId146" Type="http://schemas.openxmlformats.org/officeDocument/2006/relationships/hyperlink" Target="https://youglish.com/pronounce/My_grandfather_is_ninety_years_old/english/us" TargetMode="External"/><Relationship Id="rId147" Type="http://schemas.openxmlformats.org/officeDocument/2006/relationships/hyperlink" Target="https://youglish.com/pronounce/My_grandmother_makes_the_best_food/english/us" TargetMode="External"/><Relationship Id="rId148" Type="http://schemas.openxmlformats.org/officeDocument/2006/relationships/hyperlink" Target="https://youglish.com/pronounce/My_grandparents_live_in_the_countryside/english/us" TargetMode="External"/><Relationship Id="rId149" Type="http://schemas.openxmlformats.org/officeDocument/2006/relationships/hyperlink" Target="https://youglish.com/pronounce/How_often_do_you_visit_your_relatives/english/us" TargetMode="External"/><Relationship Id="rId150" Type="http://schemas.openxmlformats.org/officeDocument/2006/relationships/hyperlink" Target="https://youglish.com/pronounce/We_visit_our_relatives_on_holidays_and_occasions/english/us" TargetMode="External"/><Relationship Id="rId151" Type="http://schemas.openxmlformats.org/officeDocument/2006/relationships/hyperlink" Target="https://youglish.com/pronounce/My_uncle_is_my_father_s_brother/english/us" TargetMode="External"/><Relationship Id="rId152" Type="http://schemas.openxmlformats.org/officeDocument/2006/relationships/hyperlink" Target="https://youglish.com/pronounce/My_aunt_is_my_mother_s_sister/english/us" TargetMode="External"/><Relationship Id="rId153" Type="http://schemas.openxmlformats.org/officeDocument/2006/relationships/hyperlink" Target="https://youglish.com/pronounce/I_spent_the_weekend_with_my_cousins/english/us" TargetMode="External"/><Relationship Id="rId154" Type="http://schemas.openxmlformats.org/officeDocument/2006/relationships/hyperlink" Target="https://youglish.com/pronounce/My_aunt_on_my_father_s_side_lives_nearby/english/us" TargetMode="External"/><Relationship Id="rId155" Type="http://schemas.openxmlformats.org/officeDocument/2006/relationships/hyperlink" Target="https://youglish.com/pronounce/My_uncle_on_my_mother_s_side_is_very/english/us" TargetMode="External"/><Relationship Id="rId156" Type="http://schemas.openxmlformats.org/officeDocument/2006/relationships/hyperlink" Target="https://youglish.com/pronounce/We_have_a_family_reunion_every_summer/english/us" TargetMode="External"/><Relationship Id="rId157" Type="http://schemas.openxmlformats.org/officeDocument/2006/relationships/hyperlink" Target="https://youglish.com/pronounce/Family_always_comes_first/english/us" TargetMode="External"/><Relationship Id="rId158" Type="http://schemas.openxmlformats.org/officeDocument/2006/relationships/hyperlink" Target="https://youglish.com/pronounce/My_parents_have_been_married_for_thirty_years/english/us" TargetMode="External"/><Relationship Id="rId159" Type="http://schemas.openxmlformats.org/officeDocument/2006/relationships/hyperlink" Target="https://youglish.com/pronounce/They_celebrated_their_wedding_anniversary_yesterday/english/us" TargetMode="External"/><Relationship Id="rId160" Type="http://schemas.openxmlformats.org/officeDocument/2006/relationships/hyperlink" Target="https://youglish.com/pronounce/My_brother_and_his_wife_just_had_a_baby/english/us" TargetMode="External"/><Relationship Id="rId161" Type="http://schemas.openxmlformats.org/officeDocument/2006/relationships/hyperlink" Target="https://youglish.com/pronounce/I_became_an_uncle_for_the_first_time/english/us" TargetMode="External"/><Relationship Id="rId162" Type="http://schemas.openxmlformats.org/officeDocument/2006/relationships/hyperlink" Target="https://youglish.com/pronounce/My_nephew_is_super_cute/english/us" TargetMode="External"/><Relationship Id="rId163" Type="http://schemas.openxmlformats.org/officeDocument/2006/relationships/hyperlink" Target="https://youglish.com/pronounce/My_niece_loves_to_draw/english/us" TargetMode="External"/><Relationship Id="rId164" Type="http://schemas.openxmlformats.org/officeDocument/2006/relationships/hyperlink" Target="https://youglish.com/pronounce/I_take_after_my_father_in_many_ways/english/us" TargetMode="External"/><Relationship Id="rId165" Type="http://schemas.openxmlformats.org/officeDocument/2006/relationships/hyperlink" Target="https://youglish.com/pronounce/She_looks_just_like_her_mother/english/us" TargetMode="External"/><Relationship Id="rId166" Type="http://schemas.openxmlformats.org/officeDocument/2006/relationships/hyperlink" Target="https://youglish.com/pronounce/Good_manners_run_in_our_family/english/us" TargetMode="External"/><Relationship Id="rId167" Type="http://schemas.openxmlformats.org/officeDocument/2006/relationships/hyperlink" Target="https://youglish.com/pronounce/We_are_a_very_close_knit_family/english/us" TargetMode="External"/><Relationship Id="rId168" Type="http://schemas.openxmlformats.org/officeDocument/2006/relationships/hyperlink" Target="https://youglish.com/pronounce/My_parents_raised_us_with_strong_values/english/us" TargetMode="External"/><Relationship Id="rId169" Type="http://schemas.openxmlformats.org/officeDocument/2006/relationships/hyperlink" Target="https://youglish.com/pronounce/Do_you_get_along_well_with_your_siblings/english/us" TargetMode="External"/><Relationship Id="rId170" Type="http://schemas.openxmlformats.org/officeDocument/2006/relationships/hyperlink" Target="https://youglish.com/pronounce/My_brother_and_I_used_to_fight_a_lot/english/us" TargetMode="External"/><Relationship Id="rId171" Type="http://schemas.openxmlformats.org/officeDocument/2006/relationships/hyperlink" Target="https://youglish.com/pronounce/Now_we_are_best_friends/english/us" TargetMode="External"/><Relationship Id="rId172" Type="http://schemas.openxmlformats.org/officeDocument/2006/relationships/hyperlink" Target="https://youglish.com/pronounce/My_sister_always_lends_me_her_stuff/english/us" TargetMode="External"/><Relationship Id="rId173" Type="http://schemas.openxmlformats.org/officeDocument/2006/relationships/hyperlink" Target="https://youglish.com/pronounce/I_respect_my_father_s_advice/english/us" TargetMode="External"/><Relationship Id="rId174" Type="http://schemas.openxmlformats.org/officeDocument/2006/relationships/hyperlink" Target="https://youglish.com/pronounce/My_mother_always_worries_about_us/english/us" TargetMode="External"/><Relationship Id="rId175" Type="http://schemas.openxmlformats.org/officeDocument/2006/relationships/hyperlink" Target="https://youglish.com/pronounce/We_always_have_lunch_together_on_Fridays/english/us" TargetMode="External"/><Relationship Id="rId176" Type="http://schemas.openxmlformats.org/officeDocument/2006/relationships/hyperlink" Target="https://youglish.com/pronounce/My_brother_is_pursuing_his_higher_education/english/us" TargetMode="External"/><Relationship Id="rId177" Type="http://schemas.openxmlformats.org/officeDocument/2006/relationships/hyperlink" Target="https://youglish.com/pronounce/My_sister_passed_her_high_school_exams/english/us" TargetMode="External"/><Relationship Id="rId178" Type="http://schemas.openxmlformats.org/officeDocument/2006/relationships/hyperlink" Target="https://youglish.com/pronounce/We_are_all_so_proud_of_her/english/us" TargetMode="External"/><Relationship Id="rId179" Type="http://schemas.openxmlformats.org/officeDocument/2006/relationships/hyperlink" Target="https://youglish.com/pronounce/My_brother_in_law_is_a_doctor/english/us" TargetMode="External"/><Relationship Id="rId180" Type="http://schemas.openxmlformats.org/officeDocument/2006/relationships/hyperlink" Target="https://youglish.com/pronounce/My_sister_in_law_is_very_welcoming/english/us" TargetMode="External"/><Relationship Id="rId181" Type="http://schemas.openxmlformats.org/officeDocument/2006/relationships/hyperlink" Target="https://youglish.com/pronounce/My_mother_in_law_helps_us_with_the_kids/english/us" TargetMode="External"/><Relationship Id="rId182" Type="http://schemas.openxmlformats.org/officeDocument/2006/relationships/hyperlink" Target="https://youglish.com/pronounce/I_have_a_great_relationship_with_my_father_in/english/us" TargetMode="External"/><Relationship Id="rId183" Type="http://schemas.openxmlformats.org/officeDocument/2006/relationships/hyperlink" Target="https://youglish.com/pronounce/Family_support_is_essential_during_tough_times/english/us" TargetMode="External"/><Relationship Id="rId184" Type="http://schemas.openxmlformats.org/officeDocument/2006/relationships/hyperlink" Target="https://youglish.com/pronounce/My_parents_are_enjoying_their_retirement/english/us" TargetMode="External"/><Relationship Id="rId185" Type="http://schemas.openxmlformats.org/officeDocument/2006/relationships/hyperlink" Target="https://youglish.com/pronounce/My_father_retired_two_years_ago/english/us" TargetMode="External"/><Relationship Id="rId186" Type="http://schemas.openxmlformats.org/officeDocument/2006/relationships/hyperlink" Target="https://youglish.com/pronounce/We_held_a_big_party_for_my_mother_s/english/us" TargetMode="External"/><Relationship Id="rId187" Type="http://schemas.openxmlformats.org/officeDocument/2006/relationships/hyperlink" Target="https://youglish.com/pronounce/My_twins_are_four_years_old_now/english/us" TargetMode="External"/><Relationship Id="rId188" Type="http://schemas.openxmlformats.org/officeDocument/2006/relationships/hyperlink" Target="https://youglish.com/pronounce/Raising_children_requires_a_lot_of_patience/english/us" TargetMode="External"/><Relationship Id="rId189" Type="http://schemas.openxmlformats.org/officeDocument/2006/relationships/hyperlink" Target="https://youglish.com/pronounce/We_want_to_give_our_children_a_good_life/english/us" TargetMode="External"/><Relationship Id="rId190" Type="http://schemas.openxmlformats.org/officeDocument/2006/relationships/hyperlink" Target="https://youglish.com/pronounce/My_daughter_loves_to_sing/english/us" TargetMode="External"/><Relationship Id="rId191" Type="http://schemas.openxmlformats.org/officeDocument/2006/relationships/hyperlink" Target="https://youglish.com/pronounce/My_son_plays_football_every_weekend/english/us" TargetMode="External"/><Relationship Id="rId192" Type="http://schemas.openxmlformats.org/officeDocument/2006/relationships/hyperlink" Target="https://youglish.com/pronounce/We_are_planning_a_family_trip_to_Alex/english/us" TargetMode="External"/><Relationship Id="rId193" Type="http://schemas.openxmlformats.org/officeDocument/2006/relationships/hyperlink" Target="https://youglish.com/pronounce/My_parents_taught_me_to_be_responsible/english/us" TargetMode="External"/><Relationship Id="rId194" Type="http://schemas.openxmlformats.org/officeDocument/2006/relationships/hyperlink" Target="https://youglish.com/pronounce/I_love_spending_quality_time_with_my_family/english/us" TargetMode="External"/><Relationship Id="rId195" Type="http://schemas.openxmlformats.org/officeDocument/2006/relationships/hyperlink" Target="https://youglish.com/pronounce/My_brother_moved_to_a_new_apartment/english/us" TargetMode="External"/><Relationship Id="rId196" Type="http://schemas.openxmlformats.org/officeDocument/2006/relationships/hyperlink" Target="https://youglish.com/pronounce/We_helped_him_move_his_furniture/english/us" TargetMode="External"/><Relationship Id="rId197" Type="http://schemas.openxmlformats.org/officeDocument/2006/relationships/hyperlink" Target="https://youglish.com/pronounce/My_family_always_gathers_during_Ramadan/english/us" TargetMode="External"/><Relationship Id="rId198" Type="http://schemas.openxmlformats.org/officeDocument/2006/relationships/hyperlink" Target="https://youglish.com/pronounce/We_share_Iftar_together_every_day_in_Ramadan/english/us" TargetMode="External"/><Relationship Id="rId199" Type="http://schemas.openxmlformats.org/officeDocument/2006/relationships/hyperlink" Target="https://youglish.com/pronounce/I_bought_gifts_for_my_family_members/english/us" TargetMode="External"/><Relationship Id="rId200" Type="http://schemas.openxmlformats.org/officeDocument/2006/relationships/hyperlink" Target="https://youglish.com/pronounce/My_sister_is_three_years_older_than_me/english/us" TargetMode="External"/><Relationship Id="rId201" Type="http://schemas.openxmlformats.org/officeDocument/2006/relationships/hyperlink" Target="https://youglish.com/pronounce/My_brother_is_two_years_younger_than_me/english/us" TargetMode="External"/><Relationship Id="rId202" Type="http://schemas.openxmlformats.org/officeDocument/2006/relationships/hyperlink" Target="https://youglish.com/pronounce/Who_do_you_take_after_your_mom_or_your/english/us" TargetMode="External"/><Relationship Id="rId203" Type="http://schemas.openxmlformats.org/officeDocument/2006/relationships/hyperlink" Target="https://youglish.com/pronounce/People_say_I_have_my_mother_s_eyes/english/us" TargetMode="External"/><Relationship Id="rId204" Type="http://schemas.openxmlformats.org/officeDocument/2006/relationships/hyperlink" Target="https://youglish.com/pronounce/I_inherited_my_father_s_sense_of_humor/english/us" TargetMode="External"/><Relationship Id="rId205" Type="http://schemas.openxmlformats.org/officeDocument/2006/relationships/hyperlink" Target="https://youglish.com/pronounce/We_always_share_our_problems_with_each_other/english/us" TargetMode="External"/><Relationship Id="rId206" Type="http://schemas.openxmlformats.org/officeDocument/2006/relationships/hyperlink" Target="https://youglish.com/pronounce/My_parents_respect_my_choices/english/us" TargetMode="External"/><Relationship Id="rId207" Type="http://schemas.openxmlformats.org/officeDocument/2006/relationships/hyperlink" Target="https://youglish.com/pronounce/I_am_deeply_grateful_for_my_family/english/us" TargetMode="External"/><Relationship Id="rId208" Type="http://schemas.openxmlformats.org/officeDocument/2006/relationships/hyperlink" Target="https://youglish.com/pronounce/My_cousin_got_a_scholarship_abroad/english/us" TargetMode="External"/><Relationship Id="rId209" Type="http://schemas.openxmlformats.org/officeDocument/2006/relationships/hyperlink" Target="https://youglish.com/pronounce/We_celebrated_his_success_together/english/us" TargetMode="External"/><Relationship Id="rId210" Type="http://schemas.openxmlformats.org/officeDocument/2006/relationships/hyperlink" Target="https://youglish.com/pronounce/My_family_supported_me_when_I_started_my_business/english/us" TargetMode="External"/><Relationship Id="rId211" Type="http://schemas.openxmlformats.org/officeDocument/2006/relationships/hyperlink" Target="https://youglish.com/pronounce/Family_traditions_are_very_important_to_us/english/us" TargetMode="External"/><Relationship Id="rId212" Type="http://schemas.openxmlformats.org/officeDocument/2006/relationships/hyperlink" Target="https://youglish.com/pronounce/We_always_eat_dinner_together_at_the_same_table/english/us" TargetMode="External"/><Relationship Id="rId213" Type="http://schemas.openxmlformats.org/officeDocument/2006/relationships/hyperlink" Target="https://youglish.com/pronounce/My_mother_cooks_delicious_traditional_meals/english/us" TargetMode="External"/><Relationship Id="rId214" Type="http://schemas.openxmlformats.org/officeDocument/2006/relationships/hyperlink" Target="https://youglish.com/pronounce/I_called_my_parents_to_check_on_them/english/us" TargetMode="External"/><Relationship Id="rId215" Type="http://schemas.openxmlformats.org/officeDocument/2006/relationships/hyperlink" Target="https://youglish.com/pronounce/My_brother_is_always_there_for_me_when_I/english/us" TargetMode="External"/><Relationship Id="rId216" Type="http://schemas.openxmlformats.org/officeDocument/2006/relationships/hyperlink" Target="https://youglish.com/pronounce/My_sister_is_my_best_secret_keeper/english/us" TargetMode="External"/><Relationship Id="rId217" Type="http://schemas.openxmlformats.org/officeDocument/2006/relationships/hyperlink" Target="https://youglish.com/pronounce/We_took_a_lot_of_family_photos_last_Eid/english/us" TargetMode="External"/><Relationship Id="rId218" Type="http://schemas.openxmlformats.org/officeDocument/2006/relationships/hyperlink" Target="https://youglish.com/pronounce/My_stepmother_is_very_kind_to_us/english/us" TargetMode="External"/><Relationship Id="rId219" Type="http://schemas.openxmlformats.org/officeDocument/2006/relationships/hyperlink" Target="https://youglish.com/pronounce/My_stepfather_treats_me_like_his_own_son/english/us" TargetMode="External"/><Relationship Id="rId220" Type="http://schemas.openxmlformats.org/officeDocument/2006/relationships/hyperlink" Target="https://youglish.com/pronounce/I_have_three_stepbrothers/english/us" TargetMode="External"/><Relationship Id="rId221" Type="http://schemas.openxmlformats.org/officeDocument/2006/relationships/hyperlink" Target="https://youglish.com/pronounce/Our_ancestors_came_from_the_south/english/us" TargetMode="External"/><Relationship Id="rId222" Type="http://schemas.openxmlformats.org/officeDocument/2006/relationships/hyperlink" Target="https://youglish.com/pronounce/Our_family_tree_goes_back_hundreds_of_years/english/us" TargetMode="External"/><Relationship Id="rId223" Type="http://schemas.openxmlformats.org/officeDocument/2006/relationships/hyperlink" Target="https://youglish.com/pronounce/It_is_important_to_maintain_family_bonds/english/us" TargetMode="External"/><Relationship Id="rId224" Type="http://schemas.openxmlformats.org/officeDocument/2006/relationships/hyperlink" Target="https://youglish.com/pronounce/My_parents_celebrated_their_pearl_wedding_anniversary/english/us" TargetMode="External"/><Relationship Id="rId225" Type="http://schemas.openxmlformats.org/officeDocument/2006/relationships/hyperlink" Target="https://youglish.com/pronounce/My_grandmother_taught_me_how_to_knit/english/us" TargetMode="External"/><Relationship Id="rId226" Type="http://schemas.openxmlformats.org/officeDocument/2006/relationships/hyperlink" Target="https://youglish.com/pronounce/My_grandfather_loves_telling_stories_from_the_past/english/us" TargetMode="External"/><Relationship Id="rId227" Type="http://schemas.openxmlformats.org/officeDocument/2006/relationships/hyperlink" Target="https://youglish.com/pronounce/I_miss_my_family_when_I_travel/english/us" TargetMode="External"/><Relationship Id="rId228" Type="http://schemas.openxmlformats.org/officeDocument/2006/relationships/hyperlink" Target="https://youglish.com/pronounce/Being_far_from_family_is_really_tough/english/us" TargetMode="External"/><Relationship Id="rId229" Type="http://schemas.openxmlformats.org/officeDocument/2006/relationships/hyperlink" Target="https://youglish.com/pronounce/Nothing_replaces_the_warmth_of_a_family_home/english/us" TargetMode="External"/><Relationship Id="rId230" Type="http://schemas.openxmlformats.org/officeDocument/2006/relationships/hyperlink" Target="https://youglish.com/pronounce/Relationships_are_built_on_mutual_respect/english/us" TargetMode="External"/><Relationship Id="rId231" Type="http://schemas.openxmlformats.org/officeDocument/2006/relationships/hyperlink" Target="https://youglish.com/pronounce/Trust_is_the_foundation_of_any_strong_relationship/english/us" TargetMode="External"/><Relationship Id="rId232" Type="http://schemas.openxmlformats.org/officeDocument/2006/relationships/hyperlink" Target="https://youglish.com/pronounce/They_have_been_together_for_five_years/english/us" TargetMode="External"/><Relationship Id="rId233" Type="http://schemas.openxmlformats.org/officeDocument/2006/relationships/hyperlink" Target="https://youglish.com/pronounce/Are_you_in_a_relationship_right_now/english/us" TargetMode="External"/><Relationship Id="rId234" Type="http://schemas.openxmlformats.org/officeDocument/2006/relationships/hyperlink" Target="https://youglish.com/pronounce/I_am_currently_single_and_focused_on_my_career/english/us" TargetMode="External"/><Relationship Id="rId235" Type="http://schemas.openxmlformats.org/officeDocument/2006/relationships/hyperlink" Target="https://youglish.com/pronounce/They_got_engaged_last_week/english/us" TargetMode="External"/><Relationship Id="rId236" Type="http://schemas.openxmlformats.org/officeDocument/2006/relationships/hyperlink" Target="https://youglish.com/pronounce/He_proposed_to_her_in_a_very_romantic_way/english/us" TargetMode="External"/><Relationship Id="rId237" Type="http://schemas.openxmlformats.org/officeDocument/2006/relationships/hyperlink" Target="https://youglish.com/pronounce/She_accepted_his_marriage_proposal/english/us" TargetMode="External"/><Relationship Id="rId238" Type="http://schemas.openxmlformats.org/officeDocument/2006/relationships/hyperlink" Target="https://youglish.com/pronounce/They_are_planning_their_wedding_for_next_summer/english/us" TargetMode="External"/><Relationship Id="rId239" Type="http://schemas.openxmlformats.org/officeDocument/2006/relationships/hyperlink" Target="https://youglish.com/pronounce/Communication_is_key_to_solving_any_dispute/english/us" TargetMode="External"/><Relationship Id="rId240" Type="http://schemas.openxmlformats.org/officeDocument/2006/relationships/hyperlink" Target="https://youglish.com/pronounce/You_need_to_talk_openly_about_your_feelings/english/us" TargetMode="External"/><Relationship Id="rId241" Type="http://schemas.openxmlformats.org/officeDocument/2006/relationships/hyperlink" Target="https://youglish.com/pronounce/Don_t_let_misunderstandings_ruin_your_connection/english/us" TargetMode="External"/><Relationship Id="rId242" Type="http://schemas.openxmlformats.org/officeDocument/2006/relationships/hyperlink" Target="https://youglish.com/pronounce/They_decided_to_split_up_after_years_of_conflict/english/us" TargetMode="External"/><Relationship Id="rId243" Type="http://schemas.openxmlformats.org/officeDocument/2006/relationships/hyperlink" Target="https://youglish.com/pronounce/Breaking_up_is_never_easy_for_anyone/english/us" TargetMode="External"/><Relationship Id="rId244" Type="http://schemas.openxmlformats.org/officeDocument/2006/relationships/hyperlink" Target="https://youglish.com/pronounce/They_got_divorced_two_months_ago/english/us" TargetMode="External"/><Relationship Id="rId245" Type="http://schemas.openxmlformats.org/officeDocument/2006/relationships/hyperlink" Target="https://youglish.com/pronounce/They_are_trying_to_work_things_out_together/english/us" TargetMode="External"/><Relationship Id="rId246" Type="http://schemas.openxmlformats.org/officeDocument/2006/relationships/hyperlink" Target="https://youglish.com/pronounce/Jealously_can_destroy_any_loving_relationship/english/us" TargetMode="External"/><Relationship Id="rId247" Type="http://schemas.openxmlformats.org/officeDocument/2006/relationships/hyperlink" Target="https://youglish.com/pronounce/Loyalty_is_a_non_negotiable_quality_for_me/english/us" TargetMode="External"/><Relationship Id="rId248" Type="http://schemas.openxmlformats.org/officeDocument/2006/relationships/hyperlink" Target="https://youglish.com/pronounce/He_cheated_on_her_and_broke_her_trust/english/us" TargetMode="External"/><Relationship Id="rId249" Type="http://schemas.openxmlformats.org/officeDocument/2006/relationships/hyperlink" Target="https://youglish.com/pronounce/I_can_t_forgive_betrayal_under_any_condition/english/us" TargetMode="External"/><Relationship Id="rId250" Type="http://schemas.openxmlformats.org/officeDocument/2006/relationships/hyperlink" Target="https://youglish.com/pronounce/They_fell_in_love_at_first_sight/english/us" TargetMode="External"/><Relationship Id="rId251" Type="http://schemas.openxmlformats.org/officeDocument/2006/relationships/hyperlink" Target="https://youglish.com/pronounce/Love_grows_deeper_with_time_and_shared_experiences/english/us" TargetMode="External"/><Relationship Id="rId252" Type="http://schemas.openxmlformats.org/officeDocument/2006/relationships/hyperlink" Target="https://youglish.com/pronounce/She_is_head_over_heels_in_love_with_him/english/us" TargetMode="External"/><Relationship Id="rId253" Type="http://schemas.openxmlformats.org/officeDocument/2006/relationships/hyperlink" Target="https://youglish.com/pronounce/We_share_a_very_special_bond/english/us" TargetMode="External"/><Relationship Id="rId254" Type="http://schemas.openxmlformats.org/officeDocument/2006/relationships/hyperlink" Target="https://youglish.com/pronounce/It_s_important_to_set_healthy_boundaries/english/us" TargetMode="External"/><Relationship Id="rId255" Type="http://schemas.openxmlformats.org/officeDocument/2006/relationships/hyperlink" Target="https://youglish.com/pronounce/Toxic_relationships_drain_your_energy_completely/english/us" TargetMode="External"/><Relationship Id="rId256" Type="http://schemas.openxmlformats.org/officeDocument/2006/relationships/hyperlink" Target="https://youglish.com/pronounce/You_should_leave_any_environment_that_diminishes_your_self/english/us" TargetMode="External"/><Relationship Id="rId257" Type="http://schemas.openxmlformats.org/officeDocument/2006/relationships/hyperlink" Target="https://youglish.com/pronounce/Respecting_each_other_s_privacy_is_essential/english/us" TargetMode="External"/><Relationship Id="rId258" Type="http://schemas.openxmlformats.org/officeDocument/2006/relationships/hyperlink" Target="https://youglish.com/pronounce/They_had_a_huge_argument_yesterday_over_something_silly/english/us" TargetMode="External"/><Relationship Id="rId259" Type="http://schemas.openxmlformats.org/officeDocument/2006/relationships/hyperlink" Target="https://youglish.com/pronounce/We_reconciled_and_made_up_this_morning/english/us" TargetMode="External"/><Relationship Id="rId260" Type="http://schemas.openxmlformats.org/officeDocument/2006/relationships/hyperlink" Target="https://youglish.com/pronounce/I_apologized_because_I_realized_I_was_wrong/english/us" TargetMode="External"/><Relationship Id="rId261" Type="http://schemas.openxmlformats.org/officeDocument/2006/relationships/hyperlink" Target="https://youglish.com/pronounce/Forgiveness_helps_you_move_forward_with_peace/english/us" TargetMode="External"/><Relationship Id="rId262" Type="http://schemas.openxmlformats.org/officeDocument/2006/relationships/hyperlink" Target="https://youglish.com/pronounce/Mutual_support_makes_couples_stronger_together/english/us" TargetMode="External"/><Relationship Id="rId263" Type="http://schemas.openxmlformats.org/officeDocument/2006/relationships/hyperlink" Target="https://youglish.com/pronounce/Long_distance_relationships_require_patience_and_effort/english/us" TargetMode="External"/><Relationship Id="rId264" Type="http://schemas.openxmlformats.org/officeDocument/2006/relationships/hyperlink" Target="https://youglish.com/pronounce/We_stay_connected_through_daily_video_calls/english/us" TargetMode="External"/><Relationship Id="rId265" Type="http://schemas.openxmlformats.org/officeDocument/2006/relationships/hyperlink" Target="https://youglish.com/pronounce/Lack_of_honesty_always_leads_to_serious_issues/english/us" TargetMode="External"/><Relationship Id="rId266" Type="http://schemas.openxmlformats.org/officeDocument/2006/relationships/hyperlink" Target="https://youglish.com/pronounce/A_healthy_relationship_allows_both_partners_to_grow/english/us" TargetMode="External"/><Relationship Id="rId267" Type="http://schemas.openxmlformats.org/officeDocument/2006/relationships/hyperlink" Target="https://youglish.com/pronounce/They_share_the_same_life_goals_and_principles/english/us" TargetMode="External"/><Relationship Id="rId268" Type="http://schemas.openxmlformats.org/officeDocument/2006/relationships/hyperlink" Target="https://youglish.com/pronounce/They_fight_a_lot_but_they_still_love_each/english/us" TargetMode="External"/><Relationship Id="rId269" Type="http://schemas.openxmlformats.org/officeDocument/2006/relationships/hyperlink" Target="https://youglish.com/pronounce/He_bought_her_flowers_to_make_up_after_the/english/us" TargetMode="External"/><Relationship Id="rId270" Type="http://schemas.openxmlformats.org/officeDocument/2006/relationships/hyperlink" Target="https://youglish.com/pronounce/She_values_empathy_above_everything_else/english/us" TargetMode="External"/><Relationship Id="rId271" Type="http://schemas.openxmlformats.org/officeDocument/2006/relationships/hyperlink" Target="https://youglish.com/pronounce/Don_t_take_your_partner_for_granted/english/us" TargetMode="External"/><Relationship Id="rId272" Type="http://schemas.openxmlformats.org/officeDocument/2006/relationships/hyperlink" Target="https://youglish.com/pronounce/Expressing_appreciation_regularly_strengthens_bonds/english/us" TargetMode="External"/><Relationship Id="rId273" Type="http://schemas.openxmlformats.org/officeDocument/2006/relationships/hyperlink" Target="https://youglish.com/pronounce/They_have_mutual_respect_despite_their_differences/english/us" TargetMode="External"/><Relationship Id="rId274" Type="http://schemas.openxmlformats.org/officeDocument/2006/relationships/hyperlink" Target="https://youglish.com/pronounce/Compromise_is_essential_in_marriage/english/us" TargetMode="External"/><Relationship Id="rId275" Type="http://schemas.openxmlformats.org/officeDocument/2006/relationships/hyperlink" Target="https://youglish.com/pronounce/Emotional_support_is_as_important_as_material_support/english/us" TargetMode="External"/><Relationship Id="rId276" Type="http://schemas.openxmlformats.org/officeDocument/2006/relationships/hyperlink" Target="https://youglish.com/pronounce/They_decided_to_take_a_temporary_break/english/us" TargetMode="External"/><Relationship Id="rId277" Type="http://schemas.openxmlformats.org/officeDocument/2006/relationships/hyperlink" Target="https://youglish.com/pronounce/They_got_back_together_after_being_apart_for_months/english/us" TargetMode="External"/><Relationship Id="rId278" Type="http://schemas.openxmlformats.org/officeDocument/2006/relationships/hyperlink" Target="https://youglish.com/pronounce/True_commitment_means_sticking_around_through_hard_times/english/us" TargetMode="External"/><Relationship Id="rId279" Type="http://schemas.openxmlformats.org/officeDocument/2006/relationships/hyperlink" Target="https://youglish.com/pronounce/She_feels_safe_and_protected_when_she_s_with/english/us" TargetMode="External"/><Relationship Id="rId280" Type="http://schemas.openxmlformats.org/officeDocument/2006/relationships/hyperlink" Target="https://youglish.com/pronounce/They_share_many_common_hobbies_and_interests/english/us" TargetMode="External"/><Relationship Id="rId281" Type="http://schemas.openxmlformats.org/officeDocument/2006/relationships/hyperlink" Target="https://youglish.com/pronounce/Emotional_neglect_can_ruin_even_the_strongest_bond/english/us" TargetMode="External"/><Relationship Id="rId282" Type="http://schemas.openxmlformats.org/officeDocument/2006/relationships/hyperlink" Target="https://youglish.com/pronounce/Silence_can_sometimes_be_more_harmful_than_words/english/us" TargetMode="External"/><Relationship Id="rId283" Type="http://schemas.openxmlformats.org/officeDocument/2006/relationships/hyperlink" Target="https://youglish.com/pronounce/Clear_communication_prevents_unnecessary_drama/english/us" TargetMode="External"/><Relationship Id="rId284" Type="http://schemas.openxmlformats.org/officeDocument/2006/relationships/hyperlink" Target="https://youglish.com/pronounce/They_celebrated_their_fifth_anniversary_last_night/english/us" TargetMode="External"/><Relationship Id="rId285" Type="http://schemas.openxmlformats.org/officeDocument/2006/relationships/hyperlink" Target="https://youglish.com/pronounce/He_showed_his_dedication_to_making_the_relationship_work/english/us" TargetMode="External"/><Relationship Id="rId286" Type="http://schemas.openxmlformats.org/officeDocument/2006/relationships/hyperlink" Target="https://youglish.com/pronounce/Unconditional_love_is_hard_to_find_nowadays/english/us" TargetMode="External"/><Relationship Id="rId287" Type="http://schemas.openxmlformats.org/officeDocument/2006/relationships/hyperlink" Target="https://youglish.com/pronounce/Jealousy_can_turn_small_issues_into_huge_disasters/english/us" TargetMode="External"/><Relationship Id="rId288" Type="http://schemas.openxmlformats.org/officeDocument/2006/relationships/hyperlink" Target="https://youglish.com/pronounce/They_reached_a_mutual_agreement_peacefully/english/us" TargetMode="External"/><Relationship Id="rId289" Type="http://schemas.openxmlformats.org/officeDocument/2006/relationships/hyperlink" Target="https://youglish.com/pronounce/Never_sacrifice_your_identity_for_someone_else/english/us" TargetMode="External"/><Relationship Id="rId290" Type="http://schemas.openxmlformats.org/officeDocument/2006/relationships/hyperlink" Target="https://youglish.com/pronounce/Acceptance_is_key_to_living_happily_together/english/us" TargetMode="External"/><Relationship Id="rId291" Type="http://schemas.openxmlformats.org/officeDocument/2006/relationships/hyperlink" Target="https://youglish.com/pronounce/They_have_been_in_an_on_and_off_relationship/english/us" TargetMode="External"/><Relationship Id="rId292" Type="http://schemas.openxmlformats.org/officeDocument/2006/relationships/hyperlink" Target="https://youglish.com/pronounce/He_treats_her_with_utmost_care_and_chivalry/english/us" TargetMode="External"/><Relationship Id="rId293" Type="http://schemas.openxmlformats.org/officeDocument/2006/relationships/hyperlink" Target="https://youglish.com/pronounce/Empathy_helps_you_see_things_from_their_perspective/english/us" TargetMode="External"/><Relationship Id="rId294" Type="http://schemas.openxmlformats.org/officeDocument/2006/relationships/hyperlink" Target="https://youglish.com/pronounce/Shared_values_are_more_important_than_shared_hobbies/english/us" TargetMode="External"/><Relationship Id="rId295" Type="http://schemas.openxmlformats.org/officeDocument/2006/relationships/hyperlink" Target="https://youglish.com/pronounce/Distance_means_nothing_when_someone_means_everything/english/us" TargetMode="External"/><Relationship Id="rId296" Type="http://schemas.openxmlformats.org/officeDocument/2006/relationships/hyperlink" Target="https://youglish.com/pronounce/Honesty_might_hurt_briefly_but_deceit_hurts_forever/english/us" TargetMode="External"/><Relationship Id="rId297" Type="http://schemas.openxmlformats.org/officeDocument/2006/relationships/hyperlink" Target="https://youglish.com/pronounce/She_broke_off_the_engagement_due_to_personal_reasons/english/us" TargetMode="External"/><Relationship Id="rId298" Type="http://schemas.openxmlformats.org/officeDocument/2006/relationships/hyperlink" Target="https://youglish.com/pronounce/He_apologized_sincerely_for_his_mistake/english/us" TargetMode="External"/><Relationship Id="rId299" Type="http://schemas.openxmlformats.org/officeDocument/2006/relationships/hyperlink" Target="https://youglish.com/pronounce/Holding_grudges_destroys_intimacy_over_time/english/us" TargetMode="External"/><Relationship Id="rId300" Type="http://schemas.openxmlformats.org/officeDocument/2006/relationships/hyperlink" Target="https://youglish.com/pronounce/Emotional_intimacy_requires_vulnerability_and_openness/english/us" TargetMode="External"/><Relationship Id="rId301" Type="http://schemas.openxmlformats.org/officeDocument/2006/relationships/hyperlink" Target="https://youglish.com/pronounce/They_work_as_a_team_to_solve_life_problems/english/us" TargetMode="External"/><Relationship Id="rId302" Type="http://schemas.openxmlformats.org/officeDocument/2006/relationships/hyperlink" Target="https://youglish.com/pronounce/Never_stay_in_a_relationship_that_lowers_your_self/english/us" TargetMode="External"/><Relationship Id="rId303" Type="http://schemas.openxmlformats.org/officeDocument/2006/relationships/hyperlink" Target="https://youglish.com/pronounce/True_partners_build_each_other_up_every_day/english/us" TargetMode="External"/><Relationship Id="rId304" Type="http://schemas.openxmlformats.org/officeDocument/2006/relationships/hyperlink" Target="https://youglish.com/pronounce/Small_gestures_of_kindness_keep_the_love_alive/english/us" TargetMode="External"/><Relationship Id="rId305" Type="http://schemas.openxmlformats.org/officeDocument/2006/relationships/hyperlink" Target="https://youglish.com/pronounce/They_drift_apart_after_they_both_changed_over_time/english/us" TargetMode="External"/><Relationship Id="rId306" Type="http://schemas.openxmlformats.org/officeDocument/2006/relationships/hyperlink" Target="https://youglish.com/pronounce/Overthinking_can_create_problems_that_don_t_exist/english/us" TargetMode="External"/><Relationship Id="rId307" Type="http://schemas.openxmlformats.org/officeDocument/2006/relationships/hyperlink" Target="https://youglish.com/pronounce/Appreciation_makes_people_want_to_give_more/english/us" TargetMode="External"/><Relationship Id="rId308" Type="http://schemas.openxmlformats.org/officeDocument/2006/relationships/hyperlink" Target="https://youglish.com/pronounce/They_are_taking_things_slowly_to_build_trust/english/us" TargetMode="External"/><Relationship Id="rId309" Type="http://schemas.openxmlformats.org/officeDocument/2006/relationships/hyperlink" Target="https://youglish.com/pronounce/Rebuilding_broken_trust_takes_time_and_effort/english/us" TargetMode="External"/><Relationship Id="rId310" Type="http://schemas.openxmlformats.org/officeDocument/2006/relationships/hyperlink" Target="https://youglish.com/pronounce/Love_alone_isn_t_enough_compatibility_is_vital/english/us" TargetMode="External"/><Relationship Id="rId311" Type="http://schemas.openxmlformats.org/officeDocument/2006/relationships/hyperlink" Target="https://youglish.com/pronounce/She_broke_his_heart_when_she_walked_away/english/us" TargetMode="External"/><Relationship Id="rId312" Type="http://schemas.openxmlformats.org/officeDocument/2006/relationships/hyperlink" Target="https://youglish.com/pronounce/Healing_after_a_breakup_takes_time_and_patience/english/us" TargetMode="External"/><Relationship Id="rId313" Type="http://schemas.openxmlformats.org/officeDocument/2006/relationships/hyperlink" Target="https://youglish.com/pronounce/Don_t_rush_into_a_commitment_before_knowing_them/english/us" TargetMode="External"/><Relationship Id="rId314" Type="http://schemas.openxmlformats.org/officeDocument/2006/relationships/hyperlink" Target="https://youglish.com/pronounce/Emotional_stability_makes_relationships_smoother/english/us" TargetMode="External"/><Relationship Id="rId315" Type="http://schemas.openxmlformats.org/officeDocument/2006/relationships/hyperlink" Target="https://youglish.com/pronounce/Mutual_admiration_keeps_the_passion_burning/english/us" TargetMode="External"/><Relationship Id="rId316" Type="http://schemas.openxmlformats.org/officeDocument/2006/relationships/hyperlink" Target="https://youglish.com/pronounce/He_always_listens_carefully_without_interrupting_her/english/us" TargetMode="External"/><Relationship Id="rId317" Type="http://schemas.openxmlformats.org/officeDocument/2006/relationships/hyperlink" Target="https://youglish.com/pronounce/Arguments_are_natural_but_disrespect_shouldn_t_be_allowed/english/us" TargetMode="External"/><Relationship Id="rId318" Type="http://schemas.openxmlformats.org/officeDocument/2006/relationships/hyperlink" Target="https://youglish.com/pronounce/Supporting_your_partner_s_dreams_is_essential/english/us" TargetMode="External"/><Relationship Id="rId319" Type="http://schemas.openxmlformats.org/officeDocument/2006/relationships/hyperlink" Target="https://youglish.com/pronounce/They_managed_to_forgive_each_other_and_move_on/english/us" TargetMode="External"/><Relationship Id="rId320" Type="http://schemas.openxmlformats.org/officeDocument/2006/relationships/hyperlink" Target="https://youglish.com/pronounce/A_strong_support_system_makes_facing_hard_times_easier/english/us" TargetMode="External"/><Relationship Id="rId321" Type="http://schemas.openxmlformats.org/officeDocument/2006/relationships/hyperlink" Target="https://youglish.com/pronounce/Trusting_your_instincts_can_protect_you_from_bad_choices/english/us" TargetMode="External"/><Relationship Id="rId322" Type="http://schemas.openxmlformats.org/officeDocument/2006/relationships/hyperlink" Target="https://youglish.com/pronounce/Self_love_is_required_before_loving_anyone_else_properly/english/us" TargetMode="External"/><Relationship Id="rId323" Type="http://schemas.openxmlformats.org/officeDocument/2006/relationships/hyperlink" Target="https://youglish.com/pronounce/Open_communication_prevents_assumptions_and_doubts/english/us" TargetMode="External"/><Relationship Id="rId324" Type="http://schemas.openxmlformats.org/officeDocument/2006/relationships/hyperlink" Target="https://youglish.com/pronounce/They_respect_each_other_s_independence_and_space/english/us" TargetMode="External"/><Relationship Id="rId325" Type="http://schemas.openxmlformats.org/officeDocument/2006/relationships/hyperlink" Target="https://youglish.com/pronounce/True_connection_goes_beyond_physical_appearance/english/us" TargetMode="External"/><Relationship Id="rId326" Type="http://schemas.openxmlformats.org/officeDocument/2006/relationships/hyperlink" Target="https://youglish.com/pronounce/Being_dependable_builds_confidence_in_relationships/english/us" TargetMode="External"/><Relationship Id="rId327" Type="http://schemas.openxmlformats.org/officeDocument/2006/relationships/hyperlink" Target="https://youglish.com/pronounce/They_faced_every_hardship_together_side_by_side/english/us" TargetMode="External"/><Relationship Id="rId328" Type="http://schemas.openxmlformats.org/officeDocument/2006/relationships/hyperlink" Target="https://youglish.com/pronounce/Real_love_is_reflected_in_everyday_actions/english/us" TargetMode="External"/><Relationship Id="rId329" Type="http://schemas.openxmlformats.org/officeDocument/2006/relationships/hyperlink" Target="https://youglish.com/pronounce/True_friendship_doesn_t_change_with_distance/english/us" TargetMode="External"/><Relationship Id="rId330" Type="http://schemas.openxmlformats.org/officeDocument/2006/relationships/hyperlink" Target="https://youglish.com/pronounce/He_stood_by_me_during_my_toughest_days/english/us" TargetMode="External"/><Relationship Id="rId331" Type="http://schemas.openxmlformats.org/officeDocument/2006/relationships/hyperlink" Target="https://youglish.com/pronounce/I_can_tell_her_anything_without_judgment/english/us" TargetMode="External"/><Relationship Id="rId332" Type="http://schemas.openxmlformats.org/officeDocument/2006/relationships/hyperlink" Target="https://youglish.com/pronounce/We_had_a_minor_misunderstanding_but_we_resolved_it/english/us" TargetMode="External"/><Relationship Id="rId333" Type="http://schemas.openxmlformats.org/officeDocument/2006/relationships/hyperlink" Target="https://youglish.com/pronounce/Group_chats_are_always_muted_on_my_phone/english/us" TargetMode="External"/><Relationship Id="rId334" Type="http://schemas.openxmlformats.org/officeDocument/2006/relationships/hyperlink" Target="https://youglish.com/pronounce/He_introduced_me_to_a_lot_of_cool_people/english/us" TargetMode="External"/><Relationship Id="rId335" Type="http://schemas.openxmlformats.org/officeDocument/2006/relationships/hyperlink" Target="https://youglish.com/pronounce/Friendship_requires_loyalty_and_effort_from_both_sides/english/us" TargetMode="External"/><Relationship Id="rId336" Type="http://schemas.openxmlformats.org/officeDocument/2006/relationships/hyperlink" Target="https://youglish.com/pronounce/We_always_share_our_meals_together/english/us" TargetMode="External"/><Relationship Id="rId337" Type="http://schemas.openxmlformats.org/officeDocument/2006/relationships/hyperlink" Target="https://youglish.com/pronounce/I_made_a_lot_of_new_friends_at_university/english/us" TargetMode="External"/><Relationship Id="rId338" Type="http://schemas.openxmlformats.org/officeDocument/2006/relationships/hyperlink" Target="https://youglish.com/pronounce/She_is_very_generous_and_thoughtful/english/us" TargetMode="External"/><Relationship Id="rId339" Type="http://schemas.openxmlformats.org/officeDocument/2006/relationships/hyperlink" Target="https://youglish.com/pronounce/Don_t_let_petty_arguments_ruin_a_long_friendship/english/us" TargetMode="External"/><Relationship Id="rId340" Type="http://schemas.openxmlformats.org/officeDocument/2006/relationships/hyperlink" Target="https://youglish.com/pronounce/We_love_organizing_game_nights_on_weekends/english/us" TargetMode="External"/><Relationship Id="rId341" Type="http://schemas.openxmlformats.org/officeDocument/2006/relationships/hyperlink" Target="https://youglish.com/pronounce/A_loyal_friend_will_criticize_you_to_your_face/english/us" TargetMode="External"/><Relationship Id="rId342" Type="http://schemas.openxmlformats.org/officeDocument/2006/relationships/hyperlink" Target="https://youglish.com/pronounce/We_always_cheer_each_other_on/english/us" TargetMode="External"/><Relationship Id="rId343" Type="http://schemas.openxmlformats.org/officeDocument/2006/relationships/hyperlink" Target="https://youglish.com/pronounce/My_friends_supported_me_when_I_started_my_new/english/us" TargetMode="External"/><Relationship Id="rId344" Type="http://schemas.openxmlformats.org/officeDocument/2006/relationships/hyperlink" Target="https://youglish.com/pronounce/We_used_to_play_football_together_every_evening/english/us" TargetMode="External"/><Relationship Id="rId345" Type="http://schemas.openxmlformats.org/officeDocument/2006/relationships/hyperlink" Target="https://youglish.com/pronounce/He_remembered_my_birthday_and_surprised_me/english/us" TargetMode="External"/><Relationship Id="rId346" Type="http://schemas.openxmlformats.org/officeDocument/2006/relationships/hyperlink" Target="https://youglish.com/pronounce/It_s_rare_to_find_a_friend_who_truly/english/us" TargetMode="External"/><Relationship Id="rId347" Type="http://schemas.openxmlformats.org/officeDocument/2006/relationships/hyperlink" Target="https://youglish.com/pronounce/We_spent_our_university_days_together/english/us" TargetMode="External"/><Relationship Id="rId348" Type="http://schemas.openxmlformats.org/officeDocument/2006/relationships/hyperlink" Target="https://youglish.com/pronounce/A_good_friend_helps_you_become_a_better_person/english/us" TargetMode="External"/><Relationship Id="rId349" Type="http://schemas.openxmlformats.org/officeDocument/2006/relationships/hyperlink" Target="https://youglish.com/pronounce/Don_t_trust_someone_who_talks_bad_about_their/english/us" TargetMode="External"/><Relationship Id="rId350" Type="http://schemas.openxmlformats.org/officeDocument/2006/relationships/hyperlink" Target="https://youglish.com/pronounce/We_shared_an_apartment_during_our_studies/english/us" TargetMode="External"/><Relationship Id="rId351" Type="http://schemas.openxmlformats.org/officeDocument/2006/relationships/hyperlink" Target="https://youglish.com/pronounce/She_sent_me_a_sweet_gift_just_to_cheer/english/us" TargetMode="External"/><Relationship Id="rId352" Type="http://schemas.openxmlformats.org/officeDocument/2006/relationships/hyperlink" Target="https://youglish.com/pronounce/We_can_sit_in_silence_without_feeling_awkward/english/us" TargetMode="External"/><Relationship Id="rId353" Type="http://schemas.openxmlformats.org/officeDocument/2006/relationships/hyperlink" Target="https://youglish.com/pronounce/He_always_offers_help_before_I_even_ask/english/us" TargetMode="External"/><Relationship Id="rId354" Type="http://schemas.openxmlformats.org/officeDocument/2006/relationships/hyperlink" Target="https://youglish.com/pronounce/We_laughed_so_hard_our_stomachs_hurt/english/us" TargetMode="External"/><Relationship Id="rId355" Type="http://schemas.openxmlformats.org/officeDocument/2006/relationships/hyperlink" Target="https://youglish.com/pronounce/Old_friends_are_like_gold_preserve_them_well/english/us" TargetMode="External"/><Relationship Id="rId356" Type="http://schemas.openxmlformats.org/officeDocument/2006/relationships/hyperlink" Target="https://youglish.com/pronounce/We_agreed_to_meet_up_every_weekend/english/us" TargetMode="External"/><Relationship Id="rId357" Type="http://schemas.openxmlformats.org/officeDocument/2006/relationships/hyperlink" Target="https://youglish.com/pronounce/She_was_there_for_me_when_I_was_sick/english/us" TargetMode="External"/><Relationship Id="rId358" Type="http://schemas.openxmlformats.org/officeDocument/2006/relationships/hyperlink" Target="https://youglish.com/pronounce/A_true_friend_never_forgets_you_after_getting_married/english/us" TargetMode="External"/><Relationship Id="rId359" Type="http://schemas.openxmlformats.org/officeDocument/2006/relationships/hyperlink" Target="https://youglish.com/pronounce/We_took_so_many_memorable_photos_together/english/us" TargetMode="External"/><Relationship Id="rId360" Type="http://schemas.openxmlformats.org/officeDocument/2006/relationships/hyperlink" Target="https://youglish.com/pronounce/He_borrowed_my_car_and_brought_it_back_clean/english/us" TargetMode="External"/><Relationship Id="rId361" Type="http://schemas.openxmlformats.org/officeDocument/2006/relationships/hyperlink" Target="https://youglish.com/pronounce/Friendship_is_built_on_trust_and_mutual_respect/english/us" TargetMode="External"/><Relationship Id="rId362" Type="http://schemas.openxmlformats.org/officeDocument/2006/relationships/hyperlink" Target="https://youglish.com/pronounce/We_created_so_many_unforgettable_memories_together/english/us" TargetMode="External"/><Relationship Id="rId363" Type="http://schemas.openxmlformats.org/officeDocument/2006/relationships/hyperlink" Target="https://youglish.com/pronounce/She_always_motivates_me_when_I_feel_down/english/us" TargetMode="External"/><Relationship Id="rId364" Type="http://schemas.openxmlformats.org/officeDocument/2006/relationships/hyperlink" Target="https://youglish.com/pronounce/We_shared_the_costs_of_our_road_trip_equally/english/us" TargetMode="External"/><Relationship Id="rId365" Type="http://schemas.openxmlformats.org/officeDocument/2006/relationships/hyperlink" Target="https://youglish.com/pronounce/My_friend_gave_me_a_lift_back_home/english/us" TargetMode="External"/><Relationship Id="rId366" Type="http://schemas.openxmlformats.org/officeDocument/2006/relationships/hyperlink" Target="https://youglish.com/pronounce/We_stayed_up_all_night_studying_for_exams/english/us" TargetMode="External"/><Relationship Id="rId367" Type="http://schemas.openxmlformats.org/officeDocument/2006/relationships/hyperlink" Target="https://youglish.com/pronounce/True_friends_don_t_talk_behind_your_back/english/us" TargetMode="External"/><Relationship Id="rId368" Type="http://schemas.openxmlformats.org/officeDocument/2006/relationships/hyperlink" Target="https://youglish.com/pronounce/I_can_always_rely_on_him_in_difficult_situations/english/us" TargetMode="External"/><Relationship Id="rId369" Type="http://schemas.openxmlformats.org/officeDocument/2006/relationships/hyperlink" Target="https://youglish.com/pronounce/We_met_at_a_summer_camp_five_years_ago/english/us" TargetMode="External"/><Relationship Id="rId370" Type="http://schemas.openxmlformats.org/officeDocument/2006/relationships/hyperlink" Target="https://youglish.com/pronounce/She_is_like_a_sister_I_never_had/english/us" TargetMode="External"/><Relationship Id="rId371" Type="http://schemas.openxmlformats.org/officeDocument/2006/relationships/hyperlink" Target="https://youglish.com/pronounce/We_celebrated_his_success_together_at_a_nice_restaurant/english/us" TargetMode="External"/><Relationship Id="rId372" Type="http://schemas.openxmlformats.org/officeDocument/2006/relationships/hyperlink" Target="https://youglish.com/pronounce/Having_a_solid_group_of_friends_makes_life_much/english/us" TargetMode="External"/><Relationship Id="rId373" Type="http://schemas.openxmlformats.org/officeDocument/2006/relationships/hyperlink" Target="https://youglish.com/pronounce/She_has_a_very_outgoing_and_cheerful_personality/english/us" TargetMode="External"/><Relationship Id="rId374" Type="http://schemas.openxmlformats.org/officeDocument/2006/relationships/hyperlink" Target="https://youglish.com/pronounce/He_is_extremely_introverted_and_loves_staying_home/english/us" TargetMode="External"/><Relationship Id="rId375" Type="http://schemas.openxmlformats.org/officeDocument/2006/relationships/hyperlink" Target="https://youglish.com/pronounce/Being_confident_helps_you_achieve_your_goals/english/us" TargetMode="External"/><Relationship Id="rId376" Type="http://schemas.openxmlformats.org/officeDocument/2006/relationships/hyperlink" Target="https://youglish.com/pronounce/Arrogance_is_a_quick_way_to_lose_respect/english/us" TargetMode="External"/><Relationship Id="rId377" Type="http://schemas.openxmlformats.org/officeDocument/2006/relationships/hyperlink" Target="https://youglish.com/pronounce/He_is_ambitious_and_always_strives_for_perfection/english/us" TargetMode="External"/><Relationship Id="rId378" Type="http://schemas.openxmlformats.org/officeDocument/2006/relationships/hyperlink" Target="https://youglish.com/pronounce/She_is_very_sensitive_and_takes_things_to_heart/english/us" TargetMode="External"/><Relationship Id="rId379" Type="http://schemas.openxmlformats.org/officeDocument/2006/relationships/hyperlink" Target="https://youglish.com/pronounce/He_is_short_tempered_and_loses_control_quickly/english/us" TargetMode="External"/><Relationship Id="rId380" Type="http://schemas.openxmlformats.org/officeDocument/2006/relationships/hyperlink" Target="https://youglish.com/pronounce/Stubborn_people_rarely_admit_their_mistakes/english/us" TargetMode="External"/><Relationship Id="rId381" Type="http://schemas.openxmlformats.org/officeDocument/2006/relationships/hyperlink" Target="https://youglish.com/pronounce/Humility_is_a_trait_of_greatness/english/us" TargetMode="External"/><Relationship Id="rId382" Type="http://schemas.openxmlformats.org/officeDocument/2006/relationships/hyperlink" Target="https://youglish.com/pronounce/She_is_generous_and_loves_helping_others/english/us" TargetMode="External"/><Relationship Id="rId383" Type="http://schemas.openxmlformats.org/officeDocument/2006/relationships/hyperlink" Target="https://youglish.com/pronounce/Don_t_be_so_naive_not_everyone_is_honest/english/us" TargetMode="External"/><Relationship Id="rId384" Type="http://schemas.openxmlformats.org/officeDocument/2006/relationships/hyperlink" Target="https://youglish.com/pronounce/He_has_a_very_strong_and_charismatic_presence/english/us" TargetMode="External"/><Relationship Id="rId385" Type="http://schemas.openxmlformats.org/officeDocument/2006/relationships/hyperlink" Target="https://youglish.com/pronounce/She_is_organized_and_hates_messy_surroundings/english/us" TargetMode="External"/><Relationship Id="rId386" Type="http://schemas.openxmlformats.org/officeDocument/2006/relationships/hyperlink" Target="https://youglish.com/pronounce/Being_optimistic_makes_life_much_easier/english/us" TargetMode="External"/><Relationship Id="rId387" Type="http://schemas.openxmlformats.org/officeDocument/2006/relationships/hyperlink" Target="https://youglish.com/pronounce/Pessimism_only_brings_negative_energy/english/us" TargetMode="External"/><Relationship Id="rId388" Type="http://schemas.openxmlformats.org/officeDocument/2006/relationships/hyperlink" Target="https://youglish.com/pronounce/He_is_reliable_you_can_count_on_him_anytime/english/us" TargetMode="External"/><Relationship Id="rId389" Type="http://schemas.openxmlformats.org/officeDocument/2006/relationships/hyperlink" Target="https://youglish.com/pronounce/She_is_broad_minded_and_respects_different_views/english/us" TargetMode="External"/><Relationship Id="rId390" Type="http://schemas.openxmlformats.org/officeDocument/2006/relationships/hyperlink" Target="https://youglish.com/pronounce/Don_t_be_selfish_think_about_others_too/english/us" TargetMode="External"/><Relationship Id="rId391" Type="http://schemas.openxmlformats.org/officeDocument/2006/relationships/hyperlink" Target="https://youglish.com/pronounce/He_is_witty_and_always_makes_quick_jokes/english/us" TargetMode="External"/><Relationship Id="rId392" Type="http://schemas.openxmlformats.org/officeDocument/2006/relationships/hyperlink" Target="https://youglish.com/pronounce/Honest_people_are_respected_everywhere/english/us" TargetMode="External"/><Relationship Id="rId393" Type="http://schemas.openxmlformats.org/officeDocument/2006/relationships/hyperlink" Target="https://youglish.com/pronounce/Patience_is_one_of_his_best_qualities/english/us" TargetMode="External"/><Relationship Id="rId394" Type="http://schemas.openxmlformats.org/officeDocument/2006/relationships/hyperlink" Target="https://youglish.com/pronounce/She_is_realistic_and_doesn_t_build_fake_expectations/english/us" TargetMode="External"/><Relationship Id="rId395" Type="http://schemas.openxmlformats.org/officeDocument/2006/relationships/hyperlink" Target="https://youglish.com/pronounce/Curiosity_leads_to_continuous_learning/english/us" TargetMode="External"/><Relationship Id="rId396" Type="http://schemas.openxmlformats.org/officeDocument/2006/relationships/hyperlink" Target="https://youglish.com/pronounce/He_is_easygoing_and_doesn_t_overcomplicate_things/english/us" TargetMode="External"/><Relationship Id="rId397" Type="http://schemas.openxmlformats.org/officeDocument/2006/relationships/hyperlink" Target="https://youglish.com/pronounce/She_is_polite_and_always_speaks_softly/english/us" TargetMode="External"/><Relationship Id="rId398" Type="http://schemas.openxmlformats.org/officeDocument/2006/relationships/hyperlink" Target="https://youglish.com/pronounce/He_can_be_moody_sometimes_without_reason/english/us" TargetMode="External"/><Relationship Id="rId399" Type="http://schemas.openxmlformats.org/officeDocument/2006/relationships/hyperlink" Target="https://youglish.com/pronounce/She_is_practical_and_focuses_on_quick_solutions/english/us" TargetMode="External"/><Relationship Id="rId400" Type="http://schemas.openxmlformats.org/officeDocument/2006/relationships/hyperlink" Target="https://youglish.com/pronounce/Being_honest_with_yourself_is_crucial/english/us" TargetMode="External"/><Relationship Id="rId401" Type="http://schemas.openxmlformats.org/officeDocument/2006/relationships/hyperlink" Target="https://youglish.com/pronounce/Courage_means_facing_your_fears_directly/english/us" TargetMode="External"/><Relationship Id="rId402" Type="http://schemas.openxmlformats.org/officeDocument/2006/relationships/hyperlink" Target="https://youglish.com/pronounce/Kindness_costs_nothing_but_means_everything/english/us" TargetMode="External"/><Relationship Id="rId403" Type="http://schemas.openxmlformats.org/officeDocument/2006/relationships/hyperlink" Target="https://youglish.com/pronounce/He_has_a_calm_demeanor_even_under_pressure/english/us" TargetMode="External"/><Relationship Id="rId404" Type="http://schemas.openxmlformats.org/officeDocument/2006/relationships/hyperlink" Target="https://youglish.com/pronounce/She_is_very_detail_oriented_and_precise/english/us" TargetMode="External"/><Relationship Id="rId405" Type="http://schemas.openxmlformats.org/officeDocument/2006/relationships/hyperlink" Target="https://youglish.com/pronounce/Don_t_be_greedy_learn_to_be_content/english/us" TargetMode="External"/><Relationship Id="rId406" Type="http://schemas.openxmlformats.org/officeDocument/2006/relationships/hyperlink" Target="https://youglish.com/pronounce/He_is_broad_shouldered_and_has_a_commanding_tone/english/us" TargetMode="External"/><Relationship Id="rId407" Type="http://schemas.openxmlformats.org/officeDocument/2006/relationships/hyperlink" Target="https://youglish.com/pronounce/She_is_emotionally_intelligent_and_understands_people_well/english/us" TargetMode="External"/><Relationship Id="rId408" Type="http://schemas.openxmlformats.org/officeDocument/2006/relationships/hyperlink" Target="https://youglish.com/pronounce/He_tends_to_be_overly_critical_of_others/english/us" TargetMode="External"/><Relationship Id="rId409" Type="http://schemas.openxmlformats.org/officeDocument/2006/relationships/hyperlink" Target="https://youglish.com/pronounce/She_has_a_gentle_heart_and_forgives_quickly/english/us" TargetMode="External"/><Relationship Id="rId410" Type="http://schemas.openxmlformats.org/officeDocument/2006/relationships/hyperlink" Target="https://youglish.com/pronounce/Being_proactive_helps_you_avoid_last_minute_stress/english/us" TargetMode="External"/><Relationship Id="rId411" Type="http://schemas.openxmlformats.org/officeDocument/2006/relationships/hyperlink" Target="https://youglish.com/pronounce/He_is_very_disciplined_when_it_comes_to_work/english/us" TargetMode="External"/><Relationship Id="rId412" Type="http://schemas.openxmlformats.org/officeDocument/2006/relationships/hyperlink" Target="https://youglish.com/pronounce/She_is_broad_minded_and_open_to_new_experiences/english/us" TargetMode="External"/><Relationship Id="rId413" Type="http://schemas.openxmlformats.org/officeDocument/2006/relationships/hyperlink" Target="https://youglish.com/pronounce/Self_confidence_shouldn_t_turn_into_arrogance/english/us" TargetMode="External"/><Relationship Id="rId414" Type="http://schemas.openxmlformats.org/officeDocument/2006/relationships/hyperlink" Target="https://youglish.com/pronounce/He_is_a_quiet_person_who_speaks_only_when/english/us" TargetMode="External"/><Relationship Id="rId415" Type="http://schemas.openxmlformats.org/officeDocument/2006/relationships/hyperlink" Target="https://youglish.com/pronounce/She_is_enthusiastic_about_learning_new_skills/english/us" TargetMode="External"/><Relationship Id="rId416" Type="http://schemas.openxmlformats.org/officeDocument/2006/relationships/hyperlink" Target="https://youglish.com/pronounce/He_is_stubborn_and_refuses_to_compromise/english/us" TargetMode="External"/><Relationship Id="rId417" Type="http://schemas.openxmlformats.org/officeDocument/2006/relationships/hyperlink" Target="https://youglish.com/pronounce/She_is_always_polite_and_respectful_to_elders/english/us" TargetMode="External"/><Relationship Id="rId418" Type="http://schemas.openxmlformats.org/officeDocument/2006/relationships/hyperlink" Target="https://youglish.com/pronounce/He_is_very_competitive_and_loves_winning/english/us" TargetMode="External"/><Relationship Id="rId419" Type="http://schemas.openxmlformats.org/officeDocument/2006/relationships/hyperlink" Target="https://youglish.com/pronounce/She_is_flexible_and_adapts_quickly_to_changes/english/us" TargetMode="External"/><Relationship Id="rId420" Type="http://schemas.openxmlformats.org/officeDocument/2006/relationships/hyperlink" Target="https://youglish.com/pronounce/Being_impulsive_can_lead_to_bad_choices/english/us" TargetMode="External"/><Relationship Id="rId421" Type="http://schemas.openxmlformats.org/officeDocument/2006/relationships/hyperlink" Target="https://youglish.com/pronounce/He_is_very_secretive_about_his_private_life/english/us" TargetMode="External"/><Relationship Id="rId422" Type="http://schemas.openxmlformats.org/officeDocument/2006/relationships/hyperlink" Target="https://youglish.com/pronounce/She_has_a_magnetic_and_warm_personality/english/us" TargetMode="External"/><Relationship Id="rId423" Type="http://schemas.openxmlformats.org/officeDocument/2006/relationships/hyperlink" Target="https://youglish.com/pronounce/He_is_modest_despite_all_his_success/english/us" TargetMode="External"/><Relationship Id="rId424" Type="http://schemas.openxmlformats.org/officeDocument/2006/relationships/hyperlink" Target="https://youglish.com/pronounce/She_is_easily_distracted_when_working/english/us" TargetMode="External"/><Relationship Id="rId425" Type="http://schemas.openxmlformats.org/officeDocument/2006/relationships/hyperlink" Target="https://youglish.com/pronounce/He_is_determined_to_reach_his_goals_no_matter/english/us" TargetMode="External"/><Relationship Id="rId426" Type="http://schemas.openxmlformats.org/officeDocument/2006/relationships/hyperlink" Target="https://youglish.com/pronounce/She_is_very_protective_of_her_family/english/us" TargetMode="External"/><Relationship Id="rId427" Type="http://schemas.openxmlformats.org/officeDocument/2006/relationships/hyperlink" Target="https://youglish.com/pronounce/He_lacks_confidence_when_speaking_in_public/english/us" TargetMode="External"/><Relationship Id="rId428" Type="http://schemas.openxmlformats.org/officeDocument/2006/relationships/hyperlink" Target="https://youglish.com/pronounce/She_is_independent_and_relies_on_herself/english/us" TargetMode="External"/><Relationship Id="rId429" Type="http://schemas.openxmlformats.org/officeDocument/2006/relationships/hyperlink" Target="https://youglish.com/pronounce/He_is_very_supportive_of_his_team/english/us" TargetMode="External"/><Relationship Id="rId430" Type="http://schemas.openxmlformats.org/officeDocument/2006/relationships/hyperlink" Target="https://youglish.com/pronounce/She_is_sensitive_to_other_people_s_feelings/english/us" TargetMode="External"/><Relationship Id="rId431" Type="http://schemas.openxmlformats.org/officeDocument/2006/relationships/hyperlink" Target="https://youglish.com/pronounce/He_is_energetic_and_loves_physical_activities/english/us" TargetMode="External"/><Relationship Id="rId432" Type="http://schemas.openxmlformats.org/officeDocument/2006/relationships/hyperlink" Target="https://youglish.com/pronounce/A_strong_character_is_forged_through_hardship/english/us" TargetMode="External"/><Relationship Id="rId433" Type="http://schemas.openxmlformats.org/officeDocument/2006/relationships/hyperlink" Target="https://youglish.com/pronounce/He_is_tall_and_has_an_athletic_build/english/us" TargetMode="External"/><Relationship Id="rId434" Type="http://schemas.openxmlformats.org/officeDocument/2006/relationships/hyperlink" Target="https://youglish.com/pronounce/She_has_long_curly_black_hair/english/us" TargetMode="External"/><Relationship Id="rId435" Type="http://schemas.openxmlformats.org/officeDocument/2006/relationships/hyperlink" Target="https://youglish.com/pronounce/You_look_very_sharp_in_this_suit/english/us" TargetMode="External"/><Relationship Id="rId436" Type="http://schemas.openxmlformats.org/officeDocument/2006/relationships/hyperlink" Target="https://youglish.com/pronounce/He_wears_glasses_for_reading/english/us" TargetMode="External"/><Relationship Id="rId437" Type="http://schemas.openxmlformats.org/officeDocument/2006/relationships/hyperlink" Target="https://youglish.com/pronounce/She_has_blue_eyes_and_fair_skin/english/us" TargetMode="External"/><Relationship Id="rId438" Type="http://schemas.openxmlformats.org/officeDocument/2006/relationships/hyperlink" Target="https://youglish.com/pronounce/He_has_a_short_beard_and_a_mustache/english/us" TargetMode="External"/><Relationship Id="rId439" Type="http://schemas.openxmlformats.org/officeDocument/2006/relationships/hyperlink" Target="https://youglish.com/pronounce/She_looks_much_younger_than_her_age/english/us" TargetMode="External"/><Relationship Id="rId440" Type="http://schemas.openxmlformats.org/officeDocument/2006/relationships/hyperlink" Target="https://youglish.com/pronounce/He_put_on_a_bit_of_weight_recently/english/us" TargetMode="External"/><Relationship Id="rId441" Type="http://schemas.openxmlformats.org/officeDocument/2006/relationships/hyperlink" Target="https://youglish.com/pronounce/She_lost_a_lot_of_weight_through_diet/english/us" TargetMode="External"/><Relationship Id="rId442" Type="http://schemas.openxmlformats.org/officeDocument/2006/relationships/hyperlink" Target="https://youglish.com/pronounce/He_has_a_broad_shoulder_frame/english/us" TargetMode="External"/><Relationship Id="rId443" Type="http://schemas.openxmlformats.org/officeDocument/2006/relationships/hyperlink" Target="https://youglish.com/pronounce/She_always_dresses_elegantly/english/us" TargetMode="External"/><Relationship Id="rId444" Type="http://schemas.openxmlformats.org/officeDocument/2006/relationships/hyperlink" Target="https://youglish.com/pronounce/He_has_a_warm_and_friendly_smile/english/us" TargetMode="External"/><Relationship Id="rId445" Type="http://schemas.openxmlformats.org/officeDocument/2006/relationships/hyperlink" Target="https://youglish.com/pronounce/Her_hair_is_dyed_blonde/english/us" TargetMode="External"/><Relationship Id="rId446" Type="http://schemas.openxmlformats.org/officeDocument/2006/relationships/hyperlink" Target="https://youglish.com/pronounce/He_is_average_height_and_slim/english/us" TargetMode="External"/><Relationship Id="rId447" Type="http://schemas.openxmlformats.org/officeDocument/2006/relationships/hyperlink" Target="https://youglish.com/pronounce/She_has_a_pale_complexion_today/english/us" TargetMode="External"/><Relationship Id="rId448" Type="http://schemas.openxmlformats.org/officeDocument/2006/relationships/hyperlink" Target="https://youglish.com/pronounce/He_looks_very_energetic_and_fit/english/us" TargetMode="External"/><Relationship Id="rId449" Type="http://schemas.openxmlformats.org/officeDocument/2006/relationships/hyperlink" Target="https://youglish.com/pronounce/She_was_wearing_a_simple_casual_outfit/english/us" TargetMode="External"/><Relationship Id="rId450" Type="http://schemas.openxmlformats.org/officeDocument/2006/relationships/hyperlink" Target="https://youglish.com/pronounce/He_has_a_tattoo_on_his_left_arm/english/us" TargetMode="External"/><Relationship Id="rId451" Type="http://schemas.openxmlformats.org/officeDocument/2006/relationships/hyperlink" Target="https://youglish.com/pronounce/She_prefers_natural_makeup/english/us" TargetMode="External"/><Relationship Id="rId452" Type="http://schemas.openxmlformats.org/officeDocument/2006/relationships/hyperlink" Target="https://youglish.com/pronounce/He_looks_tired_and_has_dark_circles/english/us" TargetMode="External"/><Relationship Id="rId453" Type="http://schemas.openxmlformats.org/officeDocument/2006/relationships/hyperlink" Target="https://youglish.com/pronounce/She_has_dimples_when_she_laughs/english/us" TargetMode="External"/><Relationship Id="rId454" Type="http://schemas.openxmlformats.org/officeDocument/2006/relationships/hyperlink" Target="https://youglish.com/pronounce/He_is_going_bald_slowly/english/us" TargetMode="External"/><Relationship Id="rId455" Type="http://schemas.openxmlformats.org/officeDocument/2006/relationships/hyperlink" Target="https://youglish.com/pronounce/She_is_very_attractive_and_charming/english/us" TargetMode="External"/><Relationship Id="rId456" Type="http://schemas.openxmlformats.org/officeDocument/2006/relationships/hyperlink" Target="https://youglish.com/pronounce/He_wears_a_stylish_wristwatch/english/us" TargetMode="External"/><Relationship Id="rId457" Type="http://schemas.openxmlformats.org/officeDocument/2006/relationships/hyperlink" Target="https://youglish.com/pronounce/She_has_straight_brown_hair/english/us" TargetMode="External"/><Relationship Id="rId458" Type="http://schemas.openxmlformats.org/officeDocument/2006/relationships/hyperlink" Target="https://youglish.com/pronounce/He_always_maintains_a_neat_appearance/english/us" TargetMode="External"/><Relationship Id="rId459" Type="http://schemas.openxmlformats.org/officeDocument/2006/relationships/hyperlink" Target="https://youglish.com/pronounce/She_is_short_with_a_petite_body/english/us" TargetMode="External"/><Relationship Id="rId460" Type="http://schemas.openxmlformats.org/officeDocument/2006/relationships/hyperlink" Target="https://youglish.com/pronounce/He_has_tanned_skin_from_the_sun/english/us" TargetMode="External"/><Relationship Id="rId461" Type="http://schemas.openxmlformats.org/officeDocument/2006/relationships/hyperlink" Target="https://youglish.com/pronounce/She_looks_stunning_in_that_red_dress/english/us" TargetMode="External"/><Relationship Id="rId462" Type="http://schemas.openxmlformats.org/officeDocument/2006/relationships/hyperlink" Target="https://youglish.com/pronounce/Appearance_can_be_deceiving_sometimes/english/us" TargetMode="External"/><Relationship Id="rId463" Type="http://schemas.openxmlformats.org/officeDocument/2006/relationships/hyperlink" Target="https://youglish.com/pronounce/He_has_a_well_groomed_beard/english/us" TargetMode="External"/><Relationship Id="rId464" Type="http://schemas.openxmlformats.org/officeDocument/2006/relationships/hyperlink" Target="https://youglish.com/pronounce/She_wears_high_heels_for_formal_events/english/us" TargetMode="External"/><Relationship Id="rId465" Type="http://schemas.openxmlformats.org/officeDocument/2006/relationships/hyperlink" Target="https://youglish.com/pronounce/He_was_wearing_a_leather_jacket_and_jeans/english/us" TargetMode="External"/><Relationship Id="rId466" Type="http://schemas.openxmlformats.org/officeDocument/2006/relationships/hyperlink" Target="https://youglish.com/pronounce/She_has_a_round_face_with_big_brown_eyes/english/us" TargetMode="External"/><Relationship Id="rId467" Type="http://schemas.openxmlformats.org/officeDocument/2006/relationships/hyperlink" Target="https://youglish.com/pronounce/He_has_a_muscular_tone_from_working_out/english/us" TargetMode="External"/><Relationship Id="rId468" Type="http://schemas.openxmlformats.org/officeDocument/2006/relationships/hyperlink" Target="https://youglish.com/pronounce/She_likes_wearing_colorful_scarves/english/us" TargetMode="External"/><Relationship Id="rId469" Type="http://schemas.openxmlformats.org/officeDocument/2006/relationships/hyperlink" Target="https://youglish.com/pronounce/He_has_a_distinct_birthmark_on_his_cheek/english/us" TargetMode="External"/><Relationship Id="rId470" Type="http://schemas.openxmlformats.org/officeDocument/2006/relationships/hyperlink" Target="https://youglish.com/pronounce/She_looks_very_classy_in_formal_wear/english/us" TargetMode="External"/><Relationship Id="rId471" Type="http://schemas.openxmlformats.org/officeDocument/2006/relationships/hyperlink" Target="https://youglish.com/pronounce/He_shaved_his_beard_completely_yesterday/english/us" TargetMode="External"/><Relationship Id="rId472" Type="http://schemas.openxmlformats.org/officeDocument/2006/relationships/hyperlink" Target="https://youglish.com/pronounce/She_cut_her_hair_short_last_week/english/us" TargetMode="External"/><Relationship Id="rId473" Type="http://schemas.openxmlformats.org/officeDocument/2006/relationships/hyperlink" Target="https://youglish.com/pronounce/He_wears_comfortable_sneakers_every_day/english/us" TargetMode="External"/><Relationship Id="rId474" Type="http://schemas.openxmlformats.org/officeDocument/2006/relationships/hyperlink" Target="https://youglish.com/pronounce/She_has_glowing_and_healthy_skin/english/us" TargetMode="External"/><Relationship Id="rId475" Type="http://schemas.openxmlformats.org/officeDocument/2006/relationships/hyperlink" Target="https://youglish.com/pronounce/He_was_wearing_a_hat_to_block_the_sun/english/us" TargetMode="External"/><Relationship Id="rId476" Type="http://schemas.openxmlformats.org/officeDocument/2006/relationships/hyperlink" Target="https://youglish.com/pronounce/She_put_on_a_silver_necklace/english/us" TargetMode="External"/><Relationship Id="rId477" Type="http://schemas.openxmlformats.org/officeDocument/2006/relationships/hyperlink" Target="https://youglish.com/pronounce/He_has_dark_wavy_hair/english/us" TargetMode="External"/><Relationship Id="rId478" Type="http://schemas.openxmlformats.org/officeDocument/2006/relationships/hyperlink" Target="https://youglish.com/pronounce/She_has_a_high_forehead_and_thin_lips/english/us" TargetMode="External"/><Relationship Id="rId479" Type="http://schemas.openxmlformats.org/officeDocument/2006/relationships/hyperlink" Target="https://youglish.com/pronounce/He_looks_very_professional_in_his_suit/english/us" TargetMode="External"/><Relationship Id="rId480" Type="http://schemas.openxmlformats.org/officeDocument/2006/relationships/hyperlink" Target="https://youglish.com/pronounce/She_has_long_eyelashes_that_stand_out/english/us" TargetMode="External"/><Relationship Id="rId481" Type="http://schemas.openxmlformats.org/officeDocument/2006/relationships/hyperlink" Target="https://youglish.com/pronounce/He_has_a_tall_lean_body_structure/english/us" TargetMode="External"/><Relationship Id="rId482" Type="http://schemas.openxmlformats.org/officeDocument/2006/relationships/hyperlink" Target="https://youglish.com/pronounce/She_prefers_comfortable_loose_clothing/english/us" TargetMode="External"/><Relationship Id="rId483" Type="http://schemas.openxmlformats.org/officeDocument/2006/relationships/hyperlink" Target="https://youglish.com/pronounce/He_forgot_to_iron_his_shirt_this_morning/english/us" TargetMode="External"/><Relationship Id="rId484" Type="http://schemas.openxmlformats.org/officeDocument/2006/relationships/hyperlink" Target="https://youglish.com/pronounce/She_has_sharp_features_and_cheekbones/english/us" TargetMode="External"/><Relationship Id="rId485" Type="http://schemas.openxmlformats.org/officeDocument/2006/relationships/hyperlink" Target="https://youglish.com/pronounce/He_looks_like_his_father_when_he_smiles/english/us" TargetMode="External"/><Relationship Id="rId486" Type="http://schemas.openxmlformats.org/officeDocument/2006/relationships/hyperlink" Target="https://youglish.com/pronounce/She_changed_her_hair_color_to_dark_red/english/us" TargetMode="External"/><Relationship Id="rId487" Type="http://schemas.openxmlformats.org/officeDocument/2006/relationships/hyperlink" Target="https://youglish.com/pronounce/He_walked_in_with_a_stylish_winter_coat/english/us" TargetMode="External"/><Relationship Id="rId488" Type="http://schemas.openxmlformats.org/officeDocument/2006/relationships/hyperlink" Target="https://youglish.com/pronounce/She_has_a_very_distinctive_fashion_style/english/us" TargetMode="External"/><Relationship Id="rId489" Type="http://schemas.openxmlformats.org/officeDocument/2006/relationships/hyperlink" Target="https://youglish.com/pronounce/He_has_gray_hair_around_his_temples/english/us" TargetMode="External"/><Relationship Id="rId490" Type="http://schemas.openxmlformats.org/officeDocument/2006/relationships/hyperlink" Target="https://youglish.com/pronounce/She_wears_minimal_jewelry_every_day/english/us" TargetMode="External"/><Relationship Id="rId491" Type="http://schemas.openxmlformats.org/officeDocument/2006/relationships/hyperlink" Target="https://youglish.com/pronounce/He_looks_fresh_after_taking_a_shower/english/us" TargetMode="External"/><Relationship Id="rId492" Type="http://schemas.openxmlformats.org/officeDocument/2006/relationships/hyperlink" Target="https://youglish.com/pronounce/Good_grooming_leaves_a_strong_first_impression/english/us" TargetMode="External"/><Relationship Id="rId493" Type="http://schemas.openxmlformats.org/officeDocument/2006/relationships/hyperlink" Target="https://youglish.com/pronounce/I_feel_extremely_happy_today/english/us" TargetMode="External"/><Relationship Id="rId494" Type="http://schemas.openxmlformats.org/officeDocument/2006/relationships/hyperlink" Target="https://youglish.com/pronounce/She_was_heartbroken_after_hearing_the_news/english/us" TargetMode="External"/><Relationship Id="rId495" Type="http://schemas.openxmlformats.org/officeDocument/2006/relationships/hyperlink" Target="https://youglish.com/pronounce/He_got_furious_when_they_lied_to_him/english/us" TargetMode="External"/><Relationship Id="rId496" Type="http://schemas.openxmlformats.org/officeDocument/2006/relationships/hyperlink" Target="https://youglish.com/pronounce/I_am_feeling_a_bit_anxious_about_the_exam/english/us" TargetMode="External"/><Relationship Id="rId497" Type="http://schemas.openxmlformats.org/officeDocument/2006/relationships/hyperlink" Target="https://youglish.com/pronounce/She_felt_overwhelmed_by_all_the_extra_work/english/us" TargetMode="External"/><Relationship Id="rId498" Type="http://schemas.openxmlformats.org/officeDocument/2006/relationships/hyperlink" Target="https://youglish.com/pronounce/He_was_confused_and_didn_t_know_what_to/english/us" TargetMode="External"/><Relationship Id="rId499" Type="http://schemas.openxmlformats.org/officeDocument/2006/relationships/hyperlink" Target="https://youglish.com/pronounce/I_am_so_proud_of_your_achievements/english/us" TargetMode="External"/><Relationship Id="rId500" Type="http://schemas.openxmlformats.org/officeDocument/2006/relationships/hyperlink" Target="https://youglish.com/pronounce/She_felt_jealous_of_her_friend_s_success/english/us" TargetMode="External"/><Relationship Id="rId501" Type="http://schemas.openxmlformats.org/officeDocument/2006/relationships/hyperlink" Target="https://youglish.com/pronounce/He_was_embarrassed_when_he_tripped_in_public/english/us" TargetMode="External"/><Relationship Id="rId502" Type="http://schemas.openxmlformats.org/officeDocument/2006/relationships/hyperlink" Target="https://youglish.com/pronounce/I_feel_completely_exhausted_after_a_long_day/english/us" TargetMode="External"/><Relationship Id="rId503" Type="http://schemas.openxmlformats.org/officeDocument/2006/relationships/hyperlink" Target="https://youglish.com/pronounce/She_was_thrilled_to_receive_the_job_offer/english/us" TargetMode="External"/><Relationship Id="rId504" Type="http://schemas.openxmlformats.org/officeDocument/2006/relationships/hyperlink" Target="https://youglish.com/pronounce/He_felt_lonely_living_in_a_big_city_alone/english/us" TargetMode="External"/><Relationship Id="rId505" Type="http://schemas.openxmlformats.org/officeDocument/2006/relationships/hyperlink" Target="https://youglish.com/pronounce/I_am_disappointed_with_the_final_result/english/us" TargetMode="External"/><Relationship Id="rId506" Type="http://schemas.openxmlformats.org/officeDocument/2006/relationships/hyperlink" Target="https://youglish.com/pronounce/She_felt_relieved_when_the_problem_was_solved/english/us" TargetMode="External"/><Relationship Id="rId507" Type="http://schemas.openxmlformats.org/officeDocument/2006/relationships/hyperlink" Target="https://youglish.com/pronounce/He_was_terrified_by_the_loud_noise_outside/english/us" TargetMode="External"/><Relationship Id="rId508" Type="http://schemas.openxmlformats.org/officeDocument/2006/relationships/hyperlink" Target="https://youglish.com/pronounce/I_am_curious_to_know_what_happens_next/english/us" TargetMode="External"/><Relationship Id="rId509" Type="http://schemas.openxmlformats.org/officeDocument/2006/relationships/hyperlink" Target="https://youglish.com/pronounce/She_felt_nostalgic_looking_at_old_photos/english/us" TargetMode="External"/><Relationship Id="rId510" Type="http://schemas.openxmlformats.org/officeDocument/2006/relationships/hyperlink" Target="https://youglish.com/pronounce/He_gets_frustrated_when_things_go_wrong/english/us" TargetMode="External"/><Relationship Id="rId511" Type="http://schemas.openxmlformats.org/officeDocument/2006/relationships/hyperlink" Target="https://youglish.com/pronounce/I_feel_safe_whenever_you_are_around/english/us" TargetMode="External"/><Relationship Id="rId512" Type="http://schemas.openxmlformats.org/officeDocument/2006/relationships/hyperlink" Target="https://youglish.com/pronounce/She_was_disgusted_by_their_rude_behavior/english/us" TargetMode="External"/><Relationship Id="rId513" Type="http://schemas.openxmlformats.org/officeDocument/2006/relationships/hyperlink" Target="https://youglish.com/pronounce/He_felt_hopeless_but_he_kept_trying/english/us" TargetMode="External"/><Relationship Id="rId514" Type="http://schemas.openxmlformats.org/officeDocument/2006/relationships/hyperlink" Target="https://youglish.com/pronounce/I_am_deeply_touched_by_your_kindness/english/us" TargetMode="External"/><Relationship Id="rId515" Type="http://schemas.openxmlformats.org/officeDocument/2006/relationships/hyperlink" Target="https://youglish.com/pronounce/She_was_shocked_by_the_sudden_announcement/english/us" TargetMode="External"/><Relationship Id="rId516" Type="http://schemas.openxmlformats.org/officeDocument/2006/relationships/hyperlink" Target="https://youglish.com/pronounce/He_feels_calm_and_peaceful_in_nature/english/us" TargetMode="External"/><Relationship Id="rId517" Type="http://schemas.openxmlformats.org/officeDocument/2006/relationships/hyperlink" Target="https://youglish.com/pronounce/I_am_grateful_for_all_the_support_I_got/english/us" TargetMode="External"/><Relationship Id="rId518" Type="http://schemas.openxmlformats.org/officeDocument/2006/relationships/hyperlink" Target="https://youglish.com/pronounce/She_felt_insecure_about_her_skills/english/us" TargetMode="External"/><Relationship Id="rId519" Type="http://schemas.openxmlformats.org/officeDocument/2006/relationships/hyperlink" Target="https://youglish.com/pronounce/He_was_filled_with_enthusiasm_for_the_project/english/us" TargetMode="External"/><Relationship Id="rId520" Type="http://schemas.openxmlformats.org/officeDocument/2006/relationships/hyperlink" Target="https://youglish.com/pronounce/I_feel_guilty_for_missing_your_birthday/english/us" TargetMode="External"/><Relationship Id="rId521" Type="http://schemas.openxmlformats.org/officeDocument/2006/relationships/hyperlink" Target="https://youglish.com/pronounce/She_was_amused_by_his_funny_jokes/english/us" TargetMode="External"/><Relationship Id="rId522" Type="http://schemas.openxmlformats.org/officeDocument/2006/relationships/hyperlink" Target="https://youglish.com/pronounce/Emotions_can_be_hard_to_control_sometimes/english/us" TargetMode="External"/><Relationship Id="rId523" Type="http://schemas.openxmlformats.org/officeDocument/2006/relationships/hyperlink" Target="https://youglish.com/pronounce/He_felt_a_deep_sense_of_betrayal/english/us" TargetMode="External"/><Relationship Id="rId524" Type="http://schemas.openxmlformats.org/officeDocument/2006/relationships/hyperlink" Target="https://youglish.com/pronounce/She_was_moved_to_tears_by_the_movie_ending/english/us" TargetMode="External"/><Relationship Id="rId525" Type="http://schemas.openxmlformats.org/officeDocument/2006/relationships/hyperlink" Target="https://youglish.com/pronounce/I_am_feeling_quite_optimistic_about_the_future/english/us" TargetMode="External"/><Relationship Id="rId526" Type="http://schemas.openxmlformats.org/officeDocument/2006/relationships/hyperlink" Target="https://youglish.com/pronounce/He_tried_to_hide_his_sadness_with_a_fake/english/us" TargetMode="External"/><Relationship Id="rId527" Type="http://schemas.openxmlformats.org/officeDocument/2006/relationships/hyperlink" Target="https://youglish.com/pronounce/She_felt_a_surge_of_pride_when_her_son/english/us" TargetMode="External"/><Relationship Id="rId528" Type="http://schemas.openxmlformats.org/officeDocument/2006/relationships/hyperlink" Target="https://youglish.com/pronounce/I_felt_terrified_during_the_earthquake/english/us" TargetMode="External"/><Relationship Id="rId529" Type="http://schemas.openxmlformats.org/officeDocument/2006/relationships/hyperlink" Target="https://youglish.com/pronounce/He_felt_indifferent_about_the_whole_situation/english/us" TargetMode="External"/><Relationship Id="rId530" Type="http://schemas.openxmlformats.org/officeDocument/2006/relationships/hyperlink" Target="https://youglish.com/pronounce/She_was_deeply_hurt_by_his_harsh_words/english/us" TargetMode="External"/><Relationship Id="rId531" Type="http://schemas.openxmlformats.org/officeDocument/2006/relationships/hyperlink" Target="https://youglish.com/pronounce/I_felt_energized_after_a_good_workout/english/us" TargetMode="External"/><Relationship Id="rId532" Type="http://schemas.openxmlformats.org/officeDocument/2006/relationships/hyperlink" Target="https://youglish.com/pronounce/He_gets_nervous_before_giving_a_speech/english/us" TargetMode="External"/><Relationship Id="rId533" Type="http://schemas.openxmlformats.org/officeDocument/2006/relationships/hyperlink" Target="https://youglish.com/pronounce/She_was_eager_to_start_her_new_journey/english/us" TargetMode="External"/><Relationship Id="rId534" Type="http://schemas.openxmlformats.org/officeDocument/2006/relationships/hyperlink" Target="https://youglish.com/pronounce/I_feel_a_sense_of_relief_now_that_it/english/us" TargetMode="External"/><Relationship Id="rId535" Type="http://schemas.openxmlformats.org/officeDocument/2006/relationships/hyperlink" Target="https://youglish.com/pronounce/He_was_astonished_by_the_incredible_performance/english/us" TargetMode="External"/><Relationship Id="rId536" Type="http://schemas.openxmlformats.org/officeDocument/2006/relationships/hyperlink" Target="https://youglish.com/pronounce/She_felt_isolated_from_the_rest_of_the_team/english/us" TargetMode="External"/><Relationship Id="rId537" Type="http://schemas.openxmlformats.org/officeDocument/2006/relationships/hyperlink" Target="https://youglish.com/pronounce/I_felt_nostalgic_walking_down_my_old_school_street/english/us" TargetMode="External"/><Relationship Id="rId538" Type="http://schemas.openxmlformats.org/officeDocument/2006/relationships/hyperlink" Target="https://youglish.com/pronounce/He_was_irritated_by_the_endless_delays/english/us" TargetMode="External"/><Relationship Id="rId539" Type="http://schemas.openxmlformats.org/officeDocument/2006/relationships/hyperlink" Target="https://youglish.com/pronounce/She_feels_peaceful_when_listening_to_quiet_music/english/us" TargetMode="External"/><Relationship Id="rId540" Type="http://schemas.openxmlformats.org/officeDocument/2006/relationships/hyperlink" Target="https://youglish.com/pronounce/I_felt_overwhelmed_by_the_generous_hospitality/english/us" TargetMode="External"/><Relationship Id="rId541" Type="http://schemas.openxmlformats.org/officeDocument/2006/relationships/hyperlink" Target="https://youglish.com/pronounce/He_was_skeptical_about_their_promises/english/us" TargetMode="External"/><Relationship Id="rId542" Type="http://schemas.openxmlformats.org/officeDocument/2006/relationships/hyperlink" Target="https://youglish.com/pronounce/She_felt_deeply_loved_and_cherished/english/us" TargetMode="External"/><Relationship Id="rId543" Type="http://schemas.openxmlformats.org/officeDocument/2006/relationships/hyperlink" Target="https://youglish.com/pronounce/I_feel_completely_relaxed_on_the_beach/english/us" TargetMode="External"/><Relationship Id="rId544" Type="http://schemas.openxmlformats.org/officeDocument/2006/relationships/hyperlink" Target="https://youglish.com/pronounce/He_was_furious_about_the_unfair_decision/english/us" TargetMode="External"/><Relationship Id="rId545" Type="http://schemas.openxmlformats.org/officeDocument/2006/relationships/hyperlink" Target="https://youglish.com/pronounce/She_felt_miserable_when_she_had_the_flu/english/us" TargetMode="External"/><Relationship Id="rId546" Type="http://schemas.openxmlformats.org/officeDocument/2006/relationships/hyperlink" Target="https://youglish.com/pronounce/I_feel_confident_that_we_will_succeed/english/us" TargetMode="External"/><Relationship Id="rId547" Type="http://schemas.openxmlformats.org/officeDocument/2006/relationships/hyperlink" Target="https://youglish.com/pronounce/He_was_stunned_into_silence_by_the_news/english/us" TargetMode="External"/><Relationship Id="rId548" Type="http://schemas.openxmlformats.org/officeDocument/2006/relationships/hyperlink" Target="https://youglish.com/pronounce/She_felt_a_wave_of_sympathy_for_the_homeless/english/us" TargetMode="External"/><Relationship Id="rId549" Type="http://schemas.openxmlformats.org/officeDocument/2006/relationships/hyperlink" Target="https://youglish.com/pronounce/I_feel_a_bit_homesick_after_moving_abroad/english/us" TargetMode="External"/><Relationship Id="rId550" Type="http://schemas.openxmlformats.org/officeDocument/2006/relationships/hyperlink" Target="https://youglish.com/pronounce/He_was_ecstatic_when_he_won_the_lottery/english/us" TargetMode="External"/><Relationship Id="rId551" Type="http://schemas.openxmlformats.org/officeDocument/2006/relationships/hyperlink" Target="https://youglish.com/pronounce/She_felt_ashamed_of_her_bad_reaction/english/us" TargetMode="External"/><Relationship Id="rId552" Type="http://schemas.openxmlformats.org/officeDocument/2006/relationships/hyperlink" Target="https://youglish.com/pronounce/Expressing_your_feelings_keeps_your_mind_healthy/english/us" TargetMode="External"/><Relationship Id="rId553" Type="http://schemas.openxmlformats.org/officeDocument/2006/relationships/hyperlink" Target="https://youglish.com/pronounce/I_bought_a_new_apartment_in_a_quiet_neighborhood/english/us" TargetMode="External"/><Relationship Id="rId554" Type="http://schemas.openxmlformats.org/officeDocument/2006/relationships/hyperlink" Target="https://youglish.com/pronounce/Our_house_has_two_floors_and_a_small_garden/english/us" TargetMode="External"/><Relationship Id="rId555" Type="http://schemas.openxmlformats.org/officeDocument/2006/relationships/hyperlink" Target="https://youglish.com/pronounce/The_rent_is_due_at_the_beginning_of_every/english/us" TargetMode="External"/><Relationship Id="rId556" Type="http://schemas.openxmlformats.org/officeDocument/2006/relationships/hyperlink" Target="https://youglish.com/pronounce/We_are_currently_renovating_the_whole_place/english/us" TargetMode="External"/><Relationship Id="rId557" Type="http://schemas.openxmlformats.org/officeDocument/2006/relationships/hyperlink" Target="https://youglish.com/pronounce/I_forgot_my_keys_inside_the_house/english/us" TargetMode="External"/><Relationship Id="rId558" Type="http://schemas.openxmlformats.org/officeDocument/2006/relationships/hyperlink" Target="https://youglish.com/pronounce/Make_yourself_at_home_please/english/us" TargetMode="External"/><Relationship Id="rId559" Type="http://schemas.openxmlformats.org/officeDocument/2006/relationships/hyperlink" Target="https://youglish.com/pronounce/The_roof_leaks_whenever_it_rains_heavily/english/us" TargetMode="External"/><Relationship Id="rId560" Type="http://schemas.openxmlformats.org/officeDocument/2006/relationships/hyperlink" Target="https://youglish.com/pronounce/We_installed_a_new_security_system_at_the_entrance/english/us" TargetMode="External"/><Relationship Id="rId561" Type="http://schemas.openxmlformats.org/officeDocument/2006/relationships/hyperlink" Target="https://youglish.com/pronounce/The_balcony_overlooks_a_beautiful_main_street/english/us" TargetMode="External"/><Relationship Id="rId562" Type="http://schemas.openxmlformats.org/officeDocument/2006/relationships/hyperlink" Target="https://youglish.com/pronounce/I_need_to_clean_the_entire_house_today/english/us" TargetMode="External"/><Relationship Id="rId563" Type="http://schemas.openxmlformats.org/officeDocument/2006/relationships/hyperlink" Target="https://youglish.com/pronounce/The_building_has_a_modern_elevator/english/us" TargetMode="External"/><Relationship Id="rId564" Type="http://schemas.openxmlformats.org/officeDocument/2006/relationships/hyperlink" Target="https://youglish.com/pronounce/We_locked_all_the_doors_before_leaving/english/us" TargetMode="External"/><Relationship Id="rId565" Type="http://schemas.openxmlformats.org/officeDocument/2006/relationships/hyperlink" Target="https://youglish.com/pronounce/The_living_space_is_very_spacious_and_bright/english/us" TargetMode="External"/><Relationship Id="rId566" Type="http://schemas.openxmlformats.org/officeDocument/2006/relationships/hyperlink" Target="https://youglish.com/pronounce/He_moved_into_his_new_home_last_week/english/us" TargetMode="External"/><Relationship Id="rId567" Type="http://schemas.openxmlformats.org/officeDocument/2006/relationships/hyperlink" Target="https://youglish.com/pronounce/I_love_the_peaceful_atmosphere_of_my_house/english/us" TargetMode="External"/><Relationship Id="rId568" Type="http://schemas.openxmlformats.org/officeDocument/2006/relationships/hyperlink" Target="https://youglish.com/pronounce/We_painted_the_living_room_light_beige/english/us" TargetMode="External"/><Relationship Id="rId569" Type="http://schemas.openxmlformats.org/officeDocument/2006/relationships/hyperlink" Target="https://youglish.com/pronounce/The_house_has_central_heating_for_winter/english/us" TargetMode="External"/><Relationship Id="rId570" Type="http://schemas.openxmlformats.org/officeDocument/2006/relationships/hyperlink" Target="https://youglish.com/pronounce/The_landlord_raised_the_monthly_rent_again/english/us" TargetMode="External"/><Relationship Id="rId571" Type="http://schemas.openxmlformats.org/officeDocument/2006/relationships/hyperlink" Target="https://youglish.com/pronounce/We_share_a_house_with_two_university_students/english/us" TargetMode="External"/><Relationship Id="rId572" Type="http://schemas.openxmlformats.org/officeDocument/2006/relationships/hyperlink" Target="https://youglish.com/pronounce/There_is_no_place_like_home/english/us" TargetMode="External"/><Relationship Id="rId573" Type="http://schemas.openxmlformats.org/officeDocument/2006/relationships/hyperlink" Target="https://youglish.com/pronounce/The_main_door_is_made_of_solid_oak_wood/english/us" TargetMode="External"/><Relationship Id="rId574" Type="http://schemas.openxmlformats.org/officeDocument/2006/relationships/hyperlink" Target="https://youglish.com/pronounce/Our_apartment_is_on_the_fifth_floor/english/us" TargetMode="External"/><Relationship Id="rId575" Type="http://schemas.openxmlformats.org/officeDocument/2006/relationships/hyperlink" Target="https://youglish.com/pronounce/We_need_to_fix_the_plumbing_in_the_house/english/us" TargetMode="External"/><Relationship Id="rId576" Type="http://schemas.openxmlformats.org/officeDocument/2006/relationships/hyperlink" Target="https://youglish.com/pronounce/The_interior_design_of_the_home_is_modern/english/us" TargetMode="External"/><Relationship Id="rId577" Type="http://schemas.openxmlformats.org/officeDocument/2006/relationships/hyperlink" Target="https://youglish.com/pronounce/The_electricity_went_out_in_the_whole_building/english/us" TargetMode="External"/><Relationship Id="rId578" Type="http://schemas.openxmlformats.org/officeDocument/2006/relationships/hyperlink" Target="https://youglish.com/pronounce/We_have_a_cozy_backyard_for_outdoor_BBQs/english/us" TargetMode="External"/><Relationship Id="rId579" Type="http://schemas.openxmlformats.org/officeDocument/2006/relationships/hyperlink" Target="https://youglish.com/pronounce/I_need_to_pay_the_utility_bills_this_week/english/us" TargetMode="External"/><Relationship Id="rId580" Type="http://schemas.openxmlformats.org/officeDocument/2006/relationships/hyperlink" Target="https://youglish.com/pronounce/The_house_is_close_to_all_public_services/english/us" TargetMode="External"/><Relationship Id="rId581" Type="http://schemas.openxmlformats.org/officeDocument/2006/relationships/hyperlink" Target="https://youglish.com/pronounce/We_live_in_a_gated_residential_community/english/us" TargetMode="External"/><Relationship Id="rId582" Type="http://schemas.openxmlformats.org/officeDocument/2006/relationships/hyperlink" Target="https://youglish.com/pronounce/He_built_a_small_garage_for_his_car/english/us" TargetMode="External"/><Relationship Id="rId583" Type="http://schemas.openxmlformats.org/officeDocument/2006/relationships/hyperlink" Target="https://youglish.com/pronounce/The_hallway_leads_straight_to_the_kitchen/english/us" TargetMode="External"/><Relationship Id="rId584" Type="http://schemas.openxmlformats.org/officeDocument/2006/relationships/hyperlink" Target="https://youglish.com/pronounce/The_windows_are_double_glazed_to_block_noise/english/us" TargetMode="External"/><Relationship Id="rId585" Type="http://schemas.openxmlformats.org/officeDocument/2006/relationships/hyperlink" Target="https://youglish.com/pronounce/My_home_is_my_comfort_zone_after_work/english/us" TargetMode="External"/><Relationship Id="rId586" Type="http://schemas.openxmlformats.org/officeDocument/2006/relationships/hyperlink" Target="https://youglish.com/pronounce/We_hung_a_huge_mirror_near_the_entrance/english/us" TargetMode="External"/><Relationship Id="rId587" Type="http://schemas.openxmlformats.org/officeDocument/2006/relationships/hyperlink" Target="https://youglish.com/pronounce/The_basement_is_used_for_extra_storage/english/us" TargetMode="External"/><Relationship Id="rId588" Type="http://schemas.openxmlformats.org/officeDocument/2006/relationships/hyperlink" Target="https://youglish.com/pronounce/We_added_new_lights_to_brighten_the_courtyard/english/us" TargetMode="External"/><Relationship Id="rId589" Type="http://schemas.openxmlformats.org/officeDocument/2006/relationships/hyperlink" Target="https://youglish.com/pronounce/The_doorbell_is_broken_and_needs_fixing/english/us" TargetMode="External"/><Relationship Id="rId590" Type="http://schemas.openxmlformats.org/officeDocument/2006/relationships/hyperlink" Target="https://youglish.com/pronounce/We_bought_new_curtains_for_the_living_room/english/us" TargetMode="External"/><Relationship Id="rId591" Type="http://schemas.openxmlformats.org/officeDocument/2006/relationships/hyperlink" Target="https://youglish.com/pronounce/The_apartment_was_handed_over_fully_finished/english/us" TargetMode="External"/><Relationship Id="rId592" Type="http://schemas.openxmlformats.org/officeDocument/2006/relationships/hyperlink" Target="https://youglish.com/pronounce/I_love_spending_my_weekends_resting_at_home/english/us" TargetMode="External"/><Relationship Id="rId593" Type="http://schemas.openxmlformats.org/officeDocument/2006/relationships/hyperlink" Target="https://youglish.com/pronounce/The_floor_is_covered_with_polished_marble/english/us" TargetMode="External"/><Relationship Id="rId594" Type="http://schemas.openxmlformats.org/officeDocument/2006/relationships/hyperlink" Target="https://youglish.com/pronounce/We_replaced_the_old_wooden_doors_with_PVC/english/us" TargetMode="External"/><Relationship Id="rId595" Type="http://schemas.openxmlformats.org/officeDocument/2006/relationships/hyperlink" Target="https://youglish.com/pronounce/The_house_smells_like_fresh_lavender/english/us" TargetMode="External"/><Relationship Id="rId596" Type="http://schemas.openxmlformats.org/officeDocument/2006/relationships/hyperlink" Target="https://youglish.com/pronounce/I_need_a_spare_key_for_my_sister/english/us" TargetMode="External"/><Relationship Id="rId597" Type="http://schemas.openxmlformats.org/officeDocument/2006/relationships/hyperlink" Target="https://youglish.com/pronounce/The_neighborhood_is_very_quiet_at_night/english/us" TargetMode="External"/><Relationship Id="rId598" Type="http://schemas.openxmlformats.org/officeDocument/2006/relationships/hyperlink" Target="https://youglish.com/pronounce/We_installed_solar_panels_on_the_roof/english/us" TargetMode="External"/><Relationship Id="rId599" Type="http://schemas.openxmlformats.org/officeDocument/2006/relationships/hyperlink" Target="https://youglish.com/pronounce/The_apartment_faces_the_sunny_south_side/english/us" TargetMode="External"/><Relationship Id="rId600" Type="http://schemas.openxmlformats.org/officeDocument/2006/relationships/hyperlink" Target="https://youglish.com/pronounce/We_have_a_small_storage_room_under_the_stairs/english/us" TargetMode="External"/><Relationship Id="rId601" Type="http://schemas.openxmlformats.org/officeDocument/2006/relationships/hyperlink" Target="https://youglish.com/pronounce/The_water_pressure_in_the_house_is_weak/english/us" TargetMode="External"/><Relationship Id="rId602" Type="http://schemas.openxmlformats.org/officeDocument/2006/relationships/hyperlink" Target="https://youglish.com/pronounce/Home_is_where_your_heart_feels_safe/english/us" TargetMode="External"/><Relationship Id="rId603" Type="http://schemas.openxmlformats.org/officeDocument/2006/relationships/hyperlink" Target="https://youglish.com/pronounce/The_master_bedroom_has_an_attached_bathroom/english/us" TargetMode="External"/><Relationship Id="rId604" Type="http://schemas.openxmlformats.org/officeDocument/2006/relationships/hyperlink" Target="https://youglish.com/pronounce/The_kids_room_is_painted_bright_light_blue/english/us" TargetMode="External"/><Relationship Id="rId605" Type="http://schemas.openxmlformats.org/officeDocument/2006/relationships/hyperlink" Target="https://youglish.com/pronounce/The_kitchen_is_fully_equipped_with_appliances/english/us" TargetMode="External"/><Relationship Id="rId606" Type="http://schemas.openxmlformats.org/officeDocument/2006/relationships/hyperlink" Target="https://youglish.com/pronounce/We_use_the_spare_room_as_a_home_office/english/us" TargetMode="External"/><Relationship Id="rId607" Type="http://schemas.openxmlformats.org/officeDocument/2006/relationships/hyperlink" Target="https://youglish.com/pronounce/The_guest_room_is_ready_for_visitors/english/us" TargetMode="External"/><Relationship Id="rId608" Type="http://schemas.openxmlformats.org/officeDocument/2006/relationships/hyperlink" Target="https://youglish.com/pronounce/The_living_room_is_the_center_of_our_home/english/us" TargetMode="External"/><Relationship Id="rId609" Type="http://schemas.openxmlformats.org/officeDocument/2006/relationships/hyperlink" Target="https://youglish.com/pronounce/The_dining_room_table_seats_eight_people/english/us" TargetMode="External"/><Relationship Id="rId610" Type="http://schemas.openxmlformats.org/officeDocument/2006/relationships/hyperlink" Target="https://youglish.com/pronounce/The_bathroom_light_needs_to_be_changed/english/us" TargetMode="External"/><Relationship Id="rId611" Type="http://schemas.openxmlformats.org/officeDocument/2006/relationships/hyperlink" Target="https://youglish.com/pronounce/Please_keep_your_bedroom_tidy_and_clean/english/us" TargetMode="External"/><Relationship Id="rId612" Type="http://schemas.openxmlformats.org/officeDocument/2006/relationships/hyperlink" Target="https://youglish.com/pronounce/We_have_a_walk_in_closet_in_our_bedroom/english/us" TargetMode="External"/><Relationship Id="rId613" Type="http://schemas.openxmlformats.org/officeDocument/2006/relationships/hyperlink" Target="https://youglish.com/pronounce/The_laundry_room_is_next_to_the_kitchen/english/us" TargetMode="External"/><Relationship Id="rId614" Type="http://schemas.openxmlformats.org/officeDocument/2006/relationships/hyperlink" Target="https://youglish.com/pronounce/The_study_room_is_very_quiet_for_reading/english/us" TargetMode="External"/><Relationship Id="rId615" Type="http://schemas.openxmlformats.org/officeDocument/2006/relationships/hyperlink" Target="https://youglish.com/pronounce/The_attic_is_full_of_old_boxes_and_books/english/us" TargetMode="External"/><Relationship Id="rId616" Type="http://schemas.openxmlformats.org/officeDocument/2006/relationships/hyperlink" Target="https://youglish.com/pronounce/The_living_room_receives_plenty_of_sunlight/english/us" TargetMode="External"/><Relationship Id="rId617" Type="http://schemas.openxmlformats.org/officeDocument/2006/relationships/hyperlink" Target="https://youglish.com/pronounce/We_installed_a_large_TV_in_the_lounge_room/english/us" TargetMode="External"/><Relationship Id="rId618" Type="http://schemas.openxmlformats.org/officeDocument/2006/relationships/hyperlink" Target="https://youglish.com/pronounce/The_hallway_connects_all_four_rooms_together/english/us" TargetMode="External"/><Relationship Id="rId619" Type="http://schemas.openxmlformats.org/officeDocument/2006/relationships/hyperlink" Target="https://youglish.com/pronounce/The_kitchen_tiles_are_waterproof_and_clean/english/us" TargetMode="External"/><Relationship Id="rId620" Type="http://schemas.openxmlformats.org/officeDocument/2006/relationships/hyperlink" Target="https://youglish.com/pronounce/I_like_reading_my_books_in_the_sunroom/english/us" TargetMode="External"/><Relationship Id="rId621" Type="http://schemas.openxmlformats.org/officeDocument/2006/relationships/hyperlink" Target="https://youglish.com/pronounce/The_guest_bathroom_is_near_the_front_door/english/us" TargetMode="External"/><Relationship Id="rId622" Type="http://schemas.openxmlformats.org/officeDocument/2006/relationships/hyperlink" Target="https://youglish.com/pronounce/We_added_a_desk_inside_the_children_s_room/english/us" TargetMode="External"/><Relationship Id="rId623" Type="http://schemas.openxmlformats.org/officeDocument/2006/relationships/hyperlink" Target="https://youglish.com/pronounce/The_room_walls_are_painted_off_white/english/us" TargetMode="External"/><Relationship Id="rId624" Type="http://schemas.openxmlformats.org/officeDocument/2006/relationships/hyperlink" Target="https://youglish.com/pronounce/The_pantry_is_stocked_with_pantry_staples/english/us" TargetMode="External"/><Relationship Id="rId625" Type="http://schemas.openxmlformats.org/officeDocument/2006/relationships/hyperlink" Target="https://youglish.com/pronounce/We_turned_the_basement_into_a_games_room/english/us" TargetMode="External"/><Relationship Id="rId626" Type="http://schemas.openxmlformats.org/officeDocument/2006/relationships/hyperlink" Target="https://youglish.com/pronounce/The_bedroom_curtains_are_blackout_for_sleep/english/us" TargetMode="External"/><Relationship Id="rId627" Type="http://schemas.openxmlformats.org/officeDocument/2006/relationships/hyperlink" Target="https://youglish.com/pronounce/The_bathroom_has_a_modern_walk_in_shower/english/us" TargetMode="External"/><Relationship Id="rId628" Type="http://schemas.openxmlformats.org/officeDocument/2006/relationships/hyperlink" Target="https://youglish.com/pronounce/The_room_feels_cold_without_a_heater/english/us" TargetMode="External"/><Relationship Id="rId629" Type="http://schemas.openxmlformats.org/officeDocument/2006/relationships/hyperlink" Target="https://youglish.com/pronounce/We_rearranged_the_furniture_in_the_main_room/english/us" TargetMode="External"/><Relationship Id="rId630" Type="http://schemas.openxmlformats.org/officeDocument/2006/relationships/hyperlink" Target="https://youglish.com/pronounce/The_balcony_is_accessible_from_the_living_room/english/us" TargetMode="External"/><Relationship Id="rId631" Type="http://schemas.openxmlformats.org/officeDocument/2006/relationships/hyperlink" Target="https://youglish.com/pronounce/The_kids_share_a_big_room_together/english/us" TargetMode="External"/><Relationship Id="rId632" Type="http://schemas.openxmlformats.org/officeDocument/2006/relationships/hyperlink" Target="https://youglish.com/pronounce/The_kitchen_counter_is_made_of_white_granite/english/us" TargetMode="External"/><Relationship Id="rId633" Type="http://schemas.openxmlformats.org/officeDocument/2006/relationships/hyperlink" Target="https://youglish.com/pronounce/The_guest_room_has_two_separate_single_beds/english/us" TargetMode="External"/><Relationship Id="rId634" Type="http://schemas.openxmlformats.org/officeDocument/2006/relationships/hyperlink" Target="https://youglish.com/pronounce/The_room_needs_more_ventilation_and_air/english/us" TargetMode="External"/><Relationship Id="rId635" Type="http://schemas.openxmlformats.org/officeDocument/2006/relationships/hyperlink" Target="https://youglish.com/pronounce/We_installed_an_air_conditioner_in_every_room/english/us" TargetMode="External"/><Relationship Id="rId636" Type="http://schemas.openxmlformats.org/officeDocument/2006/relationships/hyperlink" Target="https://youglish.com/pronounce/The_ceiling_in_the_living_room_is_high/english/us" TargetMode="External"/><Relationship Id="rId637" Type="http://schemas.openxmlformats.org/officeDocument/2006/relationships/hyperlink" Target="https://youglish.com/pronounce/My_bedroom_window_faces_a_big_park/english/us" TargetMode="External"/><Relationship Id="rId638" Type="http://schemas.openxmlformats.org/officeDocument/2006/relationships/hyperlink" Target="https://youglish.com/pronounce/The_bathroom_mirror_has_built_in_LED_lighting/english/us" TargetMode="External"/><Relationship Id="rId639" Type="http://schemas.openxmlformats.org/officeDocument/2006/relationships/hyperlink" Target="https://youglish.com/pronounce/We_placed_a_bookshelf_in_the_hallway/english/us" TargetMode="External"/><Relationship Id="rId640" Type="http://schemas.openxmlformats.org/officeDocument/2006/relationships/hyperlink" Target="https://youglish.com/pronounce/The_room_size_is_perfect_for_a_home_gym/english/us" TargetMode="External"/><Relationship Id="rId641" Type="http://schemas.openxmlformats.org/officeDocument/2006/relationships/hyperlink" Target="https://youglish.com/pronounce/The_kitchen_floor_is_laid_with_non_slip_tiles/english/us" TargetMode="External"/><Relationship Id="rId642" Type="http://schemas.openxmlformats.org/officeDocument/2006/relationships/hyperlink" Target="https://youglish.com/pronounce/Every_room_has_smoke_detectors_installed/english/us" TargetMode="External"/><Relationship Id="rId643" Type="http://schemas.openxmlformats.org/officeDocument/2006/relationships/hyperlink" Target="https://youglish.com/pronounce/The_bedroom_door_locks_from_the_inside/english/us" TargetMode="External"/><Relationship Id="rId644" Type="http://schemas.openxmlformats.org/officeDocument/2006/relationships/hyperlink" Target="https://youglish.com/pronounce/The_room_is_well_isolated_from_outside_noise/english/us" TargetMode="External"/><Relationship Id="rId645" Type="http://schemas.openxmlformats.org/officeDocument/2006/relationships/hyperlink" Target="https://youglish.com/pronounce/We_hung_paintings_in_the_living_room/english/us" TargetMode="External"/><Relationship Id="rId646" Type="http://schemas.openxmlformats.org/officeDocument/2006/relationships/hyperlink" Target="https://youglish.com/pronounce/The_utility_room_houses_the_water_heater/english/us" TargetMode="External"/><Relationship Id="rId647" Type="http://schemas.openxmlformats.org/officeDocument/2006/relationships/hyperlink" Target="https://youglish.com/pronounce/The_room_has_a_warm_and_welcoming_vibe/english/us" TargetMode="External"/><Relationship Id="rId648" Type="http://schemas.openxmlformats.org/officeDocument/2006/relationships/hyperlink" Target="https://youglish.com/pronounce/We_turned_the_porch_into_a_sitting_area/english/us" TargetMode="External"/><Relationship Id="rId649" Type="http://schemas.openxmlformats.org/officeDocument/2006/relationships/hyperlink" Target="https://youglish.com/pronounce/The_kids_room_has_plenty_of_storage_boxes/english/us" TargetMode="External"/><Relationship Id="rId650" Type="http://schemas.openxmlformats.org/officeDocument/2006/relationships/hyperlink" Target="https://youglish.com/pronounce/The_bathroom_fan_removes_humidity_quickly/english/us" TargetMode="External"/><Relationship Id="rId651" Type="http://schemas.openxmlformats.org/officeDocument/2006/relationships/hyperlink" Target="https://youglish.com/pronounce/The_kitchen_layout_makes_cooking_easy/english/us" TargetMode="External"/><Relationship Id="rId652" Type="http://schemas.openxmlformats.org/officeDocument/2006/relationships/hyperlink" Target="https://youglish.com/pronounce/My_room_is_my_private_space_to_recharge/english/us" TargetMode="External"/><Relationship Id="rId653" Type="http://schemas.openxmlformats.org/officeDocument/2006/relationships/hyperlink" Target="https://youglish.com/pronounce/We_bought_a_comfortable_sectional_sofa_today/english/us" TargetMode="External"/><Relationship Id="rId654" Type="http://schemas.openxmlformats.org/officeDocument/2006/relationships/hyperlink" Target="https://youglish.com/pronounce/The_wooden_dining_table_comes_with_six_chairs/english/us" TargetMode="External"/><Relationship Id="rId655" Type="http://schemas.openxmlformats.org/officeDocument/2006/relationships/hyperlink" Target="https://youglish.com/pronounce/The_king_size_bed_takes_up_most_room/english/us" TargetMode="External"/><Relationship Id="rId656" Type="http://schemas.openxmlformats.org/officeDocument/2006/relationships/hyperlink" Target="https://youglish.com/pronounce/My_wardrobe_has_plenty_of_hanging_space/english/us" TargetMode="External"/><Relationship Id="rId657" Type="http://schemas.openxmlformats.org/officeDocument/2006/relationships/hyperlink" Target="https://youglish.com/pronounce/This_armchair_is_perfect_for_late_night_reading/english/us" TargetMode="External"/><Relationship Id="rId658" Type="http://schemas.openxmlformats.org/officeDocument/2006/relationships/hyperlink" Target="https://youglish.com/pronounce/We_bought_a_wooden_coffee_table_for_living_room/english/us" TargetMode="External"/><Relationship Id="rId659" Type="http://schemas.openxmlformats.org/officeDocument/2006/relationships/hyperlink" Target="https://youglish.com/pronounce/The_mattress_is_orthopedic_and_very_comfortable/english/us" TargetMode="External"/><Relationship Id="rId660" Type="http://schemas.openxmlformats.org/officeDocument/2006/relationships/hyperlink" Target="https://youglish.com/pronounce/We_ordered_a_custom_built_bookshelf_for_study/english/us" TargetMode="External"/><Relationship Id="rId661" Type="http://schemas.openxmlformats.org/officeDocument/2006/relationships/hyperlink" Target="https://youglish.com/pronounce/The_kitchen_cabinets_are_made_of_solid_beechwood/english/us" TargetMode="External"/><Relationship Id="rId662" Type="http://schemas.openxmlformats.org/officeDocument/2006/relationships/hyperlink" Target="https://youglish.com/pronounce/This_sofa_converts_easily_into_a_bed/english/us" TargetMode="External"/><Relationship Id="rId663" Type="http://schemas.openxmlformats.org/officeDocument/2006/relationships/hyperlink" Target="https://youglish.com/pronounce/We_need_a_nightstand_beside_the_bed/english/us" TargetMode="External"/><Relationship Id="rId664" Type="http://schemas.openxmlformats.org/officeDocument/2006/relationships/hyperlink" Target="https://youglish.com/pronounce/The_TV_stand_has_extra_drawers_for_storage/english/us" TargetMode="External"/><Relationship Id="rId665" Type="http://schemas.openxmlformats.org/officeDocument/2006/relationships/hyperlink" Target="https://youglish.com/pronounce/The_vanity_table_has_a_mirror_and_lighting/english/us" TargetMode="External"/><Relationship Id="rId666" Type="http://schemas.openxmlformats.org/officeDocument/2006/relationships/hyperlink" Target="https://youglish.com/pronounce/The_patio_furniture_is_weather_resistant/english/us" TargetMode="External"/><Relationship Id="rId667" Type="http://schemas.openxmlformats.org/officeDocument/2006/relationships/hyperlink" Target="https://youglish.com/pronounce/We_replaced_the_old_carpet_with_a_new_rug/english/us" TargetMode="External"/><Relationship Id="rId668" Type="http://schemas.openxmlformats.org/officeDocument/2006/relationships/hyperlink" Target="https://youglish.com/pronounce/The_office_chair_offers_good_lumbar_support/english/us" TargetMode="External"/><Relationship Id="rId669" Type="http://schemas.openxmlformats.org/officeDocument/2006/relationships/hyperlink" Target="https://youglish.com/pronounce/The_chest_of_drawers_is_full_of_clothes/english/us" TargetMode="External"/><Relationship Id="rId670" Type="http://schemas.openxmlformats.org/officeDocument/2006/relationships/hyperlink" Target="https://youglish.com/pronounce/The_cushions_make_the_sofa_much_softer/english/us" TargetMode="External"/><Relationship Id="rId671" Type="http://schemas.openxmlformats.org/officeDocument/2006/relationships/hyperlink" Target="https://youglish.com/pronounce/We_bought_a_shoe_rack_for_the_hallway/english/us" TargetMode="External"/><Relationship Id="rId672" Type="http://schemas.openxmlformats.org/officeDocument/2006/relationships/hyperlink" Target="https://youglish.com/pronounce/The_dining_chairs_are_upholstered_in_velvet/english/us" TargetMode="External"/><Relationship Id="rId673" Type="http://schemas.openxmlformats.org/officeDocument/2006/relationships/hyperlink" Target="https://youglish.com/pronounce/The_furniture_was_delivered_in_good_condition/english/us" TargetMode="External"/><Relationship Id="rId674" Type="http://schemas.openxmlformats.org/officeDocument/2006/relationships/hyperlink" Target="https://youglish.com/pronounce/The_wooden_finish_on_the_desk_looks_rustic/english/us" TargetMode="External"/><Relationship Id="rId675" Type="http://schemas.openxmlformats.org/officeDocument/2006/relationships/hyperlink" Target="https://youglish.com/pronounce/We_need_a_bigger_wardrobe_for_winter_coats/english/us" TargetMode="External"/><Relationship Id="rId676" Type="http://schemas.openxmlformats.org/officeDocument/2006/relationships/hyperlink" Target="https://youglish.com/pronounce/The_bunk_beds_saved_space_in_kids_room/english/us" TargetMode="External"/><Relationship Id="rId677" Type="http://schemas.openxmlformats.org/officeDocument/2006/relationships/hyperlink" Target="https://youglish.com/pronounce/This_glass_table_requires_careful_cleaning/english/us" TargetMode="External"/><Relationship Id="rId678" Type="http://schemas.openxmlformats.org/officeDocument/2006/relationships/hyperlink" Target="https://youglish.com/pronounce/We_assembled_the_flat_pack_furniture_ourselves/english/us" TargetMode="External"/><Relationship Id="rId679" Type="http://schemas.openxmlformats.org/officeDocument/2006/relationships/hyperlink" Target="https://youglish.com/pronounce/The_leather_sofa_looks_luxurious_and_elegant/english/us" TargetMode="External"/><Relationship Id="rId680" Type="http://schemas.openxmlformats.org/officeDocument/2006/relationships/hyperlink" Target="https://youglish.com/pronounce/The_rocking_chair_belonged_to_my_grandmother/english/us" TargetMode="External"/><Relationship Id="rId681" Type="http://schemas.openxmlformats.org/officeDocument/2006/relationships/hyperlink" Target="https://youglish.com/pronounce/We_placed_a_ottoman_in_the_living_room/english/us" TargetMode="External"/><Relationship Id="rId682" Type="http://schemas.openxmlformats.org/officeDocument/2006/relationships/hyperlink" Target="https://youglish.com/pronounce/The_furniture_polished_up_nicely_with_wax/english/us" TargetMode="External"/><Relationship Id="rId683" Type="http://schemas.openxmlformats.org/officeDocument/2006/relationships/hyperlink" Target="https://youglish.com/pronounce/The_folding_chairs_are_easy_to_store_away/english/us" TargetMode="External"/><Relationship Id="rId684" Type="http://schemas.openxmlformats.org/officeDocument/2006/relationships/hyperlink" Target="https://youglish.com/pronounce/The_wooden_frame_of_the_sofa_is_sturdy/english/us" TargetMode="External"/><Relationship Id="rId685" Type="http://schemas.openxmlformats.org/officeDocument/2006/relationships/hyperlink" Target="https://youglish.com/pronounce/We_bought_a_bar_stool_for_kitchen_island/english/us" TargetMode="External"/><Relationship Id="rId686" Type="http://schemas.openxmlformats.org/officeDocument/2006/relationships/hyperlink" Target="https://youglish.com/pronounce/The_sideboard_stores_all_our_fine_dinnerware/english/us" TargetMode="External"/><Relationship Id="rId687" Type="http://schemas.openxmlformats.org/officeDocument/2006/relationships/hyperlink" Target="https://youglish.com/pronounce/The_furniture_layout_makes_the_room_look_bigger/english/us" TargetMode="External"/><Relationship Id="rId688" Type="http://schemas.openxmlformats.org/officeDocument/2006/relationships/hyperlink" Target="https://youglish.com/pronounce/We_need_to_re_upholster_the_old_armchair/english/us" TargetMode="External"/><Relationship Id="rId689" Type="http://schemas.openxmlformats.org/officeDocument/2006/relationships/hyperlink" Target="https://youglish.com/pronounce/The_coat_rack_stands_right_by_the_door/english/us" TargetMode="External"/><Relationship Id="rId690" Type="http://schemas.openxmlformats.org/officeDocument/2006/relationships/hyperlink" Target="https://youglish.com/pronounce/The_bookshelf_holds_over_two_hundred_books/english/us" TargetMode="External"/><Relationship Id="rId691" Type="http://schemas.openxmlformats.org/officeDocument/2006/relationships/hyperlink" Target="https://youglish.com/pronounce/The_desk_drawers_locked_securely_with_key/english/us" TargetMode="External"/><Relationship Id="rId692" Type="http://schemas.openxmlformats.org/officeDocument/2006/relationships/hyperlink" Target="https://youglish.com/pronounce/This_dining_set_is_resistant_to_scratches/english/us" TargetMode="External"/><Relationship Id="rId693" Type="http://schemas.openxmlformats.org/officeDocument/2006/relationships/hyperlink" Target="https://youglish.com/pronounce/We_need_to_grease_the_wardrobe_sliding_doors/english/us" TargetMode="External"/><Relationship Id="rId694" Type="http://schemas.openxmlformats.org/officeDocument/2006/relationships/hyperlink" Target="https://youglish.com/pronounce/The_furniture_choice_matches_the_house_style/english/us" TargetMode="External"/><Relationship Id="rId695" Type="http://schemas.openxmlformats.org/officeDocument/2006/relationships/hyperlink" Target="https://youglish.com/pronounce/The_side_tables_are_useful_for_hot_drinks/english/us" TargetMode="External"/><Relationship Id="rId696" Type="http://schemas.openxmlformats.org/officeDocument/2006/relationships/hyperlink" Target="https://youglish.com/pronounce/We_bought_a_stylish_floor_lamp_for_reading/english/us" TargetMode="External"/><Relationship Id="rId697" Type="http://schemas.openxmlformats.org/officeDocument/2006/relationships/hyperlink" Target="https://youglish.com/pronounce/The_bed_frame_made_a_squeaking_noise/english/us" TargetMode="External"/><Relationship Id="rId698" Type="http://schemas.openxmlformats.org/officeDocument/2006/relationships/hyperlink" Target="https://youglish.com/pronounce/The_wooden_bench_looks_great_in_the_hall/english/us" TargetMode="External"/><Relationship Id="rId699" Type="http://schemas.openxmlformats.org/officeDocument/2006/relationships/hyperlink" Target="https://youglish.com/pronounce/We_covered_the_couch_to_protect_from_pets/english/us" TargetMode="External"/><Relationship Id="rId700" Type="http://schemas.openxmlformats.org/officeDocument/2006/relationships/hyperlink" Target="https://youglish.com/pronounce/The_drawer_handles_are_made_of_brass/english/us" TargetMode="External"/><Relationship Id="rId701" Type="http://schemas.openxmlformats.org/officeDocument/2006/relationships/hyperlink" Target="https://youglish.com/pronounce/Antique_furniture_adds_character_to_the_place/english/us" TargetMode="External"/><Relationship Id="rId702" Type="http://schemas.openxmlformats.org/officeDocument/2006/relationships/hyperlink" Target="https://youglish.com/pronounce/Good_quality_furniture_lasts_for_generations/english/us" TargetMode="External"/><Relationship Id="rId703" Type="http://schemas.openxmlformats.org/officeDocument/2006/relationships/hyperlink" Target="https://youglish.com/pronounce/I_need_to_iron_my_shirt_before_going_out/english/us" TargetMode="External"/><Relationship Id="rId704" Type="http://schemas.openxmlformats.org/officeDocument/2006/relationships/hyperlink" Target="https://youglish.com/pronounce/She_is_wearing_a_dark_blue_denim_jacket/english/us" TargetMode="External"/><Relationship Id="rId705" Type="http://schemas.openxmlformats.org/officeDocument/2006/relationships/hyperlink" Target="https://youglish.com/pronounce/These_shoes_are_extremely_comfortable_for_walking/english/us" TargetMode="External"/><Relationship Id="rId706" Type="http://schemas.openxmlformats.org/officeDocument/2006/relationships/hyperlink" Target="https://youglish.com/pronounce/I_bought_a_warm_wool_sweater_for_the_winter/english/us" TargetMode="External"/><Relationship Id="rId707" Type="http://schemas.openxmlformats.org/officeDocument/2006/relationships/hyperlink" Target="https://youglish.com/pronounce/This_dress_fits_you_perfectly/english/us" TargetMode="External"/><Relationship Id="rId708" Type="http://schemas.openxmlformats.org/officeDocument/2006/relationships/hyperlink" Target="https://youglish.com/pronounce/The_pants_are_a_bit_tight_around_the_waist/english/us" TargetMode="External"/><Relationship Id="rId709" Type="http://schemas.openxmlformats.org/officeDocument/2006/relationships/hyperlink" Target="https://youglish.com/pronounce/You_should_wear_a_heavy_coat_today_it_s/english/us" TargetMode="External"/><Relationship Id="rId710" Type="http://schemas.openxmlformats.org/officeDocument/2006/relationships/hyperlink" Target="https://youglish.com/pronounce/I_prefer_casual_clothes_on_weekends/english/us" TargetMode="External"/><Relationship Id="rId711" Type="http://schemas.openxmlformats.org/officeDocument/2006/relationships/hyperlink" Target="https://youglish.com/pronounce/Formal_attire_is_required_for_the_wedding/english/us" TargetMode="External"/><Relationship Id="rId712" Type="http://schemas.openxmlformats.org/officeDocument/2006/relationships/hyperlink" Target="https://youglish.com/pronounce/The_color_of_your_shirt_matches_your_trousers/english/us" TargetMode="External"/><Relationship Id="rId713" Type="http://schemas.openxmlformats.org/officeDocument/2006/relationships/hyperlink" Target="https://youglish.com/pronounce/My_zipper_is_stuck_can_you_help_me_fix/english/us" TargetMode="External"/><Relationship Id="rId714" Type="http://schemas.openxmlformats.org/officeDocument/2006/relationships/hyperlink" Target="https://youglish.com/pronounce/These_socks_are_made_of_pure_Egyptian_cotton/english/us" TargetMode="External"/><Relationship Id="rId715" Type="http://schemas.openxmlformats.org/officeDocument/2006/relationships/hyperlink" Target="https://youglish.com/pronounce/She_likes_to_wear_silver_jewelry_with_her_outfit/english/us" TargetMode="External"/><Relationship Id="rId716" Type="http://schemas.openxmlformats.org/officeDocument/2006/relationships/hyperlink" Target="https://youglish.com/pronounce/He_always_wears_a_leather_belt_with_his_jeans/english/us" TargetMode="External"/><Relationship Id="rId717" Type="http://schemas.openxmlformats.org/officeDocument/2006/relationships/hyperlink" Target="https://youglish.com/pronounce/My_shoes_got_completely_soaked_in_the_rain/english/us" TargetMode="External"/><Relationship Id="rId718" Type="http://schemas.openxmlformats.org/officeDocument/2006/relationships/hyperlink" Target="https://youglish.com/pronounce/I_need_to_buy_a_pair_of_running_sneakers/english/us" TargetMode="External"/><Relationship Id="rId719" Type="http://schemas.openxmlformats.org/officeDocument/2006/relationships/hyperlink" Target="https://youglish.com/pronounce/This_fabric_is_very_soft_and_breathable/english/us" TargetMode="External"/><Relationship Id="rId720" Type="http://schemas.openxmlformats.org/officeDocument/2006/relationships/hyperlink" Target="https://youglish.com/pronounce/She_tie_a_silk_scarf_around_her_neck/english/us" TargetMode="External"/><Relationship Id="rId721" Type="http://schemas.openxmlformats.org/officeDocument/2006/relationships/hyperlink" Target="https://youglish.com/pronounce/My_pajamas_are_warm_and_cozy/english/us" TargetMode="External"/><Relationship Id="rId722" Type="http://schemas.openxmlformats.org/officeDocument/2006/relationships/hyperlink" Target="https://youglish.com/pronounce/He_lost_one_of_his_gloves_on_the_bus/english/us" TargetMode="External"/><Relationship Id="rId723" Type="http://schemas.openxmlformats.org/officeDocument/2006/relationships/hyperlink" Target="https://youglish.com/pronounce/I_need_a_suit_tailored_for_the_job_interview/english/us" TargetMode="External"/><Relationship Id="rId724" Type="http://schemas.openxmlformats.org/officeDocument/2006/relationships/hyperlink" Target="https://youglish.com/pronounce/Her_skirt_is_a_bit_too_long_she_needs/english/us" TargetMode="External"/><Relationship Id="rId725" Type="http://schemas.openxmlformats.org/officeDocument/2006/relationships/hyperlink" Target="https://youglish.com/pronounce/I_always_wash_colored_clothes_separately/english/us" TargetMode="External"/><Relationship Id="rId726" Type="http://schemas.openxmlformats.org/officeDocument/2006/relationships/hyperlink" Target="https://youglish.com/pronounce/Put_on_your_raincoat_before_you_step_outside/english/us" TargetMode="External"/><Relationship Id="rId727" Type="http://schemas.openxmlformats.org/officeDocument/2006/relationships/hyperlink" Target="https://youglish.com/pronounce/The_button_fell_off_my_shirt_sleeve/english/us" TargetMode="External"/><Relationship Id="rId728" Type="http://schemas.openxmlformats.org/officeDocument/2006/relationships/hyperlink" Target="https://youglish.com/pronounce/She_bought_a_trendy_summer_hat_for_the_beach/english/us" TargetMode="External"/><Relationship Id="rId729" Type="http://schemas.openxmlformats.org/officeDocument/2006/relationships/hyperlink" Target="https://youglish.com/pronounce/Loose_clothing_is_much_better_in_hot_weather/english/us" TargetMode="External"/><Relationship Id="rId730" Type="http://schemas.openxmlformats.org/officeDocument/2006/relationships/hyperlink" Target="https://youglish.com/pronounce/I_prefer_sneakers_over_formal_shoes/english/us" TargetMode="External"/><Relationship Id="rId731" Type="http://schemas.openxmlformats.org/officeDocument/2006/relationships/hyperlink" Target="https://youglish.com/pronounce/He_put_his_hoodie_on_because_of_the_cold/english/us" TargetMode="External"/><Relationship Id="rId732" Type="http://schemas.openxmlformats.org/officeDocument/2006/relationships/hyperlink" Target="https://youglish.com/pronounce/This_shirt_shrank_after_the_first_wash/english/us" TargetMode="External"/><Relationship Id="rId733" Type="http://schemas.openxmlformats.org/officeDocument/2006/relationships/hyperlink" Target="https://youglish.com/pronounce/I_need_to_change_my_clothes_before_dinner/english/us" TargetMode="External"/><Relationship Id="rId734" Type="http://schemas.openxmlformats.org/officeDocument/2006/relationships/hyperlink" Target="https://youglish.com/pronounce/She_is_wearing_high_heels_that_look_stylish/english/us" TargetMode="External"/><Relationship Id="rId735" Type="http://schemas.openxmlformats.org/officeDocument/2006/relationships/hyperlink" Target="https://youglish.com/pronounce/Put_your_dirty_clothes_in_the_laundry_basket/english/us" TargetMode="External"/><Relationship Id="rId736" Type="http://schemas.openxmlformats.org/officeDocument/2006/relationships/hyperlink" Target="https://youglish.com/pronounce/These_shorts_are_great_for_summer_outings/english/us" TargetMode="External"/><Relationship Id="rId737" Type="http://schemas.openxmlformats.org/officeDocument/2006/relationships/hyperlink" Target="https://youglish.com/pronounce/He_rolled_up_his_sleeves_to_get_to_work/english/us" TargetMode="External"/><Relationship Id="rId738" Type="http://schemas.openxmlformats.org/officeDocument/2006/relationships/hyperlink" Target="https://youglish.com/pronounce/She_works_out_in_dry_fit_sportswear/english/us" TargetMode="External"/><Relationship Id="rId739" Type="http://schemas.openxmlformats.org/officeDocument/2006/relationships/hyperlink" Target="https://youglish.com/pronounce/I_bought_a_dark_leather_wallet_yesterday/english/us" TargetMode="External"/><Relationship Id="rId740" Type="http://schemas.openxmlformats.org/officeDocument/2006/relationships/hyperlink" Target="https://youglish.com/pronounce/Wash_this_delicate_sweater_by_hand/english/us" TargetMode="External"/><Relationship Id="rId741" Type="http://schemas.openxmlformats.org/officeDocument/2006/relationships/hyperlink" Target="https://youglish.com/pronounce/My_shoe_size_is_forty_two/english/us" TargetMode="External"/><Relationship Id="rId742" Type="http://schemas.openxmlformats.org/officeDocument/2006/relationships/hyperlink" Target="https://youglish.com/pronounce/She_tied_a_ribbon_around_her_waist/english/us" TargetMode="External"/><Relationship Id="rId743" Type="http://schemas.openxmlformats.org/officeDocument/2006/relationships/hyperlink" Target="https://youglish.com/pronounce/He_took_off_his_jacket_as_soon_as_he/english/us" TargetMode="External"/><Relationship Id="rId744" Type="http://schemas.openxmlformats.org/officeDocument/2006/relationships/hyperlink" Target="https://youglish.com/pronounce/This_jacket_has_deep_pockets_inside/english/us" TargetMode="External"/><Relationship Id="rId745" Type="http://schemas.openxmlformats.org/officeDocument/2006/relationships/hyperlink" Target="https://youglish.com/pronounce/I_need_to_buy_a_new_tie_for_my/english/us" TargetMode="External"/><Relationship Id="rId746" Type="http://schemas.openxmlformats.org/officeDocument/2006/relationships/hyperlink" Target="https://youglish.com/pronounce/She_looked_stunning_in_her_white_evening_dress/english/us" TargetMode="External"/><Relationship Id="rId747" Type="http://schemas.openxmlformats.org/officeDocument/2006/relationships/hyperlink" Target="https://youglish.com/pronounce/These_sunglasses_protect_your_eyes_from_UV_rays/english/us" TargetMode="External"/><Relationship Id="rId748" Type="http://schemas.openxmlformats.org/officeDocument/2006/relationships/hyperlink" Target="https://youglish.com/pronounce/I_forgot_to_pack_my_swimwear_for_the_trip/english/us" TargetMode="External"/><Relationship Id="rId749" Type="http://schemas.openxmlformats.org/officeDocument/2006/relationships/hyperlink" Target="https://youglish.com/pronounce/He_always_wears_undershirts_under_his_dress_shirts/english/us" TargetMode="External"/><Relationship Id="rId750" Type="http://schemas.openxmlformats.org/officeDocument/2006/relationships/hyperlink" Target="https://youglish.com/pronounce/She_matches_her_handbag_with_her_shoes/english/us" TargetMode="External"/><Relationship Id="rId751" Type="http://schemas.openxmlformats.org/officeDocument/2006/relationships/hyperlink" Target="https://youglish.com/pronounce/The_pants_need_to_be_hemmed_at_the_tailor/english/us" TargetMode="External"/><Relationship Id="rId752" Type="http://schemas.openxmlformats.org/officeDocument/2006/relationships/hyperlink" Target="https://youglish.com/pronounce/I_love_wearing_oversized_t_shirts_at_home/english/us" TargetMode="External"/><Relationship Id="rId753" Type="http://schemas.openxmlformats.org/officeDocument/2006/relationships/hyperlink" Target="https://youglish.com/pronounce/This_wool_scarf_keeps_me_very_warm/english/us" TargetMode="External"/><Relationship Id="rId754" Type="http://schemas.openxmlformats.org/officeDocument/2006/relationships/hyperlink" Target="https://youglish.com/pronounce/He_wears_a_smart_vest_under_his_suit_jacket/english/us" TargetMode="External"/><Relationship Id="rId755" Type="http://schemas.openxmlformats.org/officeDocument/2006/relationships/hyperlink" Target="https://youglish.com/pronounce/The_color_faded_after_multiple_washes/english/us" TargetMode="External"/><Relationship Id="rId756" Type="http://schemas.openxmlformats.org/officeDocument/2006/relationships/hyperlink" Target="https://youglish.com/pronounce/She_changed_into_comfortable_home_slippers/english/us" TargetMode="External"/><Relationship Id="rId757" Type="http://schemas.openxmlformats.org/officeDocument/2006/relationships/hyperlink" Target="https://youglish.com/pronounce/I_need_to_hang_my_suits_in_the_closet/english/us" TargetMode="External"/><Relationship Id="rId758" Type="http://schemas.openxmlformats.org/officeDocument/2006/relationships/hyperlink" Target="https://youglish.com/pronounce/This_cardigan_goes_well_with_any_simple_shirt/english/us" TargetMode="External"/><Relationship Id="rId759" Type="http://schemas.openxmlformats.org/officeDocument/2006/relationships/hyperlink" Target="https://youglish.com/pronounce/He_forgot_his_belt_and_his_pants_are_loose/english/us" TargetMode="External"/><Relationship Id="rId760" Type="http://schemas.openxmlformats.org/officeDocument/2006/relationships/hyperlink" Target="https://youglish.com/pronounce/She_bought_a_pair_of_stylish_leather_boots/english/us" TargetMode="External"/><Relationship Id="rId761" Type="http://schemas.openxmlformats.org/officeDocument/2006/relationships/hyperlink" Target="https://youglish.com/pronounce/Keep_your_clothes_folded_neatly_in_the_drawer/english/us" TargetMode="External"/><Relationship Id="rId762" Type="http://schemas.openxmlformats.org/officeDocument/2006/relationships/hyperlink" Target="https://youglish.com/pronounce/Fashion_trends_change_every_season/english/us" TargetMode="External"/><Relationship Id="rId763" Type="http://schemas.openxmlformats.org/officeDocument/2006/relationships/hyperlink" Target="https://youglish.com/pronounce/I_am_starving_let_s_grab_something_to_eat/english/us" TargetMode="External"/><Relationship Id="rId764" Type="http://schemas.openxmlformats.org/officeDocument/2006/relationships/hyperlink" Target="https://youglish.com/pronounce/Breakfast_is_the_most_important_meal_of_the_day/english/us" TargetMode="External"/><Relationship Id="rId765" Type="http://schemas.openxmlformats.org/officeDocument/2006/relationships/hyperlink" Target="https://youglish.com/pronounce/Egyptian_Koshary_is_a_delicious_traditional_dish/english/us" TargetMode="External"/><Relationship Id="rId766" Type="http://schemas.openxmlformats.org/officeDocument/2006/relationships/hyperlink" Target="https://youglish.com/pronounce/This_soup_is_too_hot_let_it_cool_down/english/us" TargetMode="External"/><Relationship Id="rId767" Type="http://schemas.openxmlformats.org/officeDocument/2006/relationships/hyperlink" Target="https://youglish.com/pronounce/I_prefer_grilled_chicken_over_fried_chicken/english/us" TargetMode="External"/><Relationship Id="rId768" Type="http://schemas.openxmlformats.org/officeDocument/2006/relationships/hyperlink" Target="https://youglish.com/pronounce/Fresh_fruits_are_packed_with_vitamins/english/us" TargetMode="External"/><Relationship Id="rId769" Type="http://schemas.openxmlformats.org/officeDocument/2006/relationships/hyperlink" Target="https://youglish.com/pronounce/The_meat_is_tender_and_cooked_to_perfection/english/us" TargetMode="External"/><Relationship Id="rId770" Type="http://schemas.openxmlformats.org/officeDocument/2006/relationships/hyperlink" Target="https://youglish.com/pronounce/I_am_trying_to_cut_down_on_processed_sugar/english/us" TargetMode="External"/><Relationship Id="rId771" Type="http://schemas.openxmlformats.org/officeDocument/2006/relationships/hyperlink" Target="https://youglish.com/pronounce/This_dish_needs_a_pinch_of_salt_and_black/english/us" TargetMode="External"/><Relationship Id="rId772" Type="http://schemas.openxmlformats.org/officeDocument/2006/relationships/hyperlink" Target="https://youglish.com/pronounce/I_am_allergic_to_peanuts_and_seafood/english/us" TargetMode="External"/><Relationship Id="rId773" Type="http://schemas.openxmlformats.org/officeDocument/2006/relationships/hyperlink" Target="https://youglish.com/pronounce/We_had_a_heavy_lunch_today_and_I_feel/english/us" TargetMode="External"/><Relationship Id="rId774" Type="http://schemas.openxmlformats.org/officeDocument/2006/relationships/hyperlink" Target="https://youglish.com/pronounce/I_love_fresh_green_salads_with_olive_oil/english/us" TargetMode="External"/><Relationship Id="rId775" Type="http://schemas.openxmlformats.org/officeDocument/2006/relationships/hyperlink" Target="https://youglish.com/pronounce/He_ate_three_slices_of_pizza_for_dinner/english/us" TargetMode="External"/><Relationship Id="rId776" Type="http://schemas.openxmlformats.org/officeDocument/2006/relationships/hyperlink" Target="https://youglish.com/pronounce/Dessert_was_a_warm_chocolate_cake_with_ice_cream/english/us" TargetMode="External"/><Relationship Id="rId777" Type="http://schemas.openxmlformats.org/officeDocument/2006/relationships/hyperlink" Target="https://youglish.com/pronounce/Please_pass_me_the_bread_basket/english/us" TargetMode="External"/><Relationship Id="rId778" Type="http://schemas.openxmlformats.org/officeDocument/2006/relationships/hyperlink" Target="https://youglish.com/pronounce/This_fruit_smoothie_is_very_refreshing/english/us" TargetMode="External"/><Relationship Id="rId779" Type="http://schemas.openxmlformats.org/officeDocument/2006/relationships/hyperlink" Target="https://youglish.com/pronounce/I_can_t_stand_spicy_food_it_burns_my/english/us" TargetMode="External"/><Relationship Id="rId780" Type="http://schemas.openxmlformats.org/officeDocument/2006/relationships/hyperlink" Target="https://youglish.com/pronounce/Rice_and_pasta_are_high_in_carbohydrates/english/us" TargetMode="External"/><Relationship Id="rId781" Type="http://schemas.openxmlformats.org/officeDocument/2006/relationships/hyperlink" Target="https://youglish.com/pronounce/The_cheese_has_expired_and_smells_bad/english/us" TargetMode="External"/><Relationship Id="rId782" Type="http://schemas.openxmlformats.org/officeDocument/2006/relationships/hyperlink" Target="https://youglish.com/pronounce/Can_I_have_a_second_serving_please/english/us" TargetMode="External"/><Relationship Id="rId783" Type="http://schemas.openxmlformats.org/officeDocument/2006/relationships/hyperlink" Target="https://youglish.com/pronounce/Bake_the_cake_in_the_oven_for_thirty_minutes/english/us" TargetMode="External"/><Relationship Id="rId784" Type="http://schemas.openxmlformats.org/officeDocument/2006/relationships/hyperlink" Target="https://youglish.com/pronounce/Garlic_and_onion_give_great_flavor_to_food/english/us" TargetMode="External"/><Relationship Id="rId785" Type="http://schemas.openxmlformats.org/officeDocument/2006/relationships/hyperlink" Target="https://youglish.com/pronounce/I_like_my_steak_medium_well_cooked/english/us" TargetMode="External"/><Relationship Id="rId786" Type="http://schemas.openxmlformats.org/officeDocument/2006/relationships/hyperlink" Target="https://youglish.com/pronounce/The_food_was_completely_cold_when_it_arrived/english/us" TargetMode="External"/><Relationship Id="rId787" Type="http://schemas.openxmlformats.org/officeDocument/2006/relationships/hyperlink" Target="https://youglish.com/pronounce/We_ordered_a_seafood_platter_for_lunch/english/us" TargetMode="External"/><Relationship Id="rId788" Type="http://schemas.openxmlformats.org/officeDocument/2006/relationships/hyperlink" Target="https://youglish.com/pronounce/Raw_fish_is_the_main_ingredient_in_sushi/english/us" TargetMode="External"/><Relationship Id="rId789" Type="http://schemas.openxmlformats.org/officeDocument/2006/relationships/hyperlink" Target="https://youglish.com/pronounce/This_homemade_soup_tastes_so_wholesome/english/us" TargetMode="External"/><Relationship Id="rId790" Type="http://schemas.openxmlformats.org/officeDocument/2006/relationships/hyperlink" Target="https://youglish.com/pronounce/Don_t_talk_with_your_mouth_full_of_food/english/us" TargetMode="External"/><Relationship Id="rId791" Type="http://schemas.openxmlformats.org/officeDocument/2006/relationships/hyperlink" Target="https://youglish.com/pronounce/I_always_crave_something_sweet_after_eating/english/us" TargetMode="External"/><Relationship Id="rId792" Type="http://schemas.openxmlformats.org/officeDocument/2006/relationships/hyperlink" Target="https://youglish.com/pronounce/Olive_oil_is_a_healthier_choice_for_cooking/english/us" TargetMode="External"/><Relationship Id="rId793" Type="http://schemas.openxmlformats.org/officeDocument/2006/relationships/hyperlink" Target="https://youglish.com/pronounce/The_soup_is_a_bit_bland_it_needs_more/english/us" TargetMode="External"/><Relationship Id="rId794" Type="http://schemas.openxmlformats.org/officeDocument/2006/relationships/hyperlink" Target="https://youglish.com/pronounce/He_loves_eating_roasted_nuts_as_snacks/english/us" TargetMode="External"/><Relationship Id="rId795" Type="http://schemas.openxmlformats.org/officeDocument/2006/relationships/hyperlink" Target="https://youglish.com/pronounce/We_made_barbecue_in_the_garden_yesterday/english/us" TargetMode="External"/><Relationship Id="rId796" Type="http://schemas.openxmlformats.org/officeDocument/2006/relationships/hyperlink" Target="https://youglish.com/pronounce/She_prepares_packed_lunches_for_her_kids/english/us" TargetMode="External"/><Relationship Id="rId797" Type="http://schemas.openxmlformats.org/officeDocument/2006/relationships/hyperlink" Target="https://youglish.com/pronounce/Processed_foods_contain_a_lot_of_preservatives/english/us" TargetMode="External"/><Relationship Id="rId798" Type="http://schemas.openxmlformats.org/officeDocument/2006/relationships/hyperlink" Target="https://youglish.com/pronounce/Melt_the_butter_on_medium_heat_first/english/us" TargetMode="External"/><Relationship Id="rId799" Type="http://schemas.openxmlformats.org/officeDocument/2006/relationships/hyperlink" Target="https://youglish.com/pronounce/I_love_eating_hot_street_food_late_at_night/english/us" TargetMode="External"/><Relationship Id="rId800" Type="http://schemas.openxmlformats.org/officeDocument/2006/relationships/hyperlink" Target="https://youglish.com/pronounce/This_fruit_is_ripe_and_ready_to_be_eaten/english/us" TargetMode="External"/><Relationship Id="rId801" Type="http://schemas.openxmlformats.org/officeDocument/2006/relationships/hyperlink" Target="https://youglish.com/pronounce/Peel_the_potatoes_before_boiling_them/english/us" TargetMode="External"/><Relationship Id="rId802" Type="http://schemas.openxmlformats.org/officeDocument/2006/relationships/hyperlink" Target="https://youglish.com/pronounce/The_sauce_is_rich_and_thick_with_herbs/english/us" TargetMode="External"/><Relationship Id="rId803" Type="http://schemas.openxmlformats.org/officeDocument/2006/relationships/hyperlink" Target="https://youglish.com/pronounce/Fast_food_is_high_in_unhealthy_fats/english/us" TargetMode="External"/><Relationship Id="rId804" Type="http://schemas.openxmlformats.org/officeDocument/2006/relationships/hyperlink" Target="https://youglish.com/pronounce/He_eats_light_meals_to_maintain_his_weight/english/us" TargetMode="External"/><Relationship Id="rId805" Type="http://schemas.openxmlformats.org/officeDocument/2006/relationships/hyperlink" Target="https://youglish.com/pronounce/The_chicken_was_marinated_in_yogurt_and_spices/english/us" TargetMode="External"/><Relationship Id="rId806" Type="http://schemas.openxmlformats.org/officeDocument/2006/relationships/hyperlink" Target="https://youglish.com/pronounce/Slice_the_tomatoes_thinly_for_the_sandwich/english/us" TargetMode="External"/><Relationship Id="rId807" Type="http://schemas.openxmlformats.org/officeDocument/2006/relationships/hyperlink" Target="https://youglish.com/pronounce/This_dessert_is_way_too_sweet_for_my_taste/english/us" TargetMode="External"/><Relationship Id="rId808" Type="http://schemas.openxmlformats.org/officeDocument/2006/relationships/hyperlink" Target="https://youglish.com/pronounce/Seafood_is_a_great_source_of_omega/english/us" TargetMode="External"/><Relationship Id="rId809" Type="http://schemas.openxmlformats.org/officeDocument/2006/relationships/hyperlink" Target="https://youglish.com/pronounce/He_ate_a_huge_bowl_of_hot_oatmeal/english/us" TargetMode="External"/><Relationship Id="rId810" Type="http://schemas.openxmlformats.org/officeDocument/2006/relationships/hyperlink" Target="https://youglish.com/pronounce/Store_the_leftover_food_in_sealed_containers/english/us" TargetMode="External"/><Relationship Id="rId811" Type="http://schemas.openxmlformats.org/officeDocument/2006/relationships/hyperlink" Target="https://youglish.com/pronounce/The_baker_bakes_fresh_bread_every_morning/english/us" TargetMode="External"/><Relationship Id="rId812" Type="http://schemas.openxmlformats.org/officeDocument/2006/relationships/hyperlink" Target="https://youglish.com/pronounce/I_love_eating_crispy_French_fries_with_ketchup/english/us" TargetMode="External"/><Relationship Id="rId813" Type="http://schemas.openxmlformats.org/officeDocument/2006/relationships/hyperlink" Target="https://youglish.com/pronounce/The_lemon_adds_a_nice_sour_taste_to_fish/english/us" TargetMode="External"/><Relationship Id="rId814" Type="http://schemas.openxmlformats.org/officeDocument/2006/relationships/hyperlink" Target="https://youglish.com/pronounce/He_eats_four_balanced_meals_a_day/english/us" TargetMode="External"/><Relationship Id="rId815" Type="http://schemas.openxmlformats.org/officeDocument/2006/relationships/hyperlink" Target="https://youglish.com/pronounce/The_cake_was_decorated_with_fresh_strawberries/english/us" TargetMode="External"/><Relationship Id="rId816" Type="http://schemas.openxmlformats.org/officeDocument/2006/relationships/hyperlink" Target="https://youglish.com/pronounce/She_is_a_strict_vegetarian_and_eats_no_meat/english/us" TargetMode="External"/><Relationship Id="rId817" Type="http://schemas.openxmlformats.org/officeDocument/2006/relationships/hyperlink" Target="https://youglish.com/pronounce/Boil_the_eggs_for_seven_minutes_for_soft_yolks/english/us" TargetMode="External"/><Relationship Id="rId818" Type="http://schemas.openxmlformats.org/officeDocument/2006/relationships/hyperlink" Target="https://youglish.com/pronounce/Steam_the_vegetables_to_preserve_their_nutrients/english/us" TargetMode="External"/><Relationship Id="rId819" Type="http://schemas.openxmlformats.org/officeDocument/2006/relationships/hyperlink" Target="https://youglish.com/pronounce/Homemade_food_is_always_cleaner_and_safer/english/us" TargetMode="External"/><Relationship Id="rId820" Type="http://schemas.openxmlformats.org/officeDocument/2006/relationships/hyperlink" Target="https://youglish.com/pronounce/The_grill_gives_the_meat_a_smoky_flavor/english/us" TargetMode="External"/><Relationship Id="rId821" Type="http://schemas.openxmlformats.org/officeDocument/2006/relationships/hyperlink" Target="https://youglish.com/pronounce/Always_check_the_expiration_date_on_packages/english/us" TargetMode="External"/><Relationship Id="rId822" Type="http://schemas.openxmlformats.org/officeDocument/2006/relationships/hyperlink" Target="https://youglish.com/pronounce/Good_food_brings_people_together_around_the_table/english/us" TargetMode="External"/><Relationship Id="rId823" Type="http://schemas.openxmlformats.org/officeDocument/2006/relationships/hyperlink" Target="https://youglish.com/pronounce/I_need_a_strong_cup_of_coffee_to_wake/english/us" TargetMode="External"/><Relationship Id="rId824" Type="http://schemas.openxmlformats.org/officeDocument/2006/relationships/hyperlink" Target="https://youglish.com/pronounce/Drinking_enough_water_is_vital_for_skin_health/english/us" TargetMode="External"/><Relationship Id="rId825" Type="http://schemas.openxmlformats.org/officeDocument/2006/relationships/hyperlink" Target="https://youglish.com/pronounce/Would_you_like_hot_tea_or_iced_tea/english/us" TargetMode="External"/><Relationship Id="rId826" Type="http://schemas.openxmlformats.org/officeDocument/2006/relationships/hyperlink" Target="https://youglish.com/pronounce/I_prefer_black_coffee_without_sugar/english/us" TargetMode="External"/><Relationship Id="rId827" Type="http://schemas.openxmlformats.org/officeDocument/2006/relationships/hyperlink" Target="https://youglish.com/pronounce/Fresh_orange_juice_gives_you_a_vitamin_C_boost/english/us" TargetMode="External"/><Relationship Id="rId828" Type="http://schemas.openxmlformats.org/officeDocument/2006/relationships/hyperlink" Target="https://youglish.com/pronounce/He_drinks_green_tea_every_evening_after_dinner/english/us" TargetMode="External"/><Relationship Id="rId829" Type="http://schemas.openxmlformats.org/officeDocument/2006/relationships/hyperlink" Target="https://youglish.com/pronounce/Squeeze_half_a_lemon_into_warm_water/english/us" TargetMode="External"/><Relationship Id="rId830" Type="http://schemas.openxmlformats.org/officeDocument/2006/relationships/hyperlink" Target="https://youglish.com/pronounce/Warm_milk_helps_you_relax_before_bedtime/english/us" TargetMode="External"/><Relationship Id="rId831" Type="http://schemas.openxmlformats.org/officeDocument/2006/relationships/hyperlink" Target="https://youglish.com/pronounce/Add_some_ice_cubes_to_my_soda_drink_please/english/us" TargetMode="External"/><Relationship Id="rId832" Type="http://schemas.openxmlformats.org/officeDocument/2006/relationships/hyperlink" Target="https://youglish.com/pronounce/Hibiscus_tea_is_very_popular_in_Egypt/english/us" TargetMode="External"/><Relationship Id="rId833" Type="http://schemas.openxmlformats.org/officeDocument/2006/relationships/hyperlink" Target="https://youglish.com/pronounce/This_sparkling_water_is_crisp_and_refreshing/english/us" TargetMode="External"/><Relationship Id="rId834" Type="http://schemas.openxmlformats.org/officeDocument/2006/relationships/hyperlink" Target="https://youglish.com/pronounce/I_love_drinking_hot_chocolate_in_the_winter/english/us" TargetMode="External"/><Relationship Id="rId835" Type="http://schemas.openxmlformats.org/officeDocument/2006/relationships/hyperlink" Target="https://youglish.com/pronounce/Mint_tea_aids_digestion_after_heavy_meals/english/us" TargetMode="External"/><Relationship Id="rId836" Type="http://schemas.openxmlformats.org/officeDocument/2006/relationships/hyperlink" Target="https://youglish.com/pronounce/He_ordered_a_cold_mango_smoothie_at_the_caf/english/us" TargetMode="External"/><Relationship Id="rId837" Type="http://schemas.openxmlformats.org/officeDocument/2006/relationships/hyperlink" Target="https://youglish.com/pronounce/I_always_carry_a_reusable_water_bottle/english/us" TargetMode="External"/><Relationship Id="rId838" Type="http://schemas.openxmlformats.org/officeDocument/2006/relationships/hyperlink" Target="https://youglish.com/pronounce/Would_you_like_full_fat_or_skimmed_milk/english/us" TargetMode="External"/><Relationship Id="rId839" Type="http://schemas.openxmlformats.org/officeDocument/2006/relationships/hyperlink" Target="https://youglish.com/pronounce/Pour_the_drink_into_a_clean_glass_cup/english/us" TargetMode="External"/><Relationship Id="rId840" Type="http://schemas.openxmlformats.org/officeDocument/2006/relationships/hyperlink" Target="https://youglish.com/pronounce/I_avoid_sugary_carbonated_drinks_completely/english/us" TargetMode="External"/><Relationship Id="rId841" Type="http://schemas.openxmlformats.org/officeDocument/2006/relationships/hyperlink" Target="https://youglish.com/pronounce/Turkish_coffee_has_a_rich_flavor_and_thick_foam/english/us" TargetMode="External"/><Relationship Id="rId842" Type="http://schemas.openxmlformats.org/officeDocument/2006/relationships/hyperlink" Target="https://youglish.com/pronounce/This_fresh_lemon_mint_juice_is_great_for_heat/english/us" TargetMode="External"/><Relationship Id="rId843" Type="http://schemas.openxmlformats.org/officeDocument/2006/relationships/hyperlink" Target="https://youglish.com/pronounce/Boil_the_water_thoroughly_before_making_tea/english/us" TargetMode="External"/><Relationship Id="rId844" Type="http://schemas.openxmlformats.org/officeDocument/2006/relationships/hyperlink" Target="https://youglish.com/pronounce/Herbal_tea_helps_soothe_a_sore_throat/english/us" TargetMode="External"/><Relationship Id="rId845" Type="http://schemas.openxmlformats.org/officeDocument/2006/relationships/hyperlink" Target="https://youglish.com/pronounce/He_added_a_tablespoon_of_raw_honey_to_his/english/us" TargetMode="External"/><Relationship Id="rId846" Type="http://schemas.openxmlformats.org/officeDocument/2006/relationships/hyperlink" Target="https://youglish.com/pronounce/I_love_iced_Americano_on_hot_summer_days/english/us" TargetMode="External"/><Relationship Id="rId847" Type="http://schemas.openxmlformats.org/officeDocument/2006/relationships/hyperlink" Target="https://youglish.com/pronounce/This_smoothie_is_made_with_yogurt_and_berries/english/us" TargetMode="External"/><Relationship Id="rId848" Type="http://schemas.openxmlformats.org/officeDocument/2006/relationships/hyperlink" Target="https://youglish.com/pronounce/Please_don_t_spill_your_drink_on_the_rug/english/us" TargetMode="External"/><Relationship Id="rId849" Type="http://schemas.openxmlformats.org/officeDocument/2006/relationships/hyperlink" Target="https://youglish.com/pronounce/Ginger_tea_with_lemon_boosts_your_immune_system/english/us" TargetMode="External"/><Relationship Id="rId850" Type="http://schemas.openxmlformats.org/officeDocument/2006/relationships/hyperlink" Target="https://youglish.com/pronounce/He_drinks_eight_glasses_of_water_every_day/english/us" TargetMode="External"/><Relationship Id="rId851" Type="http://schemas.openxmlformats.org/officeDocument/2006/relationships/hyperlink" Target="https://youglish.com/pronounce/I_love_drinking_cane_juice_in_the_summer/english/us" TargetMode="External"/><Relationship Id="rId852" Type="http://schemas.openxmlformats.org/officeDocument/2006/relationships/hyperlink" Target="https://youglish.com/pronounce/This_coconut_water_is_natural_and_full_of_electrolytes/english/us" TargetMode="External"/><Relationship Id="rId853" Type="http://schemas.openxmlformats.org/officeDocument/2006/relationships/hyperlink" Target="https://youglish.com/pronounce/Stir_the_sugar_well_until_it_dissolves_completely/english/us" TargetMode="External"/><Relationship Id="rId854" Type="http://schemas.openxmlformats.org/officeDocument/2006/relationships/hyperlink" Target="https://youglish.com/pronounce/He_ordered_a_double_shot_of_espresso/english/us" TargetMode="External"/><Relationship Id="rId855" Type="http://schemas.openxmlformats.org/officeDocument/2006/relationships/hyperlink" Target="https://youglish.com/pronounce/Warm_chamomile_tea_relieves_stress_fast/english/us" TargetMode="External"/><Relationship Id="rId856" Type="http://schemas.openxmlformats.org/officeDocument/2006/relationships/hyperlink" Target="https://youglish.com/pronounce/Can_I_have_a_sip_of_your_drink_to/english/us" TargetMode="External"/><Relationship Id="rId857" Type="http://schemas.openxmlformats.org/officeDocument/2006/relationships/hyperlink" Target="https://youglish.com/pronounce/Cold_water_hydrates_your_body_after_sports/english/us" TargetMode="External"/><Relationship Id="rId858" Type="http://schemas.openxmlformats.org/officeDocument/2006/relationships/hyperlink" Target="https://youglish.com/pronounce/She_added_a_splash_of_cream_to_her_coffee/english/us" TargetMode="External"/><Relationship Id="rId859" Type="http://schemas.openxmlformats.org/officeDocument/2006/relationships/hyperlink" Target="https://youglish.com/pronounce/We_made_fresh_lemonade_for_the_guests/english/us" TargetMode="External"/><Relationship Id="rId860" Type="http://schemas.openxmlformats.org/officeDocument/2006/relationships/hyperlink" Target="https://youglish.com/pronounce/This_drink_is_served_extra_chilled/english/us" TargetMode="External"/><Relationship Id="rId861" Type="http://schemas.openxmlformats.org/officeDocument/2006/relationships/hyperlink" Target="https://youglish.com/pronounce/I_need_an_energy_drink_to_complete_my_workout/english/us" TargetMode="External"/><Relationship Id="rId862" Type="http://schemas.openxmlformats.org/officeDocument/2006/relationships/hyperlink" Target="https://youglish.com/pronounce/Hot_drinks_are_great_for_cold_winter_nights/english/us" TargetMode="External"/><Relationship Id="rId863" Type="http://schemas.openxmlformats.org/officeDocument/2006/relationships/hyperlink" Target="https://youglish.com/pronounce/Cinnamon_tea_with_milk_tastes_delicious/english/us" TargetMode="External"/><Relationship Id="rId864" Type="http://schemas.openxmlformats.org/officeDocument/2006/relationships/hyperlink" Target="https://youglish.com/pronounce/He_enjoys_drinking_hot_mocha_at_coffee_shops/english/us" TargetMode="External"/><Relationship Id="rId865" Type="http://schemas.openxmlformats.org/officeDocument/2006/relationships/hyperlink" Target="https://youglish.com/pronounce/Fresh_pomegranate_juice_is_rich_in_antioxidants/english/us" TargetMode="External"/><Relationship Id="rId866" Type="http://schemas.openxmlformats.org/officeDocument/2006/relationships/hyperlink" Target="https://youglish.com/pronounce/Don_t_leave_milk_outside_the_fridge_for_too/english/us" TargetMode="External"/><Relationship Id="rId867" Type="http://schemas.openxmlformats.org/officeDocument/2006/relationships/hyperlink" Target="https://youglish.com/pronounce/This_tea_blend_includes_cardamom_and_cloves/english/us" TargetMode="External"/><Relationship Id="rId868" Type="http://schemas.openxmlformats.org/officeDocument/2006/relationships/hyperlink" Target="https://youglish.com/pronounce/I_like_drinking_cold_boba_tea_on_weekends/english/us" TargetMode="External"/><Relationship Id="rId869" Type="http://schemas.openxmlformats.org/officeDocument/2006/relationships/hyperlink" Target="https://youglish.com/pronounce/She_drinks_apple_cider_vinegar_diluted_in_water/english/us" TargetMode="External"/><Relationship Id="rId870" Type="http://schemas.openxmlformats.org/officeDocument/2006/relationships/hyperlink" Target="https://youglish.com/pronounce/Fresh_guava_juice_with_milk_is_very_popular/english/us" TargetMode="External"/><Relationship Id="rId871" Type="http://schemas.openxmlformats.org/officeDocument/2006/relationships/hyperlink" Target="https://youglish.com/pronounce/The_coffee_machine_brews_fresh_espresso_daily/english/us" TargetMode="External"/><Relationship Id="rId872" Type="http://schemas.openxmlformats.org/officeDocument/2006/relationships/hyperlink" Target="https://youglish.com/pronounce/A_warm_drink_can_calm_your_senses_before_sleep/english/us" TargetMode="External"/><Relationship Id="rId873" Type="http://schemas.openxmlformats.org/officeDocument/2006/relationships/hyperlink" Target="https://youglish.com/pronounce/I_love_cooking_home_cooked_meals_on_weekends/english/us" TargetMode="External"/><Relationship Id="rId874" Type="http://schemas.openxmlformats.org/officeDocument/2006/relationships/hyperlink" Target="https://youglish.com/pronounce/Chop_the_onions_finely_before_frying_them/english/us" TargetMode="External"/><Relationship Id="rId875" Type="http://schemas.openxmlformats.org/officeDocument/2006/relationships/hyperlink" Target="https://youglish.com/pronounce/Heat_two_tablespoons_of_olive_oil_in_a_pan/english/us" TargetMode="External"/><Relationship Id="rId876" Type="http://schemas.openxmlformats.org/officeDocument/2006/relationships/hyperlink" Target="https://youglish.com/pronounce/Stir_the_sauce_continuously_so_it_doesn_t_burn/english/us" TargetMode="External"/><Relationship Id="rId877" Type="http://schemas.openxmlformats.org/officeDocument/2006/relationships/hyperlink" Target="https://youglish.com/pronounce/Season_the_meat_with_salt_pepper_and_garlic_powder/english/us" TargetMode="External"/><Relationship Id="rId878" Type="http://schemas.openxmlformats.org/officeDocument/2006/relationships/hyperlink" Target="https://youglish.com/pronounce/Boil_the_pasta_in_salted_water_for_eight_minutes/english/us" TargetMode="External"/><Relationship Id="rId879" Type="http://schemas.openxmlformats.org/officeDocument/2006/relationships/hyperlink" Target="https://youglish.com/pronounce/Simmer_the_soup_over_low_heat_for_half_an/english/us" TargetMode="External"/><Relationship Id="rId880" Type="http://schemas.openxmlformats.org/officeDocument/2006/relationships/hyperlink" Target="https://youglish.com/pronounce/Pre_heat_the_oven_to_degrees_before_baking/english/us" TargetMode="External"/><Relationship Id="rId881" Type="http://schemas.openxmlformats.org/officeDocument/2006/relationships/hyperlink" Target="https://youglish.com/pronounce/Slice_the_tomatoes_and_cucumber_for_the_salad/english/us" TargetMode="External"/><Relationship Id="rId882" Type="http://schemas.openxmlformats.org/officeDocument/2006/relationships/hyperlink" Target="https://youglish.com/pronounce/Melt_the_butter_completely_before_adding_the_flour/english/us" TargetMode="External"/><Relationship Id="rId883" Type="http://schemas.openxmlformats.org/officeDocument/2006/relationships/hyperlink" Target="https://youglish.com/pronounce/Grate_the_parmesan_cheese_over_the_pasta/english/us" TargetMode="External"/><Relationship Id="rId884" Type="http://schemas.openxmlformats.org/officeDocument/2006/relationships/hyperlink" Target="https://youglish.com/pronounce/Marinate_the_chicken_overnight_for_a_richer_flavor/english/us" TargetMode="External"/><Relationship Id="rId885" Type="http://schemas.openxmlformats.org/officeDocument/2006/relationships/hyperlink" Target="https://youglish.com/pronounce/Drain_the_water_using_a_kitchen_strainer/english/us" TargetMode="External"/><Relationship Id="rId886" Type="http://schemas.openxmlformats.org/officeDocument/2006/relationships/hyperlink" Target="https://youglish.com/pronounce/Peel_the_potatoes_before_chopping_them_into_cubes/english/us" TargetMode="External"/><Relationship Id="rId887" Type="http://schemas.openxmlformats.org/officeDocument/2006/relationships/hyperlink" Target="https://youglish.com/pronounce/Whisk_the_eggs_and_milk_together_in_a_bowl/english/us" TargetMode="External"/><Relationship Id="rId888" Type="http://schemas.openxmlformats.org/officeDocument/2006/relationships/hyperlink" Target="https://youglish.com/pronounce/Fry_the_potatoes_until_they_turn_golden_and_crispy/english/us" TargetMode="External"/><Relationship Id="rId889" Type="http://schemas.openxmlformats.org/officeDocument/2006/relationships/hyperlink" Target="https://youglish.com/pronounce/Roast_the_vegetables_with_olive_oil_and_rosemary/english/us" TargetMode="External"/><Relationship Id="rId890" Type="http://schemas.openxmlformats.org/officeDocument/2006/relationships/hyperlink" Target="https://youglish.com/pronounce/Cover_the_pot_with_a_lid_to_keep_the/english/us" TargetMode="External"/><Relationship Id="rId891" Type="http://schemas.openxmlformats.org/officeDocument/2006/relationships/hyperlink" Target="https://youglish.com/pronounce/Don_t_overcook_the_vegetables_keep_them_crunchy/english/us" TargetMode="External"/><Relationship Id="rId892" Type="http://schemas.openxmlformats.org/officeDocument/2006/relationships/hyperlink" Target="https://youglish.com/pronounce/Add_a_splash_of_lemon_juice_for_extra_tanginess/english/us" TargetMode="External"/><Relationship Id="rId893" Type="http://schemas.openxmlformats.org/officeDocument/2006/relationships/hyperlink" Target="https://youglish.com/pronounce/Knead_the_dough_well_until_it_becomes_smooth/english/us" TargetMode="External"/><Relationship Id="rId894" Type="http://schemas.openxmlformats.org/officeDocument/2006/relationships/hyperlink" Target="https://youglish.com/pronounce/Let_the_dough_rest_for_an_hour_to_rise/english/us" TargetMode="External"/><Relationship Id="rId895" Type="http://schemas.openxmlformats.org/officeDocument/2006/relationships/hyperlink" Target="https://youglish.com/pronounce/Saute_the_mushrooms_with_butter_and_garlic/english/us" TargetMode="External"/><Relationship Id="rId896" Type="http://schemas.openxmlformats.org/officeDocument/2006/relationships/hyperlink" Target="https://youglish.com/pronounce/Sprinkle_some_fresh_parsley_over_the_dish_for_garnish/english/us" TargetMode="External"/><Relationship Id="rId897" Type="http://schemas.openxmlformats.org/officeDocument/2006/relationships/hyperlink" Target="https://youglish.com/pronounce/Bake_the_cake_until_a_toothpick_comes_out_clean/english/us" TargetMode="External"/><Relationship Id="rId898" Type="http://schemas.openxmlformats.org/officeDocument/2006/relationships/hyperlink" Target="https://youglish.com/pronounce/This_recipe_requires_only_five_simple_ingredients/english/us" TargetMode="External"/><Relationship Id="rId899" Type="http://schemas.openxmlformats.org/officeDocument/2006/relationships/hyperlink" Target="https://youglish.com/pronounce/Always_wash_your_hands_before_preparing_food/english/us" TargetMode="External"/><Relationship Id="rId900" Type="http://schemas.openxmlformats.org/officeDocument/2006/relationships/hyperlink" Target="https://youglish.com/pronounce/Use_a_wooden_spoon_to_avoid_scratching_the_pan/english/us" TargetMode="External"/><Relationship Id="rId901" Type="http://schemas.openxmlformats.org/officeDocument/2006/relationships/hyperlink" Target="https://youglish.com/pronounce/Steam_the_broccoli_to_preserve_its_healthy_nutrients/english/us" TargetMode="External"/><Relationship Id="rId902" Type="http://schemas.openxmlformats.org/officeDocument/2006/relationships/hyperlink" Target="https://youglish.com/pronounce/Deep_fry_the_chicken_wings_until_fully_cooked/english/us" TargetMode="External"/><Relationship Id="rId903" Type="http://schemas.openxmlformats.org/officeDocument/2006/relationships/hyperlink" Target="https://youglish.com/pronounce/Squeeze_fresh_lime_over_the_grilled_fish/english/us" TargetMode="External"/><Relationship Id="rId904" Type="http://schemas.openxmlformats.org/officeDocument/2006/relationships/hyperlink" Target="https://youglish.com/pronounce/Grease_the_baking_tray_with_a_little_butter/english/us" TargetMode="External"/><Relationship Id="rId905" Type="http://schemas.openxmlformats.org/officeDocument/2006/relationships/hyperlink" Target="https://youglish.com/pronounce/Blend_all_the_ingredients_together_in_a_blender/english/us" TargetMode="External"/><Relationship Id="rId906" Type="http://schemas.openxmlformats.org/officeDocument/2006/relationships/hyperlink" Target="https://youglish.com/pronounce/Soak_the_beans_in_water_overnight_before_cooking/english/us" TargetMode="External"/><Relationship Id="rId907" Type="http://schemas.openxmlformats.org/officeDocument/2006/relationships/hyperlink" Target="https://youglish.com/pronounce/Adjust_the_salt_according_to_your_preference/english/us" TargetMode="External"/><Relationship Id="rId908" Type="http://schemas.openxmlformats.org/officeDocument/2006/relationships/hyperlink" Target="https://youglish.com/pronounce/Fluff_the_rice_gently_with_a_fork_after_cooking/english/us" TargetMode="External"/><Relationship Id="rId909" Type="http://schemas.openxmlformats.org/officeDocument/2006/relationships/hyperlink" Target="https://youglish.com/pronounce/Sear_the_steak_on_high_heat_to_seal_in/english/us" TargetMode="External"/><Relationship Id="rId910" Type="http://schemas.openxmlformats.org/officeDocument/2006/relationships/hyperlink" Target="https://youglish.com/pronounce/Dice_the_peppers_into_small_equal_squares/english/us" TargetMode="External"/><Relationship Id="rId911" Type="http://schemas.openxmlformats.org/officeDocument/2006/relationships/hyperlink" Target="https://youglish.com/pronounce/Reduce_the_heat_once_the_sauce_starts_boiling/english/us" TargetMode="External"/><Relationship Id="rId912" Type="http://schemas.openxmlformats.org/officeDocument/2006/relationships/hyperlink" Target="https://youglish.com/pronounce/Puree_the_cooked_pumpkin_using_a_hand_blender/english/us" TargetMode="External"/><Relationship Id="rId913" Type="http://schemas.openxmlformats.org/officeDocument/2006/relationships/hyperlink" Target="https://youglish.com/pronounce/Flip_the_pancake_when_bubbles_appear_on_top/english/us" TargetMode="External"/><Relationship Id="rId914" Type="http://schemas.openxmlformats.org/officeDocument/2006/relationships/hyperlink" Target="https://youglish.com/pronounce/Toast_the_bread_slices_until_golden_brown/english/us" TargetMode="External"/><Relationship Id="rId915" Type="http://schemas.openxmlformats.org/officeDocument/2006/relationships/hyperlink" Target="https://youglish.com/pronounce/Dissolve_one_broth_cube_in_warm_water/english/us" TargetMode="External"/><Relationship Id="rId916" Type="http://schemas.openxmlformats.org/officeDocument/2006/relationships/hyperlink" Target="https://youglish.com/pronounce/Mix_the_dry_ingredients_together_first/english/us" TargetMode="External"/><Relationship Id="rId917" Type="http://schemas.openxmlformats.org/officeDocument/2006/relationships/hyperlink" Target="https://youglish.com/pronounce/Shred_the_boiled_chicken_using_two_forks/english/us" TargetMode="External"/><Relationship Id="rId918" Type="http://schemas.openxmlformats.org/officeDocument/2006/relationships/hyperlink" Target="https://youglish.com/pronounce/Add_a_pinch_of_nutmeg_to_the_white_sauce/english/us" TargetMode="External"/><Relationship Id="rId919" Type="http://schemas.openxmlformats.org/officeDocument/2006/relationships/hyperlink" Target="https://youglish.com/pronounce/Cook_the_meat_on_medium_heat_until_tender/english/us" TargetMode="External"/><Relationship Id="rId920" Type="http://schemas.openxmlformats.org/officeDocument/2006/relationships/hyperlink" Target="https://youglish.com/pronounce/Mince_the_garlic_cloves_using_a_garlic_press/english/us" TargetMode="External"/><Relationship Id="rId921" Type="http://schemas.openxmlformats.org/officeDocument/2006/relationships/hyperlink" Target="https://youglish.com/pronounce/This_cooking_technique_preserves_the_natural_flavors/english/us" TargetMode="External"/><Relationship Id="rId922" Type="http://schemas.openxmlformats.org/officeDocument/2006/relationships/hyperlink" Target="https://youglish.com/pronounce/Toast_the_pine_nuts_slightly_in_a_dry_pan/english/us" TargetMode="External"/><Relationship Id="rId923" Type="http://schemas.openxmlformats.org/officeDocument/2006/relationships/hyperlink" Target="https://youglish.com/pronounce/Clean_the_kitchen_counter_properly_after_cooking/english/us" TargetMode="External"/><Relationship Id="rId924" Type="http://schemas.openxmlformats.org/officeDocument/2006/relationships/hyperlink" Target="https://youglish.com/pronounce/The_chicken_stock_adds_great_depth_to_the_dish/english/us" TargetMode="External"/><Relationship Id="rId925" Type="http://schemas.openxmlformats.org/officeDocument/2006/relationships/hyperlink" Target="https://youglish.com/pronounce/Don_t_crowd_the_pan_or_the_meat_won/english/us" TargetMode="External"/><Relationship Id="rId926" Type="http://schemas.openxmlformats.org/officeDocument/2006/relationships/hyperlink" Target="https://youglish.com/pronounce/Baste_the_chicken_with_its_juices_every_fifteen_minutes/english/us" TargetMode="External"/><Relationship Id="rId927" Type="http://schemas.openxmlformats.org/officeDocument/2006/relationships/hyperlink" Target="https://youglish.com/pronounce/Sift_the_flour_to_avoid_lumps_in_the_batter/english/us" TargetMode="External"/><Relationship Id="rId928" Type="http://schemas.openxmlformats.org/officeDocument/2006/relationships/hyperlink" Target="https://youglish.com/pronounce/Turn_off_the_stove_as_soon_as_the_sauce/english/us" TargetMode="External"/><Relationship Id="rId929" Type="http://schemas.openxmlformats.org/officeDocument/2006/relationships/hyperlink" Target="https://youglish.com/pronounce/Store_leftovers_in_airtight_glass_containers/english/us" TargetMode="External"/><Relationship Id="rId930" Type="http://schemas.openxmlformats.org/officeDocument/2006/relationships/hyperlink" Target="https://youglish.com/pronounce/Cooking_at_home_is_both_healthier_and_cheaper/english/us" TargetMode="External"/><Relationship Id="rId931" Type="http://schemas.openxmlformats.org/officeDocument/2006/relationships/hyperlink" Target="https://youglish.com/pronounce/Practice_makes_cooking_so_much_easier_over_time/english/us" TargetMode="External"/><Relationship Id="rId932" Type="http://schemas.openxmlformats.org/officeDocument/2006/relationships/hyperlink" Target="https://youglish.com/pronounce/I_would_like_to_book_a_table_for_two/english/us" TargetMode="External"/><Relationship Id="rId933" Type="http://schemas.openxmlformats.org/officeDocument/2006/relationships/hyperlink" Target="https://youglish.com/pronounce/Excuse_me_can_we_see_the_menu_please/english/us" TargetMode="External"/><Relationship Id="rId934" Type="http://schemas.openxmlformats.org/officeDocument/2006/relationships/hyperlink" Target="https://youglish.com/pronounce/What_do_you_recommend_as_a_main_course/english/us" TargetMode="External"/><Relationship Id="rId935" Type="http://schemas.openxmlformats.org/officeDocument/2006/relationships/hyperlink" Target="https://youglish.com/pronounce/Are_there_any_vegetarian_options_on_the_menu/english/us" TargetMode="External"/><Relationship Id="rId936" Type="http://schemas.openxmlformats.org/officeDocument/2006/relationships/hyperlink" Target="https://youglish.com/pronounce/We_would_like_to_order_two_soups_as_appetizers/english/us" TargetMode="External"/><Relationship Id="rId937" Type="http://schemas.openxmlformats.org/officeDocument/2006/relationships/hyperlink" Target="https://youglish.com/pronounce/Is_this_dish_spicy_or_mild/english/us" TargetMode="External"/><Relationship Id="rId938" Type="http://schemas.openxmlformats.org/officeDocument/2006/relationships/hyperlink" Target="https://youglish.com/pronounce/I_am_allergic_to_gluten_is_this_dish_safe/english/us" TargetMode="External"/><Relationship Id="rId939" Type="http://schemas.openxmlformats.org/officeDocument/2006/relationships/hyperlink" Target="https://youglish.com/pronounce/We_need_five_more_minutes_to_decide_our_order/english/us" TargetMode="External"/><Relationship Id="rId940" Type="http://schemas.openxmlformats.org/officeDocument/2006/relationships/hyperlink" Target="https://youglish.com/pronounce/The_waiter_was_very_polite_and_attentive/english/us" TargetMode="External"/><Relationship Id="rId941" Type="http://schemas.openxmlformats.org/officeDocument/2006/relationships/hyperlink" Target="https://youglish.com/pronounce/Could_we_get_some_extra_napkins_please/english/us" TargetMode="External"/><Relationship Id="rId942" Type="http://schemas.openxmlformats.org/officeDocument/2006/relationships/hyperlink" Target="https://youglish.com/pronounce/The_food_arrived_hot_and_fresh/english/us" TargetMode="External"/><Relationship Id="rId943" Type="http://schemas.openxmlformats.org/officeDocument/2006/relationships/hyperlink" Target="https://youglish.com/pronounce/Can_I_get_a_glass_of_tap_water_please/english/us" TargetMode="External"/><Relationship Id="rId944" Type="http://schemas.openxmlformats.org/officeDocument/2006/relationships/hyperlink" Target="https://youglish.com/pronounce/This_restaurant_has_a_cozy_and_romantic_atmosphere/english/us" TargetMode="External"/><Relationship Id="rId945" Type="http://schemas.openxmlformats.org/officeDocument/2006/relationships/hyperlink" Target="https://youglish.com/pronounce/How_long_will_our_food_take_to_be_ready/english/us" TargetMode="External"/><Relationship Id="rId946" Type="http://schemas.openxmlformats.org/officeDocument/2006/relationships/hyperlink" Target="https://youglish.com/pronounce/The_service_here_is_exceptionally_fast/english/us" TargetMode="External"/><Relationship Id="rId947" Type="http://schemas.openxmlformats.org/officeDocument/2006/relationships/hyperlink" Target="https://youglish.com/pronounce/We_would_like_to_split_the_bill_please/english/us" TargetMode="External"/><Relationship Id="rId948" Type="http://schemas.openxmlformats.org/officeDocument/2006/relationships/hyperlink" Target="https://youglish.com/pronounce/Can_you_pack_the_remaining_food_in_a_doggy/english/us" TargetMode="External"/><Relationship Id="rId949" Type="http://schemas.openxmlformats.org/officeDocument/2006/relationships/hyperlink" Target="https://youglish.com/pronounce/The_steak_was_overcooked_and_dry/english/us" TargetMode="External"/><Relationship Id="rId950" Type="http://schemas.openxmlformats.org/officeDocument/2006/relationships/hyperlink" Target="https://youglish.com/pronounce/Can_I_have_the_check_please/english/us" TargetMode="External"/><Relationship Id="rId951" Type="http://schemas.openxmlformats.org/officeDocument/2006/relationships/hyperlink" Target="https://youglish.com/pronounce/Is_service_charge_included_in_the_total_bill/english/us" TargetMode="External"/><Relationship Id="rId952" Type="http://schemas.openxmlformats.org/officeDocument/2006/relationships/hyperlink" Target="https://youglish.com/pronounce/We_left_a_generous_tip_for_the_waiter/english/us" TargetMode="External"/><Relationship Id="rId953" Type="http://schemas.openxmlformats.org/officeDocument/2006/relationships/hyperlink" Target="https://youglish.com/pronounce/The_portion_size_here_is_huge_and_satisfying/english/us" TargetMode="External"/><Relationship Id="rId954" Type="http://schemas.openxmlformats.org/officeDocument/2006/relationships/hyperlink" Target="https://youglish.com/pronounce/Do_you_accept_credit_card_payments/english/us" TargetMode="External"/><Relationship Id="rId955" Type="http://schemas.openxmlformats.org/officeDocument/2006/relationships/hyperlink" Target="https://youglish.com/pronounce/The_restaurant_was_fully_booked_for_the_night/english/us" TargetMode="External"/><Relationship Id="rId956" Type="http://schemas.openxmlformats.org/officeDocument/2006/relationships/hyperlink" Target="https://youglish.com/pronounce/The_chef_s_special_dish_was_incredible/english/us" TargetMode="External"/><Relationship Id="rId957" Type="http://schemas.openxmlformats.org/officeDocument/2006/relationships/hyperlink" Target="https://youglish.com/pronounce/This_restaurant_offers_authentic_Italian_cuisine/english/us" TargetMode="External"/><Relationship Id="rId958" Type="http://schemas.openxmlformats.org/officeDocument/2006/relationships/hyperlink" Target="https://youglish.com/pronounce/We_had_to_wait_twenty_minutes_to_get_a/english/us" TargetMode="External"/><Relationship Id="rId959" Type="http://schemas.openxmlformats.org/officeDocument/2006/relationships/hyperlink" Target="https://youglish.com/pronounce/The_soup_is_too_salty_can_I_change_it/english/us" TargetMode="External"/><Relationship Id="rId960" Type="http://schemas.openxmlformats.org/officeDocument/2006/relationships/hyperlink" Target="https://youglish.com/pronounce/Can_we_move_to_a_table_near_the_window/english/us" TargetMode="External"/><Relationship Id="rId961" Type="http://schemas.openxmlformats.org/officeDocument/2006/relationships/hyperlink" Target="https://youglish.com/pronounce/Do_you_have_a_kids_menu_available/english/us" TargetMode="External"/><Relationship Id="rId962" Type="http://schemas.openxmlformats.org/officeDocument/2006/relationships/hyperlink" Target="https://youglish.com/pronounce/The_presentation_of_the_dish_was_artistic/english/us" TargetMode="External"/><Relationship Id="rId963" Type="http://schemas.openxmlformats.org/officeDocument/2006/relationships/hyperlink" Target="https://youglish.com/pronounce/I_d_like_my_steak_cooked_medium_rare_please/english/us" TargetMode="External"/><Relationship Id="rId964" Type="http://schemas.openxmlformats.org/officeDocument/2006/relationships/hyperlink" Target="https://youglish.com/pronounce/Can_I_substitute_the_fries_with_a_side_salad/english/us" TargetMode="External"/><Relationship Id="rId965" Type="http://schemas.openxmlformats.org/officeDocument/2006/relationships/hyperlink" Target="https://youglish.com/pronounce/The_salad_dressing_was_light_and_delicious/english/us" TargetMode="External"/><Relationship Id="rId966" Type="http://schemas.openxmlformats.org/officeDocument/2006/relationships/hyperlink" Target="https://youglish.com/pronounce/They_serve_free_bread_and_butter_before_the_meal/english/us" TargetMode="External"/><Relationship Id="rId967" Type="http://schemas.openxmlformats.org/officeDocument/2006/relationships/hyperlink" Target="https://youglish.com/pronounce/The_rooftop_restaurant_offers_a_great_city_view/english/us" TargetMode="External"/><Relationship Id="rId968" Type="http://schemas.openxmlformats.org/officeDocument/2006/relationships/hyperlink" Target="https://youglish.com/pronounce/We_ordered_dessert_right_after_finishing_our_main_meals/english/us" TargetMode="External"/><Relationship Id="rId969" Type="http://schemas.openxmlformats.org/officeDocument/2006/relationships/hyperlink" Target="https://youglish.com/pronounce/The_food_was_overpriced_for_its_quality/english/us" TargetMode="External"/><Relationship Id="rId970" Type="http://schemas.openxmlformats.org/officeDocument/2006/relationships/hyperlink" Target="https://youglish.com/pronounce/The_place_is_clean_and_well_maintained/english/us" TargetMode="External"/><Relationship Id="rId971" Type="http://schemas.openxmlformats.org/officeDocument/2006/relationships/hyperlink" Target="https://youglish.com/pronounce/I_d_like_to_leave_a_review_for_this/english/us" TargetMode="External"/><Relationship Id="rId972" Type="http://schemas.openxmlformats.org/officeDocument/2006/relationships/hyperlink" Target="https://youglish.com/pronounce/The_seafood_platter_is_enough_for_two_people/english/us" TargetMode="External"/><Relationship Id="rId973" Type="http://schemas.openxmlformats.org/officeDocument/2006/relationships/hyperlink" Target="https://youglish.com/pronounce/We_enjoyed_every_single_bite_of_our_dinner/english/us" TargetMode="External"/><Relationship Id="rId974" Type="http://schemas.openxmlformats.org/officeDocument/2006/relationships/hyperlink" Target="https://youglish.com/pronounce/The_waiter_forgot_to_bring_our_side_drinks/english/us" TargetMode="External"/><Relationship Id="rId975" Type="http://schemas.openxmlformats.org/officeDocument/2006/relationships/hyperlink" Target="https://youglish.com/pronounce/They_offer_a_buffet_with_many_options/english/us" TargetMode="External"/><Relationship Id="rId976" Type="http://schemas.openxmlformats.org/officeDocument/2006/relationships/hyperlink" Target="https://youglish.com/pronounce/Can_I_get_a_refill_for_my_iced_tea/english/us" TargetMode="External"/><Relationship Id="rId977" Type="http://schemas.openxmlformats.org/officeDocument/2006/relationships/hyperlink" Target="https://youglish.com/pronounce/This_place_is_perfect_for_family_gatherings/english/us" TargetMode="External"/><Relationship Id="rId978" Type="http://schemas.openxmlformats.org/officeDocument/2006/relationships/hyperlink" Target="https://youglish.com/pronounce/The_atmosphere_is_too_noisy_for_a_quiet_talk/english/us" TargetMode="External"/><Relationship Id="rId979" Type="http://schemas.openxmlformats.org/officeDocument/2006/relationships/hyperlink" Target="https://youglish.com/pronounce/Do_you_have_outdoor_seating_area/english/us" TargetMode="External"/><Relationship Id="rId980" Type="http://schemas.openxmlformats.org/officeDocument/2006/relationships/hyperlink" Target="https://youglish.com/pronounce/They_charge_an_extra_fee_for_delivery_service/english/us" TargetMode="External"/><Relationship Id="rId981" Type="http://schemas.openxmlformats.org/officeDocument/2006/relationships/hyperlink" Target="https://youglish.com/pronounce/The_dessert_was_the_highlight_of_the_night/english/us" TargetMode="External"/><Relationship Id="rId982" Type="http://schemas.openxmlformats.org/officeDocument/2006/relationships/hyperlink" Target="https://youglish.com/pronounce/Can_we_have_high_chairs_for_the_kids/english/us" TargetMode="External"/><Relationship Id="rId983" Type="http://schemas.openxmlformats.org/officeDocument/2006/relationships/hyperlink" Target="https://youglish.com/pronounce/The_restaurant_s_hygiene_standards_are_very_high/english/us" TargetMode="External"/><Relationship Id="rId984" Type="http://schemas.openxmlformats.org/officeDocument/2006/relationships/hyperlink" Target="https://youglish.com/pronounce/The_soup_came_as_a_complimentary_starter/english/us" TargetMode="External"/><Relationship Id="rId985" Type="http://schemas.openxmlformats.org/officeDocument/2006/relationships/hyperlink" Target="https://youglish.com/pronounce/I_will_definitely_visit_this_restaurant_again_soon/english/us" TargetMode="External"/><Relationship Id="rId986" Type="http://schemas.openxmlformats.org/officeDocument/2006/relationships/hyperlink" Target="https://youglish.com/pronounce/The_music_in_the_background_was_soft_and_pleasant/english/us" TargetMode="External"/><Relationship Id="rId987" Type="http://schemas.openxmlformats.org/officeDocument/2006/relationships/hyperlink" Target="https://youglish.com/pronounce/Can_I_change_my_order_before_the_chef_starts/english/us" TargetMode="External"/><Relationship Id="rId988" Type="http://schemas.openxmlformats.org/officeDocument/2006/relationships/hyperlink" Target="https://youglish.com/pronounce/The_seafood_here_is_caught_fresh_daily/english/us" TargetMode="External"/><Relationship Id="rId989" Type="http://schemas.openxmlformats.org/officeDocument/2006/relationships/hyperlink" Target="https://youglish.com/pronounce/We_asked_for_the_manager_to_compliment_the_food/english/us" TargetMode="External"/><Relationship Id="rId990" Type="http://schemas.openxmlformats.org/officeDocument/2006/relationships/hyperlink" Target="https://youglish.com/pronounce/The_food_quality_exceeds_my_expectations/english/us" TargetMode="External"/><Relationship Id="rId991" Type="http://schemas.openxmlformats.org/officeDocument/2006/relationships/hyperlink" Target="https://youglish.com/pronounce/Eating_out_is_a_nice_change_of_routine/english/us" TargetMode="External"/><Relationship Id="rId992" Type="http://schemas.openxmlformats.org/officeDocument/2006/relationships/hyperlink" Target="https://youglish.com/pronounce/I_am_heading_to_the_mall_to_buy_some/english/us" TargetMode="External"/><Relationship Id="rId993" Type="http://schemas.openxmlformats.org/officeDocument/2006/relationships/hyperlink" Target="https://youglish.com/pronounce/Is_this_item_currently_on_sale_or_full_price/english/us" TargetMode="External"/><Relationship Id="rId994" Type="http://schemas.openxmlformats.org/officeDocument/2006/relationships/hyperlink" Target="https://youglish.com/pronounce/Do_you_have_this_shirt_in_a_medium_size/english/us" TargetMode="External"/><Relationship Id="rId995" Type="http://schemas.openxmlformats.org/officeDocument/2006/relationships/hyperlink" Target="https://youglish.com/pronounce/Where_is_the_fitting_room_so_I_can_try/english/us" TargetMode="External"/><Relationship Id="rId996" Type="http://schemas.openxmlformats.org/officeDocument/2006/relationships/hyperlink" Target="https://youglish.com/pronounce/This_dress_fits_me_perfectly_I_ll_take_it/english/us" TargetMode="External"/><Relationship Id="rId997" Type="http://schemas.openxmlformats.org/officeDocument/2006/relationships/hyperlink" Target="https://youglish.com/pronounce/Can_I_return_or_exchange_this_if_it_doesn/english/us" TargetMode="External"/><Relationship Id="rId998" Type="http://schemas.openxmlformats.org/officeDocument/2006/relationships/hyperlink" Target="https://youglish.com/pronounce/Always_keep_the_receipt_in_case_of_return_or/english/us" TargetMode="External"/><Relationship Id="rId999" Type="http://schemas.openxmlformats.org/officeDocument/2006/relationships/hyperlink" Target="https://youglish.com/pronounce/They_have_a_buy_one_get_one_free_offer/english/us" TargetMode="External"/><Relationship Id="rId1000" Type="http://schemas.openxmlformats.org/officeDocument/2006/relationships/hyperlink" Target="https://youglish.com/pronounce/I_m_just_browsing_around_for_now_thanks/english/us" TargetMode="External"/><Relationship Id="rId1001" Type="http://schemas.openxmlformats.org/officeDocument/2006/relationships/hyperlink" Target="https://youglish.com/pronounce/Excuse_me_where_is_the_cashier_counter/english/us" TargetMode="External"/><Relationship Id="rId1002" Type="http://schemas.openxmlformats.org/officeDocument/2006/relationships/hyperlink" Target="https://youglish.com/pronounce/This_price_is_way_too_expensive_for_this_quality/english/us" TargetMode="External"/><Relationship Id="rId1003" Type="http://schemas.openxmlformats.org/officeDocument/2006/relationships/hyperlink" Target="https://youglish.com/pronounce/Do_you_carry_these_shoes_in_black_color/english/us" TargetMode="External"/><Relationship Id="rId1004" Type="http://schemas.openxmlformats.org/officeDocument/2006/relationships/hyperlink" Target="https://youglish.com/pronounce/The_store_offers_a_ten_percent_discount_for_new/english/us" TargetMode="External"/><Relationship Id="rId1005" Type="http://schemas.openxmlformats.org/officeDocument/2006/relationships/hyperlink" Target="https://youglish.com/pronounce/I_prefer_shopping_online_because_it_saves_time_and/english/us" TargetMode="External"/><Relationship Id="rId1006" Type="http://schemas.openxmlformats.org/officeDocument/2006/relationships/hyperlink" Target="https://youglish.com/pronounce/Shipping_was_completely_free_because_my_order_total_was/english/us" TargetMode="External"/><Relationship Id="rId1007" Type="http://schemas.openxmlformats.org/officeDocument/2006/relationships/hyperlink" Target="https://youglish.com/pronounce/The_package_arrived_damaged_during_delivery/english/us" TargetMode="External"/><Relationship Id="rId1008" Type="http://schemas.openxmlformats.org/officeDocument/2006/relationships/hyperlink" Target="https://youglish.com/pronounce/Can_I_pay_for_my_order_using_cash_on/english/us" TargetMode="External"/><Relationship Id="rId1009" Type="http://schemas.openxmlformats.org/officeDocument/2006/relationships/hyperlink" Target="https://youglish.com/pronounce/Unfortunately_this_item_is_currently_out_of_stock/english/us" TargetMode="External"/><Relationship Id="rId1010" Type="http://schemas.openxmlformats.org/officeDocument/2006/relationships/hyperlink" Target="https://youglish.com/pronounce/Please_notify_me_once_this_product_is_back_in/english/us" TargetMode="External"/><Relationship Id="rId1011" Type="http://schemas.openxmlformats.org/officeDocument/2006/relationships/hyperlink" Target="https://youglish.com/pronounce/The_quality_of_this_cotton_fabric_is_exceptional/english/us" TargetMode="External"/><Relationship Id="rId1012" Type="http://schemas.openxmlformats.org/officeDocument/2006/relationships/hyperlink" Target="https://youglish.com/pronounce/Can_you_give_me_a_discount_if_I_buy/english/us" TargetMode="External"/><Relationship Id="rId1013" Type="http://schemas.openxmlformats.org/officeDocument/2006/relationships/hyperlink" Target="https://youglish.com/pronounce/I_added_all_the_products_to_my_online_shopping/english/us" TargetMode="External"/><Relationship Id="rId1014" Type="http://schemas.openxmlformats.org/officeDocument/2006/relationships/hyperlink" Target="https://youglish.com/pronounce/The_new_winter_collection_was_launched_this_week/english/us" TargetMode="External"/><Relationship Id="rId1015" Type="http://schemas.openxmlformats.org/officeDocument/2006/relationships/hyperlink" Target="https://youglish.com/pronounce/I_need_a_shopping_cart_to_move_all_these/english/us" TargetMode="External"/><Relationship Id="rId1016" Type="http://schemas.openxmlformats.org/officeDocument/2006/relationships/hyperlink" Target="https://youglish.com/pronounce/The_cashier_mistakenly_gave_me_the_wrong_change/english/us" TargetMode="External"/><Relationship Id="rId1017" Type="http://schemas.openxmlformats.org/officeDocument/2006/relationships/hyperlink" Target="https://youglish.com/pronounce/These_jeans_are_a_bit_loose_around_the_waist/english/us" TargetMode="External"/><Relationship Id="rId1018" Type="http://schemas.openxmlformats.org/officeDocument/2006/relationships/hyperlink" Target="https://youglish.com/pronounce/Could_you_please_gift_wrap_this_for_me/english/us" TargetMode="External"/><Relationship Id="rId1019" Type="http://schemas.openxmlformats.org/officeDocument/2006/relationships/hyperlink" Target="https://youglish.com/pronounce/The_shop_is_offering_massive_end_of_season_sales/english/us" TargetMode="External"/><Relationship Id="rId1020" Type="http://schemas.openxmlformats.org/officeDocument/2006/relationships/hyperlink" Target="https://youglish.com/pronounce/I_am_looking_for_a_durable_leather_bag_for/english/us" TargetMode="External"/><Relationship Id="rId1021" Type="http://schemas.openxmlformats.org/officeDocument/2006/relationships/hyperlink" Target="https://youglish.com/pronounce/Is_there_a_manufacturer_warranty_on_this_appliance/english/us" TargetMode="External"/><Relationship Id="rId1022" Type="http://schemas.openxmlformats.org/officeDocument/2006/relationships/hyperlink" Target="https://youglish.com/pronounce/The_warranty_covers_all_internal_defects_for_two_full/english/us" TargetMode="External"/><Relationship Id="rId1023" Type="http://schemas.openxmlformats.org/officeDocument/2006/relationships/hyperlink" Target="https://youglish.com/pronounce/I_usually_compare_prices_across_different_online_stores/english/us" TargetMode="External"/><Relationship Id="rId1024" Type="http://schemas.openxmlformats.org/officeDocument/2006/relationships/hyperlink" Target="https://youglish.com/pronounce/She_purchased_an_elegant_handbag_from_the_store/english/us" TargetMode="External"/><Relationship Id="rId1025" Type="http://schemas.openxmlformats.org/officeDocument/2006/relationships/hyperlink" Target="https://youglish.com/pronounce/The_store_manager_resolved_my_issue_very_quickly/english/us" TargetMode="External"/><Relationship Id="rId1026" Type="http://schemas.openxmlformats.org/officeDocument/2006/relationships/hyperlink" Target="https://youglish.com/pronounce/Can_I_test_this_electronic_gadget_before_buying/english/us" TargetMode="External"/><Relationship Id="rId1027" Type="http://schemas.openxmlformats.org/officeDocument/2006/relationships/hyperlink" Target="https://youglish.com/pronounce/This_brand_is_well_known_for_durability_and_high/english/us" TargetMode="External"/><Relationship Id="rId1028" Type="http://schemas.openxmlformats.org/officeDocument/2006/relationships/hyperlink" Target="https://youglish.com/pronounce/The_discount_code_you_entered_is_expired_or_invalid/english/us" TargetMode="External"/><Relationship Id="rId1029" Type="http://schemas.openxmlformats.org/officeDocument/2006/relationships/hyperlink" Target="https://youglish.com/pronounce/I_forgot_to_check_the_expiration_date_on_the/english/us" TargetMode="External"/><Relationship Id="rId1030" Type="http://schemas.openxmlformats.org/officeDocument/2006/relationships/hyperlink" Target="https://youglish.com/pronounce/The_supermarket_gets_super_crowded_on_Friday_afternoons/english/us" TargetMode="External"/><Relationship Id="rId1031" Type="http://schemas.openxmlformats.org/officeDocument/2006/relationships/hyperlink" Target="https://youglish.com/pronounce/You_can_easily_track_your_package_using_this_tracking/english/us" TargetMode="External"/><Relationship Id="rId1032" Type="http://schemas.openxmlformats.org/officeDocument/2006/relationships/hyperlink" Target="https://youglish.com/pronounce/The_merchant_shipped_my_order_on_the_very_same/english/us" TargetMode="External"/><Relationship Id="rId1033" Type="http://schemas.openxmlformats.org/officeDocument/2006/relationships/hyperlink" Target="https://youglish.com/pronounce/I_always_read_customer_reviews_before_placing_an_order/english/us" TargetMode="External"/><Relationship Id="rId1034" Type="http://schemas.openxmlformats.org/officeDocument/2006/relationships/hyperlink" Target="https://youglish.com/pronounce/They_charge_an_additional_fee_for_fast_express_delivery/english/us" TargetMode="External"/><Relationship Id="rId1035" Type="http://schemas.openxmlformats.org/officeDocument/2006/relationships/hyperlink" Target="https://youglish.com/pronounce/The_men_s_clothing_department_is_on_the_second/english/us" TargetMode="External"/><Relationship Id="rId1036" Type="http://schemas.openxmlformats.org/officeDocument/2006/relationships/hyperlink" Target="https://youglish.com/pronounce/Are_there_any_special_promotional_deals_available_today/english/us" TargetMode="External"/><Relationship Id="rId1037" Type="http://schemas.openxmlformats.org/officeDocument/2006/relationships/hyperlink" Target="https://youglish.com/pronounce/The_product_delivered_looks_totally_different_from_the_pictures/english/us" TargetMode="External"/><Relationship Id="rId1038" Type="http://schemas.openxmlformats.org/officeDocument/2006/relationships/hyperlink" Target="https://youglish.com/pronounce/I_decided_to_cancel_my_order_before_it_got/english/us" TargetMode="External"/><Relationship Id="rId1039" Type="http://schemas.openxmlformats.org/officeDocument/2006/relationships/hyperlink" Target="https://youglish.com/pronounce/The_customer_support_team_was_remarkably_polite_and_helpful/english/us" TargetMode="External"/><Relationship Id="rId1040" Type="http://schemas.openxmlformats.org/officeDocument/2006/relationships/hyperlink" Target="https://youglish.com/pronounce/I_need_to_pick_up_a_few_essential_groceries/english/us" TargetMode="External"/><Relationship Id="rId1041" Type="http://schemas.openxmlformats.org/officeDocument/2006/relationships/hyperlink" Target="https://youglish.com/pronounce/Smart_shopping_requires_sticking_to_your_pre_made_list/english/us" TargetMode="External"/><Relationship Id="rId1042" Type="http://schemas.openxmlformats.org/officeDocument/2006/relationships/hyperlink" Target="https://youglish.com/pronounce/Do_you_have_this_sweater_in_a_different_color/english/us" TargetMode="External"/><Relationship Id="rId1043" Type="http://schemas.openxmlformats.org/officeDocument/2006/relationships/hyperlink" Target="https://youglish.com/pronounce/These_shoes_are_on_clearance_at_a_discount/english/us" TargetMode="External"/><Relationship Id="rId1044" Type="http://schemas.openxmlformats.org/officeDocument/2006/relationships/hyperlink" Target="https://youglish.com/pronounce/Can_I_pay_using_a_gift_card_I_received/english/us" TargetMode="External"/><Relationship Id="rId1045" Type="http://schemas.openxmlformats.org/officeDocument/2006/relationships/hyperlink" Target="https://youglish.com/pronounce/The_store_policy_allows_returns_within_days/english/us" TargetMode="External"/><Relationship Id="rId1046" Type="http://schemas.openxmlformats.org/officeDocument/2006/relationships/hyperlink" Target="https://youglish.com/pronounce/Please_scan_the_barcode_on_this_item/english/us" TargetMode="External"/><Relationship Id="rId1047" Type="http://schemas.openxmlformats.org/officeDocument/2006/relationships/hyperlink" Target="https://youglish.com/pronounce/I_m_returning_this_jacket_because_the_zipper_is/english/us" TargetMode="External"/><Relationship Id="rId1048" Type="http://schemas.openxmlformats.org/officeDocument/2006/relationships/hyperlink" Target="https://youglish.com/pronounce/Make_sure_to_check_the_size_chart_before_ordering/english/us" TargetMode="External"/><Relationship Id="rId1049" Type="http://schemas.openxmlformats.org/officeDocument/2006/relationships/hyperlink" Target="https://youglish.com/pronounce/I_need_to_withdraw_some_cash_from_the_nearest/english/us" TargetMode="External"/><Relationship Id="rId1050" Type="http://schemas.openxmlformats.org/officeDocument/2006/relationships/hyperlink" Target="https://youglish.com/pronounce/Do_you_accept_contactless_credit_card_payments_here/english/us" TargetMode="External"/><Relationship Id="rId1051" Type="http://schemas.openxmlformats.org/officeDocument/2006/relationships/hyperlink" Target="https://youglish.com/pronounce/I_am_currently_saving_money_to_buy_a_new/english/us" TargetMode="External"/><Relationship Id="rId1052" Type="http://schemas.openxmlformats.org/officeDocument/2006/relationships/hyperlink" Target="https://youglish.com/pronounce/The_bank_transfer_took_two_full_business_days_to/english/us" TargetMode="External"/><Relationship Id="rId1053" Type="http://schemas.openxmlformats.org/officeDocument/2006/relationships/hyperlink" Target="https://youglish.com/pronounce/He_opened_a_high_interest_savings_account_at_the/english/us" TargetMode="External"/><Relationship Id="rId1054" Type="http://schemas.openxmlformats.org/officeDocument/2006/relationships/hyperlink" Target="https://youglish.com/pronounce/I_must_pay_all_utility_bills_before_the_due/english/us" TargetMode="External"/><Relationship Id="rId1055" Type="http://schemas.openxmlformats.org/officeDocument/2006/relationships/hyperlink" Target="https://youglish.com/pronounce/The_cost_of_living_has_gone_up_significantly_lately/english/us" TargetMode="External"/><Relationship Id="rId1056" Type="http://schemas.openxmlformats.org/officeDocument/2006/relationships/hyperlink" Target="https://youglish.com/pronounce/How_much_will_this_entire_project_cost_in_total/english/us" TargetMode="External"/><Relationship Id="rId1057" Type="http://schemas.openxmlformats.org/officeDocument/2006/relationships/hyperlink" Target="https://youglish.com/pronounce/She_creates_a_strict_monthly_budget_to_track_expenses/english/us" TargetMode="External"/><Relationship Id="rId1058" Type="http://schemas.openxmlformats.org/officeDocument/2006/relationships/hyperlink" Target="https://youglish.com/pronounce/It_is_wise_to_keep_an_emergency_fund_for/english/us" TargetMode="External"/><Relationship Id="rId1059" Type="http://schemas.openxmlformats.org/officeDocument/2006/relationships/hyperlink" Target="https://youglish.com/pronounce/He_invested_his_savings_into_stocks_and_real_estate/english/us" TargetMode="External"/><Relationship Id="rId1060" Type="http://schemas.openxmlformats.org/officeDocument/2006/relationships/hyperlink" Target="https://youglish.com/pronounce/I_checked_my_updated_account_balance_on_the_mobile/english/us" TargetMode="External"/><Relationship Id="rId1061" Type="http://schemas.openxmlformats.org/officeDocument/2006/relationships/hyperlink" Target="https://youglish.com/pronounce/Could_you_lend_me_fifty_dollars_until_next_Friday/english/us" TargetMode="External"/><Relationship Id="rId1062" Type="http://schemas.openxmlformats.org/officeDocument/2006/relationships/hyperlink" Target="https://youglish.com/pronounce/I_need_to_clear_my_outstanding_credit_card_balance/english/us" TargetMode="External"/><Relationship Id="rId1063" Type="http://schemas.openxmlformats.org/officeDocument/2006/relationships/hyperlink" Target="https://youglish.com/pronounce/He_received_an_unexpected_bonus_for_his_outstanding_performance/english/us" TargetMode="External"/><Relationship Id="rId1064" Type="http://schemas.openxmlformats.org/officeDocument/2006/relationships/hyperlink" Target="https://youglish.com/pronounce/Inflation_constantly_reduces_the_purchasing_power_of_money/english/us" TargetMode="External"/><Relationship Id="rId1065" Type="http://schemas.openxmlformats.org/officeDocument/2006/relationships/hyperlink" Target="https://youglish.com/pronounce/Do_you_have_change_for_a_hundred_dollar_bill/english/us" TargetMode="External"/><Relationship Id="rId1066" Type="http://schemas.openxmlformats.org/officeDocument/2006/relationships/hyperlink" Target="https://youglish.com/pronounce/He_is_paying_off_his_house_through_monthly_installments/english/us" TargetMode="External"/><Relationship Id="rId1067" Type="http://schemas.openxmlformats.org/officeDocument/2006/relationships/hyperlink" Target="https://youglish.com/pronounce/Currency_exchange_rates_fluctuate_continuously_on_the_market/english/us" TargetMode="External"/><Relationship Id="rId1068" Type="http://schemas.openxmlformats.org/officeDocument/2006/relationships/hyperlink" Target="https://youglish.com/pronounce/She_regularly_donates_a_portion_of_her_income_to/english/us" TargetMode="External"/><Relationship Id="rId1069" Type="http://schemas.openxmlformats.org/officeDocument/2006/relationships/hyperlink" Target="https://youglish.com/pronounce/Avoid_impulse_buying_to_protect_your_monthly_savings/english/us" TargetMode="External"/><Relationship Id="rId1070" Type="http://schemas.openxmlformats.org/officeDocument/2006/relationships/hyperlink" Target="https://youglish.com/pronounce/The_interest_rate_on_this_bank_loan_is_very/english/us" TargetMode="External"/><Relationship Id="rId1071" Type="http://schemas.openxmlformats.org/officeDocument/2006/relationships/hyperlink" Target="https://youglish.com/pronounce/I_accidentally_lost_my_wallet_containing_all_my_ID/english/us" TargetMode="External"/><Relationship Id="rId1072" Type="http://schemas.openxmlformats.org/officeDocument/2006/relationships/hyperlink" Target="https://youglish.com/pronounce/He_managed_to_double_his_initial_investment_within_two/english/us" TargetMode="External"/><Relationship Id="rId1073" Type="http://schemas.openxmlformats.org/officeDocument/2006/relationships/hyperlink" Target="https://youglish.com/pronounce/Financial_stability_provides_a_great_sense_of_mental_peace/english/us" TargetMode="External"/><Relationship Id="rId1074" Type="http://schemas.openxmlformats.org/officeDocument/2006/relationships/hyperlink" Target="https://youglish.com/pronounce/The_bank_sent_an_immediate_SMS_alert_for_the/english/us" TargetMode="External"/><Relationship Id="rId1075" Type="http://schemas.openxmlformats.org/officeDocument/2006/relationships/hyperlink" Target="https://youglish.com/pronounce/We_decided_to_split_all_shared_expenses_right_down/english/us" TargetMode="External"/><Relationship Id="rId1076" Type="http://schemas.openxmlformats.org/officeDocument/2006/relationships/hyperlink" Target="https://youglish.com/pronounce/Please_don_t_forget_to_sign_the_back_of/english/us" TargetMode="External"/><Relationship Id="rId1077" Type="http://schemas.openxmlformats.org/officeDocument/2006/relationships/hyperlink" Target="https://youglish.com/pronounce/My_monthly_salary_gets_deposited_directly_into_my_bank/english/us" TargetMode="External"/><Relationship Id="rId1078" Type="http://schemas.openxmlformats.org/officeDocument/2006/relationships/hyperlink" Target="https://youglish.com/pronounce/He_is_remarkably_generous_when_it_comes_to_helping/english/us" TargetMode="External"/><Relationship Id="rId1079" Type="http://schemas.openxmlformats.org/officeDocument/2006/relationships/hyperlink" Target="https://youglish.com/pronounce/Be_extra_cautious_not_to_accumulate_unnecessary_debts/english/us" TargetMode="External"/><Relationship Id="rId1080" Type="http://schemas.openxmlformats.org/officeDocument/2006/relationships/hyperlink" Target="https://youglish.com/pronounce/Money_can_t_buy_happiness_but_it_solves_many/english/us" TargetMode="External"/><Relationship Id="rId1081" Type="http://schemas.openxmlformats.org/officeDocument/2006/relationships/hyperlink" Target="https://youglish.com/pronounce/I_need_to_exchange_local_currency_for_foreign_currency/english/us" TargetMode="External"/><Relationship Id="rId1082" Type="http://schemas.openxmlformats.org/officeDocument/2006/relationships/hyperlink" Target="https://youglish.com/pronounce/The_company_reported_higher_net_profits_this_quarter/english/us" TargetMode="External"/><Relationship Id="rId1083" Type="http://schemas.openxmlformats.org/officeDocument/2006/relationships/hyperlink" Target="https://youglish.com/pronounce/He_applied_for_a_personal_bank_loan_to_expand/english/us" TargetMode="External"/><Relationship Id="rId1084" Type="http://schemas.openxmlformats.org/officeDocument/2006/relationships/hyperlink" Target="https://youglish.com/pronounce/Keep_your_confidential_banking_info_completely_secure/english/us" TargetMode="External"/><Relationship Id="rId1085" Type="http://schemas.openxmlformats.org/officeDocument/2006/relationships/hyperlink" Target="https://youglish.com/pronounce/The_total_repair_bill_turned_out_to_be_higher/english/us" TargetMode="External"/><Relationship Id="rId1086" Type="http://schemas.openxmlformats.org/officeDocument/2006/relationships/hyperlink" Target="https://youglish.com/pronounce/She_knows_how_to_negotiate_well_to_get_the/english/us" TargetMode="External"/><Relationship Id="rId1087" Type="http://schemas.openxmlformats.org/officeDocument/2006/relationships/hyperlink" Target="https://youglish.com/pronounce/The_mobile_banking_application_requires_biometric_authentication/english/us" TargetMode="External"/><Relationship Id="rId1088" Type="http://schemas.openxmlformats.org/officeDocument/2006/relationships/hyperlink" Target="https://youglish.com/pronounce/Digital_payment_methods_are_fast_replacing_traditional_cash/english/us" TargetMode="External"/><Relationship Id="rId1089" Type="http://schemas.openxmlformats.org/officeDocument/2006/relationships/hyperlink" Target="https://youglish.com/pronounce/He_lost_a_substantial_amount_of_money_in_a/english/us" TargetMode="External"/><Relationship Id="rId1090" Type="http://schemas.openxmlformats.org/officeDocument/2006/relationships/hyperlink" Target="https://youglish.com/pronounce/Banks_usually_charge_a_small_fee_for_international_wire/english/us" TargetMode="External"/><Relationship Id="rId1091" Type="http://schemas.openxmlformats.org/officeDocument/2006/relationships/hyperlink" Target="https://youglish.com/pronounce/Tracking_daily_expenses_helps_prevent_overspending/english/us" TargetMode="External"/><Relationship Id="rId1092" Type="http://schemas.openxmlformats.org/officeDocument/2006/relationships/hyperlink" Target="https://youglish.com/pronounce/Applying_the_student_discount_saved_me_a_good_amount/english/us" TargetMode="External"/><Relationship Id="rId1093" Type="http://schemas.openxmlformats.org/officeDocument/2006/relationships/hyperlink" Target="https://youglish.com/pronounce/I_accidentally_entered_the_wrong_PIN_three_times_at/english/us" TargetMode="External"/><Relationship Id="rId1094" Type="http://schemas.openxmlformats.org/officeDocument/2006/relationships/hyperlink" Target="https://youglish.com/pronounce/Managing_your_budget_wisely_requires_self_discipline/english/us" TargetMode="External"/><Relationship Id="rId1095" Type="http://schemas.openxmlformats.org/officeDocument/2006/relationships/hyperlink" Target="https://youglish.com/pronounce/Are_there_any_hidden_service_charges_added_to_this/english/us" TargetMode="External"/><Relationship Id="rId1096" Type="http://schemas.openxmlformats.org/officeDocument/2006/relationships/hyperlink" Target="https://youglish.com/pronounce/Achieving_financial_independence_takes_time_patience_and_effort/english/us" TargetMode="External"/><Relationship Id="rId1097" Type="http://schemas.openxmlformats.org/officeDocument/2006/relationships/hyperlink" Target="https://youglish.com/pronounce/I_made_a_cash_deposit_into_my_bank_account/english/us" TargetMode="External"/><Relationship Id="rId1098" Type="http://schemas.openxmlformats.org/officeDocument/2006/relationships/hyperlink" Target="https://youglish.com/pronounce/Mastering_your_personal_finances_is_an_indispensable_life_skill/english/us" TargetMode="External"/><Relationship Id="rId1099" Type="http://schemas.openxmlformats.org/officeDocument/2006/relationships/hyperlink" Target="https://youglish.com/pronounce/I_need_to_pay_my_mortgage_installment_at_the/english/us" TargetMode="External"/><Relationship Id="rId1100" Type="http://schemas.openxmlformats.org/officeDocument/2006/relationships/hyperlink" Target="https://youglish.com/pronounce/My_credit_limit_was_increased_after_my_promotion/english/us" TargetMode="External"/><Relationship Id="rId1101" Type="http://schemas.openxmlformats.org/officeDocument/2006/relationships/hyperlink" Target="https://youglish.com/pronounce/He_defaulted_on_his_loan_and_got_into_serious/english/us" TargetMode="External"/><Relationship Id="rId1102" Type="http://schemas.openxmlformats.org/officeDocument/2006/relationships/hyperlink" Target="https://youglish.com/pronounce/Keep_your_transaction_receipts_for_tax_purposes/english/us" TargetMode="External"/><Relationship Id="rId1103" Type="http://schemas.openxmlformats.org/officeDocument/2006/relationships/hyperlink" Target="https://youglish.com/pronounce/I_got_a_full_refund_after_returning_the_damaged/english/us" TargetMode="External"/><Relationship Id="rId1104" Type="http://schemas.openxmlformats.org/officeDocument/2006/relationships/hyperlink" Target="https://youglish.com/pronounce/I_am_preparing_for_my_final_examinations_this_semester/english/us" TargetMode="External"/><Relationship Id="rId1105" Type="http://schemas.openxmlformats.org/officeDocument/2006/relationships/hyperlink" Target="https://youglish.com/pronounce/She_is_studying_computer_science_at_the_university/english/us" TargetMode="External"/><Relationship Id="rId1106" Type="http://schemas.openxmlformats.org/officeDocument/2006/relationships/hyperlink" Target="https://youglish.com/pronounce/I_need_to_submit_my_graduation_project_research_proposal/english/us" TargetMode="External"/><Relationship Id="rId1107" Type="http://schemas.openxmlformats.org/officeDocument/2006/relationships/hyperlink" Target="https://youglish.com/pronounce/The_library_is_a_quiet_place_to_study_without/english/us" TargetMode="External"/><Relationship Id="rId1108" Type="http://schemas.openxmlformats.org/officeDocument/2006/relationships/hyperlink" Target="https://youglish.com/pronounce/He_scored_high_marks_in_his_physics_exam/english/us" TargetMode="External"/><Relationship Id="rId1109" Type="http://schemas.openxmlformats.org/officeDocument/2006/relationships/hyperlink" Target="https://youglish.com/pronounce/I_have_a_group_study_session_with_my_classmates/english/us" TargetMode="External"/><Relationship Id="rId1110" Type="http://schemas.openxmlformats.org/officeDocument/2006/relationships/hyperlink" Target="https://youglish.com/pronounce/She_was_awarded_a_full_scholarship_to_study_abroad/english/us" TargetMode="External"/><Relationship Id="rId1111" Type="http://schemas.openxmlformats.org/officeDocument/2006/relationships/hyperlink" Target="https://youglish.com/pronounce/The_professor_delivered_a_fascinating_lecture_on_history/english/us" TargetMode="External"/><Relationship Id="rId1112" Type="http://schemas.openxmlformats.org/officeDocument/2006/relationships/hyperlink" Target="https://youglish.com/pronounce/I_need_to_review_my_notes_before_the_quiz/english/us" TargetMode="External"/><Relationship Id="rId1113" Type="http://schemas.openxmlformats.org/officeDocument/2006/relationships/hyperlink" Target="https://youglish.com/pronounce/He_is_writing_his_master_s_thesis_in_international/english/us" TargetMode="External"/><Relationship Id="rId1114" Type="http://schemas.openxmlformats.org/officeDocument/2006/relationships/hyperlink" Target="https://youglish.com/pronounce/She_enrolled_in_an_online_certification_course_in_programming/english/us" TargetMode="External"/><Relationship Id="rId1115" Type="http://schemas.openxmlformats.org/officeDocument/2006/relationships/hyperlink" Target="https://youglish.com/pronounce/I_stayed_up_late_last_night_cramming_for_the/english/us" TargetMode="External"/><Relationship Id="rId1116" Type="http://schemas.openxmlformats.org/officeDocument/2006/relationships/hyperlink" Target="https://youglish.com/pronounce/The_academic_advisor_helped_me_choose_my_courses/english/us" TargetMode="External"/><Relationship Id="rId1117" Type="http://schemas.openxmlformats.org/officeDocument/2006/relationships/hyperlink" Target="https://youglish.com/pronounce/He_failed_the_midterm_exam_and_needs_to_retake/english/us" TargetMode="External"/><Relationship Id="rId1118" Type="http://schemas.openxmlformats.org/officeDocument/2006/relationships/hyperlink" Target="https://youglish.com/pronounce/I_need_to_improve_my_GPA_this_academic_year/english/us" TargetMode="External"/><Relationship Id="rId1119" Type="http://schemas.openxmlformats.org/officeDocument/2006/relationships/hyperlink" Target="https://youglish.com/pronounce/She_took_comprehensive_notes_during_the_entire_lecture/english/us" TargetMode="External"/><Relationship Id="rId1120" Type="http://schemas.openxmlformats.org/officeDocument/2006/relationships/hyperlink" Target="https://youglish.com/pronounce/We_have_a_deadline_for_the_assignment_this_Friday/english/us" TargetMode="External"/><Relationship Id="rId1121" Type="http://schemas.openxmlformats.org/officeDocument/2006/relationships/hyperlink" Target="https://youglish.com/pronounce/The_curriculum_covers_both_theoretical_concepts_and_practical_skills/english/us" TargetMode="External"/><Relationship Id="rId1122" Type="http://schemas.openxmlformats.org/officeDocument/2006/relationships/hyperlink" Target="https://youglish.com/pronounce/He_passed_his_defense_presentation_with_distinction/english/us" TargetMode="External"/><Relationship Id="rId1123" Type="http://schemas.openxmlformats.org/officeDocument/2006/relationships/hyperlink" Target="https://youglish.com/pronounce/I_am_currently_taking_a_prep_course_for_the/english/us" TargetMode="External"/><Relationship Id="rId1124" Type="http://schemas.openxmlformats.org/officeDocument/2006/relationships/hyperlink" Target="https://youglish.com/pronounce/The_university_campus_has_modern_laboratories_and_facilities/english/us" TargetMode="External"/><Relationship Id="rId1125" Type="http://schemas.openxmlformats.org/officeDocument/2006/relationships/hyperlink" Target="https://youglish.com/pronounce/She_is_preparing_a_slide_presentation_for_her_seminar/english/us" TargetMode="External"/><Relationship Id="rId1126" Type="http://schemas.openxmlformats.org/officeDocument/2006/relationships/hyperlink" Target="https://youglish.com/pronounce/I_borrowed_three_reference_books_from_the_college_library/english/us" TargetMode="External"/><Relationship Id="rId1127" Type="http://schemas.openxmlformats.org/officeDocument/2006/relationships/hyperlink" Target="https://youglish.com/pronounce/He_completed_his_bachelor_s_degree_in_engineering/english/us" TargetMode="External"/><Relationship Id="rId1128" Type="http://schemas.openxmlformats.org/officeDocument/2006/relationships/hyperlink" Target="https://youglish.com/pronounce/Distance_learning_has_become_very_popular_among_adult_students/english/us" TargetMode="External"/><Relationship Id="rId1129" Type="http://schemas.openxmlformats.org/officeDocument/2006/relationships/hyperlink" Target="https://youglish.com/pronounce/The_teacher_explained_the_difficult_formula_step_by_step/english/us" TargetMode="External"/><Relationship Id="rId1130" Type="http://schemas.openxmlformats.org/officeDocument/2006/relationships/hyperlink" Target="https://youglish.com/pronounce/I_registered_for_four_courses_for_the_upcoming_spring/english/us" TargetMode="External"/><Relationship Id="rId1131" Type="http://schemas.openxmlformats.org/officeDocument/2006/relationships/hyperlink" Target="https://youglish.com/pronounce/She_spent_hours_analyzing_the_research_survey_data/english/us" TargetMode="External"/><Relationship Id="rId1132" Type="http://schemas.openxmlformats.org/officeDocument/2006/relationships/hyperlink" Target="https://youglish.com/pronounce/The_tuition_fees_were_paid_in_two_equal_installments/english/us" TargetMode="External"/><Relationship Id="rId1133" Type="http://schemas.openxmlformats.org/officeDocument/2006/relationships/hyperlink" Target="https://youglish.com/pronounce/I_need_to_memorize_these_vocabulary_terms_for_the/english/us" TargetMode="External"/><Relationship Id="rId1134" Type="http://schemas.openxmlformats.org/officeDocument/2006/relationships/hyperlink" Target="https://youglish.com/pronounce/He_was_granted_a_Ph_D_degree_in_biotechnology/english/us" TargetMode="External"/><Relationship Id="rId1135" Type="http://schemas.openxmlformats.org/officeDocument/2006/relationships/hyperlink" Target="https://youglish.com/pronounce/The_exam_results_will_be_posted_on_the_student/english/us" TargetMode="External"/><Relationship Id="rId1136" Type="http://schemas.openxmlformats.org/officeDocument/2006/relationships/hyperlink" Target="https://youglish.com/pronounce/She_actively_participates_in_classroom_discussions_and_debates/english/us" TargetMode="External"/><Relationship Id="rId1137" Type="http://schemas.openxmlformats.org/officeDocument/2006/relationships/hyperlink" Target="https://youglish.com/pronounce/I_need_to_draft_an_essay_outline_before_writing/english/us" TargetMode="External"/><Relationship Id="rId1138" Type="http://schemas.openxmlformats.org/officeDocument/2006/relationships/hyperlink" Target="https://youglish.com/pronounce/The_school_offers_extracurricular_activities_like_sports_and_music/english/us" TargetMode="External"/><Relationship Id="rId1139" Type="http://schemas.openxmlformats.org/officeDocument/2006/relationships/hyperlink" Target="https://youglish.com/pronounce/He_dropped_the_course_before_the_deadline_without_penalty/english/us" TargetMode="External"/><Relationship Id="rId1140" Type="http://schemas.openxmlformats.org/officeDocument/2006/relationships/hyperlink" Target="https://youglish.com/pronounce/Education_plays_a_vital_role_in_personal_development/english/us" TargetMode="External"/><Relationship Id="rId1141" Type="http://schemas.openxmlformats.org/officeDocument/2006/relationships/hyperlink" Target="https://youglish.com/pronounce/I_used_flashcards_to_memorize_historical_dates_quickly/english/us" TargetMode="External"/><Relationship Id="rId1142" Type="http://schemas.openxmlformats.org/officeDocument/2006/relationships/hyperlink" Target="https://youglish.com/pronounce/She_achieved_top_grades_throughout_her_high_school_years/english/us" TargetMode="External"/><Relationship Id="rId1143" Type="http://schemas.openxmlformats.org/officeDocument/2006/relationships/hyperlink" Target="https://youglish.com/pronounce/Understanding_core_concepts_is_much_better_than_memorizing/english/us" TargetMode="External"/><Relationship Id="rId1144" Type="http://schemas.openxmlformats.org/officeDocument/2006/relationships/hyperlink" Target="https://youglish.com/pronounce/The_assignment_required_citing_reliable_scientific_sources/english/us" TargetMode="External"/><Relationship Id="rId1145" Type="http://schemas.openxmlformats.org/officeDocument/2006/relationships/hyperlink" Target="https://youglish.com/pronounce/He_received_a_certificate_of_completion_after_finishing_the/english/us" TargetMode="External"/><Relationship Id="rId1146" Type="http://schemas.openxmlformats.org/officeDocument/2006/relationships/hyperlink" Target="https://youglish.com/pronounce/The_lecture_hall_was_fully_occupied_by_students/english/us" TargetMode="External"/><Relationship Id="rId1147" Type="http://schemas.openxmlformats.org/officeDocument/2006/relationships/hyperlink" Target="https://youglish.com/pronounce/I_need_to_organize_my_study_schedule_to_avoid/english/us" TargetMode="External"/><Relationship Id="rId1148" Type="http://schemas.openxmlformats.org/officeDocument/2006/relationships/hyperlink" Target="https://youglish.com/pronounce/She_conducts_experiments_in_the_chemistry_lab_every_week/english/us" TargetMode="External"/><Relationship Id="rId1149" Type="http://schemas.openxmlformats.org/officeDocument/2006/relationships/hyperlink" Target="https://youglish.com/pronounce/The_student_union_organizes_social_and_cultural_events/english/us" TargetMode="External"/><Relationship Id="rId1150" Type="http://schemas.openxmlformats.org/officeDocument/2006/relationships/hyperlink" Target="https://youglish.com/pronounce/He_is_pursuing_higher_education_abroad_to_broaden_his/english/us" TargetMode="External"/><Relationship Id="rId1151" Type="http://schemas.openxmlformats.org/officeDocument/2006/relationships/hyperlink" Target="https://youglish.com/pronounce/Good_time_management_is_crucial_for_academic_success/english/us" TargetMode="External"/><Relationship Id="rId1152" Type="http://schemas.openxmlformats.org/officeDocument/2006/relationships/hyperlink" Target="https://youglish.com/pronounce/The_professor_recommended_a_list_of_reference_papers_for/english/us" TargetMode="External"/><Relationship Id="rId1153" Type="http://schemas.openxmlformats.org/officeDocument/2006/relationships/hyperlink" Target="https://youglish.com/pronounce/Continuous_self_study_builds_lifelong_learning_habits/english/us" TargetMode="External"/><Relationship Id="rId1154" Type="http://schemas.openxmlformats.org/officeDocument/2006/relationships/hyperlink" Target="https://youglish.com/pronounce/I_need_to_charge_my_laptop_battery_it_is/english/us" TargetMode="External"/><Relationship Id="rId1155" Type="http://schemas.openxmlformats.org/officeDocument/2006/relationships/hyperlink" Target="https://youglish.com/pronounce/My_smartphone_screen_cracked_when_I_dropped_it_on/english/us" TargetMode="External"/><Relationship Id="rId1156" Type="http://schemas.openxmlformats.org/officeDocument/2006/relationships/hyperlink" Target="https://youglish.com/pronounce/The_internet_connection_is_very_slow_and_unstable_today/english/us" TargetMode="External"/><Relationship Id="rId1157" Type="http://schemas.openxmlformats.org/officeDocument/2006/relationships/hyperlink" Target="https://youglish.com/pronounce/You_should_update_your_operating_system_to_the_latest/english/us" TargetMode="External"/><Relationship Id="rId1158" Type="http://schemas.openxmlformats.org/officeDocument/2006/relationships/hyperlink" Target="https://youglish.com/pronounce/I_forgot_my_password_and_need_to_reset_it/english/us" TargetMode="External"/><Relationship Id="rId1159" Type="http://schemas.openxmlformats.org/officeDocument/2006/relationships/hyperlink" Target="https://youglish.com/pronounce/Make_sure_to_back_up_all_your_important_files/english/us" TargetMode="External"/><Relationship Id="rId1160" Type="http://schemas.openxmlformats.org/officeDocument/2006/relationships/hyperlink" Target="https://youglish.com/pronounce/I_bought_a_high_speed_wireless_router_for_the/english/us" TargetMode="External"/><Relationship Id="rId1161" Type="http://schemas.openxmlformats.org/officeDocument/2006/relationships/hyperlink" Target="https://youglish.com/pronounce/The_application_keeps_crashing_every_time_I_open_it/english/us" TargetMode="External"/><Relationship Id="rId1162" Type="http://schemas.openxmlformats.org/officeDocument/2006/relationships/hyperlink" Target="https://youglish.com/pronounce/This_new_smartphone_camera_takes_stunning_high_resolution_photos/english/us" TargetMode="External"/><Relationship Id="rId1163" Type="http://schemas.openxmlformats.org/officeDocument/2006/relationships/hyperlink" Target="https://youglish.com/pronounce/I_installed_a_reliable_antivirus_program_to_protect_my/english/us" TargetMode="External"/><Relationship Id="rId1164" Type="http://schemas.openxmlformats.org/officeDocument/2006/relationships/hyperlink" Target="https://youglish.com/pronounce/My_headphones_are_wireless_and_connect_via_Bluetooth/english/us" TargetMode="External"/><Relationship Id="rId1165" Type="http://schemas.openxmlformats.org/officeDocument/2006/relationships/hyperlink" Target="https://youglish.com/pronounce/The_device_requires_a_strong_Wi_Fi_signal_to/english/us" TargetMode="External"/><Relationship Id="rId1166" Type="http://schemas.openxmlformats.org/officeDocument/2006/relationships/hyperlink" Target="https://youglish.com/pronounce/I_need_an_external_hard_drive_to_store_my/english/us" TargetMode="External"/><Relationship Id="rId1167" Type="http://schemas.openxmlformats.org/officeDocument/2006/relationships/hyperlink" Target="https://youglish.com/pronounce/Turn_off_your_device_and_restart_it_to_fix/english/us" TargetMode="External"/><Relationship Id="rId1168" Type="http://schemas.openxmlformats.org/officeDocument/2006/relationships/hyperlink" Target="https://youglish.com/pronounce/She_is_working_on_a_new_software_development_project/english/us" TargetMode="External"/><Relationship Id="rId1169" Type="http://schemas.openxmlformats.org/officeDocument/2006/relationships/hyperlink" Target="https://youglish.com/pronounce/The_smart_TV_allows_you_to_stream_movies_directly/english/us" TargetMode="External"/><Relationship Id="rId1170" Type="http://schemas.openxmlformats.org/officeDocument/2006/relationships/hyperlink" Target="https://youglish.com/pronounce/I_need_a_USB_cable_to_transfer_data_to/english/us" TargetMode="External"/><Relationship Id="rId1171" Type="http://schemas.openxmlformats.org/officeDocument/2006/relationships/hyperlink" Target="https://youglish.com/pronounce/Make_sure_your_firewall_is_enabled_for_maximum_security/english/us" TargetMode="External"/><Relationship Id="rId1172" Type="http://schemas.openxmlformats.org/officeDocument/2006/relationships/hyperlink" Target="https://youglish.com/pronounce/My_phone_storage_is_full_I_need_to_delete/english/us" TargetMode="External"/><Relationship Id="rId1173" Type="http://schemas.openxmlformats.org/officeDocument/2006/relationships/hyperlink" Target="https://youglish.com/pronounce/The_new_processor_speeds_up_video_editing_dramatically/english/us" TargetMode="External"/><Relationship Id="rId1174" Type="http://schemas.openxmlformats.org/officeDocument/2006/relationships/hyperlink" Target="https://youglish.com/pronounce/I_use_two_factor_authentication_to_secure_all_my/english/us" TargetMode="External"/><Relationship Id="rId1175" Type="http://schemas.openxmlformats.org/officeDocument/2006/relationships/hyperlink" Target="https://youglish.com/pronounce/This_power_bank_can_charge_your_phone_up_to/english/us" TargetMode="External"/><Relationship Id="rId1176" Type="http://schemas.openxmlformats.org/officeDocument/2006/relationships/hyperlink" Target="https://youglish.com/pronounce/The_website_user_interface_is_clean_and_easy_to/english/us" TargetMode="External"/><Relationship Id="rId1177" Type="http://schemas.openxmlformats.org/officeDocument/2006/relationships/hyperlink" Target="https://youglish.com/pronounce/He_works_as_an_artificial_intelligence_and_data_scientist/english/us" TargetMode="External"/><Relationship Id="rId1178" Type="http://schemas.openxmlformats.org/officeDocument/2006/relationships/hyperlink" Target="https://youglish.com/pronounce/I_plugged_the_charger_into_the_wall_socket_properly/english/us" TargetMode="External"/><Relationship Id="rId1179" Type="http://schemas.openxmlformats.org/officeDocument/2006/relationships/hyperlink" Target="https://youglish.com/pronounce/The_phone_keyboard_is_laggy_when_typing_fast/english/us" TargetMode="External"/><Relationship Id="rId1180" Type="http://schemas.openxmlformats.org/officeDocument/2006/relationships/hyperlink" Target="https://youglish.com/pronounce/I_subscribed_to_a_cloud_storage_plan_with_more/english/us" TargetMode="External"/><Relationship Id="rId1181" Type="http://schemas.openxmlformats.org/officeDocument/2006/relationships/hyperlink" Target="https://youglish.com/pronounce/The_smart_watch_monitors_your_heart_rate_and_daily/english/us" TargetMode="External"/><Relationship Id="rId1182" Type="http://schemas.openxmlformats.org/officeDocument/2006/relationships/hyperlink" Target="https://youglish.com/pronounce/Download_the_app_from_the_official_store_to_avoid/english/us" TargetMode="External"/><Relationship Id="rId1183" Type="http://schemas.openxmlformats.org/officeDocument/2006/relationships/hyperlink" Target="https://youglish.com/pronounce/The_battery_capacity_degradation_is_normal_over_long_time/english/us" TargetMode="External"/><Relationship Id="rId1184" Type="http://schemas.openxmlformats.org/officeDocument/2006/relationships/hyperlink" Target="https://youglish.com/pronounce/I_plugged_my_fast_charger_and_it_charged_fifty/english/us" TargetMode="External"/><Relationship Id="rId1185" Type="http://schemas.openxmlformats.org/officeDocument/2006/relationships/hyperlink" Target="https://youglish.com/pronounce/He_upgraded_his_computer_RAM_to_improve_performance/english/us" TargetMode="External"/><Relationship Id="rId1186" Type="http://schemas.openxmlformats.org/officeDocument/2006/relationships/hyperlink" Target="https://youglish.com/pronounce/The_sound_quality_from_these_Bluetooth_speakers_is_clear/english/us" TargetMode="External"/><Relationship Id="rId1187" Type="http://schemas.openxmlformats.org/officeDocument/2006/relationships/hyperlink" Target="https://youglish.com/pronounce/You_can_adjust_the_screen_brightness_to_save_battery/english/us" TargetMode="External"/><Relationship Id="rId1188" Type="http://schemas.openxmlformats.org/officeDocument/2006/relationships/hyperlink" Target="https://youglish.com/pronounce/My_tablet_is_light_and_great_for_reading_electronic/english/us" TargetMode="External"/><Relationship Id="rId1189" Type="http://schemas.openxmlformats.org/officeDocument/2006/relationships/hyperlink" Target="https://youglish.com/pronounce/The_system_was_restored_to_its_factory_settings/english/us" TargetMode="External"/><Relationship Id="rId1190" Type="http://schemas.openxmlformats.org/officeDocument/2006/relationships/hyperlink" Target="https://youglish.com/pronounce/We_installed_a_smart_thermostat_to_control_home_temperature/english/us" TargetMode="External"/><Relationship Id="rId1191" Type="http://schemas.openxmlformats.org/officeDocument/2006/relationships/hyperlink" Target="https://youglish.com/pronounce/She_lost_all_her_unsaved_work_during_the_sudden/english/us" TargetMode="External"/><Relationship Id="rId1192" Type="http://schemas.openxmlformats.org/officeDocument/2006/relationships/hyperlink" Target="https://youglish.com/pronounce/The_wireless_mouse_needs_a_new_battery_replacement/english/us" TargetMode="External"/><Relationship Id="rId1193" Type="http://schemas.openxmlformats.org/officeDocument/2006/relationships/hyperlink" Target="https://youglish.com/pronounce/Cybersecurity_is_essential_to_protect_user_privacy_online/english/us" TargetMode="External"/><Relationship Id="rId1194" Type="http://schemas.openxmlformats.org/officeDocument/2006/relationships/hyperlink" Target="https://youglish.com/pronounce/I_replaced_my_old_hard_drive_with_a_fast/english/us" TargetMode="External"/><Relationship Id="rId1195" Type="http://schemas.openxmlformats.org/officeDocument/2006/relationships/hyperlink" Target="https://youglish.com/pronounce/The_new_update_fixes_bugs_and_improves_overall_security/english/us" TargetMode="External"/><Relationship Id="rId1196" Type="http://schemas.openxmlformats.org/officeDocument/2006/relationships/hyperlink" Target="https://youglish.com/pronounce/I_set_up_dark_mode_to_reduce_eye_strain/english/us" TargetMode="External"/><Relationship Id="rId1197" Type="http://schemas.openxmlformats.org/officeDocument/2006/relationships/hyperlink" Target="https://youglish.com/pronounce/My_laptop_fan_is_making_a_loud_noise_and/english/us" TargetMode="External"/><Relationship Id="rId1198" Type="http://schemas.openxmlformats.org/officeDocument/2006/relationships/hyperlink" Target="https://youglish.com/pronounce/The_network_cable_provides_a_stable_connection_for_gaming/english/us" TargetMode="External"/><Relationship Id="rId1199" Type="http://schemas.openxmlformats.org/officeDocument/2006/relationships/hyperlink" Target="https://youglish.com/pronounce/She_synced_her_phone_contacts_with_her_primary_email/english/us" TargetMode="External"/><Relationship Id="rId1200" Type="http://schemas.openxmlformats.org/officeDocument/2006/relationships/hyperlink" Target="https://youglish.com/pronounce/The_app_requires_access_permission_to_your_camera_and/english/us" TargetMode="External"/><Relationship Id="rId1201" Type="http://schemas.openxmlformats.org/officeDocument/2006/relationships/hyperlink" Target="https://youglish.com/pronounce/He_uses_noise_canceling_headphones_while_working_in_noisy/english/us" TargetMode="External"/><Relationship Id="rId1202" Type="http://schemas.openxmlformats.org/officeDocument/2006/relationships/hyperlink" Target="https://youglish.com/pronounce/The_code_contains_a_bug_that_causes_the_software/english/us" TargetMode="External"/><Relationship Id="rId1203" Type="http://schemas.openxmlformats.org/officeDocument/2006/relationships/hyperlink" Target="https://youglish.com/pronounce/Technology_continuously_changes_the_way_we_work_and_live/english/us" TargetMode="External"/><Relationship Id="rId1204" Type="http://schemas.openxmlformats.org/officeDocument/2006/relationships/hyperlink" Target="https://youglish.com/pronounce/The_microphone_quality_is_crisp_for_online_voice_calls/english/us" TargetMode="External"/><Relationship Id="rId1205" Type="http://schemas.openxmlformats.org/officeDocument/2006/relationships/hyperlink" Target="https://youglish.com/pronounce/I_accidentally_cleared_my_browser_cache_and_browsing_history/english/us" TargetMode="External"/><Relationship Id="rId1206" Type="http://schemas.openxmlformats.org/officeDocument/2006/relationships/hyperlink" Target="https://youglish.com/pronounce/You_can_connect_your_phone_directly_to_the_display/english/us" TargetMode="External"/><Relationship Id="rId1207" Type="http://schemas.openxmlformats.org/officeDocument/2006/relationships/hyperlink" Target="https://youglish.com/pronounce/The_file_format_is_not_supported_on_this_operating/english/us" TargetMode="External"/><Relationship Id="rId1208" Type="http://schemas.openxmlformats.org/officeDocument/2006/relationships/hyperlink" Target="https://youglish.com/pronounce/He_uses_a_graphics_tablet_for_digital_drawing_and/english/us" TargetMode="External"/><Relationship Id="rId1209" Type="http://schemas.openxmlformats.org/officeDocument/2006/relationships/hyperlink" Target="https://youglish.com/pronounce/The_phone_camera_features_optical_image_stabilization_for_smooth/english/us" TargetMode="External"/><Relationship Id="rId1210" Type="http://schemas.openxmlformats.org/officeDocument/2006/relationships/hyperlink" Target="https://youglish.com/pronounce/Always_lock_your_computer_screen_when_walking_away_from/english/us" TargetMode="External"/><Relationship Id="rId1211" Type="http://schemas.openxmlformats.org/officeDocument/2006/relationships/hyperlink" Target="https://youglish.com/pronounce/The_game_graphics_look_realistic_on_a_high_refresh/english/us" TargetMode="External"/><Relationship Id="rId1212" Type="http://schemas.openxmlformats.org/officeDocument/2006/relationships/hyperlink" Target="https://youglish.com/pronounce/You_can_share_your_screen_during_the_virtual_video/english/us" TargetMode="External"/><Relationship Id="rId1213" Type="http://schemas.openxmlformats.org/officeDocument/2006/relationships/hyperlink" Target="https://youglish.com/pronounce/Modern_technology_makes_global_communication_fast_and_instant/english/us" TargetMode="External"/><Relationship Id="rId1214" Type="http://schemas.openxmlformats.org/officeDocument/2006/relationships/hyperlink" Target="https://youglish.com/pronounce/Regular_physical_exercise_improves_your_overall_health_and_energy/english/us" TargetMode="External"/><Relationship Id="rId1215" Type="http://schemas.openxmlformats.org/officeDocument/2006/relationships/hyperlink" Target="https://youglish.com/pronounce/I_go_to_the_gym_four_times_a_week/english/us" TargetMode="External"/><Relationship Id="rId1216" Type="http://schemas.openxmlformats.org/officeDocument/2006/relationships/hyperlink" Target="https://youglish.com/pronounce/You_should_drink_plenty_of_water_throughout_the_day/english/us" TargetMode="External"/><Relationship Id="rId1217" Type="http://schemas.openxmlformats.org/officeDocument/2006/relationships/hyperlink" Target="https://youglish.com/pronounce/Eating_a_balanced_diet_with_protein_and_greens_is/english/us" TargetMode="External"/><Relationship Id="rId1218" Type="http://schemas.openxmlformats.org/officeDocument/2006/relationships/hyperlink" Target="https://youglish.com/pronounce/I_feel_much_better_after_getting_eight_hours_of/english/us" TargetMode="External"/><Relationship Id="rId1219" Type="http://schemas.openxmlformats.org/officeDocument/2006/relationships/hyperlink" Target="https://youglish.com/pronounce/He_goes_for_a_morning_jog_in_the_park/english/us" TargetMode="External"/><Relationship Id="rId1220" Type="http://schemas.openxmlformats.org/officeDocument/2006/relationships/hyperlink" Target="https://youglish.com/pronounce/I_cut_down_on_junk_food_to_lose_some/english/us" TargetMode="External"/><Relationship Id="rId1221" Type="http://schemas.openxmlformats.org/officeDocument/2006/relationships/hyperlink" Target="https://youglish.com/pronounce/She_practices_yoga_to_relieve_stress_and_increase_flexibility/english/us" TargetMode="External"/><Relationship Id="rId1222" Type="http://schemas.openxmlformats.org/officeDocument/2006/relationships/hyperlink" Target="https://youglish.com/pronounce/Make_sure_to_stretch_your_muscles_properly_before_starting/english/us" TargetMode="External"/><Relationship Id="rId1223" Type="http://schemas.openxmlformats.org/officeDocument/2006/relationships/hyperlink" Target="https://youglish.com/pronounce/Weightlifting_helps_build_strong_muscles_and_bone_density/english/us" TargetMode="External"/><Relationship Id="rId1224" Type="http://schemas.openxmlformats.org/officeDocument/2006/relationships/hyperlink" Target="https://youglish.com/pronounce/I_felt_muscle_soreness_after_yesterday_s_intense_leg/english/us" TargetMode="External"/><Relationship Id="rId1225" Type="http://schemas.openxmlformats.org/officeDocument/2006/relationships/hyperlink" Target="https://youglish.com/pronounce/Taking_short_walking_breaks_during_work_reduces_back_strain/english/us" TargetMode="External"/><Relationship Id="rId1226" Type="http://schemas.openxmlformats.org/officeDocument/2006/relationships/hyperlink" Target="https://youglish.com/pronounce/You_need_to_track_your_daily_calorie_intake_to/english/us" TargetMode="External"/><Relationship Id="rId1227" Type="http://schemas.openxmlformats.org/officeDocument/2006/relationships/hyperlink" Target="https://youglish.com/pronounce/High_blood_pressure_can_be_controlled_through_proper_diet/english/us" TargetMode="External"/><Relationship Id="rId1228" Type="http://schemas.openxmlformats.org/officeDocument/2006/relationships/hyperlink" Target="https://youglish.com/pronounce/I_scheduled_a_routine_medical_checkup_with_my_family/english/us" TargetMode="External"/><Relationship Id="rId1229" Type="http://schemas.openxmlformats.org/officeDocument/2006/relationships/hyperlink" Target="https://youglish.com/pronounce/Taking_vitamin_C_supplements_helps_boost_your_immune_system/english/us" TargetMode="External"/><Relationship Id="rId1230" Type="http://schemas.openxmlformats.org/officeDocument/2006/relationships/hyperlink" Target="https://youglish.com/pronounce/Mental_health_is_just_as_important_as_physical_health/english/us" TargetMode="External"/><Relationship Id="rId1231" Type="http://schemas.openxmlformats.org/officeDocument/2006/relationships/hyperlink" Target="https://youglish.com/pronounce/Avoid_staying_late_at_night_to_maintain_good_health/english/us" TargetMode="External"/><Relationship Id="rId1232" Type="http://schemas.openxmlformats.org/officeDocument/2006/relationships/hyperlink" Target="https://youglish.com/pronounce/Deep_breathing_exercises_help_reduce_anxiety_and_panic/english/us" TargetMode="External"/><Relationship Id="rId1233" Type="http://schemas.openxmlformats.org/officeDocument/2006/relationships/hyperlink" Target="https://youglish.com/pronounce/He_suffered_a_minor_ankle_injury_while_playing_soccer/english/us" TargetMode="External"/><Relationship Id="rId1234" Type="http://schemas.openxmlformats.org/officeDocument/2006/relationships/hyperlink" Target="https://youglish.com/pronounce/Proper_hydration_prevents_muscle_cramps_during_cardio_exercises/english/us" TargetMode="External"/><Relationship Id="rId1235" Type="http://schemas.openxmlformats.org/officeDocument/2006/relationships/hyperlink" Target="https://youglish.com/pronounce/She_takes_a_daily_multivitamin_pill_to_cover_nutritional/english/us" TargetMode="External"/><Relationship Id="rId1236" Type="http://schemas.openxmlformats.org/officeDocument/2006/relationships/hyperlink" Target="https://youglish.com/pronounce/Consistency_in_training_brings_great_physical_transformation_over_time/english/us" TargetMode="External"/><Relationship Id="rId1237" Type="http://schemas.openxmlformats.org/officeDocument/2006/relationships/hyperlink" Target="https://youglish.com/pronounce/Walking_ten_thousand_steps_daily_keeps_your_heart_healthy/english/us" TargetMode="External"/><Relationship Id="rId1238" Type="http://schemas.openxmlformats.org/officeDocument/2006/relationships/hyperlink" Target="https://youglish.com/pronounce/Good_posture_prevents_chronic_neck_and_shoulder_pain/english/us" TargetMode="External"/><Relationship Id="rId1239" Type="http://schemas.openxmlformats.org/officeDocument/2006/relationships/hyperlink" Target="https://youglish.com/pronounce/I_prefer_outdoor_running_over_using_the_indoor_treadmill/english/us" TargetMode="External"/><Relationship Id="rId1240" Type="http://schemas.openxmlformats.org/officeDocument/2006/relationships/hyperlink" Target="https://youglish.com/pronounce/He_follows_a_low_carb_diet_plan_to_burn/english/us" TargetMode="External"/><Relationship Id="rId1241" Type="http://schemas.openxmlformats.org/officeDocument/2006/relationships/hyperlink" Target="https://youglish.com/pronounce/Rest_days_are_crucial_for_muscle_recovery_and_growth/english/us" TargetMode="External"/><Relationship Id="rId1242" Type="http://schemas.openxmlformats.org/officeDocument/2006/relationships/hyperlink" Target="https://youglish.com/pronounce/Avoid_excessive_consumption_of_energy_and_soft_drinks/english/us" TargetMode="External"/><Relationship Id="rId1243" Type="http://schemas.openxmlformats.org/officeDocument/2006/relationships/hyperlink" Target="https://youglish.com/pronounce/A_healthy_mind_stays_inside_a_healthy_body/english/us" TargetMode="External"/><Relationship Id="rId1244" Type="http://schemas.openxmlformats.org/officeDocument/2006/relationships/hyperlink" Target="https://youglish.com/pronounce/She_measures_her_blood_sugar_level_using_a_digital/english/us" TargetMode="External"/><Relationship Id="rId1245" Type="http://schemas.openxmlformats.org/officeDocument/2006/relationships/hyperlink" Target="https://youglish.com/pronounce/Swimming_is_an_excellent_full_body_exercise_for_all/english/us" TargetMode="External"/><Relationship Id="rId1246" Type="http://schemas.openxmlformats.org/officeDocument/2006/relationships/hyperlink" Target="https://youglish.com/pronounce/I_feel_energetic_and_focused_after_my_morning_workout/english/us" TargetMode="External"/><Relationship Id="rId1247" Type="http://schemas.openxmlformats.org/officeDocument/2006/relationships/hyperlink" Target="https://youglish.com/pronounce/Always_listen_to_your_body_and_stop_if_you/english/us" TargetMode="External"/><Relationship Id="rId1248" Type="http://schemas.openxmlformats.org/officeDocument/2006/relationships/hyperlink" Target="https://youglish.com/pronounce/Fiber_rich_foods_improve_digestion_and_keep_you_full/english/us" TargetMode="External"/><Relationship Id="rId1249" Type="http://schemas.openxmlformats.org/officeDocument/2006/relationships/hyperlink" Target="https://youglish.com/pronounce/High_cholesterol_levels_increase_the_risk_of_heart_disease/english/us" TargetMode="External"/><Relationship Id="rId1250" Type="http://schemas.openxmlformats.org/officeDocument/2006/relationships/hyperlink" Target="https://youglish.com/pronounce/He_added_protein_powder_to_his_post_workout_fruit/english/us" TargetMode="External"/><Relationship Id="rId1251" Type="http://schemas.openxmlformats.org/officeDocument/2006/relationships/hyperlink" Target="https://youglish.com/pronounce/Meditation_helps_clear_your_mind_and_improve_focus/english/us" TargetMode="External"/><Relationship Id="rId1252" Type="http://schemas.openxmlformats.org/officeDocument/2006/relationships/hyperlink" Target="https://youglish.com/pronounce/Washing_hands_regularly_prevents_the_spread_of_infectious_viruses/english/us" TargetMode="External"/><Relationship Id="rId1253" Type="http://schemas.openxmlformats.org/officeDocument/2006/relationships/hyperlink" Target="https://youglish.com/pronounce/She_wears_knee_supports_while_doing_heavy_squats/english/us" TargetMode="External"/><Relationship Id="rId1254" Type="http://schemas.openxmlformats.org/officeDocument/2006/relationships/hyperlink" Target="https://youglish.com/pronounce/Getting_fresh_sunlight_daily_boosts_your_vitamin_D_levels/english/us" TargetMode="External"/><Relationship Id="rId1255" Type="http://schemas.openxmlformats.org/officeDocument/2006/relationships/hyperlink" Target="https://youglish.com/pronounce/Processed_foods_contain_unhealthy_fats_and_too_much_sodium/english/us" TargetMode="External"/><Relationship Id="rId1256" Type="http://schemas.openxmlformats.org/officeDocument/2006/relationships/hyperlink" Target="https://youglish.com/pronounce/He_reduced_his_sugar_consumption_and_noticed_better_skin/english/us" TargetMode="External"/><Relationship Id="rId1257" Type="http://schemas.openxmlformats.org/officeDocument/2006/relationships/hyperlink" Target="https://youglish.com/pronounce/Proper_recovery_routines_help_avoid_sports_injuries/english/us" TargetMode="External"/><Relationship Id="rId1258" Type="http://schemas.openxmlformats.org/officeDocument/2006/relationships/hyperlink" Target="https://youglish.com/pronounce/She_tracks_her_daily_active_calories_using_a_smart/english/us" TargetMode="External"/><Relationship Id="rId1259" Type="http://schemas.openxmlformats.org/officeDocument/2006/relationships/hyperlink" Target="https://youglish.com/pronounce/Eating_slowly_improves_digestion_and_prevents_overeating/english/us" TargetMode="External"/><Relationship Id="rId1260" Type="http://schemas.openxmlformats.org/officeDocument/2006/relationships/hyperlink" Target="https://youglish.com/pronounce/Warm_tea_with_ginger_and_honey_soothes_sore_throats/english/us" TargetMode="External"/><Relationship Id="rId1261" Type="http://schemas.openxmlformats.org/officeDocument/2006/relationships/hyperlink" Target="https://youglish.com/pronounce/Taking_stairs_instead_of_the_elevator_is_a_good/english/us" TargetMode="External"/><Relationship Id="rId1262" Type="http://schemas.openxmlformats.org/officeDocument/2006/relationships/hyperlink" Target="https://youglish.com/pronounce/Maintaining_a_healthy_weight_lowers_the_risk_of_chronic/english/us" TargetMode="External"/><Relationship Id="rId1263" Type="http://schemas.openxmlformats.org/officeDocument/2006/relationships/hyperlink" Target="https://youglish.com/pronounce/Investing_in_your_physical_health_pays_long_term_life/english/us" TargetMode="External"/><Relationship Id="rId1264" Type="http://schemas.openxmlformats.org/officeDocument/2006/relationships/hyperlink" Target="https://youglish.com/pronounce/The_weather_forecast_says_it_will_rain_heavily_this/english/us" TargetMode="External"/><Relationship Id="rId1265" Type="http://schemas.openxmlformats.org/officeDocument/2006/relationships/hyperlink" Target="https://youglish.com/pronounce/It_is_extremely_hot_and_humid_outside_stay_indoors/english/us" TargetMode="External"/><Relationship Id="rId1266" Type="http://schemas.openxmlformats.org/officeDocument/2006/relationships/hyperlink" Target="https://youglish.com/pronounce/The_sun_is_shining_brightly_without_a_single_cloud/english/us" TargetMode="External"/><Relationship Id="rId1267" Type="http://schemas.openxmlformats.org/officeDocument/2006/relationships/hyperlink" Target="https://youglish.com/pronounce/Take_an_umbrella_with_you_just_in_case_it/english/us" TargetMode="External"/><Relationship Id="rId1268" Type="http://schemas.openxmlformats.org/officeDocument/2006/relationships/hyperlink" Target="https://youglish.com/pronounce/The_autumn_leaves_are_changing_colors_and_falling_off/english/us" TargetMode="External"/><Relationship Id="rId1269" Type="http://schemas.openxmlformats.org/officeDocument/2006/relationships/hyperlink" Target="https://youglish.com/pronounce/A_strong_cold_wind_started_blowing_early_this_morning/english/us" TargetMode="External"/><Relationship Id="rId1270" Type="http://schemas.openxmlformats.org/officeDocument/2006/relationships/hyperlink" Target="https://youglish.com/pronounce/Heavy_fog_reduced_visibility_on_the_desert_highway/english/us" TargetMode="External"/><Relationship Id="rId1271" Type="http://schemas.openxmlformats.org/officeDocument/2006/relationships/hyperlink" Target="https://youglish.com/pronounce/We_enjoyed_a_breathtaking_view_of_the_sunset_over/english/us" TargetMode="External"/><Relationship Id="rId1272" Type="http://schemas.openxmlformats.org/officeDocument/2006/relationships/hyperlink" Target="https://youglish.com/pronounce/The_humidity_level_is_very_high_near_coastal_cities/english/us" TargetMode="External"/><Relationship Id="rId1273" Type="http://schemas.openxmlformats.org/officeDocument/2006/relationships/hyperlink" Target="https://youglish.com/pronounce/It_started_to_drizzle_lightly_while_we_were_walking/english/us" TargetMode="External"/><Relationship Id="rId1274" Type="http://schemas.openxmlformats.org/officeDocument/2006/relationships/hyperlink" Target="https://youglish.com/pronounce/Thunder_crashed_loudly_followed_by_a_bright_flash_of/english/us" TargetMode="External"/><Relationship Id="rId1275" Type="http://schemas.openxmlformats.org/officeDocument/2006/relationships/hyperlink" Target="https://youglish.com/pronounce/High_temperatures_make_everyone_feel_exhausted_quickly/english/us" TargetMode="External"/><Relationship Id="rId1276" Type="http://schemas.openxmlformats.org/officeDocument/2006/relationships/hyperlink" Target="https://youglish.com/pronounce/The_snow_completely_covered_the_mountain_tops_during_winter/english/us" TargetMode="External"/><Relationship Id="rId1277" Type="http://schemas.openxmlformats.org/officeDocument/2006/relationships/hyperlink" Target="https://youglish.com/pronounce/The_air_feels_so_fresh_and_clean_early_in/english/us" TargetMode="External"/><Relationship Id="rId1278" Type="http://schemas.openxmlformats.org/officeDocument/2006/relationships/hyperlink" Target="https://youglish.com/pronounce/We_set_up_our_tents_near_the_lake_for/english/us" TargetMode="External"/><Relationship Id="rId1279" Type="http://schemas.openxmlformats.org/officeDocument/2006/relationships/hyperlink" Target="https://youglish.com/pronounce/Nature_has_a_calming_effect_on_your_mental_health/english/us" TargetMode="External"/><Relationship Id="rId1280" Type="http://schemas.openxmlformats.org/officeDocument/2006/relationships/hyperlink" Target="https://youglish.com/pronounce/The_heatwave_is_expected_to_end_by_the_beginning/english/us" TargetMode="External"/><Relationship Id="rId1281" Type="http://schemas.openxmlformats.org/officeDocument/2006/relationships/hyperlink" Target="https://youglish.com/pronounce/Flowers_bloom_in_vibrant_colors_during_the_spring_season/english/us" TargetMode="External"/><Relationship Id="rId1282" Type="http://schemas.openxmlformats.org/officeDocument/2006/relationships/hyperlink" Target="https://youglish.com/pronounce/The_weather_is_pleasant_and_mild_enough_for_a/english/us" TargetMode="External"/><Relationship Id="rId1283" Type="http://schemas.openxmlformats.org/officeDocument/2006/relationships/hyperlink" Target="https://youglish.com/pronounce/Heavy_rain_caused_minor_flooding_on_the_main_city/english/us" TargetMode="External"/><Relationship Id="rId1284" Type="http://schemas.openxmlformats.org/officeDocument/2006/relationships/hyperlink" Target="https://youglish.com/pronounce/Wear_sunglasses_to_protect_your_eyes_from_harsh_sunlight/english/us" TargetMode="External"/><Relationship Id="rId1285" Type="http://schemas.openxmlformats.org/officeDocument/2006/relationships/hyperlink" Target="https://youglish.com/pronounce/The_ocean_waves_were_crashing_fiercely_against_the_rocks/english/us" TargetMode="External"/><Relationship Id="rId1286" Type="http://schemas.openxmlformats.org/officeDocument/2006/relationships/hyperlink" Target="https://youglish.com/pronounce/We_went_hiking_in_the_national_park_to_enjoy/english/us" TargetMode="External"/><Relationship Id="rId1287" Type="http://schemas.openxmlformats.org/officeDocument/2006/relationships/hyperlink" Target="https://youglish.com/pronounce/Sudden_weather_changes_can_cause_seasonal_allergies_and_flu/english/us" TargetMode="External"/><Relationship Id="rId1288" Type="http://schemas.openxmlformats.org/officeDocument/2006/relationships/hyperlink" Target="https://youglish.com/pronounce/The_night_sky_was_clear_and_full_of_glowing/english/us" TargetMode="External"/><Relationship Id="rId1289" Type="http://schemas.openxmlformats.org/officeDocument/2006/relationships/hyperlink" Target="https://youglish.com/pronounce/Strong_sandstorms_frequently_occur_in_desert_areas/english/us" TargetMode="External"/><Relationship Id="rId1290" Type="http://schemas.openxmlformats.org/officeDocument/2006/relationships/hyperlink" Target="https://youglish.com/pronounce/The_climate_here_is_generally_warm_all_year_round/english/us" TargetMode="External"/><Relationship Id="rId1291" Type="http://schemas.openxmlformats.org/officeDocument/2006/relationships/hyperlink" Target="https://youglish.com/pronounce/We_sat_under_the_shade_of_a_big_tree/english/us" TargetMode="External"/><Relationship Id="rId1292" Type="http://schemas.openxmlformats.org/officeDocument/2006/relationships/hyperlink" Target="https://youglish.com/pronounce/Snowfall_is_extremely_rare_in_this_part_of_the/english/us" TargetMode="External"/><Relationship Id="rId1293" Type="http://schemas.openxmlformats.org/officeDocument/2006/relationships/hyperlink" Target="https://youglish.com/pronounce/The_ground_is_muddy_after_two_straight_days_of/english/us" TargetMode="External"/><Relationship Id="rId1294" Type="http://schemas.openxmlformats.org/officeDocument/2006/relationships/hyperlink" Target="https://youglish.com/pronounce/Environmental_conservation_helps_protect_endangered_wildlife/english/us" TargetMode="External"/><Relationship Id="rId1295" Type="http://schemas.openxmlformats.org/officeDocument/2006/relationships/hyperlink" Target="https://youglish.com/pronounce/The_morning_dew_was_glistening_on_the_grass_green/english/us" TargetMode="External"/><Relationship Id="rId1296" Type="http://schemas.openxmlformats.org/officeDocument/2006/relationships/hyperlink" Target="https://youglish.com/pronounce/It_is_freezing_outside_make_sure_to_wear_a/english/us" TargetMode="External"/><Relationship Id="rId1297" Type="http://schemas.openxmlformats.org/officeDocument/2006/relationships/hyperlink" Target="https://youglish.com/pronounce/The_river_flows_steadily_through_the_green_countryside/english/us" TargetMode="External"/><Relationship Id="rId1298" Type="http://schemas.openxmlformats.org/officeDocument/2006/relationships/hyperlink" Target="https://youglish.com/pronounce/Planting_more_trees_helps_reduce_urban_air_pollution/english/us" TargetMode="External"/><Relationship Id="rId1299" Type="http://schemas.openxmlformats.org/officeDocument/2006/relationships/hyperlink" Target="https://youglish.com/pronounce/High_winds_damaged_some_street_billboards_last_night/english/us" TargetMode="External"/><Relationship Id="rId1300" Type="http://schemas.openxmlformats.org/officeDocument/2006/relationships/hyperlink" Target="https://youglish.com/pronounce/We_watched_a_fascinating_documentary_about_marine_life/english/us" TargetMode="External"/><Relationship Id="rId1301" Type="http://schemas.openxmlformats.org/officeDocument/2006/relationships/hyperlink" Target="https://youglish.com/pronounce/The_weather_is_forecast_to_stay_sunny_for_the/english/us" TargetMode="External"/><Relationship Id="rId1302" Type="http://schemas.openxmlformats.org/officeDocument/2006/relationships/hyperlink" Target="https://youglish.com/pronounce/Global_warming_causes_extreme_and_unpredictable_weather_patterns/english/us" TargetMode="External"/><Relationship Id="rId1303" Type="http://schemas.openxmlformats.org/officeDocument/2006/relationships/hyperlink" Target="https://youglish.com/pronounce/The_mountain_air_is_thin_and_cold_at_high/english/us" TargetMode="External"/><Relationship Id="rId1304" Type="http://schemas.openxmlformats.org/officeDocument/2006/relationships/hyperlink" Target="https://youglish.com/pronounce/We_walked_along_the_sandy_beach_as_the_tide/english/us" TargetMode="External"/><Relationship Id="rId1305" Type="http://schemas.openxmlformats.org/officeDocument/2006/relationships/hyperlink" Target="https://youglish.com/pronounce/High_UV_index_means_you_should_apply_sunscreen_lotion/english/us" TargetMode="External"/><Relationship Id="rId1306" Type="http://schemas.openxmlformats.org/officeDocument/2006/relationships/hyperlink" Target="https://youglish.com/pronounce/Dry_weather_makes_your_skin_feel_dry_and_chapped/english/us" TargetMode="External"/><Relationship Id="rId1307" Type="http://schemas.openxmlformats.org/officeDocument/2006/relationships/hyperlink" Target="https://youglish.com/pronounce/Nature_provides_a_peaceful_escape_from_busy_city_life/english/us" TargetMode="External"/><Relationship Id="rId1308" Type="http://schemas.openxmlformats.org/officeDocument/2006/relationships/hyperlink" Target="https://youglish.com/pronounce/The_tropical_rainforest_is_rich_in_biodiversity_and_rare/english/us" TargetMode="External"/><Relationship Id="rId1309" Type="http://schemas.openxmlformats.org/officeDocument/2006/relationships/hyperlink" Target="https://youglish.com/pronounce/A_beautiful_rainbow_appeared_in_the_sky_after_the/english/us" TargetMode="External"/><Relationship Id="rId1310" Type="http://schemas.openxmlformats.org/officeDocument/2006/relationships/hyperlink" Target="https://youglish.com/pronounce/Heavy_snowfall_trapped_some_vehicles_on_the_mountain_pass/english/us" TargetMode="External"/><Relationship Id="rId1311" Type="http://schemas.openxmlformats.org/officeDocument/2006/relationships/hyperlink" Target="https://youglish.com/pronounce/Solar_energy_is_a_clean_and_renewable_natural_resource/english/us" TargetMode="External"/><Relationship Id="rId1312" Type="http://schemas.openxmlformats.org/officeDocument/2006/relationships/hyperlink" Target="https://youglish.com/pronounce/Listening_to_rain_sound_helps_many_people_fall_asleep/english/us" TargetMode="External"/><Relationship Id="rId1313" Type="http://schemas.openxmlformats.org/officeDocument/2006/relationships/hyperlink" Target="https://youglish.com/pronounce/Nature_s_beauty_reminds_us_to_slow_down_and/english/us" TargetMode="External"/><Relationship Id="rId1314" Type="http://schemas.openxmlformats.org/officeDocument/2006/relationships/hyperlink" Target="https://youglish.com/pronounce/The_morning_breeze_is_fresh_and_cooling/english/us" TargetMode="External"/><Relationship Id="rId1315" Type="http://schemas.openxmlformats.org/officeDocument/2006/relationships/hyperlink" Target="https://youglish.com/pronounce/Heavy_downpours_caused_traffic_delays_this_morning/english/us" TargetMode="External"/><Relationship Id="rId1316" Type="http://schemas.openxmlformats.org/officeDocument/2006/relationships/hyperlink" Target="https://youglish.com/pronounce/The_soil_is_fertile_and_suitable_for_growing_vegetables/english/us" TargetMode="External"/><Relationship Id="rId1317" Type="http://schemas.openxmlformats.org/officeDocument/2006/relationships/hyperlink" Target="https://youglish.com/pronounce/The_dry_desert_air_makes_you_feel_thirsty_very/english/us" TargetMode="External"/><Relationship Id="rId1318" Type="http://schemas.openxmlformats.org/officeDocument/2006/relationships/hyperlink" Target="https://youglish.com/pronounce/We_could_hear_the_gentle_rustling_of_leaves_in/english/us" TargetMode="External"/><Relationship Id="rId1319" Type="http://schemas.openxmlformats.org/officeDocument/2006/relationships/hyperlink" Target="https://youglish.com/pronounce/Extreme_drought_killed_most_of_the_farm_crops/english/us" TargetMode="External"/><Relationship Id="rId1320" Type="http://schemas.openxmlformats.org/officeDocument/2006/relationships/hyperlink" Target="https://youglish.com/pronounce/Fresh_mountain_spring_water_tastes_pure_and_cold/english/us" TargetMode="External"/><Relationship Id="rId1321" Type="http://schemas.openxmlformats.org/officeDocument/2006/relationships/hyperlink" Target="https://youglish.com/pronounce/Sunset_colors_turned_the_sky_into_red_and_purple/english/us" TargetMode="External"/><Relationship Id="rId1322" Type="http://schemas.openxmlformats.org/officeDocument/2006/relationships/hyperlink" Target="https://youglish.com/pronounce/High_atmospheric_pressure_brings_clear_and_sunny_days/english/us" TargetMode="External"/><Relationship Id="rId1323" Type="http://schemas.openxmlformats.org/officeDocument/2006/relationships/hyperlink" Target="https://youglish.com/pronounce/Protecting_natural_habitats_is_our_responsibility_for_future_generations/english/us" TargetMode="External"/><Relationship Id="rId1324" Type="http://schemas.openxmlformats.org/officeDocument/2006/relationships/hyperlink" Target="https://youglish.com/pronounce/My_alarm_goes_off_every_morning_at_six_o/english/us" TargetMode="External"/><Relationship Id="rId1325" Type="http://schemas.openxmlformats.org/officeDocument/2006/relationships/hyperlink" Target="https://youglish.com/pronounce/I_usually_hit_the_snooze_button_once_or_twice/english/us" TargetMode="External"/><Relationship Id="rId1326" Type="http://schemas.openxmlformats.org/officeDocument/2006/relationships/hyperlink" Target="https://youglish.com/pronounce/I_make_my_bed_as_soon_as_I_stand/english/us" TargetMode="External"/><Relationship Id="rId1327" Type="http://schemas.openxmlformats.org/officeDocument/2006/relationships/hyperlink" Target="https://youglish.com/pronounce/I_brush_my_teeth_and_wash_my_face_with/english/us" TargetMode="External"/><Relationship Id="rId1328" Type="http://schemas.openxmlformats.org/officeDocument/2006/relationships/hyperlink" Target="https://youglish.com/pronounce/A_quick_warm_shower_helps_me_wake_up_properly/english/us" TargetMode="External"/><Relationship Id="rId1329" Type="http://schemas.openxmlformats.org/officeDocument/2006/relationships/hyperlink" Target="https://youglish.com/pronounce/I_prepare_a_cup_of_fresh_black_coffee_to/english/us" TargetMode="External"/><Relationship Id="rId1330" Type="http://schemas.openxmlformats.org/officeDocument/2006/relationships/hyperlink" Target="https://youglish.com/pronounce/I_eat_a_light_breakfast_consisting_of_oats_nuts/english/us" TargetMode="External"/><Relationship Id="rId1331" Type="http://schemas.openxmlformats.org/officeDocument/2006/relationships/hyperlink" Target="https://youglish.com/pronounce/I_usually_check_my_personal_emails_and_daily_tasks/english/us" TargetMode="External"/><Relationship Id="rId1332" Type="http://schemas.openxmlformats.org/officeDocument/2006/relationships/hyperlink" Target="https://youglish.com/pronounce/I_pick_out_my_clothes_for_the_day_the/english/us" TargetMode="External"/><Relationship Id="rId1333" Type="http://schemas.openxmlformats.org/officeDocument/2006/relationships/hyperlink" Target="https://youglish.com/pronounce/I_leave_the_house_around_seven_thirty_to_beat/english/us" TargetMode="External"/><Relationship Id="rId1334" Type="http://schemas.openxmlformats.org/officeDocument/2006/relationships/hyperlink" Target="https://youglish.com/pronounce/I_listen_to_an_educational_podcast_during_my_daily/english/us" TargetMode="External"/><Relationship Id="rId1335" Type="http://schemas.openxmlformats.org/officeDocument/2006/relationships/hyperlink" Target="https://youglish.com/pronounce/I_step_out_of_the_office_for_a_quick/english/us" TargetMode="External"/><Relationship Id="rId1336" Type="http://schemas.openxmlformats.org/officeDocument/2006/relationships/hyperlink" Target="https://youglish.com/pronounce/I_try_to_drink_at_least_two_liters_of/english/us" TargetMode="External"/><Relationship Id="rId1337" Type="http://schemas.openxmlformats.org/officeDocument/2006/relationships/hyperlink" Target="https://youglish.com/pronounce/I_stretch_my_body_for_five_minutes_every_hour/english/us" TargetMode="External"/><Relationship Id="rId1338" Type="http://schemas.openxmlformats.org/officeDocument/2006/relationships/hyperlink" Target="https://youglish.com/pronounce/I_leave_work_around_five_PM_and_head_straight/english/us" TargetMode="External"/><Relationship Id="rId1339" Type="http://schemas.openxmlformats.org/officeDocument/2006/relationships/hyperlink" Target="https://youglish.com/pronounce/As_soon_as_I_arrive_home_I_change_into/english/us" TargetMode="External"/><Relationship Id="rId1340" Type="http://schemas.openxmlformats.org/officeDocument/2006/relationships/hyperlink" Target="https://youglish.com/pronounce/I_wash_my_hands_and_face_thoroughly_right_after/english/us" TargetMode="External"/><Relationship Id="rId1341" Type="http://schemas.openxmlformats.org/officeDocument/2006/relationships/hyperlink" Target="https://youglish.com/pronounce/I_help_my_family_prepare_dinner_in_the_kitchen/english/us" TargetMode="External"/><Relationship Id="rId1342" Type="http://schemas.openxmlformats.org/officeDocument/2006/relationships/hyperlink" Target="https://youglish.com/pronounce/We_sit_together_as_a_family_to_eat_dinner/english/us" TargetMode="External"/><Relationship Id="rId1343" Type="http://schemas.openxmlformats.org/officeDocument/2006/relationships/hyperlink" Target="https://youglish.com/pronounce/I_spend_an_hour_reading_a_book_before_wrapping/english/us" TargetMode="External"/><Relationship Id="rId1344" Type="http://schemas.openxmlformats.org/officeDocument/2006/relationships/hyperlink" Target="https://youglish.com/pronounce/I_do_a_quick_clean_up_around_the_living/english/us" TargetMode="External"/><Relationship Id="rId1345" Type="http://schemas.openxmlformats.org/officeDocument/2006/relationships/hyperlink" Target="https://youglish.com/pronounce/I_turn_off_all_the_lights_and_lock_the/english/us" TargetMode="External"/><Relationship Id="rId1346" Type="http://schemas.openxmlformats.org/officeDocument/2006/relationships/hyperlink" Target="https://youglish.com/pronounce/I_set_my_phone_on_silent_mode_to_avoid/english/us" TargetMode="External"/><Relationship Id="rId1347" Type="http://schemas.openxmlformats.org/officeDocument/2006/relationships/hyperlink" Target="https://youglish.com/pronounce/I_aim_to_go_to_sleep_by_eleven_PM/english/us" TargetMode="External"/><Relationship Id="rId1348" Type="http://schemas.openxmlformats.org/officeDocument/2006/relationships/hyperlink" Target="https://youglish.com/pronounce/Establishing_a_solid_morning_routine_keeps_your_entire_day/english/us" TargetMode="External"/><Relationship Id="rId1349" Type="http://schemas.openxmlformats.org/officeDocument/2006/relationships/hyperlink" Target="https://youglish.com/pronounce/I_write_down_my_to_do_list_for_tomorrow/english/us" TargetMode="External"/><Relationship Id="rId1350" Type="http://schemas.openxmlformats.org/officeDocument/2006/relationships/hyperlink" Target="https://youglish.com/pronounce/I_like_to_spend_thirty_minutes_exercising_after_work/english/us" TargetMode="External"/><Relationship Id="rId1351" Type="http://schemas.openxmlformats.org/officeDocument/2006/relationships/hyperlink" Target="https://youglish.com/pronounce/Watering_the_house_plants_is_part_of_my_morning/english/us" TargetMode="External"/><Relationship Id="rId1352" Type="http://schemas.openxmlformats.org/officeDocument/2006/relationships/hyperlink" Target="https://youglish.com/pronounce/I_always_double_check_my_keys_and_wallet_before/english/us" TargetMode="External"/><Relationship Id="rId1353" Type="http://schemas.openxmlformats.org/officeDocument/2006/relationships/hyperlink" Target="https://youglish.com/pronounce/I_take_out_the_trash_bins_every_evening_after/english/us" TargetMode="External"/><Relationship Id="rId1354" Type="http://schemas.openxmlformats.org/officeDocument/2006/relationships/hyperlink" Target="https://youglish.com/pronounce/I_make_sure_to_charge_all_my_electronic_devices/english/us" TargetMode="External"/><Relationship Id="rId1355" Type="http://schemas.openxmlformats.org/officeDocument/2006/relationships/hyperlink" Target="https://youglish.com/pronounce/I_do_my_laundry_every_weekend_to_keep_my/english/us" TargetMode="External"/><Relationship Id="rId1356" Type="http://schemas.openxmlformats.org/officeDocument/2006/relationships/hyperlink" Target="https://youglish.com/pronounce/Taking_a_few_minutes_to_meditate_in_the_morning/english/us" TargetMode="External"/><Relationship Id="rId1357" Type="http://schemas.openxmlformats.org/officeDocument/2006/relationships/hyperlink" Target="https://youglish.com/pronounce/I_pack_my_lunch_box_the_night_before_to/english/us" TargetMode="External"/><Relationship Id="rId1358" Type="http://schemas.openxmlformats.org/officeDocument/2006/relationships/hyperlink" Target="https://youglish.com/pronounce/Washing_the_dishes_right_after_dinner_prevents_kitchen_mess/english/us" TargetMode="External"/><Relationship Id="rId1359" Type="http://schemas.openxmlformats.org/officeDocument/2006/relationships/hyperlink" Target="https://youglish.com/pronounce/I_enjoy_taking_an_evening_walk_around_the_neighborhood/english/us" TargetMode="External"/><Relationship Id="rId1360" Type="http://schemas.openxmlformats.org/officeDocument/2006/relationships/hyperlink" Target="https://youglish.com/pronounce/Following_a_consistent_bedtime_routine_improves_your_sleep_quality/english/us" TargetMode="External"/><Relationship Id="rId1361" Type="http://schemas.openxmlformats.org/officeDocument/2006/relationships/hyperlink" Target="https://youglish.com/pronounce/I_open_the_windows_in_the_morning_to_let/english/us" TargetMode="External"/><Relationship Id="rId1362" Type="http://schemas.openxmlformats.org/officeDocument/2006/relationships/hyperlink" Target="https://youglish.com/pronounce/I_prepare_my_gym_bag_beforehand_so_I_don/english/us" TargetMode="External"/><Relationship Id="rId1363" Type="http://schemas.openxmlformats.org/officeDocument/2006/relationships/hyperlink" Target="https://youglish.com/pronounce/Planning_your_day_in_the_morning_saves_you_a/english/us" TargetMode="External"/><Relationship Id="rId1364" Type="http://schemas.openxmlformats.org/officeDocument/2006/relationships/hyperlink" Target="https://youglish.com/pronounce/I_usually_take_a_power_nap_for_twenty_minutes/english/us" TargetMode="External"/><Relationship Id="rId1365" Type="http://schemas.openxmlformats.org/officeDocument/2006/relationships/hyperlink" Target="https://youglish.com/pronounce/I_check_the_weather_forecast_every_morning_to_choose/english/us" TargetMode="External"/><Relationship Id="rId1366" Type="http://schemas.openxmlformats.org/officeDocument/2006/relationships/hyperlink" Target="https://youglish.com/pronounce/Keeping_your_desk_tidy_makes_it_much_easier_to/english/us" TargetMode="External"/><Relationship Id="rId1367" Type="http://schemas.openxmlformats.org/officeDocument/2006/relationships/hyperlink" Target="https://youglish.com/pronounce/I_like_to_listen_to_quiet_music_while_cooking/english/us" TargetMode="External"/><Relationship Id="rId1368" Type="http://schemas.openxmlformats.org/officeDocument/2006/relationships/hyperlink" Target="https://youglish.com/pronounce/Setting_priorities_for_the_day_helps_you_complete_important/english/us" TargetMode="External"/><Relationship Id="rId1369" Type="http://schemas.openxmlformats.org/officeDocument/2006/relationships/hyperlink" Target="https://youglish.com/pronounce/I_replace_my_bath_towel_every_few_days_for/english/us" TargetMode="External"/><Relationship Id="rId1370" Type="http://schemas.openxmlformats.org/officeDocument/2006/relationships/hyperlink" Target="https://youglish.com/pronounce/Reviewing_what_I_accomplished_at_the_end_of_the/english/us" TargetMode="External"/><Relationship Id="rId1371" Type="http://schemas.openxmlformats.org/officeDocument/2006/relationships/hyperlink" Target="https://youglish.com/pronounce/I_stick_to_a_regular_schedule_even_on_my/english/us" TargetMode="External"/><Relationship Id="rId1372" Type="http://schemas.openxmlformats.org/officeDocument/2006/relationships/hyperlink" Target="https://youglish.com/pronounce/Maintaining_a_healthy_routine_is_key_to_long_term/english/us" TargetMode="External"/><Relationship Id="rId1373" Type="http://schemas.openxmlformats.org/officeDocument/2006/relationships/hyperlink" Target="https://youglish.com/pronounce/Simple_habits_practiced_daily_lead_to_huge_results_over/english/us" TargetMode="External"/><Relationship Id="rId1374" Type="http://schemas.openxmlformats.org/officeDocument/2006/relationships/hyperlink" Target="https://youglish.com/pronounce/I_dry_my_hair_with_a_towel_before_using/english/us" TargetMode="External"/><Relationship Id="rId1375" Type="http://schemas.openxmlformats.org/officeDocument/2006/relationships/hyperlink" Target="https://youglish.com/pronounce/I_put_away_my_clean_clothes_into_the_closet/english/us" TargetMode="External"/><Relationship Id="rId1376" Type="http://schemas.openxmlformats.org/officeDocument/2006/relationships/hyperlink" Target="https://youglish.com/pronounce/I_always_set_two_separate_alarms_just_to_be/english/us" TargetMode="External"/><Relationship Id="rId1377" Type="http://schemas.openxmlformats.org/officeDocument/2006/relationships/hyperlink" Target="https://youglish.com/pronounce/I_refill_my_personal_water_bottle_before_leaving_the/english/us" TargetMode="External"/><Relationship Id="rId1378" Type="http://schemas.openxmlformats.org/officeDocument/2006/relationships/hyperlink" Target="https://youglish.com/pronounce/Taking_a_break_from_screens_an_hour_before_sleeping/english/us" TargetMode="External"/><Relationship Id="rId1379" Type="http://schemas.openxmlformats.org/officeDocument/2006/relationships/hyperlink" Target="https://youglish.com/pronounce/I_organize_my_study_desk_every_night_before_going/english/us" TargetMode="External"/><Relationship Id="rId1380" Type="http://schemas.openxmlformats.org/officeDocument/2006/relationships/hyperlink" Target="https://youglish.com/pronounce/I_make_sure_to_turn_off_the_air_conditioner/english/us" TargetMode="External"/><Relationship Id="rId1381" Type="http://schemas.openxmlformats.org/officeDocument/2006/relationships/hyperlink" Target="https://youglish.com/pronounce/Having_a_fixed_evening_routine_helps_signal_your_body/english/us" TargetMode="External"/><Relationship Id="rId1382" Type="http://schemas.openxmlformats.org/officeDocument/2006/relationships/hyperlink" Target="https://youglish.com/pronounce/I_apply_moisturizer_on_my_face_and_hands_every/english/us" TargetMode="External"/><Relationship Id="rId1383" Type="http://schemas.openxmlformats.org/officeDocument/2006/relationships/hyperlink" Target="https://youglish.com/pronounce/Consistency_is_far_more_important_than_intensity_when_building/english/us" TargetMode="External"/><Relationship Id="rId1384" Type="http://schemas.openxmlformats.org/officeDocument/2006/relationships/hyperlink" Target="https://youglish.com/pronounce/It_was_really_wonderful_catching_up_with_you_after/english/us" TargetMode="External"/><Relationship Id="rId1385" Type="http://schemas.openxmlformats.org/officeDocument/2006/relationships/hyperlink" Target="https://youglish.com/pronounce/Let_s_hang_out_this_weekend_and_grab_a/english/us" TargetMode="External"/><Relationship Id="rId1386" Type="http://schemas.openxmlformats.org/officeDocument/2006/relationships/hyperlink" Target="https://youglish.com/pronounce/I_am_so_grateful_to_have_such_supportive_and/english/us" TargetMode="External"/><Relationship Id="rId1387" Type="http://schemas.openxmlformats.org/officeDocument/2006/relationships/hyperlink" Target="https://youglish.com/pronounce/Good_communication_is_the_foundation_of_any_healthy_relationship/english/us" TargetMode="External"/><Relationship Id="rId1388" Type="http://schemas.openxmlformats.org/officeDocument/2006/relationships/hyperlink" Target="https://youglish.com/pronounce/She_sent_a_heartfelt_handwritten_thank_you_note_to/english/us" TargetMode="External"/><Relationship Id="rId1389" Type="http://schemas.openxmlformats.org/officeDocument/2006/relationships/hyperlink" Target="https://youglish.com/pronounce/We_shared_a_lot_of_laughs_and_memories_during/english/us" TargetMode="External"/><Relationship Id="rId1390" Type="http://schemas.openxmlformats.org/officeDocument/2006/relationships/hyperlink" Target="https://youglish.com/pronounce/I_ll_give_you_a_quick_call_as_soon/english/us" TargetMode="External"/><Relationship Id="rId1391" Type="http://schemas.openxmlformats.org/officeDocument/2006/relationships/hyperlink" Target="https://youglish.com/pronounce/He_is_always_active_on_social_media_platforms_sharing/english/us" TargetMode="External"/><Relationship Id="rId1392" Type="http://schemas.openxmlformats.org/officeDocument/2006/relationships/hyperlink" Target="https://youglish.com/pronounce/Please_drop_me_a_message_on_WhatsApp_when_you/english/us" TargetMode="External"/><Relationship Id="rId1393" Type="http://schemas.openxmlformats.org/officeDocument/2006/relationships/hyperlink" Target="https://youglish.com/pronounce/We_organized_a_surprise_birthday_party_for_our_best/english/us" TargetMode="External"/><Relationship Id="rId1394" Type="http://schemas.openxmlformats.org/officeDocument/2006/relationships/hyperlink" Target="https://youglish.com/pronounce/Effective_listening_is_just_as_important_as_speaking_clearly/english/us" TargetMode="External"/><Relationship Id="rId1395" Type="http://schemas.openxmlformats.org/officeDocument/2006/relationships/hyperlink" Target="https://youglish.com/pronounce/I_invited_my_neighbors_over_for_coffee_this_afternoon/english/us" TargetMode="External"/><Relationship Id="rId1396" Type="http://schemas.openxmlformats.org/officeDocument/2006/relationships/hyperlink" Target="https://youglish.com/pronounce/It_s_easy_to_lose_touch_with_old_friends/english/us" TargetMode="External"/><Relationship Id="rId1397" Type="http://schemas.openxmlformats.org/officeDocument/2006/relationships/hyperlink" Target="https://youglish.com/pronounce/She_expressed_her_deep_sympathy_and_support_for_her/english/us" TargetMode="External"/><Relationship Id="rId1398" Type="http://schemas.openxmlformats.org/officeDocument/2006/relationships/hyperlink" Target="https://youglish.com/pronounce/We_had_an_engaging_and_inspiring_conversation_about_our/english/us" TargetMode="External"/><Relationship Id="rId1399" Type="http://schemas.openxmlformats.org/officeDocument/2006/relationships/hyperlink" Target="https://youglish.com/pronounce/He_apologized_sincerely_for_his_late_response_to_my/english/us" TargetMode="External"/><Relationship Id="rId1400" Type="http://schemas.openxmlformats.org/officeDocument/2006/relationships/hyperlink" Target="https://youglish.com/pronounce/Building_strong_professional_networks_opens_up_new_opportunities/english/us" TargetMode="External"/><Relationship Id="rId1401" Type="http://schemas.openxmlformats.org/officeDocument/2006/relationships/hyperlink" Target="https://youglish.com/pronounce/She_is_very_extroverted_and_makes_new_friends_effortlessly/english/us" TargetMode="External"/><Relationship Id="rId1402" Type="http://schemas.openxmlformats.org/officeDocument/2006/relationships/hyperlink" Target="https://youglish.com/pronounce/I_value_honesty_and_loyalty_above_everything_else_in/english/us" TargetMode="External"/><Relationship Id="rId1403" Type="http://schemas.openxmlformats.org/officeDocument/2006/relationships/hyperlink" Target="https://youglish.com/pronounce/We_celebrated_our_anniversary_at_a_nice_rooftop_restaurant/english/us" TargetMode="External"/><Relationship Id="rId1404" Type="http://schemas.openxmlformats.org/officeDocument/2006/relationships/hyperlink" Target="https://youglish.com/pronounce/I_am_hosting_a_dinner_gathering_at_my_place/english/us" TargetMode="External"/><Relationship Id="rId1405" Type="http://schemas.openxmlformats.org/officeDocument/2006/relationships/hyperlink" Target="https://youglish.com/pronounce/He_introduced_me_to_his_colleagues_at_the_company/english/us" TargetMode="External"/><Relationship Id="rId1406" Type="http://schemas.openxmlformats.org/officeDocument/2006/relationships/hyperlink" Target="https://youglish.com/pronounce/Mutual_respect_is_mandatory_for_maintaining_long_lasting_bonds/english/us" TargetMode="External"/><Relationship Id="rId1407" Type="http://schemas.openxmlformats.org/officeDocument/2006/relationships/hyperlink" Target="https://youglish.com/pronounce/I_texted_him_to_ask_if_he_wanted_to/english/us" TargetMode="External"/><Relationship Id="rId1408" Type="http://schemas.openxmlformats.org/officeDocument/2006/relationships/hyperlink" Target="https://youglish.com/pronounce/She_is_very_empathetic_and_always_knows_how_to/english/us" TargetMode="External"/><Relationship Id="rId1409" Type="http://schemas.openxmlformats.org/officeDocument/2006/relationships/hyperlink" Target="https://youglish.com/pronounce/Don_t_hesitate_to_reach_out_to_me_if/english/us" TargetMode="External"/><Relationship Id="rId1410" Type="http://schemas.openxmlformats.org/officeDocument/2006/relationships/hyperlink" Target="https://youglish.com/pronounce/He_has_a_great_sense_of_humor_that_lights/english/us" TargetMode="External"/><Relationship Id="rId1411" Type="http://schemas.openxmlformats.org/officeDocument/2006/relationships/hyperlink" Target="https://youglish.com/pronounce/We_exchanged_phone_numbers_and_agreed_to_stay_in/english/us" TargetMode="External"/><Relationship Id="rId1412" Type="http://schemas.openxmlformats.org/officeDocument/2006/relationships/hyperlink" Target="https://youglish.com/pronounce/Socializing_with_positive_people_boosts_your_mood_and_outlook/english/us" TargetMode="External"/><Relationship Id="rId1413" Type="http://schemas.openxmlformats.org/officeDocument/2006/relationships/hyperlink" Target="https://youglish.com/pronounce/She_sent_me_a_friendly_reminder_about_our_upcoming/english/us" TargetMode="External"/><Relationship Id="rId1414" Type="http://schemas.openxmlformats.org/officeDocument/2006/relationships/hyperlink" Target="https://youglish.com/pronounce/I_appreciate_you_taking_the_time_to_explain_this/english/us" TargetMode="External"/><Relationship Id="rId1415" Type="http://schemas.openxmlformats.org/officeDocument/2006/relationships/hyperlink" Target="https://youglish.com/pronounce/He_was_polite_enough_to_hold_the_elevator_door/english/us" TargetMode="External"/><Relationship Id="rId1416" Type="http://schemas.openxmlformats.org/officeDocument/2006/relationships/hyperlink" Target="https://youglish.com/pronounce/We_gathered_in_the_living_room_to_watch_the/english/us" TargetMode="External"/><Relationship Id="rId1417" Type="http://schemas.openxmlformats.org/officeDocument/2006/relationships/hyperlink" Target="https://youglish.com/pronounce/Showing_genuine_gratitude_strengthens_your_personal_relationships/english/us" TargetMode="External"/><Relationship Id="rId1418" Type="http://schemas.openxmlformats.org/officeDocument/2006/relationships/hyperlink" Target="https://youglish.com/pronounce/I_replied_to_all_my_unread_text_messages_before/english/us" TargetMode="External"/><Relationship Id="rId1419" Type="http://schemas.openxmlformats.org/officeDocument/2006/relationships/hyperlink" Target="https://youglish.com/pronounce/She_gave_me_a_warm_hug_when_she_saw/english/us" TargetMode="External"/><Relationship Id="rId1420" Type="http://schemas.openxmlformats.org/officeDocument/2006/relationships/hyperlink" Target="https://youglish.com/pronounce/Keeping_secrets_builds_trust_between_best_friends/english/us" TargetMode="External"/><Relationship Id="rId1421" Type="http://schemas.openxmlformats.org/officeDocument/2006/relationships/hyperlink" Target="https://youglish.com/pronounce/We_created_a_group_chat_to_coordinate_our_weekend/english/us" TargetMode="External"/><Relationship Id="rId1422" Type="http://schemas.openxmlformats.org/officeDocument/2006/relationships/hyperlink" Target="https://youglish.com/pronounce/He_always_gives_thoughtful_advice_when_I_am_facing/english/us" TargetMode="External"/><Relationship Id="rId1423" Type="http://schemas.openxmlformats.org/officeDocument/2006/relationships/hyperlink" Target="https://youglish.com/pronounce/Being_open_and_honest_prevents_resentment_from_building_up/english/us" TargetMode="External"/><Relationship Id="rId1424" Type="http://schemas.openxmlformats.org/officeDocument/2006/relationships/hyperlink" Target="https://youglish.com/pronounce/She_congratulated_me_warmly_on_my_recent_professional_success/english/us" TargetMode="External"/><Relationship Id="rId1425" Type="http://schemas.openxmlformats.org/officeDocument/2006/relationships/hyperlink" Target="https://youglish.com/pronounce/We_spent_the_whole_afternoon_chatting_and_drinking_warm/english/us" TargetMode="External"/><Relationship Id="rId1426" Type="http://schemas.openxmlformats.org/officeDocument/2006/relationships/hyperlink" Target="https://youglish.com/pronounce/Body_language_plays_a_huge_role_in_effective_communication/english/us" TargetMode="External"/><Relationship Id="rId1427" Type="http://schemas.openxmlformats.org/officeDocument/2006/relationships/hyperlink" Target="https://youglish.com/pronounce/I_made_sure_to_congratulate_him_on_his_wedding/english/us" TargetMode="External"/><Relationship Id="rId1428" Type="http://schemas.openxmlformats.org/officeDocument/2006/relationships/hyperlink" Target="https://youglish.com/pronounce/Constructive_feedback_should_always_be_delivered_with_kindness/english/us" TargetMode="External"/><Relationship Id="rId1429" Type="http://schemas.openxmlformats.org/officeDocument/2006/relationships/hyperlink" Target="https://youglish.com/pronounce/They_welcomed_us_into_their_house_with_immense_hospitality/english/us" TargetMode="External"/><Relationship Id="rId1430" Type="http://schemas.openxmlformats.org/officeDocument/2006/relationships/hyperlink" Target="https://youglish.com/pronounce/I_value_quality_time_with_family_more_than_anything/english/us" TargetMode="External"/><Relationship Id="rId1431" Type="http://schemas.openxmlformats.org/officeDocument/2006/relationships/hyperlink" Target="https://youglish.com/pronounce/Keeping_in_contact_with_loved_ones_brings_emotional_peace/english/us" TargetMode="External"/><Relationship Id="rId1432" Type="http://schemas.openxmlformats.org/officeDocument/2006/relationships/hyperlink" Target="https://youglish.com/pronounce/True_friendship_withstands_time_distance_and_life_challenges/english/us" TargetMode="External"/><Relationship Id="rId1433" Type="http://schemas.openxmlformats.org/officeDocument/2006/relationships/hyperlink" Target="https://youglish.com/pronounce/I_sent_him_an_invitation_to_my_graduation_ceremony/english/us" TargetMode="External"/><Relationship Id="rId1434" Type="http://schemas.openxmlformats.org/officeDocument/2006/relationships/hyperlink" Target="https://youglish.com/pronounce/She_is_a_fantastic_listener_who_never_interrupts_while/english/us" TargetMode="External"/><Relationship Id="rId1435" Type="http://schemas.openxmlformats.org/officeDocument/2006/relationships/hyperlink" Target="https://youglish.com/pronounce/We_set_up_a_virtual_video_call_to_catch/english/us" TargetMode="External"/><Relationship Id="rId1436" Type="http://schemas.openxmlformats.org/officeDocument/2006/relationships/hyperlink" Target="https://youglish.com/pronounce/Being_polite_and_respectful_makes_people_enjoy_your_company/english/us" TargetMode="External"/><Relationship Id="rId1437" Type="http://schemas.openxmlformats.org/officeDocument/2006/relationships/hyperlink" Target="https://youglish.com/pronounce/He_offered_to_drive_me_home_after_the_party/english/us" TargetMode="External"/><Relationship Id="rId1438" Type="http://schemas.openxmlformats.org/officeDocument/2006/relationships/hyperlink" Target="https://youglish.com/pronounce/We_agreed_to_meet_at_the_restaurant_at_seven/english/us" TargetMode="External"/><Relationship Id="rId1439" Type="http://schemas.openxmlformats.org/officeDocument/2006/relationships/hyperlink" Target="https://youglish.com/pronounce/Setting_healthy_personal_boundaries_is_necessary_for_toxic_free/english/us" TargetMode="External"/><Relationship Id="rId1440" Type="http://schemas.openxmlformats.org/officeDocument/2006/relationships/hyperlink" Target="https://youglish.com/pronounce/She_always_remembers_everyone_s_birthday_and_sends_sweet/english/us" TargetMode="External"/><Relationship Id="rId1441" Type="http://schemas.openxmlformats.org/officeDocument/2006/relationships/hyperlink" Target="https://youglish.com/pronounce/Open_discussions_help_clear_any_doubts_or_bad_assumptions/english/us" TargetMode="External"/><Relationship Id="rId1442" Type="http://schemas.openxmlformats.org/officeDocument/2006/relationships/hyperlink" Target="https://youglish.com/pronounce/Meaningful_human_connections_are_what_make_life_rich_and/english/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