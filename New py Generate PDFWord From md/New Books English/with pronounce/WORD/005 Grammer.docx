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English Grammar Complete Book — Egyptian Arabic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الفهرس">
              <w:r>
                <w:rPr>
                  <w:b/>
                  <w:color w:val="21618C"/>
                  <w:rFonts w:ascii="Segoe UI" w:hAnsi="Segoe UI" w:cs="Arial"/>
                </w:rPr>
                <w:t>الفهرس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1-الجزء-الأول-الأساسيات">
              <w:r>
                <w:rPr>
                  <w:color w:val="21618C"/>
                  <w:rFonts w:ascii="Segoe UI" w:hAnsi="Segoe UI" w:cs="Arial"/>
                </w:rPr>
                <w:t>الجزء الأول: الأساسيات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2-الجزء-الثاني-المبني-للمجهول-passive-voice">
              <w:r>
                <w:rPr>
                  <w:color w:val="21618C"/>
                  <w:rFonts w:ascii="Segoe UI" w:hAnsi="Segoe UI" w:cs="Arial"/>
                </w:rPr>
                <w:t>الجزء الثاني: المبني للمجهول (Passive Voice)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3-الجزء-الثالث-جمل-الشرط-conditionals">
              <w:r>
                <w:rPr>
                  <w:color w:val="21618C"/>
                  <w:rFonts w:ascii="Segoe UI" w:hAnsi="Segoe UI" w:cs="Arial"/>
                </w:rPr>
                <w:t>الجزء الثالث: جمل الشرط (Conditionals)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4-الجزء-الرابع-التراكيب-المتقدمة">
              <w:r>
                <w:rPr>
                  <w:color w:val="21618C"/>
                  <w:rFonts w:ascii="Segoe UI" w:hAnsi="Segoe UI" w:cs="Arial"/>
                </w:rPr>
                <w:t>الجزء الرابع: التراكيب المتقدمة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5-الجزء-الخامس-الأفعال">
              <w:r>
                <w:rPr>
                  <w:color w:val="21618C"/>
                  <w:rFonts w:ascii="Segoe UI" w:hAnsi="Segoe UI" w:cs="Arial"/>
                </w:rPr>
                <w:t>الجزء الخامس: الأفعال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6-الجزء-السادس-الأفعال-المركبة-phrasal-verbs">
              <w:r>
                <w:rPr>
                  <w:color w:val="21618C"/>
                  <w:rFonts w:ascii="Segoe UI" w:hAnsi="Segoe UI" w:cs="Arial"/>
                </w:rPr>
                <w:t>الجزء السادس: الأفعال المركبة (Phrasal Verbs)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7-الجزء-السابع-quantifiers-pronouns">
              <w:r>
                <w:rPr>
                  <w:color w:val="21618C"/>
                  <w:rFonts w:ascii="Segoe UI" w:hAnsi="Segoe UI" w:cs="Arial"/>
                </w:rPr>
                <w:t>الجزء السابع: Quantifiers &amp;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8-الجزء-الثامن-الجمل-والهياكل-clauses-sentence-structures">
              <w:r>
                <w:rPr>
                  <w:color w:val="21618C"/>
                  <w:rFonts w:ascii="Segoe UI" w:hAnsi="Segoe UI" w:cs="Arial"/>
                </w:rPr>
                <w:t>الجزء الثامن: الجمل والهياكل (Clauses &amp; Sentence Structures)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9-الجزء-التاسع-القواعد-المتقدمة">
              <w:r>
                <w:rPr>
                  <w:color w:val="21618C"/>
                  <w:rFonts w:ascii="Segoe UI" w:hAnsi="Segoe UI" w:cs="Arial"/>
                </w:rPr>
                <w:t>الجزء التاسع: القواعد المتقدمة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10-الجزء-العاشر-الصفات-المهمة-150-important-adjectives">
              <w:r>
                <w:rPr>
                  <w:color w:val="21618C"/>
                  <w:rFonts w:ascii="Segoe UI" w:hAnsi="Segoe UI" w:cs="Arial"/>
                </w:rPr>
                <w:t>الجزء العاشر: الصفات المهمة (150 Important Adjectives)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11-الجزء-الحادي-عشر-التدريب-الشامل">
              <w:r>
                <w:rPr>
                  <w:color w:val="21618C"/>
                  <w:rFonts w:ascii="Segoe UI" w:hAnsi="Segoe UI" w:cs="Arial"/>
                </w:rPr>
                <w:t>الجزء الحادي عشر: التدريب الشامل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12-الجزء-الثاني-عشر-english-workplace-speaking">
              <w:r>
                <w:rPr>
                  <w:color w:val="21618C"/>
                  <w:rFonts w:ascii="Segoe UI" w:hAnsi="Segoe UI" w:cs="Arial"/>
                </w:rPr>
                <w:t>الجزء الثاني عشر: English Workplace Speaking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1-question-word-infinitive">
              <w:r>
                <w:rPr>
                  <w:b/>
                  <w:color w:val="21618C"/>
                  <w:rFonts w:ascii="Segoe UI" w:hAnsi="Segoe UI" w:cs="Arial"/>
                </w:rPr>
                <w:t>1. Question Word + Infinitive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2-modal-perfect">
              <w:r>
                <w:rPr>
                  <w:b/>
                  <w:color w:val="21618C"/>
                  <w:rFonts w:ascii="Segoe UI" w:hAnsi="Segoe UI" w:cs="Arial"/>
                </w:rPr>
                <w:t>2. Modal Perfect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1-must-have">
              <w:r>
                <w:rPr>
                  <w:color w:val="21618C"/>
                  <w:rFonts w:ascii="Segoe UI" w:hAnsi="Segoe UI" w:cs="Arial"/>
                </w:rPr>
                <w:t>Must have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2-cant-have">
              <w:r>
                <w:rPr>
                  <w:color w:val="21618C"/>
                  <w:rFonts w:ascii="Segoe UI" w:hAnsi="Segoe UI" w:cs="Arial"/>
                </w:rPr>
                <w:t>Can't have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3-maymight-have">
              <w:r>
                <w:rPr>
                  <w:color w:val="21618C"/>
                  <w:rFonts w:ascii="Segoe UI" w:hAnsi="Segoe UI" w:cs="Arial"/>
                </w:rPr>
                <w:t>May/Might have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4-could-have">
              <w:r>
                <w:rPr>
                  <w:color w:val="21618C"/>
                  <w:rFonts w:ascii="Segoe UI" w:hAnsi="Segoe UI" w:cs="Arial"/>
                </w:rPr>
                <w:t>Could have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5-should-have">
              <w:r>
                <w:rPr>
                  <w:color w:val="21618C"/>
                  <w:rFonts w:ascii="Segoe UI" w:hAnsi="Segoe UI" w:cs="Arial"/>
                </w:rPr>
                <w:t>Should have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3-خريطة-الأزمنة-في-ثانية">
              <w:r>
                <w:rPr>
                  <w:b/>
                  <w:color w:val="21618C"/>
                  <w:rFonts w:ascii="Segoe UI" w:hAnsi="Segoe UI" w:cs="Arial"/>
                </w:rPr>
                <w:t>3. خريطة الأزمنة في ثانية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4-الأزمنة-الـ-12-بالتفصيل">
              <w:r>
                <w:rPr>
                  <w:b/>
                  <w:color w:val="21618C"/>
                  <w:rFonts w:ascii="Segoe UI" w:hAnsi="Segoe UI" w:cs="Arial"/>
                </w:rPr>
                <w:t>4. الأزمنة الـ 12 بالتفصيل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1-41-present-simple-المضارع-البسيط">
              <w:r>
                <w:rPr>
                  <w:color w:val="21618C"/>
                  <w:rFonts w:ascii="Segoe UI" w:hAnsi="Segoe UI" w:cs="Arial"/>
                </w:rPr>
                <w:t>4.1 Present Simple — المضارع البسيط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2-42-present-continuous-المضارع-المستمر">
              <w:r>
                <w:rPr>
                  <w:color w:val="21618C"/>
                  <w:rFonts w:ascii="Segoe UI" w:hAnsi="Segoe UI" w:cs="Arial"/>
                </w:rPr>
                <w:t>4.2 Present Continuous — المضارع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3-43-present-perfect-المضارع-التام">
              <w:r>
                <w:rPr>
                  <w:color w:val="21618C"/>
                  <w:rFonts w:ascii="Segoe UI" w:hAnsi="Segoe UI" w:cs="Arial"/>
                </w:rPr>
                <w:t>4.3 Present Perfect — المضارع التام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4-44-present-perfect-continuous-المضارع-التام-المستمر">
              <w:r>
                <w:rPr>
                  <w:color w:val="21618C"/>
                  <w:rFonts w:ascii="Segoe UI" w:hAnsi="Segoe UI" w:cs="Arial"/>
                </w:rPr>
                <w:t>4.4 Present Perfect Continuous — المضارع التام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5-45-past-simple-الماضي-البسيط">
              <w:r>
                <w:rPr>
                  <w:color w:val="21618C"/>
                  <w:rFonts w:ascii="Segoe UI" w:hAnsi="Segoe UI" w:cs="Arial"/>
                </w:rPr>
                <w:t>4.5 Past Simple — الماضي البسيط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6-46-past-continuous-الماضي-المستمر">
              <w:r>
                <w:rPr>
                  <w:color w:val="21618C"/>
                  <w:rFonts w:ascii="Segoe UI" w:hAnsi="Segoe UI" w:cs="Arial"/>
                </w:rPr>
                <w:t>4.6 Past Continuous — الماضي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7-47-past-perfect-الماضي-التام">
              <w:r>
                <w:rPr>
                  <w:color w:val="21618C"/>
                  <w:rFonts w:ascii="Segoe UI" w:hAnsi="Segoe UI" w:cs="Arial"/>
                </w:rPr>
                <w:t>4.7 Past Perfect — الماضي التام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8-48-past-perfect-continuous-الماضي-التام-المستمر">
              <w:r>
                <w:rPr>
                  <w:color w:val="21618C"/>
                  <w:rFonts w:ascii="Segoe UI" w:hAnsi="Segoe UI" w:cs="Arial"/>
                </w:rPr>
                <w:t>4.8 Past Perfect Continuous — الماضي التام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9-49-future-simple-المستقبل-البسيط">
              <w:r>
                <w:rPr>
                  <w:color w:val="21618C"/>
                  <w:rFonts w:ascii="Segoe UI" w:hAnsi="Segoe UI" w:cs="Arial"/>
                </w:rPr>
                <w:t>4.9 Future Simple — المستقبل البسيط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10-410-future-continuous-المستقبل-المستمر">
              <w:r>
                <w:rPr>
                  <w:color w:val="21618C"/>
                  <w:rFonts w:ascii="Segoe UI" w:hAnsi="Segoe UI" w:cs="Arial"/>
                </w:rPr>
                <w:t>4.10 Future Continuous — المستقبل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11-411-future-perfect-المستقبل-التام">
              <w:r>
                <w:rPr>
                  <w:color w:val="21618C"/>
                  <w:rFonts w:ascii="Segoe UI" w:hAnsi="Segoe UI" w:cs="Arial"/>
                </w:rPr>
                <w:t>4.11 Future Perfect — المستقبل التام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12-412-future-perfect-continuous-المستقبل-التام-المستمر">
              <w:r>
                <w:rPr>
                  <w:color w:val="21618C"/>
                  <w:rFonts w:ascii="Segoe UI" w:hAnsi="Segoe UI" w:cs="Arial"/>
                </w:rPr>
                <w:t>4.12 Future Perfect Continuous — المستقبل التام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1-present-simple-passive-المضارع-البسيط-مبني-للمجهول">
              <w:r>
                <w:rPr>
                  <w:b/>
                  <w:color w:val="21618C"/>
                  <w:rFonts w:ascii="Segoe UI" w:hAnsi="Segoe UI" w:cs="Arial"/>
                </w:rPr>
                <w:t>1. Present Simple (Passive) — المضارع البسيط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2-present-continuous-passive-المضارع-المستمر-مبني-للمجهول">
              <w:r>
                <w:rPr>
                  <w:b/>
                  <w:color w:val="21618C"/>
                  <w:rFonts w:ascii="Segoe UI" w:hAnsi="Segoe UI" w:cs="Arial"/>
                </w:rPr>
                <w:t>2. Present Continuous (Passive) — المضارع المستمر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3-present-perfect-passive-المضارع-التام-مبني-للمجهول">
              <w:r>
                <w:rPr>
                  <w:b/>
                  <w:color w:val="21618C"/>
                  <w:rFonts w:ascii="Segoe UI" w:hAnsi="Segoe UI" w:cs="Arial"/>
                </w:rPr>
                <w:t>3. Present Perfect (Passive) — المضارع التام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4-past-simple-passive-الماضي-البسيط-مبني-للمجهول">
              <w:r>
                <w:rPr>
                  <w:b/>
                  <w:color w:val="21618C"/>
                  <w:rFonts w:ascii="Segoe UI" w:hAnsi="Segoe UI" w:cs="Arial"/>
                </w:rPr>
                <w:t>4. Past Simple (Passive) — الماضي البسيط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5-past-continuous-passive-الماضي-المستمر-مبني-للمجهول">
              <w:r>
                <w:rPr>
                  <w:b/>
                  <w:color w:val="21618C"/>
                  <w:rFonts w:ascii="Segoe UI" w:hAnsi="Segoe UI" w:cs="Arial"/>
                </w:rPr>
                <w:t>5. Past Continuous (Passive) — الماضي المستمر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6-past-perfect-passive-الماضي-التام-مبني-للمجهول">
              <w:r>
                <w:rPr>
                  <w:b/>
                  <w:color w:val="21618C"/>
                  <w:rFonts w:ascii="Segoe UI" w:hAnsi="Segoe UI" w:cs="Arial"/>
                </w:rPr>
                <w:t>6. Past Perfect (Passive) — الماضي التام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7-future-simple-passive-المستقبل-البسيط-مبني-للمجهول">
              <w:r>
                <w:rPr>
                  <w:b/>
                  <w:color w:val="21618C"/>
                  <w:rFonts w:ascii="Segoe UI" w:hAnsi="Segoe UI" w:cs="Arial"/>
                </w:rPr>
                <w:t>7. Future Simple (Passive) — المستقبل البسيط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8-future-perfect-passive-المستقبل-التام-مبني-للمجهول">
              <w:r>
                <w:rPr>
                  <w:b/>
                  <w:color w:val="21618C"/>
                  <w:rFonts w:ascii="Segoe UI" w:hAnsi="Segoe UI" w:cs="Arial"/>
                </w:rPr>
                <w:t>8. Future Perfect (Passive) — المستقبل التام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1-type-0-zero-conditional-حقيقة-عامة">
              <w:r>
                <w:rPr>
                  <w:b/>
                  <w:color w:val="21618C"/>
                  <w:rFonts w:ascii="Segoe UI" w:hAnsi="Segoe UI" w:cs="Arial"/>
                </w:rPr>
                <w:t>1. Type 0 — Zero Conditional (حقيقة عامة)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2-type-1-first-conditional-احتمال-حقيقي-في-المستقبل">
              <w:r>
                <w:rPr>
                  <w:b/>
                  <w:color w:val="21618C"/>
                  <w:rFonts w:ascii="Segoe UI" w:hAnsi="Segoe UI" w:cs="Arial"/>
                </w:rPr>
                <w:t>2. Type 1 — First Conditional (احتمال حقيقي في المستقبل)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3-type-2-second-conditional-خيالي-غير-حقيقي-في-الحاضر">
              <w:r>
                <w:rPr>
                  <w:b/>
                  <w:color w:val="21618C"/>
                  <w:rFonts w:ascii="Segoe UI" w:hAnsi="Segoe UI" w:cs="Arial"/>
                </w:rPr>
                <w:t>3. Type 2 — Second Conditional (خيالي / غير حقيقي في الحاضر)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4-type-3-third-conditional-مستحيل-في-الماضي">
              <w:r>
                <w:rPr>
                  <w:b/>
                  <w:color w:val="21618C"/>
                  <w:rFonts w:ascii="Segoe UI" w:hAnsi="Segoe UI" w:cs="Arial"/>
                </w:rPr>
                <w:t>4. Type 3 — Third Conditional (مستحيل / في الماضي)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5-mixed-conditionals">
              <w:r>
                <w:rPr>
                  <w:b/>
                  <w:color w:val="21618C"/>
                  <w:rFonts w:ascii="Segoe UI" w:hAnsi="Segoe UI" w:cs="Arial"/>
                </w:rPr>
                <w:t>5. Mixed Conditionals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1-الماضي-الحاضر">
              <w:r>
                <w:rPr>
                  <w:color w:val="21618C"/>
                  <w:rFonts w:ascii="Segoe UI" w:hAnsi="Segoe UI" w:cs="Arial"/>
                </w:rPr>
                <w:t>الماضي → الحاضر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2-الحاضر-الماضي">
              <w:r>
                <w:rPr>
                  <w:color w:val="21618C"/>
                  <w:rFonts w:ascii="Segoe UI" w:hAnsi="Segoe UI" w:cs="Arial"/>
                </w:rPr>
                <w:t>الحاضر → الماضي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9-6-advanced-conditional-words">
              <w:r>
                <w:rPr>
                  <w:b/>
                  <w:color w:val="21618C"/>
                  <w:rFonts w:ascii="Segoe UI" w:hAnsi="Segoe UI" w:cs="Arial"/>
                </w:rPr>
                <w:t>6. Advanced Conditional Words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1-unless">
              <w:r>
                <w:rPr>
                  <w:color w:val="21618C"/>
                  <w:rFonts w:ascii="Segoe UI" w:hAnsi="Segoe UI" w:cs="Arial"/>
                </w:rPr>
                <w:t>Unless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2-as-long-as-provided-providing">
              <w:r>
                <w:rPr>
                  <w:color w:val="21618C"/>
                  <w:rFonts w:ascii="Segoe UI" w:hAnsi="Segoe UI" w:cs="Arial"/>
                </w:rPr>
                <w:t>As Long As / Provided / Providing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3-even-if">
              <w:r>
                <w:rPr>
                  <w:color w:val="21618C"/>
                  <w:rFonts w:ascii="Segoe UI" w:hAnsi="Segoe UI" w:cs="Arial"/>
                </w:rPr>
                <w:t>Even If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4-in-case">
              <w:r>
                <w:rPr>
                  <w:color w:val="21618C"/>
                  <w:rFonts w:ascii="Segoe UI" w:hAnsi="Segoe UI" w:cs="Arial"/>
                </w:rPr>
                <w:t>In Case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5-otherwise">
              <w:r>
                <w:rPr>
                  <w:color w:val="21618C"/>
                  <w:rFonts w:ascii="Segoe UI" w:hAnsi="Segoe UI" w:cs="Arial"/>
                </w:rPr>
                <w:t>Otherwise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0-7-conditional-inversion">
              <w:r>
                <w:rPr>
                  <w:b/>
                  <w:color w:val="21618C"/>
                  <w:rFonts w:ascii="Segoe UI" w:hAnsi="Segoe UI" w:cs="Arial"/>
                </w:rPr>
                <w:t>7. Conditional Inversion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1-1-passive-vs-causative-vs-get-causative-vs-get-passive">
              <w:r>
                <w:rPr>
                  <w:b/>
                  <w:color w:val="21618C"/>
                  <w:rFonts w:ascii="Segoe UI" w:hAnsi="Segoe UI" w:cs="Arial"/>
                </w:rPr>
                <w:t>1. Passive vs Causative vs Get Causative vs Get Passive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1-01-مجموعة-1-البيت-painted">
              <w:r>
                <w:rPr>
                  <w:color w:val="21618C"/>
                  <w:rFonts w:ascii="Segoe UI" w:hAnsi="Segoe UI" w:cs="Arial"/>
                </w:rPr>
                <w:t>مجموعة 1: البيت (painted)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1-02-مجموعة-2-الشعر-cut">
              <w:r>
                <w:rPr>
                  <w:color w:val="21618C"/>
                  <w:rFonts w:ascii="Segoe UI" w:hAnsi="Segoe UI" w:cs="Arial"/>
                </w:rPr>
                <w:t>مجموعة 2: الشعر (cut)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2-2-question-tags">
              <w:r>
                <w:rPr>
                  <w:b/>
                  <w:color w:val="21618C"/>
                  <w:rFonts w:ascii="Segoe UI" w:hAnsi="Segoe UI" w:cs="Arial"/>
                </w:rPr>
                <w:t>2. Question Tags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3-3-reported-speech-direct-vs-reported">
              <w:r>
                <w:rPr>
                  <w:b/>
                  <w:color w:val="21618C"/>
                  <w:rFonts w:ascii="Segoe UI" w:hAnsi="Segoe UI" w:cs="Arial"/>
                </w:rPr>
                <w:t>3. Reported Speech — Direct vs Reported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4-1-transitive-verbs-الأفعال-المتعدية">
              <w:r>
                <w:rPr>
                  <w:b/>
                  <w:color w:val="21618C"/>
                  <w:rFonts w:ascii="Segoe UI" w:hAnsi="Segoe UI" w:cs="Arial"/>
                </w:rPr>
                <w:t>1. Transitive Verbs — الأفعال المتعدية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5-2-intransitive-verbs-الأفعال-غير-المتعدية">
              <w:r>
                <w:rPr>
                  <w:b/>
                  <w:color w:val="21618C"/>
                  <w:rFonts w:ascii="Segoe UI" w:hAnsi="Segoe UI" w:cs="Arial"/>
                </w:rPr>
                <w:t>2. Intransitive Verbs — الأفعال غير المتعدية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6-3-transitive-vs-intransitive">
              <w:r>
                <w:rPr>
                  <w:b/>
                  <w:color w:val="21618C"/>
                  <w:rFonts w:ascii="Segoe UI" w:hAnsi="Segoe UI" w:cs="Arial"/>
                </w:rPr>
                <w:t>3. Transitive vs Intransitive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7-4-stative-verbs-أفعال-الحالة">
              <w:r>
                <w:rPr>
                  <w:b/>
                  <w:color w:val="21618C"/>
                  <w:rFonts w:ascii="Segoe UI" w:hAnsi="Segoe UI" w:cs="Arial"/>
                </w:rPr>
                <w:t>4. Stative Verbs — أفعال الحالة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8-5-dynamic-verbs-أفعال-النشاط-والحركة">
              <w:r>
                <w:rPr>
                  <w:b/>
                  <w:color w:val="21618C"/>
                  <w:rFonts w:ascii="Segoe UI" w:hAnsi="Segoe UI" w:cs="Arial"/>
                </w:rPr>
                <w:t>5. Dynamic Verbs — أفعال النشاط والحركة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9-6-ought-to">
              <w:r>
                <w:rPr>
                  <w:b/>
                  <w:color w:val="21618C"/>
                  <w:rFonts w:ascii="Segoe UI" w:hAnsi="Segoe UI" w:cs="Arial"/>
                </w:rPr>
                <w:t>6. Ought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0-7-need-كفعل-عادي-وكمودال">
              <w:r>
                <w:rPr>
                  <w:b/>
                  <w:color w:val="21618C"/>
                  <w:rFonts w:ascii="Segoe UI" w:hAnsi="Segoe UI" w:cs="Arial"/>
                </w:rPr>
                <w:t>7. Need (كفعل عادي وكمودال)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0-01-need-كفعل-عادي">
              <w:r>
                <w:rPr>
                  <w:color w:val="21618C"/>
                  <w:rFonts w:ascii="Segoe UI" w:hAnsi="Segoe UI" w:cs="Arial"/>
                </w:rPr>
                <w:t>Need كفعل عادي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0-02-need-كـ-modal-verb">
              <w:r>
                <w:rPr>
                  <w:color w:val="21618C"/>
                  <w:rFonts w:ascii="Segoe UI" w:hAnsi="Segoe UI" w:cs="Arial"/>
                </w:rPr>
                <w:t>Need كـ Modal Verb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1-8-dare">
              <w:r>
                <w:rPr>
                  <w:b/>
                  <w:color w:val="21618C"/>
                  <w:rFonts w:ascii="Segoe UI" w:hAnsi="Segoe UI" w:cs="Arial"/>
                </w:rPr>
                <w:t>8. Dare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2-9-imperative-صيغة-الأمر">
              <w:r>
                <w:rPr>
                  <w:b/>
                  <w:color w:val="21618C"/>
                  <w:rFonts w:ascii="Segoe UI" w:hAnsi="Segoe UI" w:cs="Arial"/>
                </w:rPr>
                <w:t>9. Imperative — صيغة الأمر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3-10-gerund-الـ--ing-كاسم">
              <w:r>
                <w:rPr>
                  <w:b/>
                  <w:color w:val="21618C"/>
                  <w:rFonts w:ascii="Segoe UI" w:hAnsi="Segoe UI" w:cs="Arial"/>
                </w:rPr>
                <w:t>10. Gerund — الـ -ing كاسم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4-11-infinitive-to-verb">
              <w:r>
                <w:rPr>
                  <w:b/>
                  <w:color w:val="21618C"/>
                  <w:rFonts w:ascii="Segoe UI" w:hAnsi="Segoe UI" w:cs="Arial"/>
                </w:rPr>
                <w:t>11. Infinitive — to + verb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5-12-gerund-vs-infinitive">
              <w:r>
                <w:rPr>
                  <w:b/>
                  <w:color w:val="21618C"/>
                  <w:rFonts w:ascii="Segoe UI" w:hAnsi="Segoe UI" w:cs="Arial"/>
                </w:rPr>
                <w:t>12. Gerund vs Infinitive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6-13-there-is-there-are">
              <w:r>
                <w:rPr>
                  <w:b/>
                  <w:color w:val="21618C"/>
                  <w:rFonts w:ascii="Segoe UI" w:hAnsi="Segoe UI" w:cs="Arial"/>
                </w:rPr>
                <w:t>13. There is / There are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7-1-get-up-wake-up">
              <w:r>
                <w:rPr>
                  <w:b/>
                  <w:color w:val="21618C"/>
                  <w:rFonts w:ascii="Segoe UI" w:hAnsi="Segoe UI" w:cs="Arial"/>
                </w:rPr>
                <w:t>1. Get up / Wake 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8-2-look-for-look-after">
              <w:r>
                <w:rPr>
                  <w:b/>
                  <w:color w:val="21618C"/>
                  <w:rFonts w:ascii="Segoe UI" w:hAnsi="Segoe UI" w:cs="Arial"/>
                </w:rPr>
                <w:t>2. Look for / Look after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9-3-find-out-figure-out">
              <w:r>
                <w:rPr>
                  <w:b/>
                  <w:color w:val="21618C"/>
                  <w:rFonts w:ascii="Segoe UI" w:hAnsi="Segoe UI" w:cs="Arial"/>
                </w:rPr>
                <w:t>3. Find out / Figure out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0-4-give-up-pick-up">
              <w:r>
                <w:rPr>
                  <w:b/>
                  <w:color w:val="21618C"/>
                  <w:rFonts w:ascii="Segoe UI" w:hAnsi="Segoe UI" w:cs="Arial"/>
                </w:rPr>
                <w:t>4. Give up / Pick 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1-5-turn-on-turn-off">
              <w:r>
                <w:rPr>
                  <w:b/>
                  <w:color w:val="21618C"/>
                  <w:rFonts w:ascii="Segoe UI" w:hAnsi="Segoe UI" w:cs="Arial"/>
                </w:rPr>
                <w:t>5. Turn on / Turn off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2-6-run-out-of-work-out">
              <w:r>
                <w:rPr>
                  <w:b/>
                  <w:color w:val="21618C"/>
                  <w:rFonts w:ascii="Segoe UI" w:hAnsi="Segoe UI" w:cs="Arial"/>
                </w:rPr>
                <w:t>6. Run out of / Work out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3-7-bring-up-set-up-carry-on">
              <w:r>
                <w:rPr>
                  <w:b/>
                  <w:color w:val="21618C"/>
                  <w:rFonts w:ascii="Segoe UI" w:hAnsi="Segoe UI" w:cs="Arial"/>
                </w:rPr>
                <w:t>7. Bring up / Set up / Carry 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4-1-each-vs-every">
              <w:r>
                <w:rPr>
                  <w:b/>
                  <w:color w:val="21618C"/>
                  <w:rFonts w:ascii="Segoe UI" w:hAnsi="Segoe UI" w:cs="Arial"/>
                </w:rPr>
                <w:t>1. Each vs Every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5-2-all">
              <w:r>
                <w:rPr>
                  <w:b/>
                  <w:color w:val="21618C"/>
                  <w:rFonts w:ascii="Segoe UI" w:hAnsi="Segoe UI" w:cs="Arial"/>
                </w:rPr>
                <w:t>2. All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6-3-both">
              <w:r>
                <w:rPr>
                  <w:b/>
                  <w:color w:val="21618C"/>
                  <w:rFonts w:ascii="Segoe UI" w:hAnsi="Segoe UI" w:cs="Arial"/>
                </w:rPr>
                <w:t>3. Both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7-4-several">
              <w:r>
                <w:rPr>
                  <w:b/>
                  <w:color w:val="21618C"/>
                  <w:rFonts w:ascii="Segoe UI" w:hAnsi="Segoe UI" w:cs="Arial"/>
                </w:rPr>
                <w:t>4. Several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8-5-either">
              <w:r>
                <w:rPr>
                  <w:b/>
                  <w:color w:val="21618C"/>
                  <w:rFonts w:ascii="Segoe UI" w:hAnsi="Segoe UI" w:cs="Arial"/>
                </w:rPr>
                <w:t>5. Either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9-6-neither">
              <w:r>
                <w:rPr>
                  <w:b/>
                  <w:color w:val="21618C"/>
                  <w:rFonts w:ascii="Segoe UI" w:hAnsi="Segoe UI" w:cs="Arial"/>
                </w:rPr>
                <w:t>6. Neither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0-7-demonstrative-pronouns">
              <w:r>
                <w:rPr>
                  <w:b/>
                  <w:color w:val="21618C"/>
                  <w:rFonts w:ascii="Segoe UI" w:hAnsi="Segoe UI" w:cs="Arial"/>
                </w:rPr>
                <w:t>7. Demonstrative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1-8-demonstrative-determiners">
              <w:r>
                <w:rPr>
                  <w:b/>
                  <w:color w:val="21618C"/>
                  <w:rFonts w:ascii="Segoe UI" w:hAnsi="Segoe UI" w:cs="Arial"/>
                </w:rPr>
                <w:t>8. Demonstrative Determiners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2-9-identifying-pronouns">
              <w:r>
                <w:rPr>
                  <w:b/>
                  <w:color w:val="21618C"/>
                  <w:rFonts w:ascii="Segoe UI" w:hAnsi="Segoe UI" w:cs="Arial"/>
                </w:rPr>
                <w:t>9. Identifying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3-10-possessive-pronouns">
              <w:r>
                <w:rPr>
                  <w:b/>
                  <w:color w:val="21618C"/>
                  <w:rFonts w:ascii="Segoe UI" w:hAnsi="Segoe UI" w:cs="Arial"/>
                </w:rPr>
                <w:t>10. Possessive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4-11-reflexive-pronouns">
              <w:r>
                <w:rPr>
                  <w:b/>
                  <w:color w:val="21618C"/>
                  <w:rFonts w:ascii="Segoe UI" w:hAnsi="Segoe UI" w:cs="Arial"/>
                </w:rPr>
                <w:t>11. Reflexive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5-12-possessive-vs-reflexive">
              <w:r>
                <w:rPr>
                  <w:b/>
                  <w:color w:val="21618C"/>
                  <w:rFonts w:ascii="Segoe UI" w:hAnsi="Segoe UI" w:cs="Arial"/>
                </w:rPr>
                <w:t>12. Possessive vs Reflexive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6-1-clause-يعني-إيه-clause">
              <w:r>
                <w:rPr>
                  <w:b/>
                  <w:color w:val="21618C"/>
                  <w:rFonts w:ascii="Segoe UI" w:hAnsi="Segoe UI" w:cs="Arial"/>
                </w:rPr>
                <w:t>1. Clause — يعني إيه Clause؟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7-2-independent-clause">
              <w:r>
                <w:rPr>
                  <w:b/>
                  <w:color w:val="21618C"/>
                  <w:rFonts w:ascii="Segoe UI" w:hAnsi="Segoe UI" w:cs="Arial"/>
                </w:rPr>
                <w:t>2. Independent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8-3-dependent-clause">
              <w:r>
                <w:rPr>
                  <w:b/>
                  <w:color w:val="21618C"/>
                  <w:rFonts w:ascii="Segoe UI" w:hAnsi="Segoe UI" w:cs="Arial"/>
                </w:rPr>
                <w:t>3. Dependent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9-4-independent-dependent-clause">
              <w:r>
                <w:rPr>
                  <w:b/>
                  <w:color w:val="21618C"/>
                  <w:rFonts w:ascii="Segoe UI" w:hAnsi="Segoe UI" w:cs="Arial"/>
                </w:rPr>
                <w:t>4. Independent + Dependent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0-5-noun-clause">
              <w:r>
                <w:rPr>
                  <w:b/>
                  <w:color w:val="21618C"/>
                  <w:rFonts w:ascii="Segoe UI" w:hAnsi="Segoe UI" w:cs="Arial"/>
                </w:rPr>
                <w:t>5. Noun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1-6-adjective-clause-relative-clause">
              <w:r>
                <w:rPr>
                  <w:b/>
                  <w:color w:val="21618C"/>
                  <w:rFonts w:ascii="Segoe UI" w:hAnsi="Segoe UI" w:cs="Arial"/>
                </w:rPr>
                <w:t>6. Adjective Clause / Relative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2-7-defining-relative-clause">
              <w:r>
                <w:rPr>
                  <w:b/>
                  <w:color w:val="21618C"/>
                  <w:rFonts w:ascii="Segoe UI" w:hAnsi="Segoe UI" w:cs="Arial"/>
                </w:rPr>
                <w:t>7. Defining Relative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3-8-non-defining-relative-clause">
              <w:r>
                <w:rPr>
                  <w:b/>
                  <w:color w:val="21618C"/>
                  <w:rFonts w:ascii="Segoe UI" w:hAnsi="Segoe UI" w:cs="Arial"/>
                </w:rPr>
                <w:t>8. Non-Defining Relative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4-9-defining-vs-non-defining">
              <w:r>
                <w:rPr>
                  <w:b/>
                  <w:color w:val="21618C"/>
                  <w:rFonts w:ascii="Segoe UI" w:hAnsi="Segoe UI" w:cs="Arial"/>
                </w:rPr>
                <w:t>9. Defining vs Non-Defining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5-10-relative-pronouns">
              <w:r>
                <w:rPr>
                  <w:b/>
                  <w:color w:val="21618C"/>
                  <w:rFonts w:ascii="Segoe UI" w:hAnsi="Segoe UI" w:cs="Arial"/>
                </w:rPr>
                <w:t>10. Relative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6-11-relative-clause-without-pronoun">
              <w:r>
                <w:rPr>
                  <w:b/>
                  <w:color w:val="21618C"/>
                  <w:rFonts w:ascii="Segoe UI" w:hAnsi="Segoe UI" w:cs="Arial"/>
                </w:rPr>
                <w:t>11. Relative Clause Without Pronoun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7-12-adverb-clause">
              <w:r>
                <w:rPr>
                  <w:b/>
                  <w:color w:val="21618C"/>
                  <w:rFonts w:ascii="Segoe UI" w:hAnsi="Segoe UI" w:cs="Arial"/>
                </w:rPr>
                <w:t>12. Adverb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8-13-sentence-structures-أنواع-الجمل">
              <w:r>
                <w:rPr>
                  <w:b/>
                  <w:color w:val="21618C"/>
                  <w:rFonts w:ascii="Segoe UI" w:hAnsi="Segoe UI" w:cs="Arial"/>
                </w:rPr>
                <w:t>13. Sentence Structures — أنواع الجمل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1-type-1-s-v-subject-verb">
              <w:r>
                <w:rPr>
                  <w:color w:val="21618C"/>
                  <w:rFonts w:ascii="Segoe UI" w:hAnsi="Segoe UI" w:cs="Arial"/>
                </w:rPr>
                <w:t>Type 1 — S + V (Subject + Verb)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2-type-2-s-v-o-subject-verb-object">
              <w:r>
                <w:rPr>
                  <w:color w:val="21618C"/>
                  <w:rFonts w:ascii="Segoe UI" w:hAnsi="Segoe UI" w:cs="Arial"/>
                </w:rPr>
                <w:t>Type 2 — S + V + O (Subject + Verb + Object)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3-type-3-s-v-c-subject-verb-complement">
              <w:r>
                <w:rPr>
                  <w:color w:val="21618C"/>
                  <w:rFonts w:ascii="Segoe UI" w:hAnsi="Segoe UI" w:cs="Arial"/>
                </w:rPr>
                <w:t>Type 3 — S + V + C (Subject + Verb + Complement)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4-type-4-s-v-io-do-subject-verb-indirect-object-direct-object">
              <w:r>
                <w:rPr>
                  <w:color w:val="21618C"/>
                  <w:rFonts w:ascii="Segoe UI" w:hAnsi="Segoe UI" w:cs="Arial"/>
                </w:rPr>
                <w:t>Type 4 — S + V + IO + DO (Subject + Verb + Indirect Object + Direct Object)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5-type-5-s-v-o-c-subject-verb-object-complement">
              <w:r>
                <w:rPr>
                  <w:color w:val="21618C"/>
                  <w:rFonts w:ascii="Segoe UI" w:hAnsi="Segoe UI" w:cs="Arial"/>
                </w:rPr>
                <w:t>Type 5 — S + V + O + C (Subject + Verb + Object + Complement)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6-type-6-s-v-a-subject-verb-adverbial">
              <w:r>
                <w:rPr>
                  <w:color w:val="21618C"/>
                  <w:rFonts w:ascii="Segoe UI" w:hAnsi="Segoe UI" w:cs="Arial"/>
                </w:rPr>
                <w:t>Type 6 — S + V + A (Subject + Verb + Adverbial)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9-14-compound-sentence">
              <w:r>
                <w:rPr>
                  <w:b/>
                  <w:color w:val="21618C"/>
                  <w:rFonts w:ascii="Segoe UI" w:hAnsi="Segoe UI" w:cs="Arial"/>
                </w:rPr>
                <w:t>14. Compound Sentence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0-15-complex-sentence">
              <w:r>
                <w:rPr>
                  <w:b/>
                  <w:color w:val="21618C"/>
                  <w:rFonts w:ascii="Segoe UI" w:hAnsi="Segoe UI" w:cs="Arial"/>
                </w:rPr>
                <w:t>15. Complex Sentence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1-16-compound-complex-sentence">
              <w:r>
                <w:rPr>
                  <w:b/>
                  <w:color w:val="21618C"/>
                  <w:rFonts w:ascii="Segoe UI" w:hAnsi="Segoe UI" w:cs="Arial"/>
                </w:rPr>
                <w:t>16. Compound-Complex Sentence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2-1-nominalization-تحويل-الفعلالصفة-إلى-اسم">
              <w:r>
                <w:rPr>
                  <w:b/>
                  <w:color w:val="21618C"/>
                  <w:rFonts w:ascii="Segoe UI" w:hAnsi="Segoe UI" w:cs="Arial"/>
                </w:rPr>
                <w:t>1. Nominalization — تحويل الفعل/الصفة إلى اسم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heading-0-72-1-nominalization-تحويل-الفعلالصفة-إلى-اسم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3-2-participial-clauses">
              <w:r>
                <w:rPr>
                  <w:b/>
                  <w:color w:val="21618C"/>
                  <w:rFonts w:ascii="Segoe UI" w:hAnsi="Segoe UI" w:cs="Arial"/>
                </w:rPr>
                <w:t>2. 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heading-0-73-2-participial-clauses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3-01-present-participial-clauses">
              <w:r>
                <w:rPr>
                  <w:color w:val="21618C"/>
                  <w:rFonts w:ascii="Segoe UI" w:hAnsi="Segoe UI" w:cs="Arial"/>
                </w:rPr>
                <w:t>Present 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heading-0-73-01-present-participial-clauses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0.73.02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3-02-past-participial-clauses">
              <w:r>
                <w:rPr>
                  <w:color w:val="21618C"/>
                  <w:rFonts w:ascii="Segoe UI" w:hAnsi="Segoe UI" w:cs="Arial"/>
                </w:rPr>
                <w:t>Past 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heading-0-73-02-past-participial-clauses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0.73.03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3-03-perfect-participial-clauses">
              <w:r>
                <w:rPr>
                  <w:color w:val="21618C"/>
                  <w:rFonts w:ascii="Segoe UI" w:hAnsi="Segoe UI" w:cs="Arial"/>
                </w:rPr>
                <w:t>Perfect 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heading-0-73-03-perfect-participial-clauses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4-3-reduced-clauses">
              <w:r>
                <w:rPr>
                  <w:b/>
                  <w:color w:val="21618C"/>
                  <w:rFonts w:ascii="Segoe UI" w:hAnsi="Segoe UI" w:cs="Arial"/>
                </w:rPr>
                <w:t>3. Reduced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heading-0-74-3-reduced-clauses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4-01-reduced-relative-clauses">
              <w:r>
                <w:rPr>
                  <w:color w:val="21618C"/>
                  <w:rFonts w:ascii="Segoe UI" w:hAnsi="Segoe UI" w:cs="Arial"/>
                </w:rPr>
                <w:t>Reduced Relative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heading-0-74-01-reduced-relative-clauses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0.74.02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4-02-reduced-adverb-clauses">
              <w:r>
                <w:rPr>
                  <w:color w:val="21618C"/>
                  <w:rFonts w:ascii="Segoe UI" w:hAnsi="Segoe UI" w:cs="Arial"/>
                </w:rPr>
                <w:t>Reduced Adverb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heading-0-74-02-reduced-adverb-clauses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5-4-advanced-conditionals">
              <w:r>
                <w:rPr>
                  <w:b/>
                  <w:color w:val="21618C"/>
                  <w:rFonts w:ascii="Segoe UI" w:hAnsi="Segoe UI" w:cs="Arial"/>
                </w:rPr>
                <w:t>4. Advanced Conditionals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heading-0-75-4-advanced-conditionals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5-01-conditional-inversion">
              <w:r>
                <w:rPr>
                  <w:color w:val="21618C"/>
                  <w:rFonts w:ascii="Segoe UI" w:hAnsi="Segoe UI" w:cs="Arial"/>
                </w:rPr>
                <w:t>Conditional Inversion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heading-0-75-01-conditional-inversion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6-5-inversion-القلب-في-ترتيب-الجملة">
              <w:r>
                <w:rPr>
                  <w:b/>
                  <w:color w:val="21618C"/>
                  <w:rFonts w:ascii="Segoe UI" w:hAnsi="Segoe UI" w:cs="Arial"/>
                </w:rPr>
                <w:t>5. Inversion — القلب في ترتيب الجملة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heading-0-76-5-inversion-القلب-في-ترتيب-الجملة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7-6-cleft-sentences-جمل-التركيز">
              <w:r>
                <w:rPr>
                  <w:b/>
                  <w:color w:val="21618C"/>
                  <w:rFonts w:ascii="Segoe UI" w:hAnsi="Segoe UI" w:cs="Arial"/>
                </w:rPr>
                <w:t>6. Cleft Sentences — جمل التركيز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heading-0-77-6-cleft-sentences-جمل-التركيز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7-01-it-cleft">
              <w:r>
                <w:rPr>
                  <w:color w:val="21618C"/>
                  <w:rFonts w:ascii="Segoe UI" w:hAnsi="Segoe UI" w:cs="Arial"/>
                </w:rPr>
                <w:t>It-cleft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heading-0-77-01-it-cleft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0.77.02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7-02-what-cleft">
              <w:r>
                <w:rPr>
                  <w:color w:val="21618C"/>
                  <w:rFonts w:ascii="Segoe UI" w:hAnsi="Segoe UI" w:cs="Arial"/>
                </w:rPr>
                <w:t>What-cleft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heading-0-77-02-what-cleft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0.77.03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7-03-pseudo-cleft">
              <w:r>
                <w:rPr>
                  <w:color w:val="21618C"/>
                  <w:rFonts w:ascii="Segoe UI" w:hAnsi="Segoe UI" w:cs="Arial"/>
                </w:rPr>
                <w:t>Pseudo-cleft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heading-0-77-03-pseudo-cleft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8-1-personality-people">
              <w:r>
                <w:rPr>
                  <w:b/>
                  <w:color w:val="21618C"/>
                  <w:rFonts w:ascii="Segoe UI" w:hAnsi="Segoe UI" w:cs="Arial"/>
                </w:rPr>
                <w:t>1. Personality &amp; People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heading-0-78-1-personality-people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9-2-feelings">
              <w:r>
                <w:rPr>
                  <w:b/>
                  <w:color w:val="21618C"/>
                  <w:rFonts w:ascii="Segoe UI" w:hAnsi="Segoe UI" w:cs="Arial"/>
                </w:rPr>
                <w:t>2. Feelings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heading-0-79-2-feelings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0-3-quality-description">
              <w:r>
                <w:rPr>
                  <w:b/>
                  <w:color w:val="21618C"/>
                  <w:rFonts w:ascii="Segoe UI" w:hAnsi="Segoe UI" w:cs="Arial"/>
                </w:rPr>
                <w:t>3. Quality &amp; Description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heading-0-80-3-quality-description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1-4-size-age-speed-amount">
              <w:r>
                <w:rPr>
                  <w:b/>
                  <w:color w:val="21618C"/>
                  <w:rFonts w:ascii="Segoe UI" w:hAnsi="Segoe UI" w:cs="Arial"/>
                </w:rPr>
                <w:t>4. Size, Age, Speed, Amount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heading-0-81-4-size-age-speed-amount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2-5-work-business">
              <w:r>
                <w:rPr>
                  <w:b/>
                  <w:color w:val="21618C"/>
                  <w:rFonts w:ascii="Segoe UI" w:hAnsi="Segoe UI" w:cs="Arial"/>
                </w:rPr>
                <w:t>5. Work &amp; Business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heading-0-82-5-work-business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3-6-objects-places">
              <w:r>
                <w:rPr>
                  <w:b/>
                  <w:color w:val="21618C"/>
                  <w:rFonts w:ascii="Segoe UI" w:hAnsi="Segoe UI" w:cs="Arial"/>
                </w:rPr>
                <w:t>6. Objects &amp; Places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heading-0-83-6-objects-places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4-7-high-value-general-adjectives">
              <w:r>
                <w:rPr>
                  <w:b/>
                  <w:color w:val="21618C"/>
                  <w:rFonts w:ascii="Segoe UI" w:hAnsi="Segoe UI" w:cs="Arial"/>
                </w:rPr>
                <w:t>7. High-Value General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heading-0-84-7-high-value-general-adjectives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5-8-patterns-لاستخدام-الـ-adjectives">
              <w:r>
                <w:rPr>
                  <w:b/>
                  <w:color w:val="21618C"/>
                  <w:rFonts w:ascii="Segoe UI" w:hAnsi="Segoe UI" w:cs="Arial"/>
                </w:rPr>
                <w:t>8. Patterns لاستخدام الـ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heading-0-85-8-patterns-لاستخدام-الـ-adjectives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1-be-adjective">
              <w:r>
                <w:rPr>
                  <w:color w:val="21618C"/>
                  <w:rFonts w:ascii="Segoe UI" w:hAnsi="Segoe UI" w:cs="Arial"/>
                </w:rPr>
                <w:t>Be + adjective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heading-0-85-01-be-adjective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2-adjective-noun">
              <w:r>
                <w:rPr>
                  <w:color w:val="21618C"/>
                  <w:rFonts w:ascii="Segoe UI" w:hAnsi="Segoe UI" w:cs="Arial"/>
                </w:rPr>
                <w:t>Adjective + Noun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heading-0-85-02-adjective-noun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3-linking-verb-adjective">
              <w:r>
                <w:rPr>
                  <w:color w:val="21618C"/>
                  <w:rFonts w:ascii="Segoe UI" w:hAnsi="Segoe UI" w:cs="Arial"/>
                </w:rPr>
                <w:t>Linking Verb + Adjective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heading-0-85-03-linking-verb-adjective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4-comparative-adjectives">
              <w:r>
                <w:rPr>
                  <w:color w:val="21618C"/>
                  <w:rFonts w:ascii="Segoe UI" w:hAnsi="Segoe UI" w:cs="Arial"/>
                </w:rPr>
                <w:t>Comparative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heading-0-85-04-comparative-adjectives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5-superlative-adjectives">
              <w:r>
                <w:rPr>
                  <w:color w:val="21618C"/>
                  <w:rFonts w:ascii="Segoe UI" w:hAnsi="Segoe UI" w:cs="Arial"/>
                </w:rPr>
                <w:t>Superlative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heading-0-85-05-superlative-adjectives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6-ed-vs--ing-adjectives">
              <w:r>
                <w:rPr>
                  <w:color w:val="21618C"/>
                  <w:rFonts w:ascii="Segoe UI" w:hAnsi="Segoe UI" w:cs="Arial"/>
                </w:rPr>
                <w:t>-ed vs -ing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heading-0-85-06-ed-vs--ing-adjectives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7-too-enough">
              <w:r>
                <w:rPr>
                  <w:color w:val="21618C"/>
                  <w:rFonts w:ascii="Segoe UI" w:hAnsi="Segoe UI" w:cs="Arial"/>
                </w:rPr>
                <w:t>TOO / ENOUGH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heading-0-85-07-too-enough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8-adjective-preposition">
              <w:r>
                <w:rPr>
                  <w:color w:val="21618C"/>
                  <w:rFonts w:ascii="Segoe UI" w:hAnsi="Segoe UI" w:cs="Arial"/>
                </w:rPr>
                <w:t>ADJECTIVE + PREPOSITION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heading-0-85-08-adjective-preposition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6-1-mixed-grammar-جمل-تجمع-أكتر-من-قاعدة">
              <w:r>
                <w:rPr>
                  <w:b/>
                  <w:color w:val="21618C"/>
                  <w:rFonts w:ascii="Segoe UI" w:hAnsi="Segoe UI" w:cs="Arial"/>
                </w:rPr>
                <w:t>1. Mixed Grammar — جمل تجمع أكتر من قاعدة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heading-0-86-1-mixed-grammar-جمل-تجمع-أكتر-من-قاعدة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7-2-stative-vs-dynamic-مستوى-متقدم">
              <w:r>
                <w:rPr>
                  <w:b/>
                  <w:color w:val="21618C"/>
                  <w:rFonts w:ascii="Segoe UI" w:hAnsi="Segoe UI" w:cs="Arial"/>
                </w:rPr>
                <w:t>2. Stative vs Dynamic — مستوى متقدم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heading-0-87-2-stative-vs-dynamic-مستوى-متقدم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8-3-transitive-vs-intransitive-advanced">
              <w:r>
                <w:rPr>
                  <w:b/>
                  <w:color w:val="21618C"/>
                  <w:rFonts w:ascii="Segoe UI" w:hAnsi="Segoe UI" w:cs="Arial"/>
                </w:rPr>
                <w:t>3. Transitive vs Intransitive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heading-0-88-3-transitive-vs-intransitive-advanced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9-4-relative-clauses-advanced">
              <w:r>
                <w:rPr>
                  <w:b/>
                  <w:color w:val="21618C"/>
                  <w:rFonts w:ascii="Segoe UI" w:hAnsi="Segoe UI" w:cs="Arial"/>
                </w:rPr>
                <w:t>4. Relative Clauses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heading-0-89-4-relative-clauses-advanced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0-5-noun-clauses-advanced">
              <w:r>
                <w:rPr>
                  <w:b/>
                  <w:color w:val="21618C"/>
                  <w:rFonts w:ascii="Segoe UI" w:hAnsi="Segoe UI" w:cs="Arial"/>
                </w:rPr>
                <w:t>5. Noun Clauses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heading-0-90-5-noun-clauses-advanced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1-6-adverb-clauses-advanced">
              <w:r>
                <w:rPr>
                  <w:b/>
                  <w:color w:val="21618C"/>
                  <w:rFonts w:ascii="Segoe UI" w:hAnsi="Segoe UI" w:cs="Arial"/>
                </w:rPr>
                <w:t>6. Adverb Clauses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heading-0-91-6-adverb-clauses-advanced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2-7-sentence-structures-master-review">
              <w:r>
                <w:rPr>
                  <w:b/>
                  <w:color w:val="21618C"/>
                  <w:rFonts w:ascii="Segoe UI" w:hAnsi="Segoe UI" w:cs="Arial"/>
                </w:rPr>
                <w:t>7. Sentence Structures — Master Review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heading-0-92-7-sentence-structures-master-review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1-sv-subject-verb">
              <w:r>
                <w:rPr>
                  <w:color w:val="21618C"/>
                  <w:rFonts w:ascii="Segoe UI" w:hAnsi="Segoe UI" w:cs="Arial"/>
                </w:rPr>
                <w:t>SV (Subject + Verb)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heading-0-92-01-sv-subject-verb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2-svo-subject-verb-object">
              <w:r>
                <w:rPr>
                  <w:color w:val="21618C"/>
                  <w:rFonts w:ascii="Segoe UI" w:hAnsi="Segoe UI" w:cs="Arial"/>
                </w:rPr>
                <w:t>SVO (Subject + Verb + Object)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heading-0-92-02-svo-subject-verb-object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3-svc-subject-verb-complement">
              <w:r>
                <w:rPr>
                  <w:color w:val="21618C"/>
                  <w:rFonts w:ascii="Segoe UI" w:hAnsi="Segoe UI" w:cs="Arial"/>
                </w:rPr>
                <w:t>SVC (Subject + Verb + Complement)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heading-0-92-03-svc-subject-verb-complement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4-svoo-subject-verb-indirect-object-direct-object">
              <w:r>
                <w:rPr>
                  <w:color w:val="21618C"/>
                  <w:rFonts w:ascii="Segoe UI" w:hAnsi="Segoe UI" w:cs="Arial"/>
                </w:rPr>
                <w:t>SVOO (Subject + Verb + Indirect Object + Direct Object)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heading-0-92-04-svoo-subject-verb-indirect-object-direct-object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5-svoc-subject-verb-object-complement">
              <w:r>
                <w:rPr>
                  <w:color w:val="21618C"/>
                  <w:rFonts w:ascii="Segoe UI" w:hAnsi="Segoe UI" w:cs="Arial"/>
                </w:rPr>
                <w:t>SVOC (Subject + Verb + Object + Complement)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heading-0-92-05-svoc-subject-verb-object-complement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6-sva-subject-verb-adverbial">
              <w:r>
                <w:rPr>
                  <w:color w:val="21618C"/>
                  <w:rFonts w:ascii="Segoe UI" w:hAnsi="Segoe UI" w:cs="Arial"/>
                </w:rPr>
                <w:t>SVA (Subject + Verb + Adverbial)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heading-0-92-06-sva-subject-verb-adverbial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3-8-compound-complex-compound-complex">
              <w:r>
                <w:rPr>
                  <w:b/>
                  <w:color w:val="21618C"/>
                  <w:rFonts w:ascii="Segoe UI" w:hAnsi="Segoe UI" w:cs="Arial"/>
                </w:rPr>
                <w:t>8. Compound / Complex / Compound-Complex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heading-0-93-8-compound-complex-compound-complex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3-01-compound">
              <w:r>
                <w:rPr>
                  <w:color w:val="21618C"/>
                  <w:rFonts w:ascii="Segoe UI" w:hAnsi="Segoe UI" w:cs="Arial"/>
                </w:rPr>
                <w:t>Compound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heading-0-93-01-compound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0.93.02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3-02-complex">
              <w:r>
                <w:rPr>
                  <w:color w:val="21618C"/>
                  <w:rFonts w:ascii="Segoe UI" w:hAnsi="Segoe UI" w:cs="Arial"/>
                </w:rPr>
                <w:t>Complex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heading-0-93-02-complex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0.93.03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3-03-compound-complex">
              <w:r>
                <w:rPr>
                  <w:color w:val="21618C"/>
                  <w:rFonts w:ascii="Segoe UI" w:hAnsi="Segoe UI" w:cs="Arial"/>
                </w:rPr>
                <w:t>Compound-Complex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heading-0-93-03-compound-complex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4-9-ought-to-need-dare-natural-usage">
              <w:r>
                <w:rPr>
                  <w:b/>
                  <w:color w:val="21618C"/>
                  <w:rFonts w:ascii="Segoe UI" w:hAnsi="Segoe UI" w:cs="Arial"/>
                </w:rPr>
                <w:t>9. Ought to / Need / Dare — Natural Usage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heading-0-94-9-ought-to-need-dare-natural-usage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5-10-there-is-there-are-advanced">
              <w:r>
                <w:rPr>
                  <w:b/>
                  <w:color w:val="21618C"/>
                  <w:rFonts w:ascii="Segoe UI" w:hAnsi="Segoe UI" w:cs="Arial"/>
                </w:rPr>
                <w:t>10. There is / There are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heading-0-95-10-there-is-there-are-advanced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6-11-phrasal-verbs-real-conversation">
              <w:r>
                <w:rPr>
                  <w:b/>
                  <w:color w:val="21618C"/>
                  <w:rFonts w:ascii="Segoe UI" w:hAnsi="Segoe UI" w:cs="Arial"/>
                </w:rPr>
                <w:t>11. Phrasal Verbs — Real Conversation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heading-0-96-11-phrasal-verbs-real-conversation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7-12-master-test-حاول-تفهم-القواعد-من-الجمل">
              <w:r>
                <w:rPr>
                  <w:b/>
                  <w:color w:val="21618C"/>
                  <w:rFonts w:ascii="Segoe UI" w:hAnsi="Segoe UI" w:cs="Arial"/>
                </w:rPr>
                <w:t>12. Master Test — حاول تفهم القواعد من الجمل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heading-0-97-12-master-test-حاول-تفهم-القواعد-من-الجمل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8-13-the-ultimate-grammar-map">
              <w:r>
                <w:rPr>
                  <w:b/>
                  <w:color w:val="21618C"/>
                  <w:rFonts w:ascii="Segoe UI" w:hAnsi="Segoe UI" w:cs="Arial"/>
                </w:rPr>
                <w:t>13. The Ultimate Grammar Map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heading-0-98-13-the-ultimate-grammar-map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1-verbs">
              <w:r>
                <w:rPr>
                  <w:color w:val="21618C"/>
                  <w:rFonts w:ascii="Segoe UI" w:hAnsi="Segoe UI" w:cs="Arial"/>
                </w:rPr>
                <w:t>VERBS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heading-0-98-01-verbs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2-modals-semi-modals">
              <w:r>
                <w:rPr>
                  <w:color w:val="21618C"/>
                  <w:rFonts w:ascii="Segoe UI" w:hAnsi="Segoe UI" w:cs="Arial"/>
                </w:rPr>
                <w:t>MODALS / SEMI-MODALS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heading-0-98-02-modals-semi-modals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3-verb-forms">
              <w:r>
                <w:rPr>
                  <w:color w:val="21618C"/>
                  <w:rFonts w:ascii="Segoe UI" w:hAnsi="Segoe UI" w:cs="Arial"/>
                </w:rPr>
                <w:t>VERB FORMS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heading-0-98-03-verb-forms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4-clauses">
              <w:r>
                <w:rPr>
                  <w:color w:val="21618C"/>
                  <w:rFonts w:ascii="Segoe UI" w:hAnsi="Segoe UI" w:cs="Arial"/>
                </w:rPr>
                <w:t>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heading-0-98-04-clauses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5-relative-clauses">
              <w:r>
                <w:rPr>
                  <w:color w:val="21618C"/>
                  <w:rFonts w:ascii="Segoe UI" w:hAnsi="Segoe UI" w:cs="Arial"/>
                </w:rPr>
                <w:t>RELATIVE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heading-0-98-05-relative-clauses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6-participial-clauses">
              <w:r>
                <w:rPr>
                  <w:color w:val="21618C"/>
                  <w:rFonts w:ascii="Segoe UI" w:hAnsi="Segoe UI" w:cs="Arial"/>
                </w:rPr>
                <w:t>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heading-0-98-06-participial-clauses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7-conditionals">
              <w:r>
                <w:rPr>
                  <w:color w:val="21618C"/>
                  <w:rFonts w:ascii="Segoe UI" w:hAnsi="Segoe UI" w:cs="Arial"/>
                </w:rPr>
                <w:t>CONDITIONALS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heading-0-98-07-conditionals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8-sentence-structures">
              <w:r>
                <w:rPr>
                  <w:color w:val="21618C"/>
                  <w:rFonts w:ascii="Segoe UI" w:hAnsi="Segoe UI" w:cs="Arial"/>
                </w:rPr>
                <w:t>SENTENCE STRUCTURES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heading-0-98-08-sentence-structures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9-advanced-english">
              <w:r>
                <w:rPr>
                  <w:color w:val="21618C"/>
                  <w:rFonts w:ascii="Segoe UI" w:hAnsi="Segoe UI" w:cs="Arial"/>
                </w:rPr>
                <w:t>ADVANCED ENGLISH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heading-0-98-09-advanced-english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9-1-تعريف-نفسك-في-interview">
              <w:r>
                <w:rPr>
                  <w:b/>
                  <w:color w:val="21618C"/>
                  <w:rFonts w:ascii="Segoe UI" w:hAnsi="Segoe UI" w:cs="Arial"/>
                </w:rPr>
                <w:t>1. تعريف نفسك في Interview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heading-0-99-1-تعريف-نفسك-في-interview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9-01-أول-30-ثانية">
              <w:r>
                <w:rPr>
                  <w:color w:val="21618C"/>
                  <w:rFonts w:ascii="Segoe UI" w:hAnsi="Segoe UI" w:cs="Arial"/>
                </w:rPr>
                <w:t>أول 30 ثانية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heading-0-99-01-أول-30-ثانية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0-2-software-development-team">
              <w:r>
                <w:rPr>
                  <w:b/>
                  <w:color w:val="21618C"/>
                  <w:rFonts w:ascii="Segoe UI" w:hAnsi="Segoe UI" w:cs="Arial"/>
                </w:rPr>
                <w:t>2. Software Development Team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heading-0-100-2-software-development-team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0-01-daily-stand-up">
              <w:r>
                <w:rPr>
                  <w:color w:val="21618C"/>
                  <w:rFonts w:ascii="Segoe UI" w:hAnsi="Segoe UI" w:cs="Arial"/>
                </w:rPr>
                <w:t>Daily Stand-up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heading-0-100-01-daily-stand-up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1-3-customer-service">
              <w:r>
                <w:rPr>
                  <w:b/>
                  <w:color w:val="21618C"/>
                  <w:rFonts w:ascii="Segoe UI" w:hAnsi="Segoe UI" w:cs="Arial"/>
                </w:rPr>
                <w:t>3. Customer Service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heading-0-101-3-customer-service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1-01-بداية-المكالمة">
              <w:r>
                <w:rPr>
                  <w:color w:val="21618C"/>
                  <w:rFonts w:ascii="Segoe UI" w:hAnsi="Segoe UI" w:cs="Arial"/>
                </w:rPr>
                <w:t>بداية المكالمة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heading-0-101-01-بداية-المكالمة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2-4-client-phone-calls">
              <w:r>
                <w:rPr>
                  <w:b/>
                  <w:color w:val="21618C"/>
                  <w:rFonts w:ascii="Segoe UI" w:hAnsi="Segoe UI" w:cs="Arial"/>
                </w:rPr>
                <w:t>4. Client Phone Calls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heading-0-102-4-client-phone-calls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3-5-meetings">
              <w:r>
                <w:rPr>
                  <w:b/>
                  <w:color w:val="21618C"/>
                  <w:rFonts w:ascii="Segoe UI" w:hAnsi="Segoe UI" w:cs="Arial"/>
                </w:rPr>
                <w:t>5. Meetings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heading-0-103-5-meetings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4-6-email-slack-teams">
              <w:r>
                <w:rPr>
                  <w:b/>
                  <w:color w:val="21618C"/>
                  <w:rFonts w:ascii="Segoe UI" w:hAnsi="Segoe UI" w:cs="Arial"/>
                </w:rPr>
                <w:t>6. Email / Slack / Teams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heading-0-104-6-email-slack-teams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5-7-أهم-الأزمنة-في-الشغل">
              <w:r>
                <w:rPr>
                  <w:b/>
                  <w:color w:val="21618C"/>
                  <w:rFonts w:ascii="Segoe UI" w:hAnsi="Segoe UI" w:cs="Arial"/>
                </w:rPr>
                <w:t>7. أهم الأزمنة في الشغل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heading-0-105-7-أهم-الأزمنة-في-الشغل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6-8-30-جملة-لازم-تحفظهم">
              <w:r>
                <w:rPr>
                  <w:b/>
                  <w:color w:val="21618C"/>
                  <w:rFonts w:ascii="Segoe UI" w:hAnsi="Segoe UI" w:cs="Arial"/>
                </w:rPr>
                <w:t>8. 30 جملة لازم تحفظهم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heading-0-106-8-30-جملة-لازم-تحفظهم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7-9-محادثات-كاملة">
              <w:r>
                <w:rPr>
                  <w:b/>
                  <w:color w:val="21618C"/>
                  <w:rFonts w:ascii="Segoe UI" w:hAnsi="Segoe UI" w:cs="Arial"/>
                </w:rPr>
                <w:t>9. محادثات كاملة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heading-0-107-9-محادثات-كاملة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7-01-محادثة-طلب-مساعدة-في-العمل">
              <w:r>
                <w:rPr>
                  <w:color w:val="21618C"/>
                  <w:rFonts w:ascii="Segoe UI" w:hAnsi="Segoe UI" w:cs="Arial"/>
                </w:rPr>
                <w:t>محادثة: طلب مساعدة في العمل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heading-0-107-01-محادثة-طلب-مساعدة-في-العمل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0.107.02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7-02-محادثة-مناقشة-مشروع">
              <w:r>
                <w:rPr>
                  <w:color w:val="21618C"/>
                  <w:rFonts w:ascii="Segoe UI" w:hAnsi="Segoe UI" w:cs="Arial"/>
                </w:rPr>
                <w:t>محادثة: مناقشة مشروع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heading-0-107-02-محادثة-مناقشة-مشروع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8-10-cheat-sheets-و-templates">
              <w:r>
                <w:rPr>
                  <w:b/>
                  <w:color w:val="21618C"/>
                  <w:rFonts w:ascii="Segoe UI" w:hAnsi="Segoe UI" w:cs="Arial"/>
                </w:rPr>
                <w:t>10. Cheat Sheets و Templates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heading-0-108-10-cheat-sheets-و-templates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8-01-template-طلب-اجتماع">
              <w:r>
                <w:rPr>
                  <w:color w:val="21618C"/>
                  <w:rFonts w:ascii="Segoe UI" w:hAnsi="Segoe UI" w:cs="Arial"/>
                </w:rPr>
                <w:t>Template: طلب اجتماع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heading-0-108-01-template-طلب-اجتماع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8-02-template-تحديث-للمشروع">
              <w:r>
                <w:rPr>
                  <w:color w:val="21618C"/>
                  <w:rFonts w:ascii="Segoe UI" w:hAnsi="Segoe UI" w:cs="Arial"/>
                </w:rPr>
                <w:t>Template: تحديث للمشروع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heading-0-108-02-template-تحديث-للمشروع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0.108.03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8-03-template-متابعة">
              <w:r>
                <w:rPr>
                  <w:color w:val="21618C"/>
                  <w:rFonts w:ascii="Segoe UI" w:hAnsi="Segoe UI" w:cs="Arial"/>
                </w:rPr>
                <w:t>Template: متابعة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heading-0-108-03-template-متابعة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9-1-أمثلة-إضافية-على-الأزمنة-tenses">
              <w:r>
                <w:rPr>
                  <w:b/>
                  <w:color w:val="21618C"/>
                  <w:rFonts w:ascii="Segoe UI" w:hAnsi="Segoe UI" w:cs="Arial"/>
                </w:rPr>
                <w:t>1. أمثلة إضافية على الأزمنة (Tenses)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heading-0-109-1-أمثلة-إضافية-على-الأزمنة-tenses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1-present-simple---الجمل-الأساسية-بثلاث-صيغ">
              <w:r>
                <w:rPr>
                  <w:color w:val="21618C"/>
                  <w:rFonts w:ascii="Segoe UI" w:hAnsi="Segoe UI" w:cs="Arial"/>
                </w:rPr>
                <w:t>Present Simple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heading-0-109-01-present-simple---الجمل-الأساسية-بثلاث-صيغ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2-present-continuous---الجمل-الأساسية-بثلاث-صيغ">
              <w:r>
                <w:rPr>
                  <w:color w:val="21618C"/>
                  <w:rFonts w:ascii="Segoe UI" w:hAnsi="Segoe UI" w:cs="Arial"/>
                </w:rPr>
                <w:t>Present Continuous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heading-0-109-02-present-continuous---الجمل-الأساسية-بثلاث-صيغ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3-present-perfect---الجمل-الأساسية-بثلاث-صيغ">
              <w:r>
                <w:rPr>
                  <w:color w:val="21618C"/>
                  <w:rFonts w:ascii="Segoe UI" w:hAnsi="Segoe UI" w:cs="Arial"/>
                </w:rPr>
                <w:t>Present Perfect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heading-0-109-03-present-perfect---الجمل-الأساسية-بثلاث-صيغ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4-past-simple---الجمل-الأساسية-بثلاث-صيغ">
              <w:r>
                <w:rPr>
                  <w:color w:val="21618C"/>
                  <w:rFonts w:ascii="Segoe UI" w:hAnsi="Segoe UI" w:cs="Arial"/>
                </w:rPr>
                <w:t>Past Simple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heading-0-109-04-past-simple---الجمل-الأساسية-بثلاث-صيغ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5-past-continuous---الجمل-الأساسية-بثلاث-صيغ">
              <w:r>
                <w:rPr>
                  <w:color w:val="21618C"/>
                  <w:rFonts w:ascii="Segoe UI" w:hAnsi="Segoe UI" w:cs="Arial"/>
                </w:rPr>
                <w:t>Past Continuous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heading-0-109-05-past-continuous---الجمل-الأساسية-بثلاث-صيغ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6-past-perfect---الجمل-الأساسية-بثلاث-صيغ">
              <w:r>
                <w:rPr>
                  <w:color w:val="21618C"/>
                  <w:rFonts w:ascii="Segoe UI" w:hAnsi="Segoe UI" w:cs="Arial"/>
                </w:rPr>
                <w:t>Past Perfect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heading-0-109-06-past-perfect---الجمل-الأساسية-بثلاث-صيغ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7-future-simple---الجمل-الأساسية-بثلاث-صيغ">
              <w:r>
                <w:rPr>
                  <w:color w:val="21618C"/>
                  <w:rFonts w:ascii="Segoe UI" w:hAnsi="Segoe UI" w:cs="Arial"/>
                </w:rPr>
                <w:t>Future Simple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heading-0-109-07-future-simple---الجمل-الأساسية-بثلاث-صيغ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0-2-أمثلة-إضافية-على-المبني-للمجهول-passive">
              <w:r>
                <w:rPr>
                  <w:b/>
                  <w:color w:val="21618C"/>
                  <w:rFonts w:ascii="Segoe UI" w:hAnsi="Segoe UI" w:cs="Arial"/>
                </w:rPr>
                <w:t>2. أمثلة إضافية على المبني للمجهول (Passive)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heading-0-110-2-أمثلة-إضافية-على-المبني-للمجهول-passive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0-01-present-simple-passive---الجمل-الأساسية-بثلاث-صيغ">
              <w:r>
                <w:rPr>
                  <w:color w:val="21618C"/>
                  <w:rFonts w:ascii="Segoe UI" w:hAnsi="Segoe UI" w:cs="Arial"/>
                </w:rPr>
                <w:t>Present Simple (Passive)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heading-0-110-01-present-simple-passive---الجمل-الأساسية-بثلاث-صيغ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0-02-present-continuous-passive---الجمل-الأساسية-بثلاث-صيغ">
              <w:r>
                <w:rPr>
                  <w:color w:val="21618C"/>
                  <w:rFonts w:ascii="Segoe UI" w:hAnsi="Segoe UI" w:cs="Arial"/>
                </w:rPr>
                <w:t>Present Continuous (Passive)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heading-0-110-02-present-continuous-passive---الجمل-الأساسية-بثلاث-صيغ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0-03-present-perfect-passive---الجمل-الأساسية-بثلاث-صيغ">
              <w:r>
                <w:rPr>
                  <w:color w:val="21618C"/>
                  <w:rFonts w:ascii="Segoe UI" w:hAnsi="Segoe UI" w:cs="Arial"/>
                </w:rPr>
                <w:t>Present Perfect (Passive)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heading-0-110-03-present-perfect-passive---الجمل-الأساسية-بثلاث-صيغ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0-04-past-simple-passive---الجمل-الأساسية-بثلاث-صيغ">
              <w:r>
                <w:rPr>
                  <w:color w:val="21618C"/>
                  <w:rFonts w:ascii="Segoe UI" w:hAnsi="Segoe UI" w:cs="Arial"/>
                </w:rPr>
                <w:t>Past Simple (Passive)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heading-0-110-04-past-simple-passive---الجمل-الأساسية-بثلاث-صيغ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1-3-أمثلة-إضافية-على-جمل-الشرط-conditionals">
              <w:r>
                <w:rPr>
                  <w:b/>
                  <w:color w:val="21618C"/>
                  <w:rFonts w:ascii="Segoe UI" w:hAnsi="Segoe UI" w:cs="Arial"/>
                </w:rPr>
                <w:t>3. أمثلة إضافية على جمل الشرط (Conditionals)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heading-0-111-3-أمثلة-إضافية-على-جمل-الشرط-conditionals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1-01-mixed-conditionals---أمثلة-إضافية">
              <w:r>
                <w:rPr>
                  <w:color w:val="21618C"/>
                  <w:rFonts w:ascii="Segoe UI" w:hAnsi="Segoe UI" w:cs="Arial"/>
                </w:rPr>
                <w:t>Mixed Conditionals - أمثلة إضافية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heading-0-111-01-mixed-conditionals---أمثلة-إضافية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0.111.02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1-02-advanced-conditional-words---أمثلة-إضافية">
              <w:r>
                <w:rPr>
                  <w:color w:val="21618C"/>
                  <w:rFonts w:ascii="Segoe UI" w:hAnsi="Segoe UI" w:cs="Arial"/>
                </w:rPr>
                <w:t>Advanced Conditional Words - أمثلة إضافية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heading-0-111-02-advanced-conditional-words---أمثلة-إضافية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2-4-أمثلة-إضافية-على-الأفعال-verbs">
              <w:r>
                <w:rPr>
                  <w:b/>
                  <w:color w:val="21618C"/>
                  <w:rFonts w:ascii="Segoe UI" w:hAnsi="Segoe UI" w:cs="Arial"/>
                </w:rPr>
                <w:t>4. أمثلة إضافية على الأفعال (Verbs)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heading-0-112-4-أمثلة-إضافية-على-الأفعال-verbs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2-01-modal-perfect---أمثلة-إضافية">
              <w:r>
                <w:rPr>
                  <w:color w:val="21618C"/>
                  <w:rFonts w:ascii="Segoe UI" w:hAnsi="Segoe UI" w:cs="Arial"/>
                </w:rPr>
                <w:t>Modal Perfect - أمثلة إضافية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heading-0-112-01-modal-perfect---أمثلة-إضافية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3-5-أمثلة-إضافية-على-phrasal-verbs">
              <w:r>
                <w:rPr>
                  <w:b/>
                  <w:color w:val="21618C"/>
                  <w:rFonts w:ascii="Segoe UI" w:hAnsi="Segoe UI" w:cs="Arial"/>
                </w:rPr>
                <w:t>5. أمثلة إضافية على Phrasal Verbs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heading-0-113-5-أمثلة-إضافية-على-phrasal-verbs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4-6-أمثلة-إضافية-على-quantifiers-pronouns">
              <w:r>
                <w:rPr>
                  <w:b/>
                  <w:color w:val="21618C"/>
                  <w:rFonts w:ascii="Segoe UI" w:hAnsi="Segoe UI" w:cs="Arial"/>
                </w:rPr>
                <w:t>6. أمثلة إضافية على Quantifiers &amp;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heading-0-114-6-أمثلة-إضافية-على-quantifiers-pronouns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5-7-أمثلة-إضافية-على-clauses-sentence-structures">
              <w:r>
                <w:rPr>
                  <w:b/>
                  <w:color w:val="21618C"/>
                  <w:rFonts w:ascii="Segoe UI" w:hAnsi="Segoe UI" w:cs="Arial"/>
                </w:rPr>
                <w:t>7. أمثلة إضافية على Clauses &amp; Sentence Structures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heading-0-115-7-أمثلة-إضافية-على-clauses-sentence-structures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6-8-أمثلة-إضافية-على-القواعد-المتقدمة">
              <w:r>
                <w:rPr>
                  <w:b/>
                  <w:color w:val="21618C"/>
                  <w:rFonts w:ascii="Segoe UI" w:hAnsi="Segoe UI" w:cs="Arial"/>
                </w:rPr>
                <w:t>8. أمثلة إضافية على القواعد المتقدمة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heading-0-116-8-أمثلة-إضافية-على-القواعد-المتقدمة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6-01-nominalization">
              <w:r>
                <w:rPr>
                  <w:color w:val="21618C"/>
                  <w:rFonts w:ascii="Segoe UI" w:hAnsi="Segoe UI" w:cs="Arial"/>
                </w:rPr>
                <w:t>Nominalization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heading-0-116-01-nominalization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6-02-participial-clauses">
              <w:r>
                <w:rPr>
                  <w:color w:val="21618C"/>
                  <w:rFonts w:ascii="Segoe UI" w:hAnsi="Segoe UI" w:cs="Arial"/>
                </w:rPr>
                <w:t>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heading-0-116-02-participial-clauses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6-03-reduced-clauses">
              <w:r>
                <w:rPr>
                  <w:color w:val="21618C"/>
                  <w:rFonts w:ascii="Segoe UI" w:hAnsi="Segoe UI" w:cs="Arial"/>
                </w:rPr>
                <w:t>Reduced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heading-0-116-03-reduced-clauses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6-04-inversion">
              <w:r>
                <w:rPr>
                  <w:color w:val="21618C"/>
                  <w:rFonts w:ascii="Segoe UI" w:hAnsi="Segoe UI" w:cs="Arial"/>
                </w:rPr>
                <w:t>Inversion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heading-0-116-04-inversion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6-05-cleft-sentences">
              <w:r>
                <w:rPr>
                  <w:color w:val="21618C"/>
                  <w:rFonts w:ascii="Segoe UI" w:hAnsi="Segoe UI" w:cs="Arial"/>
                </w:rPr>
                <w:t>Cleft Sentences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heading-0-116-05-cleft-sentences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7-9-أمثلة-إضافية-على-adjectives">
              <w:r>
                <w:rPr>
                  <w:b/>
                  <w:color w:val="21618C"/>
                  <w:rFonts w:ascii="Segoe UI" w:hAnsi="Segoe UI" w:cs="Arial"/>
                </w:rPr>
                <w:t>9. أمثلة إضافية على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heading-0-117-9-أمثلة-إضافية-على-adjectives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7-01-additional-size-age-speed-adjectives">
              <w:r>
                <w:rPr>
                  <w:color w:val="21618C"/>
                  <w:rFonts w:ascii="Segoe UI" w:hAnsi="Segoe UI" w:cs="Arial"/>
                </w:rPr>
                <w:t>Additional Size, Age, Speed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heading-0-117-01-additional-size-age-speed-adjectives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0.117.02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7-02-additional-quality-adjectives">
              <w:r>
                <w:rPr>
                  <w:color w:val="21618C"/>
                  <w:rFonts w:ascii="Segoe UI" w:hAnsi="Segoe UI" w:cs="Arial"/>
                </w:rPr>
                <w:t>Additional Quality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heading-0-117-02-additional-quality-adjectives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8-10-أمثلة-إضافية-على-workplace-english">
              <w:r>
                <w:rPr>
                  <w:b/>
                  <w:color w:val="21618C"/>
                  <w:rFonts w:ascii="Segoe UI" w:hAnsi="Segoe UI" w:cs="Arial"/>
                </w:rPr>
                <w:t>10. أمثلة إضافية على Workplace English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heading-0-118-10-أمثلة-إضافية-على-workplace-english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8-01-additional-workplace-phrases">
              <w:r>
                <w:rPr>
                  <w:color w:val="21618C"/>
                  <w:rFonts w:ascii="Segoe UI" w:hAnsi="Segoe UI" w:cs="Arial"/>
                </w:rPr>
                <w:t>Additional Workplace Phrases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heading-0-118-01-additional-workplace-phrases \h</w:instrText>
              <w:fldChar w:fldCharType="separate"/>
              <w:t>?</w:t>
              <w:fldChar w:fldCharType="end"/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val="single" w:sz="10" w:space="0" w:color="2980B9"/>
              <w:left w:val="single" w:sz="10" w:space="0" w:color="2980B9"/>
              <w:bottom w:val="single" w:sz="10" w:space="0" w:color="2980B9"/>
              <w:right w:val="single" w:sz="10" w:space="0" w:color="2980B9"/>
              <w:insideH w:val="single" w:sz="10" w:space="0" w:color="2980B9"/>
              <w:insideV w:val="single" w:sz="10" w:space="0" w:color="2980B9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color w:val="2C3E50"/>
                <w:sz w:val="22"/>
              </w:rPr>
              <w:t>شرح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عميق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بالمصري،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مع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أمثلة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إنجليزية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طبيعية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وترجمة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مصرية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. </w:t>
            </w:r>
            <w:r>
              <w:rPr>
                <w:rFonts w:ascii="Segoe UI" w:hAnsi="Segoe UI" w:cs="Arial"/>
                <w:color w:val="2C3E50"/>
                <w:sz w:val="22"/>
              </w:rPr>
              <w:t>الهدف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إنك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تفهم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**</w:t>
            </w:r>
            <w:r>
              <w:rPr>
                <w:rFonts w:ascii="Segoe UI" w:hAnsi="Segoe UI" w:cs="Arial"/>
                <w:color w:val="2C3E50"/>
                <w:sz w:val="22"/>
              </w:rPr>
              <w:t>المعنى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قبل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اسم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القاعدة</w:t>
            </w:r>
            <w:r>
              <w:rPr>
                <w:rFonts w:ascii="Segoe UI" w:hAnsi="Segoe UI" w:cs="Arial"/>
                <w:color w:val="2C3E50"/>
                <w:sz w:val="22"/>
              </w:rPr>
              <w:t>**.</w:t>
            </w:r>
          </w:p>
        </w:tc>
      </w:tr>
    </w:tbl>
    <w:p/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0" w:name="heading-0-01-الفهرس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>الفهرس</w:t>
      </w:r>
    </w:p>
    <w:p>
      <w:bookmarkStart w:id="101" w:name="heading-0-01-01-الجزء-الأول-الأساسيات"/>
      <w:pPr>
        <w:pStyle w:val="Heading2"/>
        <w:keepNext/>
        <w:spacing w:before="160" w:after="100"/>
        <w:jc w:val="right"/>
      </w:pPr>
      <w:bookmarkEnd w:id="101"/>
      <w:r>
        <w:rPr>
          <w:rFonts w:ascii="Segoe UI" w:hAnsi="Segoe UI" w:cs="Arial"/>
          <w:b/>
          <w:color w:val="21618C"/>
          <w:sz w:val="26"/>
        </w:rPr>
        <w:t xml:space="preserve">0.01.01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الأساسيات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Question Word + Infinitive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Modal Perfect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خريطة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color w:val="2C3E50"/>
          <w:sz w:val="22"/>
        </w:rPr>
        <w:t xml:space="preserve"> 12 </w:t>
      </w:r>
      <w:r>
        <w:rPr>
          <w:rFonts w:ascii="Segoe UI" w:hAnsi="Segoe UI" w:cs="Arial"/>
          <w:color w:val="2C3E50"/>
          <w:sz w:val="22"/>
        </w:rPr>
        <w:t>بالتفصيل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Present Simple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Present Continuous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Present Perfect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Present Perfect Continuous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Past Simple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Past Continuous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Past Perfect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Past Perfect Continuous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Future Simple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Future Continuous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Future Perfect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Future Perfect Continuous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02" w:name="heading-0-01-02-الجزء-الثاني-المبني-للمجهول-passive-voice"/>
      <w:pPr>
        <w:pStyle w:val="Heading2"/>
        <w:keepNext/>
        <w:spacing w:before="160" w:after="100"/>
        <w:jc w:val="right"/>
      </w:pPr>
      <w:bookmarkEnd w:id="102"/>
      <w:r>
        <w:rPr>
          <w:rFonts w:ascii="Segoe UI" w:hAnsi="Segoe UI" w:cs="Arial"/>
          <w:b/>
          <w:color w:val="21618C"/>
          <w:sz w:val="26"/>
        </w:rPr>
        <w:t xml:space="preserve">0.01.02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b/>
          <w:color w:val="AE6A36"/>
          <w:sz w:val="22"/>
        </w:rPr>
        <w:t xml:space="preserve"> (Passive Voice)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Present Simple (Passive)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Present Continuous (Passive)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Present Perfect (Passive)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Past Simple (Passive)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Past Continuous (Passive)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Past Perfect (Passive)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Future Simple (Passive)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Future Perfect (Passive)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03" w:name="heading-0-01-03-الجزء-الثالث-جمل-الشرط-conditionals"/>
      <w:pPr>
        <w:pStyle w:val="Heading2"/>
        <w:keepNext/>
        <w:spacing w:before="160" w:after="100"/>
        <w:jc w:val="right"/>
      </w:pPr>
      <w:bookmarkEnd w:id="103"/>
      <w:r>
        <w:rPr>
          <w:rFonts w:ascii="Segoe UI" w:hAnsi="Segoe UI" w:cs="Arial"/>
          <w:b/>
          <w:color w:val="21618C"/>
          <w:sz w:val="26"/>
        </w:rPr>
        <w:t xml:space="preserve">0.01.03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b/>
          <w:color w:val="AE6A36"/>
          <w:sz w:val="22"/>
        </w:rPr>
        <w:t xml:space="preserve"> (Conditionals)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Type 0 — Zero Conditional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Type 1 — First Conditional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Type 2 — Second Conditional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Type 3 — Third Conditional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Mixed Conditionals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Unless / As Long As / Provided / Even If / In Case / Otherwise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Conditional Inversion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04" w:name="heading-0-01-04-الجزء-الرابع-التراكيب-المتقدمة"/>
      <w:pPr>
        <w:pStyle w:val="Heading2"/>
        <w:keepNext/>
        <w:spacing w:before="160" w:after="100"/>
        <w:jc w:val="right"/>
      </w:pPr>
      <w:bookmarkEnd w:id="104"/>
      <w:r>
        <w:rPr>
          <w:rFonts w:ascii="Segoe UI" w:hAnsi="Segoe UI" w:cs="Arial"/>
          <w:b/>
          <w:color w:val="21618C"/>
          <w:sz w:val="26"/>
        </w:rPr>
        <w:t xml:space="preserve">0.01.04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الرابع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التراكيب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Passive vs Causative vs Get Causative vs Get Passive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Question Tags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Reported Speech — Direct vs Reported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05" w:name="heading-0-01-05-الجزء-الخامس-الأفعال"/>
      <w:pPr>
        <w:pStyle w:val="Heading2"/>
        <w:keepNext/>
        <w:spacing w:before="160" w:after="100"/>
        <w:jc w:val="right"/>
      </w:pPr>
      <w:bookmarkEnd w:id="105"/>
      <w:r>
        <w:rPr>
          <w:rFonts w:ascii="Segoe UI" w:hAnsi="Segoe UI" w:cs="Arial"/>
          <w:b/>
          <w:color w:val="21618C"/>
          <w:sz w:val="26"/>
        </w:rPr>
        <w:t xml:space="preserve">0.01.05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الخامس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الأفعال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Transitive Verbs —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المتعدية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Intransitive Verbs —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المتعدية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Transitive vs Intransitive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Stative Verbs —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Dynamic Verbs —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والحركة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Ought to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Need (</w:t>
      </w:r>
      <w:r>
        <w:rPr>
          <w:rFonts w:ascii="Segoe UI" w:hAnsi="Segoe UI" w:cs="Arial"/>
          <w:color w:val="2C3E50"/>
          <w:sz w:val="22"/>
        </w:rPr>
        <w:t>كفعل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وكمودال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Dare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Imperative — </w:t>
      </w:r>
      <w:r>
        <w:rPr>
          <w:rFonts w:ascii="Segoe UI" w:hAnsi="Segoe UI" w:cs="Arial"/>
          <w:color w:val="2C3E50"/>
          <w:sz w:val="22"/>
        </w:rPr>
        <w:t>صيغة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Gerund —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-ing </w:t>
      </w:r>
      <w:r>
        <w:rPr>
          <w:rFonts w:ascii="Segoe UI" w:hAnsi="Segoe UI" w:cs="Arial"/>
          <w:color w:val="2C3E50"/>
          <w:sz w:val="22"/>
        </w:rPr>
        <w:t>كاسم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Infinitive — to + verb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Gerund vs Infinitive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There is / There are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06" w:name="heading-0-01-06-الجزء-السادس-الأفعال-المركبة-phrasal-verbs"/>
      <w:pPr>
        <w:pStyle w:val="Heading2"/>
        <w:keepNext/>
        <w:spacing w:before="160" w:after="100"/>
        <w:jc w:val="right"/>
      </w:pPr>
      <w:bookmarkEnd w:id="106"/>
      <w:r>
        <w:rPr>
          <w:rFonts w:ascii="Segoe UI" w:hAnsi="Segoe UI" w:cs="Arial"/>
          <w:b/>
          <w:color w:val="21618C"/>
          <w:sz w:val="26"/>
        </w:rPr>
        <w:t xml:space="preserve">0.01.06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السادس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b/>
          <w:color w:val="AE6A36"/>
          <w:sz w:val="22"/>
        </w:rPr>
        <w:t xml:space="preserve"> (Phrasal Verbs)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up / Wake up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Look for / Look after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Find out / Figure out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Give up / Pick up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Turn on / Turn off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Run out of / Work out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Bring up / Set up / Carry on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07" w:name="heading-0-01-07-الجزء-السابع-quantifiers-pronouns"/>
      <w:pPr>
        <w:pStyle w:val="Heading2"/>
        <w:keepNext/>
        <w:spacing w:before="160" w:after="100"/>
        <w:jc w:val="right"/>
      </w:pPr>
      <w:bookmarkEnd w:id="107"/>
      <w:r>
        <w:rPr>
          <w:rFonts w:ascii="Segoe UI" w:hAnsi="Segoe UI" w:cs="Arial"/>
          <w:b/>
          <w:color w:val="21618C"/>
          <w:sz w:val="26"/>
        </w:rPr>
        <w:t xml:space="preserve">0.01.07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السابع</w:t>
      </w:r>
      <w:r>
        <w:rPr>
          <w:rFonts w:ascii="Segoe UI" w:hAnsi="Segoe UI" w:cs="Arial"/>
          <w:b/>
          <w:color w:val="AE6A36"/>
          <w:sz w:val="22"/>
        </w:rPr>
        <w:t>: Quantifiers &amp; Pronouns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Each vs Every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All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Both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Several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Either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Neither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Demonstrative Pronouns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Demonstrative Determiners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Identifying Pronouns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Possessive Pronouns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Reflexive Pronouns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Possessive vs Reflexive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08" w:name="heading-0-01-08-الجزء-الثامن-الجمل-والهياكل-clauses-sentence-structures"/>
      <w:pPr>
        <w:pStyle w:val="Heading2"/>
        <w:keepNext/>
        <w:spacing w:before="160" w:after="100"/>
        <w:jc w:val="right"/>
      </w:pPr>
      <w:bookmarkEnd w:id="108"/>
      <w:r>
        <w:rPr>
          <w:rFonts w:ascii="Segoe UI" w:hAnsi="Segoe UI" w:cs="Arial"/>
          <w:b/>
          <w:color w:val="21618C"/>
          <w:sz w:val="26"/>
        </w:rPr>
        <w:t xml:space="preserve">0.01.08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الثامن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والهياكل</w:t>
      </w:r>
      <w:r>
        <w:rPr>
          <w:rFonts w:ascii="Segoe UI" w:hAnsi="Segoe UI" w:cs="Arial"/>
          <w:b/>
          <w:color w:val="AE6A36"/>
          <w:sz w:val="22"/>
        </w:rPr>
        <w:t xml:space="preserve"> (Clauses &amp; Sentence Structures)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Clause —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b/>
          <w:color w:val="AE6A36"/>
          <w:sz w:val="22"/>
        </w:rPr>
        <w:t xml:space="preserve"> Clause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Independent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Dependent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Independent + Dependent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Noun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Adjective Clause / Relative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Defining Relative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Non-Defining Relative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Defining vs Non-Defining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Relative Pronouns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Relative Clause Without Pronoun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Adverb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Sentence Structures — </w:t>
      </w:r>
      <w:r>
        <w:rPr>
          <w:rFonts w:ascii="Segoe UI" w:hAnsi="Segoe UI" w:cs="Arial"/>
          <w:color w:val="2C3E50"/>
          <w:sz w:val="22"/>
        </w:rPr>
        <w:t>أنواع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1 — S + V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2 — S + V + O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3 — S + V + C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4 — S + V + IO + DO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5 — S + V + O + C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6 — S + V + A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Compound Sentence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Complex Sentence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Compound-Complex Sentence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09" w:name="heading-0-01-09-الجزء-التاسع-القواعد-المتقدمة"/>
      <w:pPr>
        <w:pStyle w:val="Heading2"/>
        <w:keepNext/>
        <w:spacing w:before="160" w:after="100"/>
        <w:jc w:val="right"/>
      </w:pPr>
      <w:bookmarkEnd w:id="109"/>
      <w:r>
        <w:rPr>
          <w:rFonts w:ascii="Segoe UI" w:hAnsi="Segoe UI" w:cs="Arial"/>
          <w:b/>
          <w:color w:val="21618C"/>
          <w:sz w:val="26"/>
        </w:rPr>
        <w:t xml:space="preserve">0.01.09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التاسع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Nominalization — </w:t>
      </w:r>
      <w:r>
        <w:rPr>
          <w:rFonts w:ascii="Segoe UI" w:hAnsi="Segoe UI" w:cs="Arial"/>
          <w:color w:val="2C3E50"/>
          <w:sz w:val="22"/>
        </w:rPr>
        <w:t>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الفعل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Participial Clauses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Reduced Clauses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Advanced Conditionals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Inversion —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Cleft Sentences —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</w:p>
    <w:p>
      <w:bookmarkStart w:id="110" w:name="heading-0-01-10-الجزء-العاشر-الصفات-المهمة-150-important-adjectives"/>
      <w:pPr>
        <w:pStyle w:val="Heading2"/>
        <w:keepNext/>
        <w:spacing w:before="160" w:after="100"/>
        <w:jc w:val="right"/>
      </w:pPr>
      <w:bookmarkEnd w:id="110"/>
      <w:r>
        <w:rPr>
          <w:rFonts w:ascii="Segoe UI" w:hAnsi="Segoe UI" w:cs="Arial"/>
          <w:b/>
          <w:color w:val="21618C"/>
          <w:sz w:val="26"/>
        </w:rPr>
        <w:t xml:space="preserve">0.01.10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العاشر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الصفات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b/>
          <w:color w:val="AE6A36"/>
          <w:sz w:val="22"/>
        </w:rPr>
        <w:t xml:space="preserve"> (150 Important Adjectives)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Personality &amp; People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Feelings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Quality &amp; Description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Size, Age, Speed, Amount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Work &amp; Business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Objects &amp; Places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High-Value General Adjectives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Patterns </w:t>
      </w:r>
      <w:r>
        <w:rPr>
          <w:rFonts w:ascii="Segoe UI" w:hAnsi="Segoe UI" w:cs="Arial"/>
          <w:color w:val="2C3E50"/>
          <w:sz w:val="22"/>
        </w:rPr>
        <w:t>لاستخدام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Adjectives</w:t>
      </w:r>
    </w:p>
    <w:p>
      <w:bookmarkStart w:id="111" w:name="heading-0-01-11-الجزء-الحادي-عشر-التدريب-الشامل"/>
      <w:pPr>
        <w:pStyle w:val="Heading2"/>
        <w:keepNext/>
        <w:spacing w:before="160" w:after="100"/>
        <w:jc w:val="right"/>
      </w:pPr>
      <w:bookmarkEnd w:id="111"/>
      <w:r>
        <w:rPr>
          <w:rFonts w:ascii="Segoe UI" w:hAnsi="Segoe UI" w:cs="Arial"/>
          <w:b/>
          <w:color w:val="21618C"/>
          <w:sz w:val="26"/>
        </w:rPr>
        <w:t xml:space="preserve">0.01.11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التدريب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الشامل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Mixed Grammar —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Advanced Workplace English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Software Developer English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Job Interview — </w:t>
      </w:r>
      <w:r>
        <w:rPr>
          <w:rFonts w:ascii="Segoe UI" w:hAnsi="Segoe UI" w:cs="Arial"/>
          <w:color w:val="2C3E50"/>
          <w:sz w:val="22"/>
        </w:rPr>
        <w:t>تقديم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Daily Conversation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Gerund vs Infinitive — Advanced Practice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Stative vs Dynamic — </w:t>
      </w: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متقدم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Transitive vs Intransitive — Advanced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Relative Clauses — Advanced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Noun Clauses — Advanced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Adverb Clauses — Advanced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Sentence Structures — Master Review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Compound / Complex / Compound-Complex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Ought to / Need / Dare — Natural Usage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There is / There are — Advanced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Phrasal Verbs — Real Conversation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Master Test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Ultimate Grammar Map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12" w:name="heading-0-01-12-الجزء-الثاني-عشر-english-workplace-speaking"/>
      <w:pPr>
        <w:pStyle w:val="Heading2"/>
        <w:keepNext/>
        <w:spacing w:before="160" w:after="100"/>
        <w:jc w:val="right"/>
      </w:pPr>
      <w:bookmarkEnd w:id="112"/>
      <w:r>
        <w:rPr>
          <w:rFonts w:ascii="Segoe UI" w:hAnsi="Segoe UI" w:cs="Arial"/>
          <w:b/>
          <w:color w:val="21618C"/>
          <w:sz w:val="26"/>
        </w:rPr>
        <w:t xml:space="preserve">0.01.12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b/>
          <w:color w:val="AE6A36"/>
          <w:sz w:val="22"/>
        </w:rPr>
        <w:t>: English Workplace Speaking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تعريف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Interview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Software Development Team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Customer Service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Client Phone Calls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Meetings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Email / Slack / Teams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 xml:space="preserve">30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تحفظهم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محادثات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Cheat Sheets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Templates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02-1-question-word-infinitive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b/>
          <w:color w:val="AE6A36"/>
          <w:sz w:val="22"/>
        </w:rPr>
        <w:t>1. Question Word + Infinitive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Question Word + to + verb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Question Word + to + verb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**I don't know what to do.** —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**Can you tell me how to use this?** —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**She explained where to go.** —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**I need to decide when to leave.** —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إمتى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**Do you know who to ask?** —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أسأل؟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03-2-modal-perfect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b/>
          <w:color w:val="AE6A36"/>
          <w:sz w:val="22"/>
        </w:rPr>
        <w:t>2. Modal Perfect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modal + have + V3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modal + have + V3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أنواع</w:t>
      </w:r>
      <w:r>
        <w:rPr>
          <w:rFonts w:ascii="Segoe UI" w:hAnsi="Segoe UI" w:cs="Arial"/>
          <w:b/>
          <w:color w:val="AE6A36"/>
          <w:sz w:val="22"/>
        </w:rPr>
        <w:t xml:space="preserve"> Modal Perfect: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أنواع</w:t>
      </w:r>
      <w:r>
        <w:rPr>
          <w:rFonts w:ascii="Segoe UI" w:hAnsi="Segoe UI" w:cs="Arial"/>
          <w:b/>
          <w:color w:val="AE6A36"/>
          <w:sz w:val="22"/>
        </w:rPr>
        <w:t xml:space="preserve"> Modal Perfect:</w:t>
      </w:r>
    </w:p>
    <w:p>
      <w:bookmarkStart w:id="115" w:name="heading-0-03-01-must-have"/>
      <w:pPr>
        <w:pStyle w:val="Heading2"/>
        <w:keepNext/>
        <w:spacing w:before="160" w:after="100"/>
        <w:jc w:val="right"/>
      </w:pPr>
      <w:bookmarkEnd w:id="115"/>
      <w:r>
        <w:rPr>
          <w:rFonts w:ascii="Segoe UI" w:hAnsi="Segoe UI" w:cs="Arial"/>
          <w:b/>
          <w:color w:val="21618C"/>
          <w:sz w:val="26"/>
        </w:rPr>
        <w:t xml:space="preserve">0.03.01 </w:t>
      </w:r>
      <w:r>
        <w:rPr>
          <w:rFonts w:ascii="Segoe UI" w:hAnsi="Segoe UI" w:cs="Arial"/>
          <w:b/>
          <w:color w:val="AE6A36"/>
          <w:sz w:val="22"/>
        </w:rPr>
        <w:t>Must have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**He must have forgotten the meeting.** — </w:t>
      </w:r>
      <w:r>
        <w:rPr>
          <w:rFonts w:ascii="Segoe UI" w:hAnsi="Segoe UI" w:cs="Arial"/>
          <w:color w:val="2C3E50"/>
          <w:sz w:val="22"/>
        </w:rPr>
        <w:t>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6" w:name="heading-0-03-02-cant-have"/>
      <w:pPr>
        <w:pStyle w:val="Heading2"/>
        <w:keepNext/>
        <w:spacing w:before="160" w:after="100"/>
        <w:jc w:val="right"/>
      </w:pPr>
      <w:bookmarkEnd w:id="116"/>
      <w:r>
        <w:rPr>
          <w:rFonts w:ascii="Segoe UI" w:hAnsi="Segoe UI" w:cs="Arial"/>
          <w:b/>
          <w:color w:val="21618C"/>
          <w:sz w:val="26"/>
        </w:rPr>
        <w:t xml:space="preserve">0.03.02 </w:t>
      </w:r>
      <w:r>
        <w:rPr>
          <w:rFonts w:ascii="Segoe UI" w:hAnsi="Segoe UI" w:cs="Arial"/>
          <w:b/>
          <w:color w:val="AE6A36"/>
          <w:sz w:val="22"/>
        </w:rPr>
        <w:t>Can't have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**She can't have known about this.** —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7" w:name="heading-0-03-03-maymight-have"/>
      <w:pPr>
        <w:pStyle w:val="Heading2"/>
        <w:keepNext/>
        <w:spacing w:before="160" w:after="100"/>
        <w:jc w:val="right"/>
      </w:pPr>
      <w:bookmarkEnd w:id="117"/>
      <w:r>
        <w:rPr>
          <w:rFonts w:ascii="Segoe UI" w:hAnsi="Segoe UI" w:cs="Arial"/>
          <w:b/>
          <w:color w:val="21618C"/>
          <w:sz w:val="26"/>
        </w:rPr>
        <w:t xml:space="preserve">0.03.03 </w:t>
      </w:r>
      <w:r>
        <w:rPr>
          <w:rFonts w:ascii="Segoe UI" w:hAnsi="Segoe UI" w:cs="Arial"/>
          <w:b/>
          <w:color w:val="AE6A36"/>
          <w:sz w:val="22"/>
        </w:rPr>
        <w:t>May/Might have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**They might have missed the train.** —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8" w:name="heading-0-03-04-could-have"/>
      <w:pPr>
        <w:pStyle w:val="Heading2"/>
        <w:keepNext/>
        <w:spacing w:before="160" w:after="100"/>
        <w:jc w:val="right"/>
      </w:pPr>
      <w:bookmarkEnd w:id="118"/>
      <w:r>
        <w:rPr>
          <w:rFonts w:ascii="Segoe UI" w:hAnsi="Segoe UI" w:cs="Arial"/>
          <w:b/>
          <w:color w:val="21618C"/>
          <w:sz w:val="26"/>
        </w:rPr>
        <w:t xml:space="preserve">0.03.04 </w:t>
      </w:r>
      <w:r>
        <w:rPr>
          <w:rFonts w:ascii="Segoe UI" w:hAnsi="Segoe UI" w:cs="Arial"/>
          <w:b/>
          <w:color w:val="AE6A36"/>
          <w:sz w:val="22"/>
        </w:rPr>
        <w:t>Could have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**I could have helped you.** —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أساعدك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عملتش</w:t>
      </w:r>
      <w:r>
        <w:rPr>
          <w:rFonts w:ascii="Segoe UI" w:hAnsi="Segoe UI" w:cs="Arial"/>
          <w:color w:val="2C3E50"/>
          <w:sz w:val="22"/>
        </w:rPr>
        <w:t>).</w:t>
      </w:r>
    </w:p>
    <w:p>
      <w:bookmarkStart w:id="119" w:name="heading-0-03-05-should-have"/>
      <w:pPr>
        <w:pStyle w:val="Heading2"/>
        <w:keepNext/>
        <w:spacing w:before="160" w:after="100"/>
        <w:jc w:val="right"/>
      </w:pPr>
      <w:bookmarkEnd w:id="119"/>
      <w:r>
        <w:rPr>
          <w:rFonts w:ascii="Segoe UI" w:hAnsi="Segoe UI" w:cs="Arial"/>
          <w:b/>
          <w:color w:val="21618C"/>
          <w:sz w:val="26"/>
        </w:rPr>
        <w:t xml:space="preserve">0.03.05 </w:t>
      </w:r>
      <w:r>
        <w:rPr>
          <w:rFonts w:ascii="Segoe UI" w:hAnsi="Segoe UI" w:cs="Arial"/>
          <w:b/>
          <w:color w:val="AE6A36"/>
          <w:sz w:val="22"/>
        </w:rPr>
        <w:t>Should have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**You should have told me earlier.** —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0" w:name="heading-0-04-3-خريطة-الأزمنة-في-ثانية"/>
      <w:pPr>
        <w:pStyle w:val="Heading1"/>
        <w:keepNext/>
        <w:spacing w:before="240" w:after="100"/>
        <w:jc w:val="right"/>
      </w:pPr>
      <w:bookmarkEnd w:id="120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color w:val="2C3E50"/>
          <w:sz w:val="22"/>
        </w:rPr>
        <w:t xml:space="preserve">3. </w:t>
      </w:r>
      <w:r>
        <w:rPr>
          <w:rFonts w:ascii="Segoe UI" w:hAnsi="Segoe UI" w:cs="Arial"/>
          <w:color w:val="2C3E50"/>
          <w:sz w:val="22"/>
        </w:rPr>
        <w:t>خريطة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الحالة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الزمن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المناسب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ثابتة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Simple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Continuous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وانتهى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الماضي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Simple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Continuous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Perfect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تأثيره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Perfect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مستمر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Perfect Continuous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مستقبلي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Will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Going to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موعد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مرتب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Continuous for future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05-4-الأزمنة-الـ-12-بالتفصيل"/>
      <w:pPr>
        <w:pStyle w:val="Heading1"/>
        <w:keepNext/>
        <w:spacing w:before="240" w:after="100"/>
        <w:jc w:val="right"/>
      </w:pPr>
      <w:bookmarkEnd w:id="121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color w:val="2C3E50"/>
          <w:sz w:val="22"/>
        </w:rPr>
        <w:t xml:space="preserve">4.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color w:val="2C3E50"/>
          <w:sz w:val="22"/>
        </w:rPr>
        <w:t xml:space="preserve"> 12 </w:t>
      </w:r>
      <w:r>
        <w:rPr>
          <w:rFonts w:ascii="Segoe UI" w:hAnsi="Segoe UI" w:cs="Arial"/>
          <w:color w:val="2C3E50"/>
          <w:sz w:val="22"/>
        </w:rPr>
        <w:t>بالتفصيل</w:t>
      </w:r>
    </w:p>
    <w:p>
      <w:bookmarkStart w:id="122" w:name="heading-0-05-01-41-present-simple-المضارع-البسيط"/>
      <w:pPr>
        <w:pStyle w:val="Heading2"/>
        <w:keepNext/>
        <w:spacing w:before="160" w:after="100"/>
        <w:jc w:val="right"/>
      </w:pPr>
      <w:bookmarkEnd w:id="122"/>
      <w:r>
        <w:rPr>
          <w:rFonts w:ascii="Segoe UI" w:hAnsi="Segoe UI" w:cs="Arial"/>
          <w:b/>
          <w:color w:val="21618C"/>
          <w:sz w:val="26"/>
        </w:rPr>
        <w:t xml:space="preserve">0.05.01 </w:t>
      </w:r>
      <w:r>
        <w:rPr>
          <w:rFonts w:ascii="Segoe UI" w:hAnsi="Segoe UI" w:cs="Arial"/>
          <w:b/>
          <w:color w:val="AE6A36"/>
          <w:sz w:val="22"/>
        </w:rPr>
        <w:t xml:space="preserve">4.1 Present Simple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base verb (+s/es </w:t>
      </w:r>
      <w:r>
        <w:rPr>
          <w:rFonts w:ascii="Segoe UI" w:hAnsi="Segoe UI" w:cs="Arial"/>
          <w:color w:val="2C3E50"/>
          <w:sz w:val="22"/>
        </w:rPr>
        <w:t>للشخص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المفرد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base verb (+s/es </w:t>
      </w:r>
      <w:r>
        <w:rPr>
          <w:rFonts w:ascii="Segoe UI" w:hAnsi="Segoe UI" w:cs="Arial"/>
          <w:color w:val="2C3E50"/>
          <w:sz w:val="22"/>
        </w:rPr>
        <w:t>للشخص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المفرد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مسؤوليات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 from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likes coffee.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sun rises in the east.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الشمس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بتطلع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study English every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knows the answer.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3" w:name="heading-0-05-02-42-present-continuous-المضارع-المستمر"/>
      <w:pPr>
        <w:pStyle w:val="Heading2"/>
        <w:keepNext/>
        <w:spacing w:before="160" w:after="100"/>
        <w:jc w:val="right"/>
      </w:pPr>
      <w:bookmarkEnd w:id="123"/>
      <w:r>
        <w:rPr>
          <w:rFonts w:ascii="Segoe UI" w:hAnsi="Segoe UI" w:cs="Arial"/>
          <w:b/>
          <w:color w:val="21618C"/>
          <w:sz w:val="26"/>
        </w:rPr>
        <w:t xml:space="preserve">0.05.02 </w:t>
      </w:r>
      <w:r>
        <w:rPr>
          <w:rFonts w:ascii="Segoe UI" w:hAnsi="Segoe UI" w:cs="Arial"/>
          <w:b/>
          <w:color w:val="AE6A36"/>
          <w:sz w:val="22"/>
        </w:rPr>
        <w:t xml:space="preserve">4.2 Present Continuous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موعد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المستقبل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working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studying English.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are playing football.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بيلعبوا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are meeting tomorrow.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هنتقوى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cooking dinner.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بيطبخ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العشا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4" w:name="heading-0-05-03-43-present-perfect-المضارع-التام"/>
      <w:pPr>
        <w:pStyle w:val="Heading2"/>
        <w:keepNext/>
        <w:spacing w:before="160" w:after="100"/>
        <w:jc w:val="right"/>
      </w:pPr>
      <w:bookmarkEnd w:id="124"/>
      <w:r>
        <w:rPr>
          <w:rFonts w:ascii="Segoe UI" w:hAnsi="Segoe UI" w:cs="Arial"/>
          <w:b/>
          <w:color w:val="21618C"/>
          <w:sz w:val="26"/>
        </w:rPr>
        <w:t xml:space="preserve">0.05.03 </w:t>
      </w:r>
      <w:r>
        <w:rPr>
          <w:rFonts w:ascii="Segoe UI" w:hAnsi="Segoe UI" w:cs="Arial"/>
          <w:b/>
          <w:color w:val="AE6A36"/>
          <w:sz w:val="22"/>
        </w:rPr>
        <w:t xml:space="preserve">4.3 Present Perfect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محدد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finished the work.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has visited Paris.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زارت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have lived here for years.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has lost his keys.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have arrived.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5" w:name="heading-0-05-04-44-present-perfect-continuous-المضارع-التام-المستمر"/>
      <w:pPr>
        <w:pStyle w:val="Heading2"/>
        <w:keepNext/>
        <w:spacing w:before="160" w:after="100"/>
        <w:jc w:val="right"/>
      </w:pPr>
      <w:bookmarkEnd w:id="125"/>
      <w:r>
        <w:rPr>
          <w:rFonts w:ascii="Segoe UI" w:hAnsi="Segoe UI" w:cs="Arial"/>
          <w:b/>
          <w:color w:val="21618C"/>
          <w:sz w:val="26"/>
        </w:rPr>
        <w:t xml:space="preserve">0.05.04 </w:t>
      </w:r>
      <w:r>
        <w:rPr>
          <w:rFonts w:ascii="Segoe UI" w:hAnsi="Segoe UI" w:cs="Arial"/>
          <w:b/>
          <w:color w:val="AE6A36"/>
          <w:sz w:val="22"/>
        </w:rPr>
        <w:t xml:space="preserve">4.4 Present Perfect Continuous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been working for 3 hours.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3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has been studying all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has been raining since morning.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الصبح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have been waiting for an hour.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has been feeling tired lately.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حسّ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بالتعب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6" w:name="heading-0-05-05-45-past-simple-الماضي-البسيط"/>
      <w:pPr>
        <w:pStyle w:val="Heading2"/>
        <w:keepNext/>
        <w:spacing w:before="160" w:after="100"/>
        <w:jc w:val="right"/>
      </w:pPr>
      <w:bookmarkEnd w:id="126"/>
      <w:r>
        <w:rPr>
          <w:rFonts w:ascii="Segoe UI" w:hAnsi="Segoe UI" w:cs="Arial"/>
          <w:b/>
          <w:color w:val="21618C"/>
          <w:sz w:val="26"/>
        </w:rPr>
        <w:t xml:space="preserve">0.05.05 </w:t>
      </w:r>
      <w:r>
        <w:rPr>
          <w:rFonts w:ascii="Segoe UI" w:hAnsi="Segoe UI" w:cs="Arial"/>
          <w:b/>
          <w:color w:val="AE6A36"/>
          <w:sz w:val="22"/>
        </w:rPr>
        <w:t xml:space="preserve">4.5 Past Simple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past verb (V2)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past verb (V2)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worked yesterday.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visited Cairo last year.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زارت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finished the project.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 this morning.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الصبح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went to the beach.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البحر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7" w:name="heading-0-05-06-46-past-continuous-الماضي-المستمر"/>
      <w:pPr>
        <w:pStyle w:val="Heading2"/>
        <w:keepNext/>
        <w:spacing w:before="160" w:after="100"/>
        <w:jc w:val="right"/>
      </w:pPr>
      <w:bookmarkEnd w:id="127"/>
      <w:r>
        <w:rPr>
          <w:rFonts w:ascii="Segoe UI" w:hAnsi="Segoe UI" w:cs="Arial"/>
          <w:b/>
          <w:color w:val="21618C"/>
          <w:sz w:val="26"/>
        </w:rPr>
        <w:t xml:space="preserve">0.05.06 </w:t>
      </w:r>
      <w:r>
        <w:rPr>
          <w:rFonts w:ascii="Segoe UI" w:hAnsi="Segoe UI" w:cs="Arial"/>
          <w:b/>
          <w:color w:val="AE6A36"/>
          <w:sz w:val="22"/>
        </w:rPr>
        <w:t xml:space="preserve">4.6 Past Continuous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working when you called.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was sleeping at 10 PM.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١٠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were playing football.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بيلعبوا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raining all night.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was reading a book.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بيقري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8" w:name="heading-0-05-07-47-past-perfect-الماضي-التام"/>
      <w:pPr>
        <w:pStyle w:val="Heading2"/>
        <w:keepNext/>
        <w:spacing w:before="160" w:after="100"/>
        <w:jc w:val="right"/>
      </w:pPr>
      <w:bookmarkEnd w:id="128"/>
      <w:r>
        <w:rPr>
          <w:rFonts w:ascii="Segoe UI" w:hAnsi="Segoe UI" w:cs="Arial"/>
          <w:b/>
          <w:color w:val="21618C"/>
          <w:sz w:val="26"/>
        </w:rPr>
        <w:t xml:space="preserve">0.05.07 </w:t>
      </w:r>
      <w:r>
        <w:rPr>
          <w:rFonts w:ascii="Segoe UI" w:hAnsi="Segoe UI" w:cs="Arial"/>
          <w:b/>
          <w:color w:val="AE6A36"/>
          <w:sz w:val="22"/>
        </w:rPr>
        <w:t xml:space="preserve">4.7 Past Perfect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had finished before he arrived.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had already left.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خرجت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بالفعل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had studied the lesson.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درسوا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had forgotten his keys.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had never seen this before.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ميكوناش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9" w:name="heading-0-05-08-48-past-perfect-continuous-الماضي-التام-المستمر"/>
      <w:pPr>
        <w:pStyle w:val="Heading2"/>
        <w:keepNext/>
        <w:spacing w:before="160" w:after="100"/>
        <w:jc w:val="right"/>
      </w:pPr>
      <w:bookmarkEnd w:id="129"/>
      <w:r>
        <w:rPr>
          <w:rFonts w:ascii="Segoe UI" w:hAnsi="Segoe UI" w:cs="Arial"/>
          <w:b/>
          <w:color w:val="21618C"/>
          <w:sz w:val="26"/>
        </w:rPr>
        <w:t xml:space="preserve">0.05.08 </w:t>
      </w:r>
      <w:r>
        <w:rPr>
          <w:rFonts w:ascii="Segoe UI" w:hAnsi="Segoe UI" w:cs="Arial"/>
          <w:b/>
          <w:color w:val="AE6A36"/>
          <w:sz w:val="22"/>
        </w:rPr>
        <w:t xml:space="preserve">4.8 Past Perfect Continuous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had been working for hours.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had been studying all night.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had been waiting.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had been feeling sick.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حسّ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بالمرض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had been living there.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0" w:name="heading-0-05-09-49-future-simple-المستقبل-البسيط"/>
      <w:pPr>
        <w:pStyle w:val="Heading2"/>
        <w:keepNext/>
        <w:spacing w:before="160" w:after="100"/>
        <w:jc w:val="right"/>
      </w:pPr>
      <w:bookmarkEnd w:id="130"/>
      <w:r>
        <w:rPr>
          <w:rFonts w:ascii="Segoe UI" w:hAnsi="Segoe UI" w:cs="Arial"/>
          <w:b/>
          <w:color w:val="21618C"/>
          <w:sz w:val="26"/>
        </w:rPr>
        <w:t xml:space="preserve">0.05.09 </w:t>
      </w:r>
      <w:r>
        <w:rPr>
          <w:rFonts w:ascii="Segoe UI" w:hAnsi="Segoe UI" w:cs="Arial"/>
          <w:b/>
          <w:color w:val="AE6A36"/>
          <w:sz w:val="22"/>
        </w:rPr>
        <w:t xml:space="preserve">4.9 Future Simple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وعد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توقع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will help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will come tomorrow.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will finish soon.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هخلصوا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will call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will start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1" w:name="heading-0-05-10-410-future-continuous-المستقبل-المستمر"/>
      <w:pPr>
        <w:pStyle w:val="Heading2"/>
        <w:keepNext/>
        <w:spacing w:before="160" w:after="100"/>
        <w:jc w:val="right"/>
      </w:pPr>
      <w:bookmarkEnd w:id="131"/>
      <w:r>
        <w:rPr>
          <w:rFonts w:ascii="Segoe UI" w:hAnsi="Segoe UI" w:cs="Arial"/>
          <w:b/>
          <w:color w:val="21618C"/>
          <w:sz w:val="26"/>
        </w:rPr>
        <w:t xml:space="preserve">0.05.10 </w:t>
      </w:r>
      <w:r>
        <w:rPr>
          <w:rFonts w:ascii="Segoe UI" w:hAnsi="Segoe UI" w:cs="Arial"/>
          <w:b/>
          <w:color w:val="AE6A36"/>
          <w:sz w:val="22"/>
        </w:rPr>
        <w:t xml:space="preserve">4.10 Future Continuous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be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be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will be working at 5 PM.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٥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will be sleeping.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will be traveling.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مسافرين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will be studying.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will be waiting.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2" w:name="heading-0-05-11-411-future-perfect-المستقبل-التام"/>
      <w:pPr>
        <w:pStyle w:val="Heading2"/>
        <w:keepNext/>
        <w:spacing w:before="160" w:after="100"/>
        <w:jc w:val="right"/>
      </w:pPr>
      <w:bookmarkEnd w:id="132"/>
      <w:r>
        <w:rPr>
          <w:rFonts w:ascii="Segoe UI" w:hAnsi="Segoe UI" w:cs="Arial"/>
          <w:b/>
          <w:color w:val="21618C"/>
          <w:sz w:val="26"/>
        </w:rPr>
        <w:t xml:space="preserve">0.05.11 </w:t>
      </w:r>
      <w:r>
        <w:rPr>
          <w:rFonts w:ascii="Segoe UI" w:hAnsi="Segoe UI" w:cs="Arial"/>
          <w:b/>
          <w:color w:val="AE6A36"/>
          <w:sz w:val="22"/>
        </w:rPr>
        <w:t xml:space="preserve">4.11 Future Perfect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will have finished by Friday.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الجمعة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will have arrived.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will have completed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will have left.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will have decided.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3" w:name="heading-0-05-12-412-future-perfect-continuous-المستقبل-التام-المستمر"/>
      <w:pPr>
        <w:pStyle w:val="Heading2"/>
        <w:keepNext/>
        <w:spacing w:before="160" w:after="100"/>
        <w:jc w:val="right"/>
      </w:pPr>
      <w:bookmarkEnd w:id="133"/>
      <w:r>
        <w:rPr>
          <w:rFonts w:ascii="Segoe UI" w:hAnsi="Segoe UI" w:cs="Arial"/>
          <w:b/>
          <w:color w:val="21618C"/>
          <w:sz w:val="26"/>
        </w:rPr>
        <w:t xml:space="preserve">0.05.12 </w:t>
      </w:r>
      <w:r>
        <w:rPr>
          <w:rFonts w:ascii="Segoe UI" w:hAnsi="Segoe UI" w:cs="Arial"/>
          <w:b/>
          <w:color w:val="AE6A36"/>
          <w:sz w:val="22"/>
        </w:rPr>
        <w:t xml:space="preserve">4.12 Future Perfect Continuous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will have been working for 10 years.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١٠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will have been studying.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will have been waiting.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will have been living 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will have been working together.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ملاحظة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بيختفي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b/>
          <w:color w:val="AE6A36"/>
          <w:sz w:val="22"/>
        </w:rPr>
        <w:t xml:space="preserve"> "by /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ملاحظة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بيختفي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b/>
          <w:color w:val="AE6A36"/>
          <w:sz w:val="22"/>
        </w:rPr>
        <w:t xml:space="preserve"> "by /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4" w:name="heading-0-06-1-present-simple-passive-المضارع-البسيط-مبني-للمجهول"/>
      <w:pPr>
        <w:pStyle w:val="Heading1"/>
        <w:keepNext/>
        <w:spacing w:before="240" w:after="100"/>
        <w:jc w:val="right"/>
      </w:pPr>
      <w:bookmarkEnd w:id="134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 xml:space="preserve">1. Present Simple (Passive)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 written by the manager.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 fixed by the mechanic.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بتتصلح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الميكانيكي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is cleaned every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 is spoken 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is sent automatically.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أوتوماتيك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5" w:name="heading-0-07-2-present-continuous-passive-المضارع-المستمر-مبني-للمجهول"/>
      <w:pPr>
        <w:pStyle w:val="Heading1"/>
        <w:keepNext/>
        <w:spacing w:before="240" w:after="100"/>
        <w:jc w:val="right"/>
      </w:pPr>
      <w:bookmarkEnd w:id="135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 xml:space="preserve">2. Present Continuous (Passive)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being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being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 being written.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 being fixed.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بتتصلح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is being cleaned.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is being discussed.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بيمناقش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is being sent.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6" w:name="heading-0-08-3-present-perfect-passive-المضارع-التام-مبني-للمجهول"/>
      <w:pPr>
        <w:pStyle w:val="Heading1"/>
        <w:keepNext/>
        <w:spacing w:before="240" w:after="100"/>
        <w:jc w:val="right"/>
      </w:pPr>
      <w:bookmarkEnd w:id="136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 xml:space="preserve">3. Present Perfect (Passive)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been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been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has been written.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has been fixed.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has been cleaned.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has been completed.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has been sent.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7" w:name="heading-0-09-4-past-simple-passive-الماضي-البسيط-مبني-للمجهول"/>
      <w:pPr>
        <w:pStyle w:val="Heading1"/>
        <w:keepNext/>
        <w:spacing w:before="240" w:after="100"/>
        <w:jc w:val="right"/>
      </w:pPr>
      <w:bookmarkEnd w:id="137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 xml:space="preserve">4. Past Simple (Passive)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was written yesterday.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was fixed last week.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الأسبوع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was cleaned.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was completed.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was sent.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8" w:name="heading-0-10-5-past-continuous-passive-الماضي-المستمر-مبني-للمجهول"/>
      <w:pPr>
        <w:pStyle w:val="Heading1"/>
        <w:keepNext/>
        <w:spacing w:before="240" w:after="100"/>
        <w:jc w:val="right"/>
      </w:pPr>
      <w:bookmarkEnd w:id="138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 xml:space="preserve">5. Past Continuous (Passive)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being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being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was being written.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was being fixed.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بتتصلح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was being cleaned.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was being discussed.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بيمناقش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was being sent.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9" w:name="heading-0-11-6-past-perfect-passive-الماضي-التام-مبني-للمجهول"/>
      <w:pPr>
        <w:pStyle w:val="Heading1"/>
        <w:keepNext/>
        <w:spacing w:before="240" w:after="100"/>
        <w:jc w:val="right"/>
      </w:pPr>
      <w:bookmarkEnd w:id="139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 xml:space="preserve">6. Past Perfect (Passive)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been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been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had been written.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had been fixed.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had been cleaned.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had been completed.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had been sent.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0" w:name="heading-0-12-7-future-simple-passive-المستقبل-البسيط-مبني-للمجهول"/>
      <w:pPr>
        <w:pStyle w:val="Heading1"/>
        <w:keepNext/>
        <w:spacing w:before="240" w:after="100"/>
        <w:jc w:val="right"/>
      </w:pPr>
      <w:bookmarkEnd w:id="140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 xml:space="preserve">7. Future Simple (Passive)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be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be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will be written.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will be fixed.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هتتصلح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will be cleaned.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will be completed.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هيكتمل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will be sent.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1" w:name="heading-0-13-8-future-perfect-passive-المستقبل-التام-مبني-للمجهول"/>
      <w:pPr>
        <w:pStyle w:val="Heading1"/>
        <w:keepNext/>
        <w:spacing w:before="240" w:after="100"/>
        <w:jc w:val="right"/>
      </w:pPr>
      <w:bookmarkEnd w:id="141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 xml:space="preserve">8. Future Perfect (Passive)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been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been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will have been written.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will have been fixed.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will have been cleaned.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will have been completed.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will have been sent.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2" w:name="heading-0-14-1-type-0-zero-conditional-حقيقة-عامة"/>
      <w:pPr>
        <w:pStyle w:val="Heading1"/>
        <w:keepNext/>
        <w:spacing w:before="240" w:after="100"/>
        <w:jc w:val="right"/>
      </w:pPr>
      <w:bookmarkEnd w:id="142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b/>
          <w:color w:val="AE6A36"/>
          <w:sz w:val="22"/>
        </w:rPr>
        <w:t>1. Type 0 — Zero Conditional (</w:t>
      </w:r>
      <w:r>
        <w:rPr>
          <w:rFonts w:ascii="Segoe UI" w:hAnsi="Segoe UI" w:cs="Arial"/>
          <w:color w:val="2C3E50"/>
          <w:sz w:val="22"/>
        </w:rPr>
        <w:t>حقيقة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present simple, present simple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present simple, present simple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أشياء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دائمًا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أشياء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دائمًا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you heat water, it boils.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سخنت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بتغلي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don't sleep, I feel tired.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مبنمش،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you mix blue and yellow, you get green.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خلطت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الأزرق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والأصفر،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بيطلع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أخضر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rains, the ground gets wet.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بتتبلل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you press the button, it starts.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الزرار،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3" w:name="heading-0-15-2-type-1-first-conditional-احتمال-حقيقي-في-المستقبل"/>
      <w:pPr>
        <w:pStyle w:val="Heading1"/>
        <w:keepNext/>
        <w:spacing w:before="240" w:after="100"/>
        <w:jc w:val="right"/>
      </w:pPr>
      <w:bookmarkEnd w:id="143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>2. Type 1 — First Conditional (</w:t>
      </w:r>
      <w:r>
        <w:rPr>
          <w:rFonts w:ascii="Segoe UI" w:hAnsi="Segoe UI" w:cs="Arial"/>
          <w:color w:val="2C3E50"/>
          <w:sz w:val="22"/>
        </w:rPr>
        <w:t>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present simple, will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present simple, will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المستقبل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المستقبل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rains, I will stay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you study, you will pass.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ذاكرت،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هتنجح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she calls, I will tell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هقولها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we have time, we will go.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he works hard, he will succeed.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جامد،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هيستحق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4" w:name="heading-0-16-3-type-2-second-conditional-خيالي-غير-حقيقي-في-الحاضر"/>
      <w:pPr>
        <w:pStyle w:val="Heading1"/>
        <w:keepNext/>
        <w:spacing w:before="240" w:after="100"/>
        <w:jc w:val="right"/>
      </w:pPr>
      <w:bookmarkEnd w:id="144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>3. Type 2 — Second Conditional (</w:t>
      </w:r>
      <w:r>
        <w:rPr>
          <w:rFonts w:ascii="Segoe UI" w:hAnsi="Segoe UI" w:cs="Arial"/>
          <w:color w:val="2C3E50"/>
          <w:sz w:val="22"/>
        </w:rPr>
        <w:t>خيالي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simple, would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simple, would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had money, I would buy a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فلوس،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هشتري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were you, I would accept.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she knew, she would tell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هتقولك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we lived there, we would be happy.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he studied, he would pass.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ذاكر،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هيستحق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5" w:name="heading-0-17-4-type-3-third-conditional-مستحيل-في-الماضي"/>
      <w:pPr>
        <w:pStyle w:val="Heading1"/>
        <w:keepNext/>
        <w:spacing w:before="240" w:after="100"/>
        <w:jc w:val="right"/>
      </w:pPr>
      <w:bookmarkEnd w:id="145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>4. Type 3 — Third Conditional (</w:t>
      </w:r>
      <w:r>
        <w:rPr>
          <w:rFonts w:ascii="Segoe UI" w:hAnsi="Segoe UI" w:cs="Arial"/>
          <w:color w:val="2C3E50"/>
          <w:sz w:val="22"/>
        </w:rPr>
        <w:t>مستحيل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perfect, would have + past participle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perfect, would have + past participle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نتخيل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نتخيل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had known, I would have helped.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she had studied, she would have passed.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ذاكرت،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هتنجح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we had left earlier, we would have arrived.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he had called, I would have answered.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they had prepared, they would have succeeded.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جهزوا،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هيستحقوا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6" w:name="heading-0-18-5-mixed-conditionals"/>
      <w:pPr>
        <w:pStyle w:val="Heading1"/>
        <w:keepNext/>
        <w:spacing w:before="240" w:after="100"/>
        <w:jc w:val="right"/>
      </w:pPr>
      <w:bookmarkEnd w:id="146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>5. Mixed Conditionals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47" w:name="heading-0-18-01-الماضي-الحاضر"/>
      <w:pPr>
        <w:pStyle w:val="Heading2"/>
        <w:keepNext/>
        <w:spacing w:before="160" w:after="100"/>
        <w:jc w:val="right"/>
      </w:pPr>
      <w:bookmarkEnd w:id="147"/>
      <w:r>
        <w:rPr>
          <w:rFonts w:ascii="Segoe UI" w:hAnsi="Segoe UI" w:cs="Arial"/>
          <w:b/>
          <w:color w:val="21618C"/>
          <w:sz w:val="26"/>
        </w:rPr>
        <w:t xml:space="preserve">0.18.01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→ </w:t>
      </w:r>
      <w:r>
        <w:rPr>
          <w:rFonts w:ascii="Segoe UI" w:hAnsi="Segoe UI" w:cs="Arial"/>
          <w:color w:val="2C3E50"/>
          <w:sz w:val="22"/>
        </w:rPr>
        <w:t>الحاضر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perfect, would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perfect, would + verb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had studied, I would have a job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ذاكرت،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he had saved, he wouldn't be worried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26</w:t>
      </w:r>
    </w:p>
    <w:p>
      <w:bookmarkStart w:id="148" w:name="heading-0-18-02-الحاضر-الماضي"/>
      <w:pPr>
        <w:pStyle w:val="Heading2"/>
        <w:keepNext/>
        <w:spacing w:before="160" w:after="100"/>
        <w:jc w:val="right"/>
      </w:pPr>
      <w:bookmarkEnd w:id="148"/>
      <w:r>
        <w:rPr>
          <w:rFonts w:ascii="Segoe UI" w:hAnsi="Segoe UI" w:cs="Arial"/>
          <w:b/>
          <w:color w:val="21618C"/>
          <w:sz w:val="26"/>
        </w:rPr>
        <w:t xml:space="preserve">0.18.02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 xml:space="preserve"> → </w:t>
      </w:r>
      <w:r>
        <w:rPr>
          <w:rFonts w:ascii="Segoe UI" w:hAnsi="Segoe UI" w:cs="Arial"/>
          <w:color w:val="2C3E50"/>
          <w:sz w:val="22"/>
        </w:rPr>
        <w:t>الماضي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simple, would have + past participle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simple, would have + past participle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were more organized, I wouldn't have missed.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منظم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she were careful, she wouldn't have made that mistake.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9" w:name="heading-0-19-6-advanced-conditional-words"/>
      <w:pPr>
        <w:pStyle w:val="Heading1"/>
        <w:keepNext/>
        <w:spacing w:before="240" w:after="100"/>
        <w:jc w:val="right"/>
      </w:pPr>
      <w:bookmarkEnd w:id="149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>6. Advanced Conditional Words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50" w:name="heading-0-19-01-unless"/>
      <w:pPr>
        <w:pStyle w:val="Heading2"/>
        <w:keepNext/>
        <w:spacing w:before="160" w:after="100"/>
        <w:jc w:val="right"/>
      </w:pPr>
      <w:bookmarkEnd w:id="150"/>
      <w:r>
        <w:rPr>
          <w:rFonts w:ascii="Segoe UI" w:hAnsi="Segoe UI" w:cs="Arial"/>
          <w:b/>
          <w:color w:val="21618C"/>
          <w:sz w:val="26"/>
        </w:rPr>
        <w:t xml:space="preserve">0.19.01 </w:t>
      </w:r>
      <w:r>
        <w:rPr>
          <w:rFonts w:ascii="Segoe UI" w:hAnsi="Segoe UI" w:cs="Arial"/>
          <w:b/>
          <w:color w:val="AE6A36"/>
          <w:sz w:val="22"/>
        </w:rPr>
        <w:t>Unless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Unless = if not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Unless = if not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Unless you hurry, you will be late.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استعجلت،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هتتأخر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Unless it rains, we will go.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28</w:t>
      </w:r>
    </w:p>
    <w:p>
      <w:bookmarkStart w:id="151" w:name="heading-0-19-02-as-long-as-provided-providing"/>
      <w:pPr>
        <w:pStyle w:val="Heading2"/>
        <w:keepNext/>
        <w:spacing w:before="160" w:after="100"/>
        <w:jc w:val="right"/>
      </w:pPr>
      <w:bookmarkEnd w:id="151"/>
      <w:r>
        <w:rPr>
          <w:rFonts w:ascii="Segoe UI" w:hAnsi="Segoe UI" w:cs="Arial"/>
          <w:b/>
          <w:color w:val="21618C"/>
          <w:sz w:val="26"/>
        </w:rPr>
        <w:t xml:space="preserve">0.19.02 </w:t>
      </w:r>
      <w:r>
        <w:rPr>
          <w:rFonts w:ascii="Segoe UI" w:hAnsi="Segoe UI" w:cs="Arial"/>
          <w:b/>
          <w:color w:val="AE6A36"/>
          <w:sz w:val="22"/>
        </w:rPr>
        <w:t>As Long As / Provided / Providing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بمعنى</w:t>
      </w:r>
      <w:r>
        <w:rPr>
          <w:rFonts w:ascii="Segoe UI" w:hAnsi="Segoe UI" w:cs="Arial"/>
          <w:b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بشرط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إن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بمعنى</w:t>
      </w:r>
      <w:r>
        <w:rPr>
          <w:rFonts w:ascii="Segoe UI" w:hAnsi="Segoe UI" w:cs="Arial"/>
          <w:b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بشرط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إن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use it as long as you are careful.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تستخدمه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can continue provided everyone agrees.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يوافق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29</w:t>
      </w:r>
    </w:p>
    <w:p>
      <w:bookmarkStart w:id="152" w:name="heading-0-19-03-even-if"/>
      <w:pPr>
        <w:pStyle w:val="Heading2"/>
        <w:keepNext/>
        <w:spacing w:before="160" w:after="100"/>
        <w:jc w:val="right"/>
      </w:pPr>
      <w:bookmarkEnd w:id="152"/>
      <w:r>
        <w:rPr>
          <w:rFonts w:ascii="Segoe UI" w:hAnsi="Segoe UI" w:cs="Arial"/>
          <w:b/>
          <w:color w:val="21618C"/>
          <w:sz w:val="26"/>
        </w:rPr>
        <w:t xml:space="preserve">0.19.03 </w:t>
      </w:r>
      <w:r>
        <w:rPr>
          <w:rFonts w:ascii="Segoe UI" w:hAnsi="Segoe UI" w:cs="Arial"/>
          <w:b/>
          <w:color w:val="AE6A36"/>
          <w:sz w:val="22"/>
        </w:rPr>
        <w:t>Even If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Even if = </w:t>
      </w:r>
      <w:r>
        <w:rPr>
          <w:rFonts w:ascii="Segoe UI" w:hAnsi="Segoe UI" w:cs="Arial"/>
          <w:b/>
          <w:color w:val="2C3E50"/>
          <w:sz w:val="22"/>
        </w:rPr>
        <w:t>حتى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لو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Even if = </w:t>
      </w:r>
      <w:r>
        <w:rPr>
          <w:rFonts w:ascii="Segoe UI" w:hAnsi="Segoe UI" w:cs="Arial"/>
          <w:b/>
          <w:color w:val="2C3E50"/>
          <w:sz w:val="22"/>
        </w:rPr>
        <w:t>حتى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if it rains, I will go.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if he apologizes, I won't forgive.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اعتذر،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هسامح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30</w:t>
      </w:r>
    </w:p>
    <w:p>
      <w:bookmarkStart w:id="153" w:name="heading-0-19-04-in-case"/>
      <w:pPr>
        <w:pStyle w:val="Heading2"/>
        <w:keepNext/>
        <w:spacing w:before="160" w:after="100"/>
        <w:jc w:val="right"/>
      </w:pPr>
      <w:bookmarkEnd w:id="153"/>
      <w:r>
        <w:rPr>
          <w:rFonts w:ascii="Segoe UI" w:hAnsi="Segoe UI" w:cs="Arial"/>
          <w:b/>
          <w:color w:val="21618C"/>
          <w:sz w:val="26"/>
        </w:rPr>
        <w:t xml:space="preserve">0.19.04 </w:t>
      </w:r>
      <w:r>
        <w:rPr>
          <w:rFonts w:ascii="Segoe UI" w:hAnsi="Segoe UI" w:cs="Arial"/>
          <w:b/>
          <w:color w:val="AE6A36"/>
          <w:sz w:val="22"/>
        </w:rPr>
        <w:t>In Case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 case = </w:t>
      </w:r>
      <w:r>
        <w:rPr>
          <w:rFonts w:ascii="Segoe UI" w:hAnsi="Segoe UI" w:cs="Arial"/>
          <w:b/>
          <w:color w:val="2C3E50"/>
          <w:sz w:val="22"/>
        </w:rPr>
        <w:t>احتياطًا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لو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 case = </w:t>
      </w:r>
      <w:r>
        <w:rPr>
          <w:rFonts w:ascii="Segoe UI" w:hAnsi="Segoe UI" w:cs="Arial"/>
          <w:b/>
          <w:color w:val="2C3E50"/>
          <w:sz w:val="22"/>
        </w:rPr>
        <w:t>احتياطًا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an umbrella in case it rains.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شمسية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احتياطي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 the file in case the computer crashes.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احفظ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احتياطي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31</w:t>
      </w:r>
    </w:p>
    <w:p>
      <w:bookmarkStart w:id="154" w:name="heading-0-19-05-otherwise"/>
      <w:pPr>
        <w:pStyle w:val="Heading2"/>
        <w:keepNext/>
        <w:spacing w:before="160" w:after="100"/>
        <w:jc w:val="right"/>
      </w:pPr>
      <w:bookmarkEnd w:id="154"/>
      <w:r>
        <w:rPr>
          <w:rFonts w:ascii="Segoe UI" w:hAnsi="Segoe UI" w:cs="Arial"/>
          <w:b/>
          <w:color w:val="21618C"/>
          <w:sz w:val="26"/>
        </w:rPr>
        <w:t xml:space="preserve">0.19.05 </w:t>
      </w:r>
      <w:r>
        <w:rPr>
          <w:rFonts w:ascii="Segoe UI" w:hAnsi="Segoe UI" w:cs="Arial"/>
          <w:b/>
          <w:color w:val="AE6A36"/>
          <w:sz w:val="22"/>
        </w:rPr>
        <w:t>Otherwise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Otherwise = </w:t>
      </w:r>
      <w:r>
        <w:rPr>
          <w:rFonts w:ascii="Segoe UI" w:hAnsi="Segoe UI" w:cs="Arial"/>
          <w:b/>
          <w:color w:val="2C3E50"/>
          <w:sz w:val="22"/>
        </w:rPr>
        <w:t>وإلا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Otherwise = </w:t>
      </w:r>
      <w:r>
        <w:rPr>
          <w:rFonts w:ascii="Segoe UI" w:hAnsi="Segoe UI" w:cs="Arial"/>
          <w:b/>
          <w:color w:val="2C3E50"/>
          <w:sz w:val="22"/>
        </w:rPr>
        <w:t>وإلا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Hurry up; otherwise, we'll be late.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استعجل،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هنتأخر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 your work; otherwise, you might lose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احفظ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يضيع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5" w:name="heading-0-20-7-conditional-inversion"/>
      <w:pPr>
        <w:pStyle w:val="Heading1"/>
        <w:keepNext/>
        <w:spacing w:before="240" w:after="100"/>
        <w:jc w:val="right"/>
      </w:pPr>
      <w:bookmarkEnd w:id="155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b/>
          <w:color w:val="AE6A36"/>
          <w:sz w:val="22"/>
        </w:rPr>
        <w:t>7. Conditional Inversion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دي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صيغة</w:t>
      </w:r>
      <w:r>
        <w:rPr>
          <w:rFonts w:ascii="Segoe UI" w:hAnsi="Segoe UI" w:cs="Arial"/>
          <w:b/>
          <w:color w:val="AE6A36"/>
          <w:sz w:val="22"/>
        </w:rPr>
        <w:t xml:space="preserve"> Advanced / Formal.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دي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صيغة</w:t>
      </w:r>
      <w:r>
        <w:rPr>
          <w:rFonts w:ascii="Segoe UI" w:hAnsi="Segoe UI" w:cs="Arial"/>
          <w:b/>
          <w:color w:val="AE6A36"/>
          <w:sz w:val="22"/>
        </w:rPr>
        <w:t xml:space="preserve"> Advanced / Formal.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Had I known, I would have helped.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Were I you, I would accept.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Should you need help, call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6" w:name="heading-0-21-1-passive-vs-causative-vs-get-causative-vs-get-passive"/>
      <w:pPr>
        <w:pStyle w:val="Heading1"/>
        <w:keepNext/>
        <w:spacing w:before="240" w:after="100"/>
        <w:jc w:val="right"/>
      </w:pPr>
      <w:bookmarkEnd w:id="156"/>
      <w:r>
        <w:rPr>
          <w:rFonts w:ascii="Segoe UI" w:hAnsi="Segoe UI" w:cs="Arial"/>
          <w:b/>
          <w:color w:val="1A5276"/>
          <w:sz w:val="30"/>
        </w:rPr>
        <w:t xml:space="preserve">0.21 </w:t>
      </w:r>
      <w:r>
        <w:rPr>
          <w:rFonts w:ascii="Segoe UI" w:hAnsi="Segoe UI" w:cs="Arial"/>
          <w:b/>
          <w:color w:val="AE6A36"/>
          <w:sz w:val="22"/>
        </w:rPr>
        <w:t>1. Passive vs Causative vs Get Causative vs Get Passive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57" w:name="heading-0-21-01-مجموعة-1-البيت-painted"/>
      <w:pPr>
        <w:pStyle w:val="Heading2"/>
        <w:keepNext/>
        <w:spacing w:before="160" w:after="100"/>
        <w:jc w:val="right"/>
      </w:pPr>
      <w:bookmarkEnd w:id="157"/>
      <w:r>
        <w:rPr>
          <w:rFonts w:ascii="Segoe UI" w:hAnsi="Segoe UI" w:cs="Arial"/>
          <w:b/>
          <w:color w:val="21618C"/>
          <w:sz w:val="26"/>
        </w:rPr>
        <w:t xml:space="preserve">0.21.01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 xml:space="preserve"> 1: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b/>
          <w:color w:val="AE6A36"/>
          <w:sz w:val="22"/>
        </w:rPr>
        <w:t xml:space="preserve"> (painted)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Passive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Passive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اتدهن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اتدهن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Causative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Causative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Causative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Causative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Passive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Passive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اتدهن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اتدهن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8" w:name="heading-0-21-02-مجموعة-2-الشعر-cut"/>
      <w:pPr>
        <w:pStyle w:val="Heading2"/>
        <w:keepNext/>
        <w:spacing w:before="160" w:after="100"/>
        <w:jc w:val="right"/>
      </w:pPr>
      <w:bookmarkEnd w:id="158"/>
      <w:r>
        <w:rPr>
          <w:rFonts w:ascii="Segoe UI" w:hAnsi="Segoe UI" w:cs="Arial"/>
          <w:b/>
          <w:color w:val="21618C"/>
          <w:sz w:val="26"/>
        </w:rPr>
        <w:t xml:space="preserve">0.21.02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 xml:space="preserve"> 2: </w:t>
      </w:r>
      <w:r>
        <w:rPr>
          <w:rFonts w:ascii="Segoe UI" w:hAnsi="Segoe UI" w:cs="Arial"/>
          <w:color w:val="2C3E50"/>
          <w:sz w:val="22"/>
        </w:rPr>
        <w:t>الشعر</w:t>
      </w:r>
      <w:r>
        <w:rPr>
          <w:rFonts w:ascii="Segoe UI" w:hAnsi="Segoe UI" w:cs="Arial"/>
          <w:b/>
          <w:color w:val="AE6A36"/>
          <w:sz w:val="22"/>
        </w:rPr>
        <w:t xml:space="preserve"> (cut)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Passive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Passive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اتقص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اتقص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Causative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Causative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Causative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Causative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Passive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Passive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اتقص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اتقص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9" w:name="heading-0-22-2-question-tags"/>
      <w:pPr>
        <w:pStyle w:val="Heading1"/>
        <w:keepNext/>
        <w:spacing w:before="240" w:after="100"/>
        <w:jc w:val="right"/>
      </w:pPr>
      <w:bookmarkEnd w:id="159"/>
      <w:r>
        <w:rPr>
          <w:rFonts w:ascii="Segoe UI" w:hAnsi="Segoe UI" w:cs="Arial"/>
          <w:b/>
          <w:color w:val="1A5276"/>
          <w:sz w:val="30"/>
        </w:rPr>
        <w:t xml:space="preserve">0.22 </w:t>
      </w:r>
      <w:r>
        <w:rPr>
          <w:rFonts w:ascii="Segoe UI" w:hAnsi="Segoe UI" w:cs="Arial"/>
          <w:b/>
          <w:color w:val="AE6A36"/>
          <w:sz w:val="22"/>
        </w:rPr>
        <w:t>2. Question Tags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I'm late, aren't I?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متأخر،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Let's go, shall we?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بينا،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Open the door, will you?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سمحت؟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Nobody called, did they?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You're coming, aren't you?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هتيجي،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She doesn't like coffee, does she?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They've finished, haven't they?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خلصوا،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Don't forget, will you?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متنساش،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He can swim, can't he?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يعوم،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 don't have to go, do I?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أروح،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0" w:name="heading-0-23-3-reported-speech-direct-vs-reported"/>
      <w:pPr>
        <w:pStyle w:val="Heading1"/>
        <w:keepNext/>
        <w:spacing w:before="240" w:after="100"/>
        <w:jc w:val="right"/>
      </w:pPr>
      <w:bookmarkEnd w:id="160"/>
      <w:r>
        <w:rPr>
          <w:rFonts w:ascii="Segoe UI" w:hAnsi="Segoe UI" w:cs="Arial"/>
          <w:b/>
          <w:color w:val="1A5276"/>
          <w:sz w:val="30"/>
        </w:rPr>
        <w:t xml:space="preserve">0.23 </w:t>
      </w:r>
      <w:r>
        <w:rPr>
          <w:rFonts w:ascii="Segoe UI" w:hAnsi="Segoe UI" w:cs="Arial"/>
          <w:b/>
          <w:color w:val="AE6A36"/>
          <w:sz w:val="22"/>
        </w:rPr>
        <w:t>3. Reported Speech — Direct vs Reported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ملحوظة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سريعة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ملحوظة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سريعة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**tell** 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  <w:r>
        <w:rPr>
          <w:rFonts w:ascii="Segoe UI" w:hAnsi="Segoe UI" w:cs="Arial"/>
          <w:b/>
          <w:color w:val="AE6A36"/>
          <w:sz w:val="22"/>
        </w:rPr>
        <w:t xml:space="preserve"> (He told **me** he was tired)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**ask** = </w:t>
      </w:r>
      <w:r>
        <w:rPr>
          <w:rFonts w:ascii="Segoe UI" w:hAnsi="Segoe UI" w:cs="Arial"/>
          <w:color w:val="2C3E50"/>
          <w:sz w:val="22"/>
        </w:rPr>
        <w:t>للأسئلة</w:t>
      </w:r>
      <w:r>
        <w:rPr>
          <w:rFonts w:ascii="Segoe UI" w:hAnsi="Segoe UI" w:cs="Arial"/>
          <w:b/>
          <w:color w:val="AE6A36"/>
          <w:sz w:val="22"/>
        </w:rPr>
        <w:t xml:space="preserve">: if/whether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Direct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86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Reported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8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"I'm tired," he said.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said (that) he was tired.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"I live in Cairo," she told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told me (that) she lived in Cairo.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"Are you coming?" she asked.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asked me if I was coming.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سألتني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"Where do you live?" he asked.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asked where I lived.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سألني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"Close the door," she told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told him to close the door.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"Please help me," he asked.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asked her to help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تساعده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"Don't be late," she told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told me not to be late.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متتأخرش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"I will call you," he said.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said (that) he would call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هيتصل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"What time is it?" she asked.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asked what time it was.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سألت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"I haven't seen him," she said.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said (that) she hadn't seen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ماشافتوش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1" w:name="heading-0-24-1-transitive-verbs-الأفعال-المتعدية"/>
      <w:pPr>
        <w:pStyle w:val="Heading1"/>
        <w:keepNext/>
        <w:spacing w:before="240" w:after="100"/>
        <w:jc w:val="right"/>
      </w:pPr>
      <w:bookmarkEnd w:id="161"/>
      <w:r>
        <w:rPr>
          <w:rFonts w:ascii="Segoe UI" w:hAnsi="Segoe UI" w:cs="Arial"/>
          <w:b/>
          <w:color w:val="1A5276"/>
          <w:sz w:val="30"/>
        </w:rPr>
        <w:t xml:space="preserve">0.24 </w:t>
      </w:r>
      <w:r>
        <w:rPr>
          <w:rFonts w:ascii="Segoe UI" w:hAnsi="Segoe UI" w:cs="Arial"/>
          <w:b/>
          <w:color w:val="AE6A36"/>
          <w:sz w:val="22"/>
        </w:rPr>
        <w:t xml:space="preserve">1. Transitive Verbs —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المتعدية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Transitive Verb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b/>
          <w:color w:val="AE6A36"/>
          <w:sz w:val="22"/>
        </w:rPr>
        <w:t xml:space="preserve"> (object)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Transitive Verb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b/>
          <w:color w:val="AE6A36"/>
          <w:sz w:val="22"/>
        </w:rPr>
        <w:t xml:space="preserve"> (object)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bought a new phone.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opened the door.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fixed the computer.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صلّح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your help.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likes coffee.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loves his family.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عيلته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watched the movie.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اتفرجنا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finished my work.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built a new house.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answered the question.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جاوبت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2" w:name="heading-0-25-2-intransitive-verbs-الأفعال-غير-المتعدية"/>
      <w:pPr>
        <w:pStyle w:val="Heading1"/>
        <w:keepNext/>
        <w:spacing w:before="240" w:after="100"/>
        <w:jc w:val="right"/>
      </w:pPr>
      <w:bookmarkEnd w:id="162"/>
      <w:r>
        <w:rPr>
          <w:rFonts w:ascii="Segoe UI" w:hAnsi="Segoe UI" w:cs="Arial"/>
          <w:b/>
          <w:color w:val="1A5276"/>
          <w:sz w:val="30"/>
        </w:rPr>
        <w:t xml:space="preserve">0.25 </w:t>
      </w:r>
      <w:r>
        <w:rPr>
          <w:rFonts w:ascii="Segoe UI" w:hAnsi="Segoe UI" w:cs="Arial"/>
          <w:b/>
          <w:color w:val="AE6A36"/>
          <w:sz w:val="22"/>
        </w:rPr>
        <w:t xml:space="preserve">2. Intransitive Verbs —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المتعدية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Intransitive Verb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Intransitive Verb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 + Verb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 + Verb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baby cried.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عيّط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laughed.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ضحك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smiled.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ابتسمت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Everybody laughed.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ضحكت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children played outside.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الأطفال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لعبوا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arrived early.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arrived at the office.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came yesterday.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left early.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train stopped.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3" w:name="heading-0-26-3-transitive-vs-intransitive"/>
      <w:pPr>
        <w:pStyle w:val="Heading1"/>
        <w:keepNext/>
        <w:spacing w:before="240" w:after="100"/>
        <w:jc w:val="right"/>
      </w:pPr>
      <w:bookmarkEnd w:id="163"/>
      <w:r>
        <w:rPr>
          <w:rFonts w:ascii="Segoe UI" w:hAnsi="Segoe UI" w:cs="Arial"/>
          <w:b/>
          <w:color w:val="1A5276"/>
          <w:sz w:val="30"/>
        </w:rPr>
        <w:t xml:space="preserve">0.26 </w:t>
      </w:r>
      <w:r>
        <w:rPr>
          <w:rFonts w:ascii="Segoe UI" w:hAnsi="Segoe UI" w:cs="Arial"/>
          <w:b/>
          <w:color w:val="AE6A36"/>
          <w:sz w:val="22"/>
        </w:rPr>
        <w:t>3. Transitive vs Intransitive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b/>
          <w:color w:val="AE6A36"/>
          <w:sz w:val="22"/>
        </w:rPr>
        <w:t xml:space="preserve"> Transitive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Intransitive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b/>
          <w:color w:val="AE6A36"/>
          <w:sz w:val="22"/>
        </w:rPr>
        <w:t xml:space="preserve"> Transitive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Intransitive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opened the door.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door opened.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started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started.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stopped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stopped.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changed the plan.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situation changed.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4" w:name="heading-0-27-4-stative-verbs-أفعال-الحالة"/>
      <w:pPr>
        <w:pStyle w:val="Heading1"/>
        <w:keepNext/>
        <w:spacing w:before="240" w:after="100"/>
        <w:jc w:val="right"/>
      </w:pPr>
      <w:bookmarkEnd w:id="164"/>
      <w:r>
        <w:rPr>
          <w:rFonts w:ascii="Segoe UI" w:hAnsi="Segoe UI" w:cs="Arial"/>
          <w:b/>
          <w:color w:val="1A5276"/>
          <w:sz w:val="30"/>
        </w:rPr>
        <w:t xml:space="preserve">0.27 </w:t>
      </w:r>
      <w:r>
        <w:rPr>
          <w:rFonts w:ascii="Segoe UI" w:hAnsi="Segoe UI" w:cs="Arial"/>
          <w:b/>
          <w:color w:val="AE6A36"/>
          <w:sz w:val="22"/>
        </w:rPr>
        <w:t xml:space="preserve">4. Stative Verbs —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Stative verbs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امتلاك،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Stative verbs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امتلاك،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بنستخدمهاش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>Continuous.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بنستخدمهاش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>Continuous.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know the answer.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understand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believe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مصدقك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remember his name.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remember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فاكرها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some help.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some water.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this place.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love this song.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الأغنية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hate waiting.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5" w:name="heading-0-28-5-dynamic-verbs-أفعال-النشاط-والحركة"/>
      <w:pPr>
        <w:pStyle w:val="Heading1"/>
        <w:keepNext/>
        <w:spacing w:before="240" w:after="100"/>
        <w:jc w:val="right"/>
      </w:pPr>
      <w:bookmarkEnd w:id="165"/>
      <w:r>
        <w:rPr>
          <w:rFonts w:ascii="Segoe UI" w:hAnsi="Segoe UI" w:cs="Arial"/>
          <w:b/>
          <w:color w:val="1A5276"/>
          <w:sz w:val="30"/>
        </w:rPr>
        <w:t xml:space="preserve">0.28 </w:t>
      </w:r>
      <w:r>
        <w:rPr>
          <w:rFonts w:ascii="Segoe UI" w:hAnsi="Segoe UI" w:cs="Arial"/>
          <w:b/>
          <w:color w:val="AE6A36"/>
          <w:sz w:val="22"/>
        </w:rPr>
        <w:t xml:space="preserve">5. Dynamic Verbs —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والحركة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Dynamic verbs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بيحصل،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Continuous.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Dynamic verbs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بيحصل،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Continuous.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 every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working right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studies English.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studying English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drives to work.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driving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usually eat at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eating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play football every Friday.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بيلعبوا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are playing football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بيلعبوا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6" w:name="heading-0-29-6-ought-to"/>
      <w:pPr>
        <w:pStyle w:val="Heading1"/>
        <w:keepNext/>
        <w:spacing w:before="240" w:after="100"/>
        <w:jc w:val="right"/>
      </w:pPr>
      <w:bookmarkEnd w:id="166"/>
      <w:r>
        <w:rPr>
          <w:rFonts w:ascii="Segoe UI" w:hAnsi="Segoe UI" w:cs="Arial"/>
          <w:b/>
          <w:color w:val="1A5276"/>
          <w:sz w:val="30"/>
        </w:rPr>
        <w:t xml:space="preserve">0.29 </w:t>
      </w:r>
      <w:r>
        <w:rPr>
          <w:rFonts w:ascii="Segoe UI" w:hAnsi="Segoe UI" w:cs="Arial"/>
          <w:b/>
          <w:color w:val="AE6A36"/>
          <w:sz w:val="22"/>
        </w:rPr>
        <w:t>6. Ought to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"ought to"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ينبغي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"ought to"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ينبغي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ought to + base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ought to + base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apologize.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تعتذر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be more careful.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أكثر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حذرًا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ought to leave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see a doctor.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تكشف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دكتور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ought to know better.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ought to be here by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ought to arrive soon.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يوصلوا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tell him the truth.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ought to consider this option.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الاعتبار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get some rest.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7" w:name="heading-0-30-7-need-كفعل-عادي-وكمودال"/>
      <w:pPr>
        <w:pStyle w:val="Heading1"/>
        <w:keepNext/>
        <w:spacing w:before="240" w:after="100"/>
        <w:jc w:val="right"/>
      </w:pPr>
      <w:bookmarkEnd w:id="167"/>
      <w:r>
        <w:rPr>
          <w:rFonts w:ascii="Segoe UI" w:hAnsi="Segoe UI" w:cs="Arial"/>
          <w:b/>
          <w:color w:val="1A5276"/>
          <w:sz w:val="30"/>
        </w:rPr>
        <w:t xml:space="preserve">0.30 </w:t>
      </w:r>
      <w:r>
        <w:rPr>
          <w:rFonts w:ascii="Segoe UI" w:hAnsi="Segoe UI" w:cs="Arial"/>
          <w:b/>
          <w:color w:val="AE6A36"/>
          <w:sz w:val="22"/>
        </w:rPr>
        <w:t>7. Need (</w:t>
      </w:r>
      <w:r>
        <w:rPr>
          <w:rFonts w:ascii="Segoe UI" w:hAnsi="Segoe UI" w:cs="Arial"/>
          <w:color w:val="2C3E50"/>
          <w:sz w:val="22"/>
        </w:rPr>
        <w:t>كفعل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وكمودال</w:t>
      </w:r>
      <w:r>
        <w:rPr>
          <w:rFonts w:ascii="Segoe UI" w:hAnsi="Segoe UI" w:cs="Arial"/>
          <w:color w:val="2C3E50"/>
          <w:sz w:val="22"/>
        </w:rPr>
        <w:t>)</w:t>
      </w:r>
    </w:p>
    <w:p>
      <w:bookmarkStart w:id="168" w:name="heading-0-30-01-need-كفعل-عادي"/>
      <w:pPr>
        <w:pStyle w:val="Heading2"/>
        <w:keepNext/>
        <w:spacing w:before="160" w:after="100"/>
        <w:jc w:val="right"/>
      </w:pPr>
      <w:bookmarkEnd w:id="168"/>
      <w:r>
        <w:rPr>
          <w:rFonts w:ascii="Segoe UI" w:hAnsi="Segoe UI" w:cs="Arial"/>
          <w:b/>
          <w:color w:val="21618C"/>
          <w:sz w:val="26"/>
        </w:rPr>
        <w:t xml:space="preserve">0.30.01 </w:t>
      </w:r>
      <w:r>
        <w:rPr>
          <w:rFonts w:ascii="Segoe UI" w:hAnsi="Segoe UI" w:cs="Arial"/>
          <w:b/>
          <w:color w:val="AE6A36"/>
          <w:sz w:val="22"/>
        </w:rPr>
        <w:t xml:space="preserve">Need </w:t>
      </w:r>
      <w:r>
        <w:rPr>
          <w:rFonts w:ascii="Segoe UI" w:hAnsi="Segoe UI" w:cs="Arial"/>
          <w:color w:val="2C3E50"/>
          <w:sz w:val="22"/>
        </w:rPr>
        <w:t>كفعل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need + noun / need + to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need + noun / need + to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some water.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your help.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sleep.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talk.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needs to study.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تذاكر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needs a new computer.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 to be careful.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more information.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معلومات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need anything?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need anything.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42</w:t>
      </w:r>
    </w:p>
    <w:p>
      <w:bookmarkStart w:id="169" w:name="heading-0-30-02-need-كـ-modal-verb"/>
      <w:pPr>
        <w:pStyle w:val="Heading2"/>
        <w:keepNext/>
        <w:spacing w:before="160" w:after="100"/>
        <w:jc w:val="right"/>
      </w:pPr>
      <w:bookmarkEnd w:id="169"/>
      <w:r>
        <w:rPr>
          <w:rFonts w:ascii="Segoe UI" w:hAnsi="Segoe UI" w:cs="Arial"/>
          <w:b/>
          <w:color w:val="21618C"/>
          <w:sz w:val="26"/>
        </w:rPr>
        <w:t xml:space="preserve">0.30.02 </w:t>
      </w:r>
      <w:r>
        <w:rPr>
          <w:rFonts w:ascii="Segoe UI" w:hAnsi="Segoe UI" w:cs="Arial"/>
          <w:b/>
          <w:color w:val="AE6A36"/>
          <w:sz w:val="22"/>
        </w:rPr>
        <w:t xml:space="preserve">Need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b/>
          <w:color w:val="AE6A36"/>
          <w:sz w:val="22"/>
        </w:rPr>
        <w:t xml:space="preserve"> Modal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الرسمية،</w:t>
      </w:r>
      <w:r>
        <w:rPr>
          <w:rFonts w:ascii="Segoe UI" w:hAnsi="Segoe UI" w:cs="Arial"/>
          <w:b/>
          <w:color w:val="AE6A36"/>
          <w:sz w:val="22"/>
        </w:rPr>
        <w:t xml:space="preserve"> "need"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b/>
          <w:color w:val="AE6A36"/>
          <w:sz w:val="22"/>
        </w:rPr>
        <w:t xml:space="preserve"> modal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والأسئلة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الرسمية،</w:t>
      </w:r>
      <w:r>
        <w:rPr>
          <w:rFonts w:ascii="Segoe UI" w:hAnsi="Segoe UI" w:cs="Arial"/>
          <w:b/>
          <w:color w:val="AE6A36"/>
          <w:sz w:val="22"/>
        </w:rPr>
        <w:t xml:space="preserve"> "need"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b/>
          <w:color w:val="AE6A36"/>
          <w:sz w:val="22"/>
        </w:rPr>
        <w:t xml:space="preserve"> modal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والأسئلة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Need I say more?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Need I explain?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أشرح؟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worry.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تقلق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come tomorrow.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wait for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تستناني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apologize.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تعتذر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needn't discuss this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نناقش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bring anything.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Need we wait?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نستنى؟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Need they know about this?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يعرفوا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0" w:name="heading-0-31-8-dare"/>
      <w:pPr>
        <w:pStyle w:val="Heading1"/>
        <w:keepNext/>
        <w:spacing w:before="240" w:after="100"/>
        <w:jc w:val="right"/>
      </w:pPr>
      <w:bookmarkEnd w:id="170"/>
      <w:r>
        <w:rPr>
          <w:rFonts w:ascii="Segoe UI" w:hAnsi="Segoe UI" w:cs="Arial"/>
          <w:b/>
          <w:color w:val="1A5276"/>
          <w:sz w:val="30"/>
        </w:rPr>
        <w:t xml:space="preserve">0.31 </w:t>
      </w:r>
      <w:r>
        <w:rPr>
          <w:rFonts w:ascii="Segoe UI" w:hAnsi="Segoe UI" w:cs="Arial"/>
          <w:b/>
          <w:color w:val="AE6A36"/>
          <w:sz w:val="22"/>
        </w:rPr>
        <w:t>8. Dare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"dare"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يجرؤ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يتجرأ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مهمين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"dare"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يجرؤ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يتجرأ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مهمين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b/>
          <w:color w:val="AE6A36"/>
          <w:sz w:val="22"/>
        </w:rPr>
        <w:t xml:space="preserve"> modal-like verb: dare + base verb (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والتعبيرات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القوية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dare to ask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أسأله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dared to disagree with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اتجرأت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How dare you!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you dare touch that!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إوعى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تلمس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wouldn't dare to do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didn't dare to tell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ماجرؤش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يقولها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dare to ask him?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تتجرأ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وتسأله؟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doesn't dare to complain.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تشتكي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dared me to jump.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dare you to say it again.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أتحداك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1" w:name="heading-0-32-9-imperative-صيغة-الأمر"/>
      <w:pPr>
        <w:pStyle w:val="Heading1"/>
        <w:keepNext/>
        <w:spacing w:before="240" w:after="100"/>
        <w:jc w:val="right"/>
      </w:pPr>
      <w:bookmarkEnd w:id="171"/>
      <w:r>
        <w:rPr>
          <w:rFonts w:ascii="Segoe UI" w:hAnsi="Segoe UI" w:cs="Arial"/>
          <w:b/>
          <w:color w:val="1A5276"/>
          <w:sz w:val="30"/>
        </w:rPr>
        <w:t xml:space="preserve">0.32 </w:t>
      </w:r>
      <w:r>
        <w:rPr>
          <w:rFonts w:ascii="Segoe UI" w:hAnsi="Segoe UI" w:cs="Arial"/>
          <w:b/>
          <w:color w:val="AE6A36"/>
          <w:sz w:val="22"/>
        </w:rPr>
        <w:t xml:space="preserve">9. Imperative — </w:t>
      </w:r>
      <w:r>
        <w:rPr>
          <w:rFonts w:ascii="Segoe UI" w:hAnsi="Segoe UI" w:cs="Arial"/>
          <w:color w:val="2C3E50"/>
          <w:sz w:val="22"/>
        </w:rPr>
        <w:t>صيغة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Imperative </w:t>
      </w:r>
      <w:r>
        <w:rPr>
          <w:rFonts w:ascii="Segoe UI" w:hAnsi="Segoe UI" w:cs="Arial"/>
          <w:color w:val="2C3E50"/>
          <w:sz w:val="22"/>
        </w:rPr>
        <w:t>بنستخدمه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للأوامر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والتعليمات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والنصائح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Imperative </w:t>
      </w:r>
      <w:r>
        <w:rPr>
          <w:rFonts w:ascii="Segoe UI" w:hAnsi="Segoe UI" w:cs="Arial"/>
          <w:color w:val="2C3E50"/>
          <w:sz w:val="22"/>
        </w:rPr>
        <w:t>بنستخدمه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للأوامر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والتعليمات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والنصائح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Come 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تعالى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Sit down.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Listen carefully.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Look at this.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Open the door.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Close the window.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الشباك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Wait 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Call me later.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Give me a minute.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اديني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your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 careful.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worry.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متقلقش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touch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متلمسش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be late.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متتأخرش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forget your keys.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متنساش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sit down.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give me a call.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Have a seat.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اتفضل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know.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help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start.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take a break.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let him 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متخلوش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يدخل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Follow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ورايا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Keep going.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Try again.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حاول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Think about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Tell me the truth.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give up.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متستسلمش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2" w:name="heading-0-33-10-gerund-الـ--ing-كاسم"/>
      <w:pPr>
        <w:pStyle w:val="Heading1"/>
        <w:keepNext/>
        <w:spacing w:before="240" w:after="100"/>
        <w:jc w:val="right"/>
      </w:pPr>
      <w:bookmarkEnd w:id="172"/>
      <w:r>
        <w:rPr>
          <w:rFonts w:ascii="Segoe UI" w:hAnsi="Segoe UI" w:cs="Arial"/>
          <w:b/>
          <w:color w:val="1A5276"/>
          <w:sz w:val="30"/>
        </w:rPr>
        <w:t xml:space="preserve">0.33 </w:t>
      </w:r>
      <w:r>
        <w:rPr>
          <w:rFonts w:ascii="Segoe UI" w:hAnsi="Segoe UI" w:cs="Arial"/>
          <w:b/>
          <w:color w:val="AE6A36"/>
          <w:sz w:val="22"/>
        </w:rPr>
        <w:t xml:space="preserve">10. Gerund —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-ing </w:t>
      </w:r>
      <w:r>
        <w:rPr>
          <w:rFonts w:ascii="Segoe UI" w:hAnsi="Segoe UI" w:cs="Arial"/>
          <w:color w:val="2C3E50"/>
          <w:sz w:val="22"/>
        </w:rPr>
        <w:t>كاسم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Gerund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b/>
          <w:color w:val="AE6A36"/>
          <w:sz w:val="22"/>
        </w:rPr>
        <w:t xml:space="preserve"> Verb + ing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كأنه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Gerund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b/>
          <w:color w:val="AE6A36"/>
          <w:sz w:val="22"/>
        </w:rPr>
        <w:t xml:space="preserve"> Verb + ing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كأنه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Swimming is good exercise.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السباحة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Reading helps you learn.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القراءة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Learning English takes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Driving can be stressful.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السواقة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مرهقة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enjoy reading.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بستمتع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بالقراءة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enjoys cooking.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بتستمتع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بالطبخ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avoids talking about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بيتجنب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finished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suggested going by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kept asking questions.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يسأل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أسئلة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mind waiting.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hates waiting.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بتكره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love swimming.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السباحة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stopped smoking.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بطل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تدخين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started talking.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يتكلموا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interested in learning English.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Thank you for helping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شكرًا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ساعدتني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good at solving problems.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left without saying goodbye.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Before leaving, call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3" w:name="heading-0-34-11-infinitive-to-verb"/>
      <w:pPr>
        <w:pStyle w:val="Heading1"/>
        <w:keepNext/>
        <w:spacing w:before="240" w:after="100"/>
        <w:jc w:val="right"/>
      </w:pPr>
      <w:bookmarkEnd w:id="173"/>
      <w:r>
        <w:rPr>
          <w:rFonts w:ascii="Segoe UI" w:hAnsi="Segoe UI" w:cs="Arial"/>
          <w:b/>
          <w:color w:val="1A5276"/>
          <w:sz w:val="30"/>
        </w:rPr>
        <w:t xml:space="preserve">0.34 </w:t>
      </w:r>
      <w:r>
        <w:rPr>
          <w:rFonts w:ascii="Segoe UI" w:hAnsi="Segoe UI" w:cs="Arial"/>
          <w:b/>
          <w:color w:val="AE6A36"/>
          <w:sz w:val="22"/>
        </w:rPr>
        <w:t>11. Infinitive — to + verb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Infinitive </w:t>
      </w: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بيكون</w:t>
      </w:r>
      <w:r>
        <w:rPr>
          <w:rFonts w:ascii="Segoe UI" w:hAnsi="Segoe UI" w:cs="Arial"/>
          <w:b/>
          <w:color w:val="AE6A36"/>
          <w:sz w:val="22"/>
        </w:rPr>
        <w:t xml:space="preserve"> to + base verb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Infinitive </w:t>
      </w: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بيكون</w:t>
      </w:r>
      <w:r>
        <w:rPr>
          <w:rFonts w:ascii="Segoe UI" w:hAnsi="Segoe UI" w:cs="Arial"/>
          <w:b/>
          <w:color w:val="AE6A36"/>
          <w:sz w:val="22"/>
        </w:rPr>
        <w:t xml:space="preserve"> to + base verb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to learn English.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go.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decided to stay.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wants to improve her English.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hopes to find a job.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بيتمنى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يلاقي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plan to travel next month.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مخططين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نسافر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agreed to help us.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وافقوا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يساعدونا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forgot to call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promised to help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وعدت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تساعدني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refused to answer.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يجاوب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learned to drive when I was young.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اتعلمت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السواقة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tried to explain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حاولت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came here to talk to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went outside to get some fresh air.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خرجت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works hard to support his family.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يصرف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عيلته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called me to ask a question.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تسأل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something to eat.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آكلها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have anything to say?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تقولها؟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difficult to explain.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easy to understand.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نفهمه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4" w:name="heading-0-35-12-gerund-vs-infinitive"/>
      <w:pPr>
        <w:pStyle w:val="Heading1"/>
        <w:keepNext/>
        <w:spacing w:before="240" w:after="100"/>
        <w:jc w:val="right"/>
      </w:pPr>
      <w:bookmarkEnd w:id="174"/>
      <w:r>
        <w:rPr>
          <w:rFonts w:ascii="Segoe UI" w:hAnsi="Segoe UI" w:cs="Arial"/>
          <w:b/>
          <w:color w:val="1A5276"/>
          <w:sz w:val="30"/>
        </w:rPr>
        <w:t xml:space="preserve">0.35 </w:t>
      </w:r>
      <w:r>
        <w:rPr>
          <w:rFonts w:ascii="Segoe UI" w:hAnsi="Segoe UI" w:cs="Arial"/>
          <w:b/>
          <w:color w:val="AE6A36"/>
          <w:sz w:val="22"/>
        </w:rPr>
        <w:t>12. Gerund vs Infinitive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أهم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نقطة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أهم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نقطة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بعدها</w:t>
      </w:r>
      <w:r>
        <w:rPr>
          <w:rFonts w:ascii="Segoe UI" w:hAnsi="Segoe UI" w:cs="Arial"/>
          <w:b/>
          <w:color w:val="AE6A36"/>
          <w:sz w:val="22"/>
        </w:rPr>
        <w:t xml:space="preserve"> Gerund (enjoy + ing, avoid + ing, finish + ing, suggest + ing, mind + ing)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بعدها</w:t>
      </w:r>
      <w:r>
        <w:rPr>
          <w:rFonts w:ascii="Segoe UI" w:hAnsi="Segoe UI" w:cs="Arial"/>
          <w:b/>
          <w:color w:val="AE6A36"/>
          <w:sz w:val="22"/>
        </w:rPr>
        <w:t xml:space="preserve"> Gerund (enjoy + ing, avoid + ing, finish + ing, suggest + ing, mind + ing)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enjoy reading.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بستمتع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بالقراءة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to read.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أقرأ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finished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decided to work.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avoided answering.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تجنب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refused to answer.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يجاوب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suggested going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planned to go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خططت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mind waiting?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تستنى؟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wait.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enjoys cooking.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بتستمتع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بالطبخ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wants to cook.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تطبخ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stopped smoking.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بطل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تدخين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stopped to smoke.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يدخن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remember meeting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Remember to call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افتكر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forgot meeting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forgot to call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5" w:name="heading-0-36-13-there-is-there-are"/>
      <w:pPr>
        <w:pStyle w:val="Heading1"/>
        <w:keepNext/>
        <w:spacing w:before="240" w:after="100"/>
        <w:jc w:val="right"/>
      </w:pPr>
      <w:bookmarkEnd w:id="175"/>
      <w:r>
        <w:rPr>
          <w:rFonts w:ascii="Segoe UI" w:hAnsi="Segoe UI" w:cs="Arial"/>
          <w:b/>
          <w:color w:val="1A5276"/>
          <w:sz w:val="30"/>
        </w:rPr>
        <w:t xml:space="preserve">0.36 </w:t>
      </w:r>
      <w:r>
        <w:rPr>
          <w:rFonts w:ascii="Segoe UI" w:hAnsi="Segoe UI" w:cs="Arial"/>
          <w:b/>
          <w:color w:val="AE6A36"/>
          <w:sz w:val="22"/>
        </w:rPr>
        <w:t>13. There is / There are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b/>
          <w:color w:val="AE6A36"/>
          <w:sz w:val="22"/>
        </w:rPr>
        <w:t xml:space="preserve"> There is + singular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There are + plural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b/>
          <w:color w:val="AE6A36"/>
          <w:sz w:val="22"/>
        </w:rPr>
        <w:t xml:space="preserve"> There is + singular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There are + plural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new message.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رسالة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car outside.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someone at the door.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something wrong.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mistake in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an interesting movie tonight.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فيلم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interesting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lot of work to do.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enough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no reason to worry.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للقلق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two people outside.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several problems.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many ways to solve this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no solutions.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too many errors.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6" w:name="heading-0-37-1-get-up-wake-up"/>
      <w:pPr>
        <w:pStyle w:val="Heading1"/>
        <w:keepNext/>
        <w:spacing w:before="240" w:after="100"/>
        <w:jc w:val="right"/>
      </w:pPr>
      <w:bookmarkEnd w:id="176"/>
      <w:r>
        <w:rPr>
          <w:rFonts w:ascii="Segoe UI" w:hAnsi="Segoe UI" w:cs="Arial"/>
          <w:b/>
          <w:color w:val="1A5276"/>
          <w:sz w:val="30"/>
        </w:rPr>
        <w:t xml:space="preserve">0.37 </w:t>
      </w:r>
      <w:r>
        <w:rPr>
          <w:rFonts w:ascii="Segoe UI" w:hAnsi="Segoe UI" w:cs="Arial"/>
          <w:b/>
          <w:color w:val="AE6A36"/>
          <w:sz w:val="22"/>
        </w:rPr>
        <w:t>1. Get up / Wake up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usually get up at seven.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سبعة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got up early this morning.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 time do you get up?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بتصحى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كام؟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couldn't get up because I was tired.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Wake up!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woke up in the middle of the night.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صحيت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wakes up early every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7" w:name="heading-0-38-2-look-for-look-after"/>
      <w:pPr>
        <w:pStyle w:val="Heading1"/>
        <w:keepNext/>
        <w:spacing w:before="240" w:after="100"/>
        <w:jc w:val="right"/>
      </w:pPr>
      <w:bookmarkEnd w:id="177"/>
      <w:r>
        <w:rPr>
          <w:rFonts w:ascii="Segoe UI" w:hAnsi="Segoe UI" w:cs="Arial"/>
          <w:b/>
          <w:color w:val="1A5276"/>
          <w:sz w:val="30"/>
        </w:rPr>
        <w:t xml:space="preserve">0.38 </w:t>
      </w:r>
      <w:r>
        <w:rPr>
          <w:rFonts w:ascii="Segoe UI" w:hAnsi="Segoe UI" w:cs="Arial"/>
          <w:b/>
          <w:color w:val="AE6A36"/>
          <w:sz w:val="22"/>
        </w:rPr>
        <w:t>2. Look for / Look after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looking for my keys.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 are you looking for?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look for another solution.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look after my dog?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بكلبي؟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looks after her younger brother.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بتعتني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بأخوها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 to look after yourself.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تهتم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8" w:name="heading-0-39-3-find-out-figure-out"/>
      <w:pPr>
        <w:pStyle w:val="Heading1"/>
        <w:keepNext/>
        <w:spacing w:before="240" w:after="100"/>
        <w:jc w:val="right"/>
      </w:pPr>
      <w:bookmarkEnd w:id="178"/>
      <w:r>
        <w:rPr>
          <w:rFonts w:ascii="Segoe UI" w:hAnsi="Segoe UI" w:cs="Arial"/>
          <w:b/>
          <w:color w:val="1A5276"/>
          <w:sz w:val="30"/>
        </w:rPr>
        <w:t xml:space="preserve">0.39 </w:t>
      </w:r>
      <w:r>
        <w:rPr>
          <w:rFonts w:ascii="Segoe UI" w:hAnsi="Segoe UI" w:cs="Arial"/>
          <w:b/>
          <w:color w:val="AE6A36"/>
          <w:sz w:val="22"/>
        </w:rPr>
        <w:t>3. Find out / Figure out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find out what happened.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you find out the truth?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find out and let you know.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وأقولك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can't figure out this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figure out what went wrong.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figure it out.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هظبطها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finally figured out how it works.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أخيرًا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9" w:name="heading-0-40-4-give-up-pick-up"/>
      <w:pPr>
        <w:pStyle w:val="Heading1"/>
        <w:keepNext/>
        <w:spacing w:before="240" w:after="100"/>
        <w:jc w:val="right"/>
      </w:pPr>
      <w:bookmarkEnd w:id="179"/>
      <w:r>
        <w:rPr>
          <w:rFonts w:ascii="Segoe UI" w:hAnsi="Segoe UI" w:cs="Arial"/>
          <w:b/>
          <w:color w:val="1A5276"/>
          <w:sz w:val="30"/>
        </w:rPr>
        <w:t xml:space="preserve">0.40 </w:t>
      </w:r>
      <w:r>
        <w:rPr>
          <w:rFonts w:ascii="Segoe UI" w:hAnsi="Segoe UI" w:cs="Arial"/>
          <w:b/>
          <w:color w:val="AE6A36"/>
          <w:sz w:val="22"/>
        </w:rPr>
        <w:t>4. Give up / Pick up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give up.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متستسلمش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almost gave up.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تقريبًا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gave up smoking.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بطل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تدخين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never gives up.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عمرها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بتستسلم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pick you up at eight.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هاجي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pick me up from work?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تاخدني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Pick up your phone.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ارفع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picked up some useful information.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اكتسبت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معلومات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0" w:name="heading-0-41-5-turn-on-turn-off"/>
      <w:pPr>
        <w:pStyle w:val="Heading1"/>
        <w:keepNext/>
        <w:spacing w:before="240" w:after="100"/>
        <w:jc w:val="right"/>
      </w:pPr>
      <w:bookmarkEnd w:id="180"/>
      <w:r>
        <w:rPr>
          <w:rFonts w:ascii="Segoe UI" w:hAnsi="Segoe UI" w:cs="Arial"/>
          <w:b/>
          <w:color w:val="1A5276"/>
          <w:sz w:val="30"/>
        </w:rPr>
        <w:t xml:space="preserve">0.41 </w:t>
      </w:r>
      <w:r>
        <w:rPr>
          <w:rFonts w:ascii="Segoe UI" w:hAnsi="Segoe UI" w:cs="Arial"/>
          <w:b/>
          <w:color w:val="AE6A36"/>
          <w:sz w:val="22"/>
        </w:rPr>
        <w:t>5. Turn on / Turn off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Turn on the light.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ولّع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Turn off the TV.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التلفزيون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turn the air conditioner on?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التكييف؟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forget to turn off your computer.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متنساش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turn on the projector.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البروجيكتور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Turn off the lights before you leave.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الأنوار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1" w:name="heading-0-42-6-run-out-of-work-out"/>
      <w:pPr>
        <w:pStyle w:val="Heading1"/>
        <w:keepNext/>
        <w:spacing w:before="240" w:after="100"/>
        <w:jc w:val="right"/>
      </w:pPr>
      <w:bookmarkEnd w:id="181"/>
      <w:r>
        <w:rPr>
          <w:rFonts w:ascii="Segoe UI" w:hAnsi="Segoe UI" w:cs="Arial"/>
          <w:b/>
          <w:color w:val="1A5276"/>
          <w:sz w:val="30"/>
        </w:rPr>
        <w:t xml:space="preserve">0.42 </w:t>
      </w:r>
      <w:r>
        <w:rPr>
          <w:rFonts w:ascii="Segoe UI" w:hAnsi="Segoe UI" w:cs="Arial"/>
          <w:b/>
          <w:color w:val="AE6A36"/>
          <w:sz w:val="22"/>
        </w:rPr>
        <w:t>6. Run out of / Work out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ran out of water.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running out of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We've run out of money.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الفلوس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 out three times a week.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بتمرن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الأسبوع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work out more.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أتمرن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Everything worked out in the end.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ظبطت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الآخر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work out a solution.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نطلع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2" w:name="heading-0-43-7-bring-up-set-up-carry-on"/>
      <w:pPr>
        <w:pStyle w:val="Heading1"/>
        <w:keepNext/>
        <w:spacing w:before="240" w:after="100"/>
        <w:jc w:val="right"/>
      </w:pPr>
      <w:bookmarkEnd w:id="182"/>
      <w:r>
        <w:rPr>
          <w:rFonts w:ascii="Segoe UI" w:hAnsi="Segoe UI" w:cs="Arial"/>
          <w:b/>
          <w:color w:val="1A5276"/>
          <w:sz w:val="30"/>
        </w:rPr>
        <w:t xml:space="preserve">0.43 </w:t>
      </w:r>
      <w:r>
        <w:rPr>
          <w:rFonts w:ascii="Segoe UI" w:hAnsi="Segoe UI" w:cs="Arial"/>
          <w:b/>
          <w:color w:val="AE6A36"/>
          <w:sz w:val="22"/>
        </w:rPr>
        <w:t>7. Bring up / Set up / Carry 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Why did you bring that up?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brought up an interesting point.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أثارت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want to bring this up again.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set up a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set up a new account.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set up the computer.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carry 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carried on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let this problem stop you. Carry 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متخليش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توقفك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3" w:name="heading-0-44-1-each-vs-every"/>
      <w:pPr>
        <w:pStyle w:val="Heading1"/>
        <w:keepNext/>
        <w:spacing w:before="240" w:after="100"/>
        <w:jc w:val="right"/>
      </w:pPr>
      <w:bookmarkEnd w:id="183"/>
      <w:r>
        <w:rPr>
          <w:rFonts w:ascii="Segoe UI" w:hAnsi="Segoe UI" w:cs="Arial"/>
          <w:b/>
          <w:color w:val="1A5276"/>
          <w:sz w:val="30"/>
        </w:rPr>
        <w:t xml:space="preserve">0.44 </w:t>
      </w:r>
      <w:r>
        <w:rPr>
          <w:rFonts w:ascii="Segoe UI" w:hAnsi="Segoe UI" w:cs="Arial"/>
          <w:b/>
          <w:color w:val="AE6A36"/>
          <w:sz w:val="22"/>
        </w:rPr>
        <w:t>1. Each vs Every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Every: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أفرادها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b/>
          <w:color w:val="AE6A36"/>
          <w:sz w:val="22"/>
        </w:rPr>
        <w:t>. Every + singular noun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student has a book.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student has a book.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person is different.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person needs respect.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spoke to each member of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call my parents every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أهلي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room has a window.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شباك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room needs cleaning.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answer is important.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answer was different.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4" w:name="heading-0-45-2-all"/>
      <w:pPr>
        <w:pStyle w:val="Heading1"/>
        <w:keepNext/>
        <w:spacing w:before="240" w:after="100"/>
        <w:jc w:val="right"/>
      </w:pPr>
      <w:bookmarkEnd w:id="184"/>
      <w:r>
        <w:rPr>
          <w:rFonts w:ascii="Segoe UI" w:hAnsi="Segoe UI" w:cs="Arial"/>
          <w:b/>
          <w:color w:val="1A5276"/>
          <w:sz w:val="30"/>
        </w:rPr>
        <w:t xml:space="preserve">0.45 </w:t>
      </w:r>
      <w:r>
        <w:rPr>
          <w:rFonts w:ascii="Segoe UI" w:hAnsi="Segoe UI" w:cs="Arial"/>
          <w:b/>
          <w:color w:val="AE6A36"/>
          <w:sz w:val="22"/>
        </w:rPr>
        <w:t>2. All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"all"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جميع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وبتتركز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"all"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جميع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وبتتركز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students must attend.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الطلاب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the employees were there.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of them agreed.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وافقوا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ate all the food.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spent all her money.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صرفت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فلوسها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worked all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stayed there all night.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my friends know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صحابي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يعرفوه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the information is useful.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المعلومات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of this is important.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5" w:name="heading-0-46-3-both"/>
      <w:pPr>
        <w:pStyle w:val="Heading1"/>
        <w:keepNext/>
        <w:spacing w:before="240" w:after="100"/>
        <w:jc w:val="right"/>
      </w:pPr>
      <w:bookmarkEnd w:id="185"/>
      <w:r>
        <w:rPr>
          <w:rFonts w:ascii="Segoe UI" w:hAnsi="Segoe UI" w:cs="Arial"/>
          <w:b/>
          <w:color w:val="1A5276"/>
          <w:sz w:val="30"/>
        </w:rPr>
        <w:t xml:space="preserve">0.46 </w:t>
      </w:r>
      <w:r>
        <w:rPr>
          <w:rFonts w:ascii="Segoe UI" w:hAnsi="Segoe UI" w:cs="Arial"/>
          <w:b/>
          <w:color w:val="AE6A36"/>
          <w:sz w:val="22"/>
        </w:rPr>
        <w:t>3. Both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"both" =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كلاهما،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"both" =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كلاهما،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answers are correct.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of them are engineers.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مهندسين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both options.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عاجبني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الاختيارين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cars are expensive.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of my parents work.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والديّ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both agree with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متفقين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both speak English.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بيتكلموا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methods work well.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both documents.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المستندين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sides have advantages.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الناحيتين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مميزات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6" w:name="heading-0-47-4-several"/>
      <w:pPr>
        <w:pStyle w:val="Heading1"/>
        <w:keepNext/>
        <w:spacing w:before="240" w:after="100"/>
        <w:jc w:val="right"/>
      </w:pPr>
      <w:bookmarkEnd w:id="186"/>
      <w:r>
        <w:rPr>
          <w:rFonts w:ascii="Segoe UI" w:hAnsi="Segoe UI" w:cs="Arial"/>
          <w:b/>
          <w:color w:val="1A5276"/>
          <w:sz w:val="30"/>
        </w:rPr>
        <w:t xml:space="preserve">0.47 </w:t>
      </w:r>
      <w:r>
        <w:rPr>
          <w:rFonts w:ascii="Segoe UI" w:hAnsi="Segoe UI" w:cs="Arial"/>
          <w:b/>
          <w:color w:val="AE6A36"/>
          <w:sz w:val="22"/>
        </w:rPr>
        <w:t>4. Several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"several"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عدة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كذا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وبتاخد</w:t>
      </w:r>
      <w:r>
        <w:rPr>
          <w:rFonts w:ascii="Segoe UI" w:hAnsi="Segoe UI" w:cs="Arial"/>
          <w:b/>
          <w:color w:val="AE6A36"/>
          <w:sz w:val="22"/>
        </w:rPr>
        <w:t xml:space="preserve"> plural countable noun.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"several"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عدة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كذا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وبتاخد</w:t>
      </w:r>
      <w:r>
        <w:rPr>
          <w:rFonts w:ascii="Segoe UI" w:hAnsi="Segoe UI" w:cs="Arial"/>
          <w:b/>
          <w:color w:val="AE6A36"/>
          <w:sz w:val="22"/>
        </w:rPr>
        <w:t xml:space="preserve"> plural countable noun.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several questions.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several problems.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visited several countries.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زارت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tried several solutions.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جربنا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Several people complained.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اشتكوا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seen him several times.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several reasons for this.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Several employees left the company.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موظف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made several mistakes.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Several changes were made.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تغييرات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7" w:name="heading-0-48-5-either"/>
      <w:pPr>
        <w:pStyle w:val="Heading1"/>
        <w:keepNext/>
        <w:spacing w:before="240" w:after="100"/>
        <w:jc w:val="right"/>
      </w:pPr>
      <w:bookmarkEnd w:id="187"/>
      <w:r>
        <w:rPr>
          <w:rFonts w:ascii="Segoe UI" w:hAnsi="Segoe UI" w:cs="Arial"/>
          <w:b/>
          <w:color w:val="1A5276"/>
          <w:sz w:val="30"/>
        </w:rPr>
        <w:t xml:space="preserve">0.48 </w:t>
      </w:r>
      <w:r>
        <w:rPr>
          <w:rFonts w:ascii="Segoe UI" w:hAnsi="Segoe UI" w:cs="Arial"/>
          <w:b/>
          <w:color w:val="AE6A36"/>
          <w:sz w:val="22"/>
        </w:rPr>
        <w:t>5. Either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"either" </w:t>
      </w:r>
      <w:r>
        <w:rPr>
          <w:rFonts w:ascii="Segoe UI" w:hAnsi="Segoe UI" w:cs="Arial"/>
          <w:color w:val="2C3E50"/>
          <w:sz w:val="22"/>
        </w:rPr>
        <w:t>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"either" </w:t>
      </w:r>
      <w:r>
        <w:rPr>
          <w:rFonts w:ascii="Segoe UI" w:hAnsi="Segoe UI" w:cs="Arial"/>
          <w:color w:val="2C3E50"/>
          <w:sz w:val="22"/>
        </w:rPr>
        <w:t>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b/>
          <w:color w:val="AE6A36"/>
          <w:sz w:val="22"/>
        </w:rPr>
        <w:t xml:space="preserve"> or: either A or B = </w:t>
      </w:r>
      <w:r>
        <w:rPr>
          <w:rFonts w:ascii="Segoe UI" w:hAnsi="Segoe UI" w:cs="Arial"/>
          <w:color w:val="2C3E50"/>
          <w:sz w:val="22"/>
        </w:rPr>
        <w:t>إما</w:t>
      </w:r>
      <w:r>
        <w:rPr>
          <w:rFonts w:ascii="Segoe UI" w:hAnsi="Segoe UI" w:cs="Arial"/>
          <w:b/>
          <w:color w:val="AE6A36"/>
          <w:sz w:val="22"/>
        </w:rPr>
        <w:t xml:space="preserve"> A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B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النفي</w:t>
      </w:r>
      <w:r>
        <w:rPr>
          <w:rFonts w:ascii="Segoe UI" w:hAnsi="Segoe UI" w:cs="Arial"/>
          <w:b/>
          <w:color w:val="AE6A36"/>
          <w:sz w:val="22"/>
        </w:rPr>
        <w:t xml:space="preserve">: I don't like it either =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بحبه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Either option is fine.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choose either 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تختار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Either answer is acceptable.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مقبولة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either stay or leave.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Either John or Mike will call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can either walk or take a taxi.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نركب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تاكسي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either pay now or later.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like coffee either.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doesn't understand it either.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فاهماه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can't go either.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8" w:name="heading-0-49-6-neither"/>
      <w:pPr>
        <w:pStyle w:val="Heading1"/>
        <w:keepNext/>
        <w:spacing w:before="240" w:after="100"/>
        <w:jc w:val="right"/>
      </w:pPr>
      <w:bookmarkEnd w:id="188"/>
      <w:r>
        <w:rPr>
          <w:rFonts w:ascii="Segoe UI" w:hAnsi="Segoe UI" w:cs="Arial"/>
          <w:b/>
          <w:color w:val="1A5276"/>
          <w:sz w:val="30"/>
        </w:rPr>
        <w:t xml:space="preserve">0.49 </w:t>
      </w:r>
      <w:r>
        <w:rPr>
          <w:rFonts w:ascii="Segoe UI" w:hAnsi="Segoe UI" w:cs="Arial"/>
          <w:b/>
          <w:color w:val="AE6A36"/>
          <w:sz w:val="22"/>
        </w:rPr>
        <w:t>6. Neither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"neither" =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b/>
          <w:color w:val="AE6A36"/>
          <w:sz w:val="22"/>
        </w:rPr>
        <w:t xml:space="preserve"> neither A nor B =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b/>
          <w:color w:val="AE6A36"/>
          <w:sz w:val="22"/>
        </w:rPr>
        <w:t xml:space="preserve"> A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b/>
          <w:color w:val="AE6A36"/>
          <w:sz w:val="22"/>
        </w:rPr>
        <w:t xml:space="preserve"> 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"neither" =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b/>
          <w:color w:val="AE6A36"/>
          <w:sz w:val="22"/>
        </w:rPr>
        <w:t xml:space="preserve"> neither A nor B =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b/>
          <w:color w:val="AE6A36"/>
          <w:sz w:val="22"/>
        </w:rPr>
        <w:t xml:space="preserve"> A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b/>
          <w:color w:val="AE6A36"/>
          <w:sz w:val="22"/>
        </w:rPr>
        <w:t xml:space="preserve"> 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answer is correct.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of them came.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option is good.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John nor Mike was available.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the manager nor the developer knew about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المبرمج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neither option.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عاجبني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speaks neither English nor French.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مبتتكلمش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فرنسي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of us knew the answer.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car is mine.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solution works.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9" w:name="heading-0-50-7-demonstrative-pronouns"/>
      <w:pPr>
        <w:pStyle w:val="Heading1"/>
        <w:keepNext/>
        <w:spacing w:before="240" w:after="100"/>
        <w:jc w:val="right"/>
      </w:pPr>
      <w:bookmarkEnd w:id="189"/>
      <w:r>
        <w:rPr>
          <w:rFonts w:ascii="Segoe UI" w:hAnsi="Segoe UI" w:cs="Arial"/>
          <w:b/>
          <w:color w:val="1A5276"/>
          <w:sz w:val="30"/>
        </w:rPr>
        <w:t xml:space="preserve">0.50 </w:t>
      </w:r>
      <w:r>
        <w:rPr>
          <w:rFonts w:ascii="Segoe UI" w:hAnsi="Segoe UI" w:cs="Arial"/>
          <w:b/>
          <w:color w:val="AE6A36"/>
          <w:sz w:val="22"/>
        </w:rPr>
        <w:t>7. Demonstrative Pronouns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this 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مفرد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this 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مفرد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these = </w:t>
      </w:r>
      <w:r>
        <w:rPr>
          <w:rFonts w:ascii="Segoe UI" w:hAnsi="Segoe UI" w:cs="Arial"/>
          <w:color w:val="2C3E50"/>
          <w:sz w:val="22"/>
        </w:rPr>
        <w:t>دول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these = </w:t>
      </w:r>
      <w:r>
        <w:rPr>
          <w:rFonts w:ascii="Segoe UI" w:hAnsi="Segoe UI" w:cs="Arial"/>
          <w:color w:val="2C3E50"/>
          <w:sz w:val="22"/>
        </w:rPr>
        <w:t>دول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my phone.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is my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are my keys.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Those are my shoes.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جزمتي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what I mean.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أقصده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sounds interesting.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للاهتمام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better.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was a mistake.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are important.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Those were difficult times.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أوقات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0" w:name="heading-0-51-8-demonstrative-determiners"/>
      <w:pPr>
        <w:pStyle w:val="Heading1"/>
        <w:keepNext/>
        <w:spacing w:before="240" w:after="100"/>
        <w:jc w:val="right"/>
      </w:pPr>
      <w:bookmarkEnd w:id="190"/>
      <w:r>
        <w:rPr>
          <w:rFonts w:ascii="Segoe UI" w:hAnsi="Segoe UI" w:cs="Arial"/>
          <w:b/>
          <w:color w:val="1A5276"/>
          <w:sz w:val="30"/>
        </w:rPr>
        <w:t xml:space="preserve">0.51 </w:t>
      </w:r>
      <w:r>
        <w:rPr>
          <w:rFonts w:ascii="Segoe UI" w:hAnsi="Segoe UI" w:cs="Arial"/>
          <w:b/>
          <w:color w:val="AE6A36"/>
          <w:sz w:val="22"/>
        </w:rPr>
        <w:t>8. Demonstrative Determiners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b/>
          <w:color w:val="AE6A36"/>
          <w:sz w:val="22"/>
        </w:rPr>
        <w:t xml:space="preserve"> noun: this book, that car, these people, those problems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b/>
          <w:color w:val="AE6A36"/>
          <w:sz w:val="22"/>
        </w:rPr>
        <w:t xml:space="preserve"> noun: this book, that car, these people, those problems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book is useful.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car is expensive.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shoes are comfortable.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الجزمة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Those people are my neighbors.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جيراني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understand this question.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solve those problems.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remember that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things are important.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الحاجات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1" w:name="heading-0-52-9-identifying-pronouns"/>
      <w:pPr>
        <w:pStyle w:val="Heading1"/>
        <w:keepNext/>
        <w:spacing w:before="240" w:after="100"/>
        <w:jc w:val="right"/>
      </w:pPr>
      <w:bookmarkEnd w:id="191"/>
      <w:r>
        <w:rPr>
          <w:rFonts w:ascii="Segoe UI" w:hAnsi="Segoe UI" w:cs="Arial"/>
          <w:b/>
          <w:color w:val="1A5276"/>
          <w:sz w:val="30"/>
        </w:rPr>
        <w:t xml:space="preserve">0.52 </w:t>
      </w:r>
      <w:r>
        <w:rPr>
          <w:rFonts w:ascii="Segoe UI" w:hAnsi="Segoe UI" w:cs="Arial"/>
          <w:b/>
          <w:color w:val="AE6A36"/>
          <w:sz w:val="22"/>
        </w:rPr>
        <w:t>9. Identifying Pronouns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b/>
          <w:color w:val="3662AE"/>
          <w:sz w:val="22"/>
        </w:rPr>
        <w:t xml:space="preserve"> Who?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3662AE"/>
          <w:sz w:val="22"/>
        </w:rPr>
        <w:t xml:space="preserve"> Which one?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The one...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b/>
          <w:color w:val="3662AE"/>
          <w:sz w:val="22"/>
        </w:rPr>
        <w:t xml:space="preserve"> Who?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3662AE"/>
          <w:sz w:val="22"/>
        </w:rPr>
        <w:t xml:space="preserve"> Which one?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The one...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Who is the one in the blue shirt?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القميص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الأزرق؟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Which one do you want?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the one on the left.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الشمال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one you recommended was great.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رشحته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are the ones I need.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Someone is calling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Somebody left a message.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رسالة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Something is wrong.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Someone told me about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حكالي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anyone here?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anybody call me?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there anything I can do?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أعملها؟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Everyone knows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تعرفه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Everybody was happy.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Everything is ready.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Nobody knows the answer.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one called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Nothing happened.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know anyone 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didn't tell anybody.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2" w:name="heading-0-53-10-possessive-pronouns"/>
      <w:pPr>
        <w:pStyle w:val="Heading1"/>
        <w:keepNext/>
        <w:spacing w:before="240" w:after="100"/>
        <w:jc w:val="right"/>
      </w:pPr>
      <w:bookmarkEnd w:id="192"/>
      <w:r>
        <w:rPr>
          <w:rFonts w:ascii="Segoe UI" w:hAnsi="Segoe UI" w:cs="Arial"/>
          <w:b/>
          <w:color w:val="1A5276"/>
          <w:sz w:val="30"/>
        </w:rPr>
        <w:t xml:space="preserve">0.53 </w:t>
      </w:r>
      <w:r>
        <w:rPr>
          <w:rFonts w:ascii="Segoe UI" w:hAnsi="Segoe UI" w:cs="Arial"/>
          <w:b/>
          <w:color w:val="AE6A36"/>
          <w:sz w:val="22"/>
        </w:rPr>
        <w:t>10. Possessive Pronouns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Possessive Pronouns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الملكية</w:t>
      </w:r>
      <w:r>
        <w:rPr>
          <w:rFonts w:ascii="Segoe UI" w:hAnsi="Segoe UI" w:cs="Arial"/>
          <w:b/>
          <w:color w:val="AE6A36"/>
          <w:sz w:val="22"/>
        </w:rPr>
        <w:t>: mine, yours, his, hers, ours, theirs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Possessive Pronouns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الملكية</w:t>
      </w:r>
      <w:r>
        <w:rPr>
          <w:rFonts w:ascii="Segoe UI" w:hAnsi="Segoe UI" w:cs="Arial"/>
          <w:b/>
          <w:color w:val="AE6A36"/>
          <w:sz w:val="22"/>
        </w:rPr>
        <w:t>: mine, yours, his, hers, ours, theirs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book is mine.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car is hers.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phone is yours.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decision is yours.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house is ours.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Those bags are theirs.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الشنط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this pen yours?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بتاعك؟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No, it's mine.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لأ،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isn't my seat. Mine is over there.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Her opinion is different from mine.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Your car is newer than mine.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Their house is bigger than ours.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His answer was better than hers.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choice is yours.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What's mine is yours.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3" w:name="heading-0-54-11-reflexive-pronouns"/>
      <w:pPr>
        <w:pStyle w:val="Heading1"/>
        <w:keepNext/>
        <w:spacing w:before="240" w:after="100"/>
        <w:jc w:val="right"/>
      </w:pPr>
      <w:bookmarkEnd w:id="193"/>
      <w:r>
        <w:rPr>
          <w:rFonts w:ascii="Segoe UI" w:hAnsi="Segoe UI" w:cs="Arial"/>
          <w:b/>
          <w:color w:val="1A5276"/>
          <w:sz w:val="30"/>
        </w:rPr>
        <w:t xml:space="preserve">0.54 </w:t>
      </w:r>
      <w:r>
        <w:rPr>
          <w:rFonts w:ascii="Segoe UI" w:hAnsi="Segoe UI" w:cs="Arial"/>
          <w:b/>
          <w:color w:val="AE6A36"/>
          <w:sz w:val="22"/>
        </w:rPr>
        <w:t>11. Reflexive Pronouns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b/>
          <w:color w:val="AE6A36"/>
          <w:sz w:val="22"/>
        </w:rPr>
        <w:t xml:space="preserve"> Reflexive Pronouns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b/>
          <w:color w:val="AE6A36"/>
          <w:sz w:val="22"/>
        </w:rPr>
        <w:t xml:space="preserve"> Reflexive Pronouns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hurt myself.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أذيت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cut herself.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blamed himself.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introduced themselves.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enjoyed ourselves.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استمتعنا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care of yourself.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 careful not to hurt yourself.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متأذيش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taught myself English.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fixed the computer himself.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صلّح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made the cake herself.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الكيكة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built the website ourselves.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did it themselves.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did it myself.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blame yourself.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متلومش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looked at himself in the mirror.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المراية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bought herself a new phone.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لنفسها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told myself to stay calm.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أهدى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found themselves in a difficult situation.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لقوا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should ask ourselves why this happened.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نسأل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 to believe in yourself.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تؤمن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4" w:name="heading-0-55-12-possessive-vs-reflexive"/>
      <w:pPr>
        <w:pStyle w:val="Heading1"/>
        <w:keepNext/>
        <w:spacing w:before="240" w:after="100"/>
        <w:jc w:val="right"/>
      </w:pPr>
      <w:bookmarkEnd w:id="194"/>
      <w:r>
        <w:rPr>
          <w:rFonts w:ascii="Segoe UI" w:hAnsi="Segoe UI" w:cs="Arial"/>
          <w:b/>
          <w:color w:val="1A5276"/>
          <w:sz w:val="30"/>
        </w:rPr>
        <w:t xml:space="preserve">0.55 </w:t>
      </w:r>
      <w:r>
        <w:rPr>
          <w:rFonts w:ascii="Segoe UI" w:hAnsi="Segoe UI" w:cs="Arial"/>
          <w:b/>
          <w:color w:val="AE6A36"/>
          <w:sz w:val="22"/>
        </w:rPr>
        <w:t>12. Possessive vs Reflexive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الفرق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الفرق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Possessive: </w:t>
      </w:r>
      <w:r>
        <w:rPr>
          <w:rFonts w:ascii="Segoe UI" w:hAnsi="Segoe UI" w:cs="Arial"/>
          <w:color w:val="2C3E50"/>
          <w:sz w:val="22"/>
        </w:rPr>
        <w:t>بيتكلم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الملكية</w:t>
      </w:r>
      <w:r>
        <w:rPr>
          <w:rFonts w:ascii="Segoe UI" w:hAnsi="Segoe UI" w:cs="Arial"/>
          <w:b/>
          <w:color w:val="AE6A36"/>
          <w:sz w:val="22"/>
        </w:rPr>
        <w:t xml:space="preserve"> (This is mine 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Reflexive: </w:t>
      </w:r>
      <w:r>
        <w:rPr>
          <w:rFonts w:ascii="Segoe UI" w:hAnsi="Segoe UI" w:cs="Arial"/>
          <w:color w:val="2C3E50"/>
          <w:sz w:val="22"/>
        </w:rPr>
        <w:t>بيرجع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</w:t>
      </w:r>
      <w:r>
        <w:rPr>
          <w:rFonts w:ascii="Segoe UI" w:hAnsi="Segoe UI" w:cs="Arial"/>
          <w:b/>
          <w:color w:val="AE6A36"/>
          <w:sz w:val="22"/>
        </w:rPr>
        <w:t xml:space="preserve"> (I did it myself 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بنفسي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my book.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book is mine.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read the book myself.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has her phone.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phone is hers.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fixed it herself.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صلحته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have their house.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is theirs.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built it themselves.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5" w:name="heading-0-56-1-clause-يعني-إيه-clause"/>
      <w:pPr>
        <w:pStyle w:val="Heading1"/>
        <w:keepNext/>
        <w:spacing w:before="240" w:after="100"/>
        <w:jc w:val="right"/>
      </w:pPr>
      <w:bookmarkEnd w:id="195"/>
      <w:r>
        <w:rPr>
          <w:rFonts w:ascii="Segoe UI" w:hAnsi="Segoe UI" w:cs="Arial"/>
          <w:b/>
          <w:color w:val="1A5276"/>
          <w:sz w:val="30"/>
        </w:rPr>
        <w:t xml:space="preserve">0.56 </w:t>
      </w:r>
      <w:r>
        <w:rPr>
          <w:rFonts w:ascii="Segoe UI" w:hAnsi="Segoe UI" w:cs="Arial"/>
          <w:b/>
          <w:color w:val="AE6A36"/>
          <w:sz w:val="22"/>
        </w:rPr>
        <w:t xml:space="preserve">1. Clause —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b/>
          <w:color w:val="AE6A36"/>
          <w:sz w:val="22"/>
        </w:rPr>
        <w:t xml:space="preserve"> Clause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Clause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b/>
          <w:color w:val="AE6A36"/>
          <w:sz w:val="22"/>
        </w:rPr>
        <w:t xml:space="preserve"> Subject + Verb.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Clause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b/>
          <w:color w:val="AE6A36"/>
          <w:sz w:val="22"/>
        </w:rPr>
        <w:t xml:space="preserve"> Subject + Verb.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b/>
          <w:color w:val="AE6A36"/>
          <w:sz w:val="22"/>
        </w:rPr>
        <w:t xml:space="preserve">: "I work."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b/>
          <w:color w:val="AE6A36"/>
          <w:sz w:val="22"/>
        </w:rPr>
        <w:t xml:space="preserve"> Clause.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b/>
          <w:color w:val="AE6A36"/>
          <w:sz w:val="22"/>
        </w:rPr>
        <w:t xml:space="preserve">: "I work."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b/>
          <w:color w:val="AE6A36"/>
          <w:sz w:val="22"/>
        </w:rPr>
        <w:t xml:space="preserve"> Clause.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6" w:name="heading-0-57-2-independent-clause"/>
      <w:pPr>
        <w:pStyle w:val="Heading1"/>
        <w:keepNext/>
        <w:spacing w:before="240" w:after="100"/>
        <w:jc w:val="right"/>
      </w:pPr>
      <w:bookmarkEnd w:id="196"/>
      <w:r>
        <w:rPr>
          <w:rFonts w:ascii="Segoe UI" w:hAnsi="Segoe UI" w:cs="Arial"/>
          <w:b/>
          <w:color w:val="1A5276"/>
          <w:sz w:val="30"/>
        </w:rPr>
        <w:t xml:space="preserve">0.57 </w:t>
      </w:r>
      <w:r>
        <w:rPr>
          <w:rFonts w:ascii="Segoe UI" w:hAnsi="Segoe UI" w:cs="Arial"/>
          <w:b/>
          <w:color w:val="AE6A36"/>
          <w:sz w:val="22"/>
        </w:rPr>
        <w:t>2. Independent Clause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Independent Clause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Independent Clause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 from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likes coffee.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 yesterday.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finished the project.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are coming tomorrow.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7" w:name="heading-0-58-3-dependent-clause"/>
      <w:pPr>
        <w:pStyle w:val="Heading1"/>
        <w:keepNext/>
        <w:spacing w:before="240" w:after="100"/>
        <w:jc w:val="right"/>
      </w:pPr>
      <w:bookmarkEnd w:id="197"/>
      <w:r>
        <w:rPr>
          <w:rFonts w:ascii="Segoe UI" w:hAnsi="Segoe UI" w:cs="Arial"/>
          <w:b/>
          <w:color w:val="1A5276"/>
          <w:sz w:val="30"/>
        </w:rPr>
        <w:t xml:space="preserve">0.58 </w:t>
      </w:r>
      <w:r>
        <w:rPr>
          <w:rFonts w:ascii="Segoe UI" w:hAnsi="Segoe UI" w:cs="Arial"/>
          <w:b/>
          <w:color w:val="AE6A36"/>
          <w:sz w:val="22"/>
        </w:rPr>
        <w:t>3. Dependent Clause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Dependent Clause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تتبع</w:t>
      </w:r>
      <w:r>
        <w:rPr>
          <w:rFonts w:ascii="Segoe UI" w:hAnsi="Segoe UI" w:cs="Arial"/>
          <w:b/>
          <w:color w:val="AE6A36"/>
          <w:sz w:val="22"/>
        </w:rPr>
        <w:t xml:space="preserve"> Independent Clause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Dependent Clause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تتبع</w:t>
      </w:r>
      <w:r>
        <w:rPr>
          <w:rFonts w:ascii="Segoe UI" w:hAnsi="Segoe UI" w:cs="Arial"/>
          <w:b/>
          <w:color w:val="AE6A36"/>
          <w:sz w:val="22"/>
        </w:rPr>
        <w:t xml:space="preserve"> Independent Clause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I was tired, I went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When he arrived, we started the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rains, I will stay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she was tired, she continued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Since you asked, I'll tell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سألت،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هقولك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8" w:name="heading-0-59-4-independent-dependent-clause"/>
      <w:pPr>
        <w:pStyle w:val="Heading1"/>
        <w:keepNext/>
        <w:spacing w:before="240" w:after="100"/>
        <w:jc w:val="right"/>
      </w:pPr>
      <w:bookmarkEnd w:id="198"/>
      <w:r>
        <w:rPr>
          <w:rFonts w:ascii="Segoe UI" w:hAnsi="Segoe UI" w:cs="Arial"/>
          <w:b/>
          <w:color w:val="1A5276"/>
          <w:sz w:val="30"/>
        </w:rPr>
        <w:t xml:space="preserve">0.59 </w:t>
      </w:r>
      <w:r>
        <w:rPr>
          <w:rFonts w:ascii="Segoe UI" w:hAnsi="Segoe UI" w:cs="Arial"/>
          <w:b/>
          <w:color w:val="AE6A36"/>
          <w:sz w:val="22"/>
        </w:rPr>
        <w:t>4. Independent + Dependent Clause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stayed home because I was sick.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called me when she arrived.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We'll go if the weather is good.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left after the meeting ended.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waited until I finished.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9" w:name="heading-0-60-5-noun-clause"/>
      <w:pPr>
        <w:pStyle w:val="Heading1"/>
        <w:keepNext/>
        <w:spacing w:before="240" w:after="100"/>
        <w:jc w:val="right"/>
      </w:pPr>
      <w:bookmarkEnd w:id="199"/>
      <w:r>
        <w:rPr>
          <w:rFonts w:ascii="Segoe UI" w:hAnsi="Segoe UI" w:cs="Arial"/>
          <w:b/>
          <w:color w:val="1A5276"/>
          <w:sz w:val="30"/>
        </w:rPr>
        <w:t xml:space="preserve">0.60 </w:t>
      </w:r>
      <w:r>
        <w:rPr>
          <w:rFonts w:ascii="Segoe UI" w:hAnsi="Segoe UI" w:cs="Arial"/>
          <w:b/>
          <w:color w:val="AE6A36"/>
          <w:sz w:val="22"/>
        </w:rPr>
        <w:t>5. Noun Clause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Noun Clause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بتكون</w:t>
      </w:r>
      <w:r>
        <w:rPr>
          <w:rFonts w:ascii="Segoe UI" w:hAnsi="Segoe UI" w:cs="Arial"/>
          <w:b/>
          <w:color w:val="AE6A36"/>
          <w:sz w:val="22"/>
        </w:rPr>
        <w:t xml:space="preserve"> subject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object).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Noun Clause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بتكون</w:t>
      </w:r>
      <w:r>
        <w:rPr>
          <w:rFonts w:ascii="Segoe UI" w:hAnsi="Segoe UI" w:cs="Arial"/>
          <w:b/>
          <w:color w:val="AE6A36"/>
          <w:sz w:val="22"/>
        </w:rPr>
        <w:t xml:space="preserve"> subject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object).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know what you mean.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تقصد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know where he lives.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Tell me why you changed your mind.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he said was surprising.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Whether we continue depends on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بيعتمد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care what other people think.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problem is that we don't have enough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معندناش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question is whether we should continue.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0" w:name="heading-0-61-6-adjective-clause-relative-clause"/>
      <w:pPr>
        <w:pStyle w:val="Heading1"/>
        <w:keepNext/>
        <w:spacing w:before="240" w:after="100"/>
        <w:jc w:val="right"/>
      </w:pPr>
      <w:bookmarkEnd w:id="200"/>
      <w:r>
        <w:rPr>
          <w:rFonts w:ascii="Segoe UI" w:hAnsi="Segoe UI" w:cs="Arial"/>
          <w:b/>
          <w:color w:val="1A5276"/>
          <w:sz w:val="30"/>
        </w:rPr>
        <w:t xml:space="preserve">0.61 </w:t>
      </w:r>
      <w:r>
        <w:rPr>
          <w:rFonts w:ascii="Segoe UI" w:hAnsi="Segoe UI" w:cs="Arial"/>
          <w:b/>
          <w:color w:val="AE6A36"/>
          <w:sz w:val="22"/>
        </w:rPr>
        <w:t>6. Adjective Clause / Relative Clause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Adjective Clause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b/>
          <w:color w:val="AE6A36"/>
          <w:sz w:val="22"/>
        </w:rPr>
        <w:t xml:space="preserve"> who, which, that, where, whose.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Adjective Clause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b/>
          <w:color w:val="AE6A36"/>
          <w:sz w:val="22"/>
        </w:rPr>
        <w:t xml:space="preserve"> who, which, that, where, whose.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who called me is my friend.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book that I read was interesting.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قرأته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which I bought is new.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where I live is small.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person whose phone was stolen reported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بلغ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1" w:name="heading-0-62-7-defining-relative-clause"/>
      <w:pPr>
        <w:pStyle w:val="Heading1"/>
        <w:keepNext/>
        <w:spacing w:before="240" w:after="100"/>
        <w:jc w:val="right"/>
      </w:pPr>
      <w:bookmarkEnd w:id="201"/>
      <w:r>
        <w:rPr>
          <w:rFonts w:ascii="Segoe UI" w:hAnsi="Segoe UI" w:cs="Arial"/>
          <w:b/>
          <w:color w:val="1A5276"/>
          <w:sz w:val="30"/>
        </w:rPr>
        <w:t xml:space="preserve">0.62 </w:t>
      </w:r>
      <w:r>
        <w:rPr>
          <w:rFonts w:ascii="Segoe UI" w:hAnsi="Segoe UI" w:cs="Arial"/>
          <w:b/>
          <w:color w:val="AE6A36"/>
          <w:sz w:val="22"/>
        </w:rPr>
        <w:t>7. Defining Relative Clause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Defining Relative Clause </w:t>
      </w:r>
      <w:r>
        <w:rPr>
          <w:rFonts w:ascii="Segoe UI" w:hAnsi="Segoe UI" w:cs="Arial"/>
          <w:color w:val="2C3E50"/>
          <w:sz w:val="22"/>
        </w:rPr>
        <w:t>بتحدد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وبدونها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ناقص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Defining Relative Clause </w:t>
      </w:r>
      <w:r>
        <w:rPr>
          <w:rFonts w:ascii="Segoe UI" w:hAnsi="Segoe UI" w:cs="Arial"/>
          <w:color w:val="2C3E50"/>
          <w:sz w:val="22"/>
        </w:rPr>
        <w:t>بتحدد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وبدونها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ناقص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developer who wrote this code works with us.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computer that I bought yesterday is already broken.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بالفعل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where I work is expanding.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بتتوسع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person whose laptop was stolen reported it to the police.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بلغ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 who work remotely attend the online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remotely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online.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2" w:name="heading-0-63-8-non-defining-relative-clause"/>
      <w:pPr>
        <w:pStyle w:val="Heading1"/>
        <w:keepNext/>
        <w:spacing w:before="240" w:after="100"/>
        <w:jc w:val="right"/>
      </w:pPr>
      <w:bookmarkEnd w:id="202"/>
      <w:r>
        <w:rPr>
          <w:rFonts w:ascii="Segoe UI" w:hAnsi="Segoe UI" w:cs="Arial"/>
          <w:b/>
          <w:color w:val="1A5276"/>
          <w:sz w:val="30"/>
        </w:rPr>
        <w:t xml:space="preserve">0.63 </w:t>
      </w:r>
      <w:r>
        <w:rPr>
          <w:rFonts w:ascii="Segoe UI" w:hAnsi="Segoe UI" w:cs="Arial"/>
          <w:b/>
          <w:color w:val="AE6A36"/>
          <w:sz w:val="22"/>
        </w:rPr>
        <w:t>8. Non-Defining Relative Clause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Non-Defining Relative Clause </w:t>
      </w:r>
      <w:r>
        <w:rPr>
          <w:rFonts w:ascii="Segoe UI" w:hAnsi="Segoe UI" w:cs="Arial"/>
          <w:color w:val="2C3E50"/>
          <w:sz w:val="22"/>
        </w:rPr>
        <w:t>بتضيف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بدونها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فاصلة</w:t>
      </w:r>
      <w:r>
        <w:rPr>
          <w:rFonts w:ascii="Segoe UI" w:hAnsi="Segoe UI" w:cs="Arial"/>
          <w:b/>
          <w:color w:val="AE6A36"/>
          <w:sz w:val="22"/>
        </w:rPr>
        <w:t xml:space="preserve"> (comma).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Non-Defining Relative Clause </w:t>
      </w:r>
      <w:r>
        <w:rPr>
          <w:rFonts w:ascii="Segoe UI" w:hAnsi="Segoe UI" w:cs="Arial"/>
          <w:color w:val="2C3E50"/>
          <w:sz w:val="22"/>
        </w:rPr>
        <w:t>بتضيف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بدونها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فاصلة</w:t>
      </w:r>
      <w:r>
        <w:rPr>
          <w:rFonts w:ascii="Segoe UI" w:hAnsi="Segoe UI" w:cs="Arial"/>
          <w:b/>
          <w:color w:val="AE6A36"/>
          <w:sz w:val="22"/>
        </w:rPr>
        <w:t xml:space="preserve"> (comma).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manager, who has ten years of experience, gave me some advice.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خبرة،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نصائح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Cairo, which is one of the largest cities in Africa, is very crowded.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أفريقيا،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زحمة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laptop, which I bought last year, is still working perfectly.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employees, who work remotely, attend the online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remotely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online.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3" w:name="heading-0-64-9-defining-vs-non-defining"/>
      <w:pPr>
        <w:pStyle w:val="Heading1"/>
        <w:keepNext/>
        <w:spacing w:before="240" w:after="100"/>
        <w:jc w:val="right"/>
      </w:pPr>
      <w:bookmarkEnd w:id="203"/>
      <w:r>
        <w:rPr>
          <w:rFonts w:ascii="Segoe UI" w:hAnsi="Segoe UI" w:cs="Arial"/>
          <w:b/>
          <w:color w:val="1A5276"/>
          <w:sz w:val="30"/>
        </w:rPr>
        <w:t xml:space="preserve">0.64 </w:t>
      </w:r>
      <w:r>
        <w:rPr>
          <w:rFonts w:ascii="Segoe UI" w:hAnsi="Segoe UI" w:cs="Arial"/>
          <w:b/>
          <w:color w:val="AE6A36"/>
          <w:sz w:val="22"/>
        </w:rPr>
        <w:t>9. Defining vs Non-Defining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الفرق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الأساسي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الفرق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الأساسي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نوع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مثال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Defining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 who work remotely attend the online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مجموعة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معينة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Non-Defining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employees, who work remotely, attend the online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معروفين،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والمعلومة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إضافة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4" w:name="heading-0-65-10-relative-pronouns"/>
      <w:pPr>
        <w:pStyle w:val="Heading1"/>
        <w:keepNext/>
        <w:spacing w:before="240" w:after="100"/>
        <w:jc w:val="right"/>
      </w:pPr>
      <w:bookmarkEnd w:id="204"/>
      <w:r>
        <w:rPr>
          <w:rFonts w:ascii="Segoe UI" w:hAnsi="Segoe UI" w:cs="Arial"/>
          <w:b/>
          <w:color w:val="1A5276"/>
          <w:sz w:val="30"/>
        </w:rPr>
        <w:t xml:space="preserve">0.65 </w:t>
      </w:r>
      <w:r>
        <w:rPr>
          <w:rFonts w:ascii="Segoe UI" w:hAnsi="Segoe UI" w:cs="Arial"/>
          <w:b/>
          <w:color w:val="AE6A36"/>
          <w:sz w:val="22"/>
        </w:rPr>
        <w:t>10. Relative Pronouns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أهم</w:t>
      </w:r>
      <w:r>
        <w:rPr>
          <w:rFonts w:ascii="Segoe UI" w:hAnsi="Segoe UI" w:cs="Arial"/>
          <w:b/>
          <w:color w:val="AE6A36"/>
          <w:sz w:val="22"/>
        </w:rPr>
        <w:t xml:space="preserve"> Relative Pronouns: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أهم</w:t>
      </w:r>
      <w:r>
        <w:rPr>
          <w:rFonts w:ascii="Segoe UI" w:hAnsi="Segoe UI" w:cs="Arial"/>
          <w:b/>
          <w:color w:val="AE6A36"/>
          <w:sz w:val="22"/>
        </w:rPr>
        <w:t xml:space="preserve"> Relative Pronouns: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who: </w:t>
      </w:r>
      <w:r>
        <w:rPr>
          <w:rFonts w:ascii="Segoe UI" w:hAnsi="Segoe UI" w:cs="Arial"/>
          <w:color w:val="2C3E50"/>
          <w:sz w:val="22"/>
        </w:rPr>
        <w:t>للأشخاص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which: </w:t>
      </w:r>
      <w:r>
        <w:rPr>
          <w:rFonts w:ascii="Segoe UI" w:hAnsi="Segoe UI" w:cs="Arial"/>
          <w:color w:val="2C3E50"/>
          <w:sz w:val="22"/>
        </w:rPr>
        <w:t>للأشياء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that: </w:t>
      </w:r>
      <w:r>
        <w:rPr>
          <w:rFonts w:ascii="Segoe UI" w:hAnsi="Segoe UI" w:cs="Arial"/>
          <w:color w:val="2C3E50"/>
          <w:sz w:val="22"/>
        </w:rPr>
        <w:t>للأشخاص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الأشياء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Defining Clauses)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where: </w:t>
      </w:r>
      <w:r>
        <w:rPr>
          <w:rFonts w:ascii="Segoe UI" w:hAnsi="Segoe UI" w:cs="Arial"/>
          <w:color w:val="2C3E50"/>
          <w:sz w:val="22"/>
        </w:rPr>
        <w:t>للمكان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whose: </w:t>
      </w:r>
      <w:r>
        <w:rPr>
          <w:rFonts w:ascii="Segoe UI" w:hAnsi="Segoe UI" w:cs="Arial"/>
          <w:color w:val="2C3E50"/>
          <w:sz w:val="22"/>
        </w:rPr>
        <w:t>للملكية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when: </w:t>
      </w:r>
      <w:r>
        <w:rPr>
          <w:rFonts w:ascii="Segoe UI" w:hAnsi="Segoe UI" w:cs="Arial"/>
          <w:color w:val="2C3E50"/>
          <w:sz w:val="22"/>
        </w:rPr>
        <w:t>للوقت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who helped me was kind.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ساعدني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book which I read was good.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قرأته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that I bought is 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حمراء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city where I was born is beautiful.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اتولدت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girl whose father is a doctor is my friend.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أبوها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دكتور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day when we met was special.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5" w:name="heading-0-66-11-relative-clause-without-pronoun"/>
      <w:pPr>
        <w:pStyle w:val="Heading1"/>
        <w:keepNext/>
        <w:spacing w:before="240" w:after="100"/>
        <w:jc w:val="right"/>
      </w:pPr>
      <w:bookmarkEnd w:id="205"/>
      <w:r>
        <w:rPr>
          <w:rFonts w:ascii="Segoe UI" w:hAnsi="Segoe UI" w:cs="Arial"/>
          <w:b/>
          <w:color w:val="1A5276"/>
          <w:sz w:val="30"/>
        </w:rPr>
        <w:t xml:space="preserve">0.66 </w:t>
      </w:r>
      <w:r>
        <w:rPr>
          <w:rFonts w:ascii="Segoe UI" w:hAnsi="Segoe UI" w:cs="Arial"/>
          <w:b/>
          <w:color w:val="AE6A36"/>
          <w:sz w:val="22"/>
        </w:rPr>
        <w:t>11. Relative Clause Without Pronoun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Defining Relative Clauses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نحذف</w:t>
      </w:r>
      <w:r>
        <w:rPr>
          <w:rFonts w:ascii="Segoe UI" w:hAnsi="Segoe UI" w:cs="Arial"/>
          <w:b/>
          <w:color w:val="AE6A36"/>
          <w:sz w:val="22"/>
        </w:rPr>
        <w:t xml:space="preserve"> who / which / that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يكونوا</w:t>
      </w:r>
      <w:r>
        <w:rPr>
          <w:rFonts w:ascii="Segoe UI" w:hAnsi="Segoe UI" w:cs="Arial"/>
          <w:b/>
          <w:color w:val="AE6A36"/>
          <w:sz w:val="22"/>
        </w:rPr>
        <w:t xml:space="preserve"> object.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Defining Relative Clauses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نحذف</w:t>
      </w:r>
      <w:r>
        <w:rPr>
          <w:rFonts w:ascii="Segoe UI" w:hAnsi="Segoe UI" w:cs="Arial"/>
          <w:b/>
          <w:color w:val="AE6A36"/>
          <w:sz w:val="22"/>
        </w:rPr>
        <w:t xml:space="preserve"> who / which / that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يكونوا</w:t>
      </w:r>
      <w:r>
        <w:rPr>
          <w:rFonts w:ascii="Segoe UI" w:hAnsi="Segoe UI" w:cs="Arial"/>
          <w:b/>
          <w:color w:val="AE6A36"/>
          <w:sz w:val="22"/>
        </w:rPr>
        <w:t xml:space="preserve"> object.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(who) I met yesterday is my uncle.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book (which) you recommended was great.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رشحته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(that) I bought is new.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person (who) I called didn't answer.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ردش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movie (which) we watched was boring.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اتفرجنا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6" w:name="heading-0-67-12-adverb-clause"/>
      <w:pPr>
        <w:pStyle w:val="Heading1"/>
        <w:keepNext/>
        <w:spacing w:before="240" w:after="100"/>
        <w:jc w:val="right"/>
      </w:pPr>
      <w:bookmarkEnd w:id="206"/>
      <w:r>
        <w:rPr>
          <w:rFonts w:ascii="Segoe UI" w:hAnsi="Segoe UI" w:cs="Arial"/>
          <w:b/>
          <w:color w:val="1A5276"/>
          <w:sz w:val="30"/>
        </w:rPr>
        <w:t xml:space="preserve">0.67 </w:t>
      </w:r>
      <w:r>
        <w:rPr>
          <w:rFonts w:ascii="Segoe UI" w:hAnsi="Segoe UI" w:cs="Arial"/>
          <w:b/>
          <w:color w:val="AE6A36"/>
          <w:sz w:val="22"/>
        </w:rPr>
        <w:t>12. Adverb Clause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Adverb Clause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متى،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Adverb Clause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متى،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as soon as I arrive.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the task was difficult, we finished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though he was tired, he continued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Since we had enough time, we decided to review everything.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the server was down, users couldn't log 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السيرفر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المستخدمين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مقدروش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login.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While I was working, my manager called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Before you leave, make sure you save your work.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اتأكد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حفظت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After we had finished testing, we deployed the application.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testing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deployment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7" w:name="heading-0-68-13-sentence-structures-أنواع-الجمل"/>
      <w:pPr>
        <w:pStyle w:val="Heading1"/>
        <w:keepNext/>
        <w:spacing w:before="240" w:after="100"/>
        <w:jc w:val="right"/>
      </w:pPr>
      <w:bookmarkEnd w:id="207"/>
      <w:r>
        <w:rPr>
          <w:rFonts w:ascii="Segoe UI" w:hAnsi="Segoe UI" w:cs="Arial"/>
          <w:b/>
          <w:color w:val="1A5276"/>
          <w:sz w:val="30"/>
        </w:rPr>
        <w:t xml:space="preserve">0.68 </w:t>
      </w:r>
      <w:r>
        <w:rPr>
          <w:rFonts w:ascii="Segoe UI" w:hAnsi="Segoe UI" w:cs="Arial"/>
          <w:b/>
          <w:color w:val="AE6A36"/>
          <w:sz w:val="22"/>
        </w:rPr>
        <w:t xml:space="preserve">13. Sentence Structures — </w:t>
      </w:r>
      <w:r>
        <w:rPr>
          <w:rFonts w:ascii="Segoe UI" w:hAnsi="Segoe UI" w:cs="Arial"/>
          <w:color w:val="2C3E50"/>
          <w:sz w:val="22"/>
        </w:rPr>
        <w:t>أنواع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</w:p>
    <w:p>
      <w:bookmarkStart w:id="208" w:name="heading-0-68-01-type-1-s-v-subject-verb"/>
      <w:pPr>
        <w:pStyle w:val="Heading2"/>
        <w:keepNext/>
        <w:spacing w:before="160" w:after="100"/>
        <w:jc w:val="right"/>
      </w:pPr>
      <w:bookmarkEnd w:id="208"/>
      <w:r>
        <w:rPr>
          <w:rFonts w:ascii="Segoe UI" w:hAnsi="Segoe UI" w:cs="Arial"/>
          <w:b/>
          <w:color w:val="21618C"/>
          <w:sz w:val="26"/>
        </w:rPr>
        <w:t xml:space="preserve">0.68.01 </w:t>
      </w:r>
      <w:r>
        <w:rPr>
          <w:rFonts w:ascii="Segoe UI" w:hAnsi="Segoe UI" w:cs="Arial"/>
          <w:b/>
          <w:color w:val="AE6A36"/>
          <w:sz w:val="22"/>
        </w:rPr>
        <w:t>Type 1 — S + V (Subject + Verb)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baby slept.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system crashed.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Birds fly.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الطيور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بيطيروا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arrived.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smiled.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ابتسمت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80</w:t>
      </w:r>
    </w:p>
    <w:p>
      <w:bookmarkStart w:id="209" w:name="heading-0-68-02-type-2-s-v-o-subject-verb-object"/>
      <w:pPr>
        <w:pStyle w:val="Heading2"/>
        <w:keepNext/>
        <w:spacing w:before="160" w:after="100"/>
        <w:jc w:val="right"/>
      </w:pPr>
      <w:bookmarkEnd w:id="209"/>
      <w:r>
        <w:rPr>
          <w:rFonts w:ascii="Segoe UI" w:hAnsi="Segoe UI" w:cs="Arial"/>
          <w:b/>
          <w:color w:val="21618C"/>
          <w:sz w:val="26"/>
        </w:rPr>
        <w:t xml:space="preserve">0.68.02 </w:t>
      </w:r>
      <w:r>
        <w:rPr>
          <w:rFonts w:ascii="Segoe UI" w:hAnsi="Segoe UI" w:cs="Arial"/>
          <w:b/>
          <w:color w:val="AE6A36"/>
          <w:sz w:val="22"/>
        </w:rPr>
        <w:t>Type 2 — S + V + O (Subject + Verb + Object)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fixed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opened the door.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finished the project.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bought a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81</w:t>
      </w:r>
    </w:p>
    <w:p>
      <w:bookmarkStart w:id="210" w:name="heading-0-68-03-type-3-s-v-c-subject-verb-complement"/>
      <w:pPr>
        <w:pStyle w:val="Heading2"/>
        <w:keepNext/>
        <w:spacing w:before="160" w:after="100"/>
        <w:jc w:val="right"/>
      </w:pPr>
      <w:bookmarkEnd w:id="210"/>
      <w:r>
        <w:rPr>
          <w:rFonts w:ascii="Segoe UI" w:hAnsi="Segoe UI" w:cs="Arial"/>
          <w:b/>
          <w:color w:val="21618C"/>
          <w:sz w:val="26"/>
        </w:rPr>
        <w:t xml:space="preserve">0.68.03 </w:t>
      </w:r>
      <w:r>
        <w:rPr>
          <w:rFonts w:ascii="Segoe UI" w:hAnsi="Segoe UI" w:cs="Arial"/>
          <w:b/>
          <w:color w:val="AE6A36"/>
          <w:sz w:val="22"/>
        </w:rPr>
        <w:t>Type 3 — S + V + C (Subject + Verb + Complement)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a developer.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solution seems effective.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يبدو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became a doctor.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دكتورة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movie was boring.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look happy.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82</w:t>
      </w:r>
    </w:p>
    <w:p>
      <w:bookmarkStart w:id="211" w:name="heading-0-68-04-type-4-s-v-io-do-subject-verb-indirect-object-direct-object"/>
      <w:pPr>
        <w:pStyle w:val="Heading2"/>
        <w:keepNext/>
        <w:spacing w:before="160" w:after="100"/>
        <w:jc w:val="right"/>
      </w:pPr>
      <w:bookmarkEnd w:id="211"/>
      <w:r>
        <w:rPr>
          <w:rFonts w:ascii="Segoe UI" w:hAnsi="Segoe UI" w:cs="Arial"/>
          <w:b/>
          <w:color w:val="21618C"/>
          <w:sz w:val="26"/>
        </w:rPr>
        <w:t xml:space="preserve">0.68.04 </w:t>
      </w:r>
      <w:r>
        <w:rPr>
          <w:rFonts w:ascii="Segoe UI" w:hAnsi="Segoe UI" w:cs="Arial"/>
          <w:b/>
          <w:color w:val="AE6A36"/>
          <w:sz w:val="22"/>
        </w:rPr>
        <w:t>Type 4 — S + V + IO + DO (Subject + Verb + Indirect Object + Direct Object)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gave me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sent me an email.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told him the truth.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قلتله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bought us a gift.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هدية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showed her the way.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وراها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83</w:t>
      </w:r>
    </w:p>
    <w:p>
      <w:bookmarkStart w:id="212" w:name="heading-0-68-05-type-5-s-v-o-c-subject-verb-object-complement"/>
      <w:pPr>
        <w:pStyle w:val="Heading2"/>
        <w:keepNext/>
        <w:spacing w:before="160" w:after="100"/>
        <w:jc w:val="right"/>
      </w:pPr>
      <w:bookmarkEnd w:id="212"/>
      <w:r>
        <w:rPr>
          <w:rFonts w:ascii="Segoe UI" w:hAnsi="Segoe UI" w:cs="Arial"/>
          <w:b/>
          <w:color w:val="21618C"/>
          <w:sz w:val="26"/>
        </w:rPr>
        <w:t xml:space="preserve">0.68.05 </w:t>
      </w:r>
      <w:r>
        <w:rPr>
          <w:rFonts w:ascii="Segoe UI" w:hAnsi="Segoe UI" w:cs="Arial"/>
          <w:b/>
          <w:color w:val="AE6A36"/>
          <w:sz w:val="22"/>
        </w:rPr>
        <w:t>Type 5 — S + V + O + C (Subject + Verb + Object + Complement)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elected him president.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انتخبوه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رئيس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found the task difficult.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made him happy.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painted the door 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دهّن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أحمر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consider him qualified.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بيعتبروه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مؤهل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84</w:t>
      </w:r>
    </w:p>
    <w:p>
      <w:bookmarkStart w:id="213" w:name="heading-0-68-06-type-6-s-v-a-subject-verb-adverbial"/>
      <w:pPr>
        <w:pStyle w:val="Heading2"/>
        <w:keepNext/>
        <w:spacing w:before="160" w:after="100"/>
        <w:jc w:val="right"/>
      </w:pPr>
      <w:bookmarkEnd w:id="213"/>
      <w:r>
        <w:rPr>
          <w:rFonts w:ascii="Segoe UI" w:hAnsi="Segoe UI" w:cs="Arial"/>
          <w:b/>
          <w:color w:val="21618C"/>
          <w:sz w:val="26"/>
        </w:rPr>
        <w:t xml:space="preserve">0.68.06 </w:t>
      </w:r>
      <w:r>
        <w:rPr>
          <w:rFonts w:ascii="Segoe UI" w:hAnsi="Segoe UI" w:cs="Arial"/>
          <w:b/>
          <w:color w:val="AE6A36"/>
          <w:sz w:val="22"/>
        </w:rPr>
        <w:t>Type 6 — S + V + A (Subject + Verb + Adverbial)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lives in Cairo.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meeting is at 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works from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waited for an hour.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استنينا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arrived yesterday.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4" w:name="heading-0-69-14-compound-sentence"/>
      <w:pPr>
        <w:pStyle w:val="Heading1"/>
        <w:keepNext/>
        <w:spacing w:before="240" w:after="100"/>
        <w:jc w:val="right"/>
      </w:pPr>
      <w:bookmarkEnd w:id="214"/>
      <w:r>
        <w:rPr>
          <w:rFonts w:ascii="Segoe UI" w:hAnsi="Segoe UI" w:cs="Arial"/>
          <w:b/>
          <w:color w:val="1A5276"/>
          <w:sz w:val="30"/>
        </w:rPr>
        <w:t xml:space="preserve">0.69 </w:t>
      </w:r>
      <w:r>
        <w:rPr>
          <w:rFonts w:ascii="Segoe UI" w:hAnsi="Segoe UI" w:cs="Arial"/>
          <w:b/>
          <w:color w:val="AE6A36"/>
          <w:sz w:val="22"/>
        </w:rPr>
        <w:t>14. Compound Sentence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مستقلتين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مربوطين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b/>
          <w:color w:val="AE6A36"/>
          <w:sz w:val="22"/>
        </w:rPr>
        <w:t xml:space="preserve"> and / but / or / so / yet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مستقلتين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مربوطين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b/>
          <w:color w:val="AE6A36"/>
          <w:sz w:val="22"/>
        </w:rPr>
        <w:t xml:space="preserve"> and / but / or / so / yet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me, and we discussed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can go now, or we can wait.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raining, so we stayed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smart, yet she makes mistakes.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ذكية،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5" w:name="heading-0-70-15-complex-sentence"/>
      <w:pPr>
        <w:pStyle w:val="Heading1"/>
        <w:keepNext/>
        <w:spacing w:before="240" w:after="100"/>
        <w:jc w:val="right"/>
      </w:pPr>
      <w:bookmarkEnd w:id="215"/>
      <w:r>
        <w:rPr>
          <w:rFonts w:ascii="Segoe UI" w:hAnsi="Segoe UI" w:cs="Arial"/>
          <w:b/>
          <w:color w:val="1A5276"/>
          <w:sz w:val="30"/>
        </w:rPr>
        <w:t xml:space="preserve">0.70 </w:t>
      </w:r>
      <w:r>
        <w:rPr>
          <w:rFonts w:ascii="Segoe UI" w:hAnsi="Segoe UI" w:cs="Arial"/>
          <w:b/>
          <w:color w:val="AE6A36"/>
          <w:sz w:val="22"/>
        </w:rPr>
        <w:t>15. Complex Sentence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Independent + Dependent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Independent + Dependent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stayed home because I was tired.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rains, I will stay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she was tired, she continued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When he arrived, we started the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6" w:name="heading-0-71-16-compound-complex-sentence"/>
      <w:pPr>
        <w:pStyle w:val="Heading1"/>
        <w:keepNext/>
        <w:spacing w:before="240" w:after="100"/>
        <w:jc w:val="right"/>
      </w:pPr>
      <w:bookmarkEnd w:id="216"/>
      <w:r>
        <w:rPr>
          <w:rFonts w:ascii="Segoe UI" w:hAnsi="Segoe UI" w:cs="Arial"/>
          <w:b/>
          <w:color w:val="1A5276"/>
          <w:sz w:val="30"/>
        </w:rPr>
        <w:t xml:space="preserve">0.71 </w:t>
      </w:r>
      <w:r>
        <w:rPr>
          <w:rFonts w:ascii="Segoe UI" w:hAnsi="Segoe UI" w:cs="Arial"/>
          <w:b/>
          <w:color w:val="AE6A36"/>
          <w:sz w:val="22"/>
        </w:rPr>
        <w:t>16. Compound-Complex Sentence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b/>
          <w:color w:val="AE6A36"/>
          <w:sz w:val="22"/>
        </w:rPr>
        <w:t xml:space="preserve"> Independent +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b/>
          <w:color w:val="AE6A36"/>
          <w:sz w:val="22"/>
        </w:rPr>
        <w:t xml:space="preserve"> Dependent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b/>
          <w:color w:val="AE6A36"/>
          <w:sz w:val="22"/>
        </w:rPr>
        <w:t xml:space="preserve"> Independent +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b/>
          <w:color w:val="AE6A36"/>
          <w:sz w:val="22"/>
        </w:rPr>
        <w:t xml:space="preserve"> Dependent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 because the deadline was close.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deadline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called me, and we discussed the issue after the meeting had ended.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arrived late, and he missed the beginning because there was traffic.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متأخر،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زحمة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wanted to leave, but we stayed because the manager asked us to.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was delayed, so we worked overtime, and we finished it before the deadline.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تأخر،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فاشتغلنا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overtime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وخلصناه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>deadline.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7" w:name="heading-0-72-1-nominalization-تحويل-الفعلالصفة-إلى-اسم"/>
      <w:pPr>
        <w:pStyle w:val="Heading1"/>
        <w:keepNext/>
        <w:spacing w:before="240" w:after="100"/>
        <w:jc w:val="right"/>
      </w:pPr>
      <w:bookmarkEnd w:id="217"/>
      <w:r>
        <w:rPr>
          <w:rFonts w:ascii="Segoe UI" w:hAnsi="Segoe UI" w:cs="Arial"/>
          <w:b/>
          <w:color w:val="1A5276"/>
          <w:sz w:val="30"/>
        </w:rPr>
        <w:t xml:space="preserve">0.72 </w:t>
      </w:r>
      <w:r>
        <w:rPr>
          <w:rFonts w:ascii="Segoe UI" w:hAnsi="Segoe UI" w:cs="Arial"/>
          <w:b/>
          <w:color w:val="AE6A36"/>
          <w:sz w:val="22"/>
        </w:rPr>
        <w:t xml:space="preserve">1. Nominalization — </w:t>
      </w:r>
      <w:r>
        <w:rPr>
          <w:rFonts w:ascii="Segoe UI" w:hAnsi="Segoe UI" w:cs="Arial"/>
          <w:color w:val="2C3E50"/>
          <w:sz w:val="22"/>
        </w:rPr>
        <w:t>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الفعل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Nominalization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Nominalization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decide → decision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develop → development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تطوير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improve → improvement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تحسين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fail → failure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فشل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succeed → success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نجاح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argue → argument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جدال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explain → explanation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شرح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suggest → suggestion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اقتراح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grow → growth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نمو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treat → treatment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علاج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89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في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جمل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في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جمل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His decision was surprising.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development of the project took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تطوير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improvement was significant.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التحسين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ملحوظ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failure was unexpected.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الفشل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Her success inspired everyone.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نجاحها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8" w:name="heading-0-73-2-participial-clauses"/>
      <w:pPr>
        <w:pStyle w:val="Heading1"/>
        <w:keepNext/>
        <w:spacing w:before="240" w:after="100"/>
        <w:jc w:val="right"/>
      </w:pPr>
      <w:bookmarkEnd w:id="218"/>
      <w:r>
        <w:rPr>
          <w:rFonts w:ascii="Segoe UI" w:hAnsi="Segoe UI" w:cs="Arial"/>
          <w:b/>
          <w:color w:val="1A5276"/>
          <w:sz w:val="30"/>
        </w:rPr>
        <w:t xml:space="preserve">0.73 </w:t>
      </w:r>
      <w:r>
        <w:rPr>
          <w:rFonts w:ascii="Segoe UI" w:hAnsi="Segoe UI" w:cs="Arial"/>
          <w:b/>
          <w:color w:val="AE6A36"/>
          <w:sz w:val="22"/>
        </w:rPr>
        <w:t>2. Participial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Participial Clauses </w:t>
      </w:r>
      <w:r>
        <w:rPr>
          <w:rFonts w:ascii="Segoe UI" w:hAnsi="Segoe UI" w:cs="Arial"/>
          <w:color w:val="2C3E50"/>
          <w:sz w:val="22"/>
        </w:rPr>
        <w:t>بتستخدم</w:t>
      </w:r>
      <w:r>
        <w:rPr>
          <w:rFonts w:ascii="Segoe UI" w:hAnsi="Segoe UI" w:cs="Arial"/>
          <w:b/>
          <w:color w:val="AE6A36"/>
          <w:sz w:val="22"/>
        </w:rPr>
        <w:t xml:space="preserve"> V-ing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V3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نختصر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Participial Clauses </w:t>
      </w:r>
      <w:r>
        <w:rPr>
          <w:rFonts w:ascii="Segoe UI" w:hAnsi="Segoe UI" w:cs="Arial"/>
          <w:color w:val="2C3E50"/>
          <w:sz w:val="22"/>
        </w:rPr>
        <w:t>بتستخدم</w:t>
      </w:r>
      <w:r>
        <w:rPr>
          <w:rFonts w:ascii="Segoe UI" w:hAnsi="Segoe UI" w:cs="Arial"/>
          <w:b/>
          <w:color w:val="AE6A36"/>
          <w:sz w:val="22"/>
        </w:rPr>
        <w:t xml:space="preserve"> V-ing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V3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نختصر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19" w:name="heading-0-73-01-present-participial-clauses"/>
      <w:pPr>
        <w:pStyle w:val="Heading2"/>
        <w:keepNext/>
        <w:spacing w:before="160" w:after="100"/>
        <w:jc w:val="right"/>
      </w:pPr>
      <w:bookmarkEnd w:id="219"/>
      <w:r>
        <w:rPr>
          <w:rFonts w:ascii="Segoe UI" w:hAnsi="Segoe UI" w:cs="Arial"/>
          <w:b/>
          <w:color w:val="21618C"/>
          <w:sz w:val="26"/>
        </w:rPr>
        <w:t xml:space="preserve">0.73.01 </w:t>
      </w:r>
      <w:r>
        <w:rPr>
          <w:rFonts w:ascii="Segoe UI" w:hAnsi="Segoe UI" w:cs="Arial"/>
          <w:b/>
          <w:color w:val="AE6A36"/>
          <w:sz w:val="22"/>
        </w:rPr>
        <w:t>Present Participial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Walking to work, I called my brother.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مشيًا،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أخويا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Feeling tired, I went to bed early.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بالتعب،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 knowing the answer, I stayed silent.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Working from home, I saved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Being busy, she couldn't come.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مقدرتش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91</w:t>
      </w:r>
    </w:p>
    <w:p>
      <w:bookmarkStart w:id="220" w:name="heading-0-73-02-past-participial-clauses"/>
      <w:pPr>
        <w:pStyle w:val="Heading2"/>
        <w:keepNext/>
        <w:spacing w:before="160" w:after="100"/>
        <w:jc w:val="right"/>
      </w:pPr>
      <w:bookmarkEnd w:id="220"/>
      <w:r>
        <w:rPr>
          <w:rFonts w:ascii="Segoe UI" w:hAnsi="Segoe UI" w:cs="Arial"/>
          <w:b/>
          <w:color w:val="21618C"/>
          <w:sz w:val="26"/>
        </w:rPr>
        <w:t xml:space="preserve">0.73.02 </w:t>
      </w:r>
      <w:r>
        <w:rPr>
          <w:rFonts w:ascii="Segoe UI" w:hAnsi="Segoe UI" w:cs="Arial"/>
          <w:b/>
          <w:color w:val="AE6A36"/>
          <w:sz w:val="22"/>
        </w:rPr>
        <w:t>Past Participial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Built in 1990, the house is still strong.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1990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Written by Hemingway, the book is famous.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همنجواي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مشهور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Confused by the instructions, he asked for help.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اتخبط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التعليمات،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Excited about the news, she called everyone.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اتشجت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الخبر،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Located in the city center, the hotel is convenient.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الفندق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وسط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92</w:t>
      </w:r>
    </w:p>
    <w:p>
      <w:bookmarkStart w:id="221" w:name="heading-0-73-03-perfect-participial-clauses"/>
      <w:pPr>
        <w:pStyle w:val="Heading2"/>
        <w:keepNext/>
        <w:spacing w:before="160" w:after="100"/>
        <w:jc w:val="right"/>
      </w:pPr>
      <w:bookmarkEnd w:id="221"/>
      <w:r>
        <w:rPr>
          <w:rFonts w:ascii="Segoe UI" w:hAnsi="Segoe UI" w:cs="Arial"/>
          <w:b/>
          <w:color w:val="21618C"/>
          <w:sz w:val="26"/>
        </w:rPr>
        <w:t xml:space="preserve">0.73.03 </w:t>
      </w:r>
      <w:r>
        <w:rPr>
          <w:rFonts w:ascii="Segoe UI" w:hAnsi="Segoe UI" w:cs="Arial"/>
          <w:b/>
          <w:color w:val="AE6A36"/>
          <w:sz w:val="22"/>
        </w:rPr>
        <w:t>Perfect Participial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finished the work, I left.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completed all the tests, we were confident.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الاختبارات،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read the report, I understood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قرأت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lived there for years, he knew everyone.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seen the movie before, I didn't watch it again.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شفتوش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2" w:name="heading-0-74-3-reduced-clauses"/>
      <w:pPr>
        <w:pStyle w:val="Heading1"/>
        <w:keepNext/>
        <w:spacing w:before="240" w:after="100"/>
        <w:jc w:val="right"/>
      </w:pPr>
      <w:bookmarkEnd w:id="222"/>
      <w:r>
        <w:rPr>
          <w:rFonts w:ascii="Segoe UI" w:hAnsi="Segoe UI" w:cs="Arial"/>
          <w:b/>
          <w:color w:val="1A5276"/>
          <w:sz w:val="30"/>
        </w:rPr>
        <w:t xml:space="preserve">0.74 </w:t>
      </w:r>
      <w:r>
        <w:rPr>
          <w:rFonts w:ascii="Segoe UI" w:hAnsi="Segoe UI" w:cs="Arial"/>
          <w:b/>
          <w:color w:val="AE6A36"/>
          <w:sz w:val="22"/>
        </w:rPr>
        <w:t>3. Reduced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نحذف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subject + be verb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نختصر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نحذف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subject + be verb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نختصر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23" w:name="heading-0-74-01-reduced-relative-clauses"/>
      <w:pPr>
        <w:pStyle w:val="Heading2"/>
        <w:keepNext/>
        <w:spacing w:before="160" w:after="100"/>
        <w:jc w:val="right"/>
      </w:pPr>
      <w:bookmarkEnd w:id="223"/>
      <w:r>
        <w:rPr>
          <w:rFonts w:ascii="Segoe UI" w:hAnsi="Segoe UI" w:cs="Arial"/>
          <w:b/>
          <w:color w:val="21618C"/>
          <w:sz w:val="26"/>
        </w:rPr>
        <w:t xml:space="preserve">0.74.01 </w:t>
      </w:r>
      <w:r>
        <w:rPr>
          <w:rFonts w:ascii="Segoe UI" w:hAnsi="Segoe UI" w:cs="Arial"/>
          <w:b/>
          <w:color w:val="AE6A36"/>
          <w:sz w:val="22"/>
        </w:rPr>
        <w:t>Reduced Relative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who is standing there is my brother. → The man standing there is my brother.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that was sent yesterday is important. → The email sent yesterday is important.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students who are studying in the library are quiet. → The students studying in the library are quiet.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الطلاب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بيدرسوا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المكتبة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that was parked outside was stolen. → The car parked outside was stolen.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متوقفة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woman who works here is nice. → The woman working here is nice.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94</w:t>
      </w:r>
    </w:p>
    <w:p>
      <w:bookmarkStart w:id="224" w:name="heading-0-74-02-reduced-adverb-clauses"/>
      <w:pPr>
        <w:pStyle w:val="Heading2"/>
        <w:keepNext/>
        <w:spacing w:before="160" w:after="100"/>
        <w:jc w:val="right"/>
      </w:pPr>
      <w:bookmarkEnd w:id="224"/>
      <w:r>
        <w:rPr>
          <w:rFonts w:ascii="Segoe UI" w:hAnsi="Segoe UI" w:cs="Arial"/>
          <w:b/>
          <w:color w:val="21618C"/>
          <w:sz w:val="26"/>
        </w:rPr>
        <w:t xml:space="preserve">0.74.02 </w:t>
      </w:r>
      <w:r>
        <w:rPr>
          <w:rFonts w:ascii="Segoe UI" w:hAnsi="Segoe UI" w:cs="Arial"/>
          <w:b/>
          <w:color w:val="AE6A36"/>
          <w:sz w:val="22"/>
        </w:rPr>
        <w:t>Reduced Adverb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While I was working, I received a call. → While working, I received a call.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he was tired, he went home. → Being tired, he went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is necessary, we can change the plan. → If necessary, we can change the plan.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she was young, she was wise. → Although young, she was wise.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حكيمة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When he arrived, everyone cheered. → On arriving, everyone cheered.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صفقت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5" w:name="heading-0-75-4-advanced-conditionals"/>
      <w:pPr>
        <w:pStyle w:val="Heading1"/>
        <w:keepNext/>
        <w:spacing w:before="240" w:after="100"/>
        <w:jc w:val="right"/>
      </w:pPr>
      <w:bookmarkEnd w:id="225"/>
      <w:r>
        <w:rPr>
          <w:rFonts w:ascii="Segoe UI" w:hAnsi="Segoe UI" w:cs="Arial"/>
          <w:b/>
          <w:color w:val="1A5276"/>
          <w:sz w:val="30"/>
        </w:rPr>
        <w:t xml:space="preserve">0.75 </w:t>
      </w:r>
      <w:r>
        <w:rPr>
          <w:rFonts w:ascii="Segoe UI" w:hAnsi="Segoe UI" w:cs="Arial"/>
          <w:b/>
          <w:color w:val="AE6A36"/>
          <w:sz w:val="22"/>
        </w:rPr>
        <w:t>4. Advanced Conditionals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ملاحظة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ملاحظة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26" w:name="heading-0-75-01-conditional-inversion"/>
      <w:pPr>
        <w:pStyle w:val="Heading2"/>
        <w:keepNext/>
        <w:spacing w:before="160" w:after="100"/>
        <w:jc w:val="right"/>
      </w:pPr>
      <w:bookmarkEnd w:id="226"/>
      <w:r>
        <w:rPr>
          <w:rFonts w:ascii="Segoe UI" w:hAnsi="Segoe UI" w:cs="Arial"/>
          <w:b/>
          <w:color w:val="21618C"/>
          <w:sz w:val="26"/>
        </w:rPr>
        <w:t xml:space="preserve">0.75.01 </w:t>
      </w:r>
      <w:r>
        <w:rPr>
          <w:rFonts w:ascii="Segoe UI" w:hAnsi="Segoe UI" w:cs="Arial"/>
          <w:b/>
          <w:color w:val="AE6A36"/>
          <w:sz w:val="22"/>
        </w:rPr>
        <w:t>Conditional Inversion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b/>
          <w:color w:val="AE6A36"/>
          <w:sz w:val="22"/>
        </w:rPr>
        <w:t xml:space="preserve"> If I had known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b/>
          <w:color w:val="AE6A36"/>
          <w:sz w:val="22"/>
        </w:rPr>
        <w:t xml:space="preserve"> Had I known.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b/>
          <w:color w:val="AE6A36"/>
          <w:sz w:val="22"/>
        </w:rPr>
        <w:t xml:space="preserve"> If I had known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b/>
          <w:color w:val="AE6A36"/>
          <w:sz w:val="22"/>
        </w:rPr>
        <w:t xml:space="preserve"> Had I known.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Had I known, I would have helped.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Were I you, I would accept.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Should you need help, call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Had we started earlier, we would have finished.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Were it possible, I would do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هعمله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7" w:name="heading-0-76-5-inversion-القلب-في-ترتيب-الجملة"/>
      <w:pPr>
        <w:pStyle w:val="Heading1"/>
        <w:keepNext/>
        <w:spacing w:before="240" w:after="100"/>
        <w:jc w:val="right"/>
      </w:pPr>
      <w:bookmarkEnd w:id="227"/>
      <w:r>
        <w:rPr>
          <w:rFonts w:ascii="Segoe UI" w:hAnsi="Segoe UI" w:cs="Arial"/>
          <w:b/>
          <w:color w:val="1A5276"/>
          <w:sz w:val="30"/>
        </w:rPr>
        <w:t xml:space="preserve">0.76 </w:t>
      </w:r>
      <w:r>
        <w:rPr>
          <w:rFonts w:ascii="Segoe UI" w:hAnsi="Segoe UI" w:cs="Arial"/>
          <w:b/>
          <w:color w:val="AE6A36"/>
          <w:sz w:val="22"/>
        </w:rPr>
        <w:t xml:space="preserve">5. Inversion —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مثل</w:t>
      </w:r>
      <w:r>
        <w:rPr>
          <w:rFonts w:ascii="Segoe UI" w:hAnsi="Segoe UI" w:cs="Arial"/>
          <w:b/>
          <w:color w:val="AE6A36"/>
          <w:sz w:val="22"/>
        </w:rPr>
        <w:t xml:space="preserve"> Never, Not only, Rarely, Seldom.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مثل</w:t>
      </w:r>
      <w:r>
        <w:rPr>
          <w:rFonts w:ascii="Segoe UI" w:hAnsi="Segoe UI" w:cs="Arial"/>
          <w:b/>
          <w:color w:val="AE6A36"/>
          <w:sz w:val="22"/>
        </w:rPr>
        <w:t xml:space="preserve"> Never, Not only, Rarely, Seldom.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Never have I seen such a beautiful place.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 only did he pass, but he also got the highest score.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نجح،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درجة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Rarely do we see such talent.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موهبة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Seldom have I been so impressed.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نادرًا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متأثر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Little did I know what would happen.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متخيل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Only after the meeting did I understand.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sooner had he arrived than he left.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Hardly had we started when it began to rain.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8" w:name="heading-0-77-6-cleft-sentences-جمل-التركيز"/>
      <w:pPr>
        <w:pStyle w:val="Heading1"/>
        <w:keepNext/>
        <w:spacing w:before="240" w:after="100"/>
        <w:jc w:val="right"/>
      </w:pPr>
      <w:bookmarkEnd w:id="228"/>
      <w:r>
        <w:rPr>
          <w:rFonts w:ascii="Segoe UI" w:hAnsi="Segoe UI" w:cs="Arial"/>
          <w:b/>
          <w:color w:val="1A5276"/>
          <w:sz w:val="30"/>
        </w:rPr>
        <w:t xml:space="preserve">0.77 </w:t>
      </w:r>
      <w:r>
        <w:rPr>
          <w:rFonts w:ascii="Segoe UI" w:hAnsi="Segoe UI" w:cs="Arial"/>
          <w:b/>
          <w:color w:val="AE6A36"/>
          <w:sz w:val="22"/>
        </w:rPr>
        <w:t xml:space="preserve">6. Cleft Sentences —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29" w:name="heading-0-77-01-it-cleft"/>
      <w:pPr>
        <w:pStyle w:val="Heading2"/>
        <w:keepNext/>
        <w:spacing w:before="160" w:after="100"/>
        <w:jc w:val="right"/>
      </w:pPr>
      <w:bookmarkEnd w:id="229"/>
      <w:r>
        <w:rPr>
          <w:rFonts w:ascii="Segoe UI" w:hAnsi="Segoe UI" w:cs="Arial"/>
          <w:b/>
          <w:color w:val="21618C"/>
          <w:sz w:val="26"/>
        </w:rPr>
        <w:t xml:space="preserve">0.77.01 </w:t>
      </w:r>
      <w:r>
        <w:rPr>
          <w:rFonts w:ascii="Segoe UI" w:hAnsi="Segoe UI" w:cs="Arial"/>
          <w:b/>
          <w:color w:val="AE6A36"/>
          <w:sz w:val="22"/>
        </w:rPr>
        <w:t>It-cleft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John who called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yesterday that I met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is English that I want to learn.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أتعلمه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in Cairo that we met.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because of the rain that we stayed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98</w:t>
      </w:r>
    </w:p>
    <w:p>
      <w:bookmarkStart w:id="230" w:name="heading-0-77-02-what-cleft"/>
      <w:pPr>
        <w:pStyle w:val="Heading2"/>
        <w:keepNext/>
        <w:spacing w:before="160" w:after="100"/>
        <w:jc w:val="right"/>
      </w:pPr>
      <w:bookmarkEnd w:id="230"/>
      <w:r>
        <w:rPr>
          <w:rFonts w:ascii="Segoe UI" w:hAnsi="Segoe UI" w:cs="Arial"/>
          <w:b/>
          <w:color w:val="21618C"/>
          <w:sz w:val="26"/>
        </w:rPr>
        <w:t xml:space="preserve">0.77.02 </w:t>
      </w:r>
      <w:r>
        <w:rPr>
          <w:rFonts w:ascii="Segoe UI" w:hAnsi="Segoe UI" w:cs="Arial"/>
          <w:b/>
          <w:color w:val="AE6A36"/>
          <w:sz w:val="22"/>
        </w:rPr>
        <w:t>What-cleft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I need is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surprised me was his attitude.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فاجأني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طباعته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matters is the result.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she said was true.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we need is a solution.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99</w:t>
      </w:r>
    </w:p>
    <w:p>
      <w:bookmarkStart w:id="231" w:name="heading-0-77-03-pseudo-cleft"/>
      <w:pPr>
        <w:pStyle w:val="Heading2"/>
        <w:keepNext/>
        <w:spacing w:before="160" w:after="100"/>
        <w:jc w:val="right"/>
      </w:pPr>
      <w:bookmarkEnd w:id="231"/>
      <w:r>
        <w:rPr>
          <w:rFonts w:ascii="Segoe UI" w:hAnsi="Segoe UI" w:cs="Arial"/>
          <w:b/>
          <w:color w:val="21618C"/>
          <w:sz w:val="26"/>
        </w:rPr>
        <w:t xml:space="preserve">0.77.03 </w:t>
      </w:r>
      <w:r>
        <w:rPr>
          <w:rFonts w:ascii="Segoe UI" w:hAnsi="Segoe UI" w:cs="Arial"/>
          <w:b/>
          <w:color w:val="AE6A36"/>
          <w:sz w:val="22"/>
        </w:rPr>
        <w:t>Pseudo-cleft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Time is what I need.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 solution is what we need.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result is what matters.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His attitude is what surprised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طباعته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فاجأني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truth is what she said.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2" w:name="heading-0-78-1-personality-people"/>
      <w:pPr>
        <w:pStyle w:val="Heading1"/>
        <w:keepNext/>
        <w:spacing w:before="240" w:after="100"/>
        <w:jc w:val="right"/>
      </w:pPr>
      <w:bookmarkEnd w:id="232"/>
      <w:r>
        <w:rPr>
          <w:rFonts w:ascii="Segoe UI" w:hAnsi="Segoe UI" w:cs="Arial"/>
          <w:b/>
          <w:color w:val="1A5276"/>
          <w:sz w:val="30"/>
        </w:rPr>
        <w:t xml:space="preserve">0.78 </w:t>
      </w:r>
      <w:r>
        <w:rPr>
          <w:rFonts w:ascii="Segoe UI" w:hAnsi="Segoe UI" w:cs="Arial"/>
          <w:b/>
          <w:color w:val="AE6A36"/>
          <w:sz w:val="22"/>
        </w:rPr>
        <w:t>1. Personality &amp; People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friendly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وديع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very friendly.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kind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القلب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kind to everyone.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polite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مهذب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always polite.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دايمًا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مهذب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rude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was rude behavior.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تصرف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honest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trust him because he is honest.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بثق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dishonest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Don't be dishonest.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متبقاش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reliable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a reliable person.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unreliable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service is unreliable.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الخدمة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generous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كريم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generous with his time.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كريم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بوقته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selfish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أناني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Don't be selfish.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متبقاش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confident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confident in her abilities.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قدراتها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خجول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was shy when he was younger.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خجول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أصغر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brave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شجاع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was brave enough to speak up.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شجاع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patient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صبور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 need to be patient.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صبور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impatient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صبور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very impatient.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صبور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intelligent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ذكي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highly intelligent.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ذكي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clever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ذكي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was a clever solution.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stupid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غبي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was a stupid mistake.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careful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Be careful with this file.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careless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sometimes careless.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responsible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responsible for the project.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irresponsible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was irresponsible behavior.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تصرف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serious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serious about his career.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مستقبله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funny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مضحك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a funny person.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مضحك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quiet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office is quiet today.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loud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صوته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مزعج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music is too loud.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المزيكا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صوتها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active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نشيط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very active at work.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نشيطة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lazy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sometimes feel lazy on weekends.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3" w:name="heading-0-79-2-feelings"/>
      <w:pPr>
        <w:pStyle w:val="Heading1"/>
        <w:keepNext/>
        <w:spacing w:before="240" w:after="100"/>
        <w:jc w:val="right"/>
      </w:pPr>
      <w:bookmarkEnd w:id="233"/>
      <w:r>
        <w:rPr>
          <w:rFonts w:ascii="Segoe UI" w:hAnsi="Segoe UI" w:cs="Arial"/>
          <w:b/>
          <w:color w:val="1A5276"/>
          <w:sz w:val="30"/>
        </w:rPr>
        <w:t xml:space="preserve">0.79 </w:t>
      </w:r>
      <w:r>
        <w:rPr>
          <w:rFonts w:ascii="Segoe UI" w:hAnsi="Segoe UI" w:cs="Arial"/>
          <w:b/>
          <w:color w:val="AE6A36"/>
          <w:sz w:val="22"/>
        </w:rPr>
        <w:t>2. Feelings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happy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سعيد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happy to see you.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sad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زعلان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حزين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looks sad today.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زعلانة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angry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غضبان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was angry about the decision.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غضبان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excited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متحمس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excited about the new project.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متحمس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nervous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متوتر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was nervous before the interview.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الانترفيو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worried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worried about her job.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afraid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خايف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afraid of making a mistake.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surprised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متفاجئ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was surprised by the result.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اتفاجئت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disappointed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محبط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مخذول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was disappointed with the result.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اتخذل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bored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زهقان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bored at home.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زهقان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tired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tired after work.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relaxed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مسترخي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feel relaxed now.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حاسس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stressed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مضغوط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I've been stressed lately.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مضغوط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الأخيرة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confused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confused about this rule.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interested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مهتم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interested in software development.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بتطوير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البرمجيات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proud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فخور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proud of my work.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فخور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بشغلي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embarrassed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مكسوف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محرج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felt embarrassed.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بإحراج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comfortable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مرتاح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feel comfortable here.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uncomfortable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مرتاح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chair is uncomfortable.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الكرسي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4" w:name="heading-0-80-3-quality-description"/>
      <w:pPr>
        <w:pStyle w:val="Heading1"/>
        <w:keepNext/>
        <w:spacing w:before="240" w:after="100"/>
        <w:jc w:val="right"/>
      </w:pPr>
      <w:bookmarkEnd w:id="234"/>
      <w:r>
        <w:rPr>
          <w:rFonts w:ascii="Segoe UI" w:hAnsi="Segoe UI" w:cs="Arial"/>
          <w:b/>
          <w:color w:val="1A5276"/>
          <w:sz w:val="30"/>
        </w:rPr>
        <w:t xml:space="preserve">0.80 </w:t>
      </w:r>
      <w:r>
        <w:rPr>
          <w:rFonts w:ascii="Segoe UI" w:hAnsi="Segoe UI" w:cs="Arial"/>
          <w:b/>
          <w:color w:val="AE6A36"/>
          <w:sz w:val="22"/>
        </w:rPr>
        <w:t>3. Quality &amp; Description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important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an important meeting.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useful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tool is very useful.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الأداة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useless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feature is useless.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الخاصية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ملهاش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easy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سهل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test was easy.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difficult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problem is difficult.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simple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بسيط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solution is simple.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بسيط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complicated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معقد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system is complicated.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possible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Anything is possible.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impossible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مستحيل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That's impossible.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مستحيل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necessary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step is necessary.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الخطوة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unnecessary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information is unnecessary.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المعلومة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different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approach is different.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similar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مشابه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two systems are similar.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شبه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same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have the same problem.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special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خاص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special occasion.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خاصة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common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شائع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common mistake.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شائعة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rare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نادر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is a rare opportunity.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فرصة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normal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طبيعي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That's completely normal.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طبيعي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strange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غريب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Something strange happened.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غريبة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unusual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معتاد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That's an unusual situation.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معتاد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correct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صحيح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Your answer is correct.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صحيحة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wrong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Your answer is wrong.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right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think you're right.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أعتقد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perfect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مثالي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timing is perfect.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التوقيت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excellent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 did an excellent job.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great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رائع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That's a great idea.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رائعة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amazing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مذهل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view is amazing.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المنظر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مذهل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terrible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فظيع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سيئ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weather was terrible.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وحش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awful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سيئ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service was awful.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الخدمة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سيئة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5" w:name="heading-0-81-4-size-age-speed-amount"/>
      <w:pPr>
        <w:pStyle w:val="Heading1"/>
        <w:keepNext/>
        <w:spacing w:before="240" w:after="100"/>
        <w:jc w:val="right"/>
      </w:pPr>
      <w:bookmarkEnd w:id="235"/>
      <w:r>
        <w:rPr>
          <w:rFonts w:ascii="Segoe UI" w:hAnsi="Segoe UI" w:cs="Arial"/>
          <w:b/>
          <w:color w:val="1A5276"/>
          <w:sz w:val="30"/>
        </w:rPr>
        <w:t xml:space="preserve">0.81 </w:t>
      </w:r>
      <w:r>
        <w:rPr>
          <w:rFonts w:ascii="Segoe UI" w:hAnsi="Segoe UI" w:cs="Arial"/>
          <w:b/>
          <w:color w:val="AE6A36"/>
          <w:sz w:val="22"/>
        </w:rPr>
        <w:t>4. Size, Age, Speed, Amount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big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They live in a big house.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small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have a small office.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large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ضخم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company has a large team.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little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قليل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have little time.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long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طويل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It was a long meeting.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short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قصير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meeting was short.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قصير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high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building is very high.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المبنى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low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منخفض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price is too low.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السعر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fast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سريع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application is fast.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سريع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slow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بطيء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internet is slow today.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بطيء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old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computer is old.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young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still young.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new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bought a new laptop.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early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arrived early.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late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متأخر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arrived late.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6" w:name="heading-0-82-5-work-business"/>
      <w:pPr>
        <w:pStyle w:val="Heading1"/>
        <w:keepNext/>
        <w:spacing w:before="240" w:after="100"/>
        <w:jc w:val="right"/>
      </w:pPr>
      <w:bookmarkEnd w:id="236"/>
      <w:r>
        <w:rPr>
          <w:rFonts w:ascii="Segoe UI" w:hAnsi="Segoe UI" w:cs="Arial"/>
          <w:b/>
          <w:color w:val="1A5276"/>
          <w:sz w:val="30"/>
        </w:rPr>
        <w:t xml:space="preserve">0.82 </w:t>
      </w:r>
      <w:r>
        <w:rPr>
          <w:rFonts w:ascii="Segoe UI" w:hAnsi="Segoe UI" w:cs="Arial"/>
          <w:b/>
          <w:color w:val="AE6A36"/>
          <w:sz w:val="22"/>
        </w:rPr>
        <w:t>5. Work &amp; Business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professional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احترافي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very professional.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احترافية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successful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ناجح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project was successful.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ناجح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unsuccessful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ناجح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first attempt was unsuccessful.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المحاولة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ناجحة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available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متاح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manager is available now.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busy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busy right now.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free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متاح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 xml:space="preserve">Are you free tomorrow?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ready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ready to start.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responsible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 xml:space="preserve">Who is responsible for this task?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effective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فعّال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method is effective.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efficient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فعّال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need a more efficient system.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أكفأ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flexible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My working hours are flexible.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مواعيد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reliable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service is reliable.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الخدمة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technical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تقني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technical problem.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practical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need a practical solution.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realistic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need a realistic plan.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creative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مبدع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very creative.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مبدعة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productive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منتج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Today was a productive day.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منتج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competitive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تنافسي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market is highly competitive.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تنافسي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independent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مستقل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an independent worker.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مستقل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7" w:name="heading-0-83-6-objects-places"/>
      <w:pPr>
        <w:pStyle w:val="Heading1"/>
        <w:keepNext/>
        <w:spacing w:before="240" w:after="100"/>
        <w:jc w:val="right"/>
      </w:pPr>
      <w:bookmarkEnd w:id="237"/>
      <w:r>
        <w:rPr>
          <w:rFonts w:ascii="Segoe UI" w:hAnsi="Segoe UI" w:cs="Arial"/>
          <w:b/>
          <w:color w:val="1A5276"/>
          <w:sz w:val="30"/>
        </w:rPr>
        <w:t xml:space="preserve">0.83 </w:t>
      </w:r>
      <w:r>
        <w:rPr>
          <w:rFonts w:ascii="Segoe UI" w:hAnsi="Segoe UI" w:cs="Arial"/>
          <w:b/>
          <w:color w:val="AE6A36"/>
          <w:sz w:val="22"/>
        </w:rPr>
        <w:t>6. Objects &amp; Places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clean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clean.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dirty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متسخ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Your shoes are dirty.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جزمتك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متسخة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safe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آمن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area is safe.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المنطقة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آمنة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dangerous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خطير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road is dangerous.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beautiful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city is beautiful.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ugly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قبيح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building looks ugly.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المبنى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وحش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modern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حديث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office has a modern design.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تصميمه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حديث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traditional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تقليدي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They serve traditional food.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بيقدموا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تقليدي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comfortable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hotel room is comfortable.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الفندق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convenient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location is very convenient.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expensive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laptop is expensive.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cheap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رخيص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phone is cheap.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رخيص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free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مجاني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application is free.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full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مليان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full.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مليانة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empty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empty.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8" w:name="heading-0-84-7-high-value-general-adjectives"/>
      <w:pPr>
        <w:pStyle w:val="Heading1"/>
        <w:keepNext/>
        <w:spacing w:before="240" w:after="100"/>
        <w:jc w:val="right"/>
      </w:pPr>
      <w:bookmarkEnd w:id="238"/>
      <w:r>
        <w:rPr>
          <w:rFonts w:ascii="Segoe UI" w:hAnsi="Segoe UI" w:cs="Arial"/>
          <w:b/>
          <w:color w:val="1A5276"/>
          <w:sz w:val="30"/>
        </w:rPr>
        <w:t xml:space="preserve">0.84 </w:t>
      </w:r>
      <w:r>
        <w:rPr>
          <w:rFonts w:ascii="Segoe UI" w:hAnsi="Segoe UI" w:cs="Arial"/>
          <w:b/>
          <w:color w:val="AE6A36"/>
          <w:sz w:val="22"/>
        </w:rPr>
        <w:t>7. High-Value General Adjectives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strong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has a strong personality.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weak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ضعيف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signal is weak.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الإشارة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ضعيفة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rich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غني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comes from a rich family.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poor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فقير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area is relatively poor.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المنطقة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فقيرة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نسبيًا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powerful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مؤثر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powerful tool.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أداة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valuable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قيّم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Your advice is valuable.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نصيحتك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serious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serious problem.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basic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أساسي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These are the basic rules.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القواعد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الأساسية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advanced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متقدم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studying advanced grammar.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قواعد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متقدمة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general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general rule.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specific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need a specific example.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particular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 xml:space="preserve">Is there a particular reason?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معين؟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public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public service.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خدمة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private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خاص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private company.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خاصة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local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support local businesses.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بندعم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المحلية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international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It's an international company.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personal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That's my personal opinion.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common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شائع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It's a common expression.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شائع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9" w:name="heading-0-85-8-patterns-لاستخدام-الـ-adjectives"/>
      <w:pPr>
        <w:pStyle w:val="Heading1"/>
        <w:keepNext/>
        <w:spacing w:before="240" w:after="100"/>
        <w:jc w:val="right"/>
      </w:pPr>
      <w:bookmarkEnd w:id="239"/>
      <w:r>
        <w:rPr>
          <w:rFonts w:ascii="Segoe UI" w:hAnsi="Segoe UI" w:cs="Arial"/>
          <w:b/>
          <w:color w:val="1A5276"/>
          <w:sz w:val="30"/>
        </w:rPr>
        <w:t xml:space="preserve">0.85 </w:t>
      </w:r>
      <w:r>
        <w:rPr>
          <w:rFonts w:ascii="Segoe UI" w:hAnsi="Segoe UI" w:cs="Arial"/>
          <w:b/>
          <w:color w:val="AE6A36"/>
          <w:sz w:val="22"/>
        </w:rPr>
        <w:t xml:space="preserve">8. Patterns </w:t>
      </w:r>
      <w:r>
        <w:rPr>
          <w:rFonts w:ascii="Segoe UI" w:hAnsi="Segoe UI" w:cs="Arial"/>
          <w:color w:val="2C3E50"/>
          <w:sz w:val="22"/>
        </w:rPr>
        <w:t>لاستخدام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Adjectives</w:t>
      </w:r>
    </w:p>
    <w:p>
      <w:bookmarkStart w:id="240" w:name="heading-0-85-01-be-adjective"/>
      <w:pPr>
        <w:pStyle w:val="Heading2"/>
        <w:keepNext/>
        <w:spacing w:before="160" w:after="100"/>
        <w:jc w:val="right"/>
      </w:pPr>
      <w:bookmarkEnd w:id="240"/>
      <w:r>
        <w:rPr>
          <w:rFonts w:ascii="Segoe UI" w:hAnsi="Segoe UI" w:cs="Arial"/>
          <w:b/>
          <w:color w:val="21618C"/>
          <w:sz w:val="26"/>
        </w:rPr>
        <w:t xml:space="preserve">0.85.01 </w:t>
      </w:r>
      <w:r>
        <w:rPr>
          <w:rFonts w:ascii="Segoe UI" w:hAnsi="Segoe UI" w:cs="Arial"/>
          <w:b/>
          <w:color w:val="AE6A36"/>
          <w:sz w:val="22"/>
        </w:rPr>
        <w:t>Be + adjective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tired.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happy.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are ready.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108</w:t>
      </w:r>
    </w:p>
    <w:p>
      <w:bookmarkStart w:id="241" w:name="heading-0-85-02-adjective-noun"/>
      <w:pPr>
        <w:pStyle w:val="Heading2"/>
        <w:keepNext/>
        <w:spacing w:before="160" w:after="100"/>
        <w:jc w:val="right"/>
      </w:pPr>
      <w:bookmarkEnd w:id="241"/>
      <w:r>
        <w:rPr>
          <w:rFonts w:ascii="Segoe UI" w:hAnsi="Segoe UI" w:cs="Arial"/>
          <w:b/>
          <w:color w:val="21618C"/>
          <w:sz w:val="26"/>
        </w:rPr>
        <w:t xml:space="preserve">0.85.02 </w:t>
      </w:r>
      <w:r>
        <w:rPr>
          <w:rFonts w:ascii="Segoe UI" w:hAnsi="Segoe UI" w:cs="Arial"/>
          <w:b/>
          <w:color w:val="AE6A36"/>
          <w:sz w:val="22"/>
        </w:rPr>
        <w:t>Adjective + Noun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a difficult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has a good job.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a practical solution.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109</w:t>
      </w:r>
    </w:p>
    <w:p>
      <w:bookmarkStart w:id="242" w:name="heading-0-85-03-linking-verb-adjective"/>
      <w:pPr>
        <w:pStyle w:val="Heading2"/>
        <w:keepNext/>
        <w:spacing w:before="160" w:after="100"/>
        <w:jc w:val="right"/>
      </w:pPr>
      <w:bookmarkEnd w:id="242"/>
      <w:r>
        <w:rPr>
          <w:rFonts w:ascii="Segoe UI" w:hAnsi="Segoe UI" w:cs="Arial"/>
          <w:b/>
          <w:color w:val="21618C"/>
          <w:sz w:val="26"/>
        </w:rPr>
        <w:t xml:space="preserve">0.85.03 </w:t>
      </w:r>
      <w:r>
        <w:rPr>
          <w:rFonts w:ascii="Segoe UI" w:hAnsi="Segoe UI" w:cs="Arial"/>
          <w:b/>
          <w:color w:val="AE6A36"/>
          <w:sz w:val="22"/>
        </w:rPr>
        <w:t>Linking Verb + Adjective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look tired.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seems nervous.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feel comfortable 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حاسس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situation became difficult.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gets cold at night.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ساقعة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Stay calm.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110</w:t>
      </w:r>
    </w:p>
    <w:p>
      <w:bookmarkStart w:id="243" w:name="heading-0-85-04-comparative-adjectives"/>
      <w:pPr>
        <w:pStyle w:val="Heading2"/>
        <w:keepNext/>
        <w:spacing w:before="160" w:after="100"/>
        <w:jc w:val="right"/>
      </w:pPr>
      <w:bookmarkEnd w:id="243"/>
      <w:r>
        <w:rPr>
          <w:rFonts w:ascii="Segoe UI" w:hAnsi="Segoe UI" w:cs="Arial"/>
          <w:b/>
          <w:color w:val="21618C"/>
          <w:sz w:val="26"/>
        </w:rPr>
        <w:t xml:space="preserve">0.85.04 </w:t>
      </w:r>
      <w:r>
        <w:rPr>
          <w:rFonts w:ascii="Segoe UI" w:hAnsi="Segoe UI" w:cs="Arial"/>
          <w:b/>
          <w:color w:val="AE6A36"/>
          <w:sz w:val="22"/>
        </w:rPr>
        <w:t>Comparative Adjectives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car is faster than mine.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أسرع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solution is better than the previous 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new laptop is more powerful than my old 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أقوى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task is easier than I expected.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approach is more efficient.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أكفأ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111</w:t>
      </w:r>
    </w:p>
    <w:p>
      <w:bookmarkStart w:id="244" w:name="heading-0-85-05-superlative-adjectives"/>
      <w:pPr>
        <w:pStyle w:val="Heading2"/>
        <w:keepNext/>
        <w:spacing w:before="160" w:after="100"/>
        <w:jc w:val="right"/>
      </w:pPr>
      <w:bookmarkEnd w:id="244"/>
      <w:r>
        <w:rPr>
          <w:rFonts w:ascii="Segoe UI" w:hAnsi="Segoe UI" w:cs="Arial"/>
          <w:b/>
          <w:color w:val="21618C"/>
          <w:sz w:val="26"/>
        </w:rPr>
        <w:t xml:space="preserve">0.85.05 </w:t>
      </w:r>
      <w:r>
        <w:rPr>
          <w:rFonts w:ascii="Segoe UI" w:hAnsi="Segoe UI" w:cs="Arial"/>
          <w:b/>
          <w:color w:val="AE6A36"/>
          <w:sz w:val="22"/>
        </w:rPr>
        <w:t>Superlative Adjectives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the best solution.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the fastest developer on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أسرع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the most important point.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the most difficult part.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112</w:t>
      </w:r>
    </w:p>
    <w:p>
      <w:bookmarkStart w:id="245" w:name="heading-0-85-06-ed-vs--ing-adjectives"/>
      <w:pPr>
        <w:pStyle w:val="Heading2"/>
        <w:keepNext/>
        <w:spacing w:before="160" w:after="100"/>
        <w:jc w:val="right"/>
      </w:pPr>
      <w:bookmarkEnd w:id="245"/>
      <w:r>
        <w:rPr>
          <w:rFonts w:ascii="Segoe UI" w:hAnsi="Segoe UI" w:cs="Arial"/>
          <w:b/>
          <w:color w:val="21618C"/>
          <w:sz w:val="26"/>
        </w:rPr>
        <w:t xml:space="preserve">0.85.06 </w:t>
      </w:r>
      <w:r>
        <w:rPr>
          <w:rFonts w:ascii="Segoe UI" w:hAnsi="Segoe UI" w:cs="Arial"/>
          <w:b/>
          <w:color w:val="AE6A36"/>
          <w:sz w:val="22"/>
        </w:rPr>
        <w:t>-ed vs -ing Adjectives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bored.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زهقان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movie is boring.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interested in the topic.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topic is interesting.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excited about the trip.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متحمسة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للرحلة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trip is exciting.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الرحلة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ومثيرة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confused.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explanation is confusing.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113</w:t>
      </w:r>
    </w:p>
    <w:p>
      <w:bookmarkStart w:id="246" w:name="heading-0-85-07-too-enough"/>
      <w:pPr>
        <w:pStyle w:val="Heading2"/>
        <w:keepNext/>
        <w:spacing w:before="160" w:after="100"/>
        <w:jc w:val="right"/>
      </w:pPr>
      <w:bookmarkEnd w:id="246"/>
      <w:r>
        <w:rPr>
          <w:rFonts w:ascii="Segoe UI" w:hAnsi="Segoe UI" w:cs="Arial"/>
          <w:b/>
          <w:color w:val="21618C"/>
          <w:sz w:val="26"/>
        </w:rPr>
        <w:t xml:space="preserve">0.85.07 </w:t>
      </w:r>
      <w:r>
        <w:rPr>
          <w:rFonts w:ascii="Segoe UI" w:hAnsi="Segoe UI" w:cs="Arial"/>
          <w:b/>
          <w:color w:val="AE6A36"/>
          <w:sz w:val="22"/>
        </w:rPr>
        <w:t>TOO / ENOUGH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too expensive.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too difficult for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old enough to drive.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room is big enough for us.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explanation wasn't clear enough.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واضح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114</w:t>
      </w:r>
    </w:p>
    <w:p>
      <w:bookmarkStart w:id="247" w:name="heading-0-85-08-adjective-preposition"/>
      <w:pPr>
        <w:pStyle w:val="Heading2"/>
        <w:keepNext/>
        <w:spacing w:before="160" w:after="100"/>
        <w:jc w:val="right"/>
      </w:pPr>
      <w:bookmarkEnd w:id="247"/>
      <w:r>
        <w:rPr>
          <w:rFonts w:ascii="Segoe UI" w:hAnsi="Segoe UI" w:cs="Arial"/>
          <w:b/>
          <w:color w:val="21618C"/>
          <w:sz w:val="26"/>
        </w:rPr>
        <w:t xml:space="preserve">0.85.08 </w:t>
      </w:r>
      <w:r>
        <w:rPr>
          <w:rFonts w:ascii="Segoe UI" w:hAnsi="Segoe UI" w:cs="Arial"/>
          <w:b/>
          <w:color w:val="AE6A36"/>
          <w:sz w:val="22"/>
        </w:rPr>
        <w:t>ADJECTIVE + PREPOSITION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interested in programming.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بالبرمجة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good at English.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شاطرة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afraid of dogs.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responsible for this task.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proud of her achievement.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فخورة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بإنجازها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worried about the result.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famous for his work.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مشهور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بشغله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are ready for the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familiar with this technology.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بالتكنولوجيا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different from his brother.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satisfied with the result.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48" w:name="heading-0-86-1-mixed-grammar-جمل-تجمع-أكتر-من-قاعدة"/>
      <w:pPr>
        <w:pStyle w:val="Heading1"/>
        <w:keepNext/>
        <w:spacing w:before="240" w:after="100"/>
        <w:jc w:val="right"/>
      </w:pPr>
      <w:bookmarkEnd w:id="248"/>
      <w:r>
        <w:rPr>
          <w:rFonts w:ascii="Segoe UI" w:hAnsi="Segoe UI" w:cs="Arial"/>
          <w:b/>
          <w:color w:val="1A5276"/>
          <w:sz w:val="30"/>
        </w:rPr>
        <w:t xml:space="preserve">0.86 </w:t>
      </w:r>
      <w:r>
        <w:rPr>
          <w:rFonts w:ascii="Segoe UI" w:hAnsi="Segoe UI" w:cs="Arial"/>
          <w:b/>
          <w:color w:val="AE6A36"/>
          <w:sz w:val="22"/>
        </w:rPr>
        <w:t xml:space="preserve">1. Mixed Grammar —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enjoy learning new technologies.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بستمتع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تكنولوجيز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avoided talking about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تجنب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suggested changing the design.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تغيير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التصميم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finished testing the application.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to learn more about cloud computing.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>cloud computing.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decided to change the architecture.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>architecture.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agreed to help us.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يساعدنا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refused to answer the question.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رفضت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تجاوب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stopped smoking.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بطلت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تدخين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stopped to smoke.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أدخن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remember meeting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remembered to call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افتكرت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tried restarting the computer.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جربت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أعمل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restart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tried to restart the computer.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حاولت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أعمل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restart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49" w:name="heading-0-87-2-stative-vs-dynamic-مستوى-متقدم"/>
      <w:pPr>
        <w:pStyle w:val="Heading1"/>
        <w:keepNext/>
        <w:spacing w:before="240" w:after="100"/>
        <w:jc w:val="right"/>
      </w:pPr>
      <w:bookmarkEnd w:id="249"/>
      <w:r>
        <w:rPr>
          <w:rFonts w:ascii="Segoe UI" w:hAnsi="Segoe UI" w:cs="Arial"/>
          <w:b/>
          <w:color w:val="1A5276"/>
          <w:sz w:val="30"/>
        </w:rPr>
        <w:t xml:space="preserve">0.87 </w:t>
      </w:r>
      <w:r>
        <w:rPr>
          <w:rFonts w:ascii="Segoe UI" w:hAnsi="Segoe UI" w:cs="Arial"/>
          <w:b/>
          <w:color w:val="AE6A36"/>
          <w:sz w:val="22"/>
        </w:rPr>
        <w:t xml:space="preserve">2. Stative vs Dynamic — </w:t>
      </w: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متقدم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think you're right.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أعتقد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thinking about changing my job.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a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having lunch.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بتغدى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see what you mean.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قصدك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seeing my manager tomorrow.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soup tastes great.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الشوربة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طعمها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tasting the soup.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الشوربة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jacket feels soft.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الجاكيت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ملمسه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ناعم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feeling the fabric.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بلمس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بالقماش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0" w:name="heading-0-88-3-transitive-vs-intransitive-advanced"/>
      <w:pPr>
        <w:pStyle w:val="Heading1"/>
        <w:keepNext/>
        <w:spacing w:before="240" w:after="100"/>
        <w:jc w:val="right"/>
      </w:pPr>
      <w:bookmarkEnd w:id="250"/>
      <w:r>
        <w:rPr>
          <w:rFonts w:ascii="Segoe UI" w:hAnsi="Segoe UI" w:cs="Arial"/>
          <w:b/>
          <w:color w:val="1A5276"/>
          <w:sz w:val="30"/>
        </w:rPr>
        <w:t xml:space="preserve">0.88 </w:t>
      </w:r>
      <w:r>
        <w:rPr>
          <w:rFonts w:ascii="Segoe UI" w:hAnsi="Segoe UI" w:cs="Arial"/>
          <w:b/>
          <w:color w:val="AE6A36"/>
          <w:sz w:val="22"/>
        </w:rPr>
        <w:t>3. Transitive vs Intransitive — Advanced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door opened suddenly.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فجأة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Someone opened the door.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meeting started at nine.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started the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increased its prices.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زودت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أسعارها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Prices increased last month.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الأسعار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زادت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developers changed the design.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المطورين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التصميم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design changed significantly.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التصميم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accident stopped traffic.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المرور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traffic stopped completely.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المرور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1" w:name="heading-0-89-4-relative-clauses-advanced"/>
      <w:pPr>
        <w:pStyle w:val="Heading1"/>
        <w:keepNext/>
        <w:spacing w:before="240" w:after="100"/>
        <w:jc w:val="right"/>
      </w:pPr>
      <w:bookmarkEnd w:id="251"/>
      <w:r>
        <w:rPr>
          <w:rFonts w:ascii="Segoe UI" w:hAnsi="Segoe UI" w:cs="Arial"/>
          <w:b/>
          <w:color w:val="1A5276"/>
          <w:sz w:val="30"/>
        </w:rPr>
        <w:t xml:space="preserve">0.89 </w:t>
      </w:r>
      <w:r>
        <w:rPr>
          <w:rFonts w:ascii="Segoe UI" w:hAnsi="Segoe UI" w:cs="Arial"/>
          <w:b/>
          <w:color w:val="AE6A36"/>
          <w:sz w:val="22"/>
        </w:rPr>
        <w:t>4. Relative Clauses — Advanced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developer who wrote this code works with us.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computer that I bought yesterday is already broken.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بالفعل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where I work is expanding.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بتتوسع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person whose laptop was stolen reported it to the police.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بلغ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manager, who has ten years of experience, gave me some advice.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خبرة،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نصائح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Cairo, which is one of the largest cities in Africa, is very crowded.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أفريقيا،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زحمة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laptop, which I bought last year, is still working perfectly.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 who work remotely attend the online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remotely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online.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employees, who work remotely, attend the online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remotely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online.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2" w:name="heading-0-90-5-noun-clauses-advanced"/>
      <w:pPr>
        <w:pStyle w:val="Heading1"/>
        <w:keepNext/>
        <w:spacing w:before="240" w:after="100"/>
        <w:jc w:val="right"/>
      </w:pPr>
      <w:bookmarkEnd w:id="252"/>
      <w:r>
        <w:rPr>
          <w:rFonts w:ascii="Segoe UI" w:hAnsi="Segoe UI" w:cs="Arial"/>
          <w:b/>
          <w:color w:val="1A5276"/>
          <w:sz w:val="30"/>
        </w:rPr>
        <w:t xml:space="preserve">0.90 </w:t>
      </w:r>
      <w:r>
        <w:rPr>
          <w:rFonts w:ascii="Segoe UI" w:hAnsi="Segoe UI" w:cs="Arial"/>
          <w:b/>
          <w:color w:val="AE6A36"/>
          <w:sz w:val="22"/>
        </w:rPr>
        <w:t>5. Noun Clauses — Advanced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know what you mean.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تقصد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know where he lives.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Tell me why you changed your mind.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he said was surprising.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Whether we continue depends on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بيعتمد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care what other people think.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problem is that we don't have enough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معندناش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question is whether we should continue.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3" w:name="heading-0-91-6-adverb-clauses-advanced"/>
      <w:pPr>
        <w:pStyle w:val="Heading1"/>
        <w:keepNext/>
        <w:spacing w:before="240" w:after="100"/>
        <w:jc w:val="right"/>
      </w:pPr>
      <w:bookmarkEnd w:id="253"/>
      <w:r>
        <w:rPr>
          <w:rFonts w:ascii="Segoe UI" w:hAnsi="Segoe UI" w:cs="Arial"/>
          <w:b/>
          <w:color w:val="1A5276"/>
          <w:sz w:val="30"/>
        </w:rPr>
        <w:t xml:space="preserve">0.91 </w:t>
      </w:r>
      <w:r>
        <w:rPr>
          <w:rFonts w:ascii="Segoe UI" w:hAnsi="Segoe UI" w:cs="Arial"/>
          <w:b/>
          <w:color w:val="AE6A36"/>
          <w:sz w:val="22"/>
        </w:rPr>
        <w:t>6. Adverb Clauses — Advanced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as soon as I arrive.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the task was difficult, we finished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though he was tired, he continued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Since we had enough time, we decided to review everything.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the server was down, users couldn't log 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السيرفر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المستخدمين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مقدروش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login.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While I was working, my manager called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Before you leave, make sure you save your work.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اتأكد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حفظت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After we had finished testing, we deployed the application.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testing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deployment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4" w:name="heading-0-92-7-sentence-structures-master-review"/>
      <w:pPr>
        <w:pStyle w:val="Heading1"/>
        <w:keepNext/>
        <w:spacing w:before="240" w:after="100"/>
        <w:jc w:val="right"/>
      </w:pPr>
      <w:bookmarkEnd w:id="254"/>
      <w:r>
        <w:rPr>
          <w:rFonts w:ascii="Segoe UI" w:hAnsi="Segoe UI" w:cs="Arial"/>
          <w:b/>
          <w:color w:val="1A5276"/>
          <w:sz w:val="30"/>
        </w:rPr>
        <w:t xml:space="preserve">0.92 </w:t>
      </w:r>
      <w:r>
        <w:rPr>
          <w:rFonts w:ascii="Segoe UI" w:hAnsi="Segoe UI" w:cs="Arial"/>
          <w:b/>
          <w:color w:val="AE6A36"/>
          <w:sz w:val="22"/>
        </w:rPr>
        <w:t>7. Sentence Structures — Master Review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55" w:name="heading-0-92-01-sv-subject-verb"/>
      <w:pPr>
        <w:pStyle w:val="Heading2"/>
        <w:keepNext/>
        <w:spacing w:before="160" w:after="100"/>
        <w:jc w:val="right"/>
      </w:pPr>
      <w:bookmarkEnd w:id="255"/>
      <w:r>
        <w:rPr>
          <w:rFonts w:ascii="Segoe UI" w:hAnsi="Segoe UI" w:cs="Arial"/>
          <w:b/>
          <w:color w:val="21618C"/>
          <w:sz w:val="26"/>
        </w:rPr>
        <w:t xml:space="preserve">0.92.01 </w:t>
      </w:r>
      <w:r>
        <w:rPr>
          <w:rFonts w:ascii="Segoe UI" w:hAnsi="Segoe UI" w:cs="Arial"/>
          <w:b/>
          <w:color w:val="AE6A36"/>
          <w:sz w:val="22"/>
        </w:rPr>
        <w:t>SV (Subject + Verb)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baby slept.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system crashed.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122</w:t>
      </w:r>
    </w:p>
    <w:p>
      <w:bookmarkStart w:id="256" w:name="heading-0-92-02-svo-subject-verb-object"/>
      <w:pPr>
        <w:pStyle w:val="Heading2"/>
        <w:keepNext/>
        <w:spacing w:before="160" w:after="100"/>
        <w:jc w:val="right"/>
      </w:pPr>
      <w:bookmarkEnd w:id="256"/>
      <w:r>
        <w:rPr>
          <w:rFonts w:ascii="Segoe UI" w:hAnsi="Segoe UI" w:cs="Arial"/>
          <w:b/>
          <w:color w:val="21618C"/>
          <w:sz w:val="26"/>
        </w:rPr>
        <w:t xml:space="preserve">0.92.02 </w:t>
      </w:r>
      <w:r>
        <w:rPr>
          <w:rFonts w:ascii="Segoe UI" w:hAnsi="Segoe UI" w:cs="Arial"/>
          <w:b/>
          <w:color w:val="AE6A36"/>
          <w:sz w:val="22"/>
        </w:rPr>
        <w:t>SVO (Subject + Verb + Object)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fixed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opened the door.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123</w:t>
      </w:r>
    </w:p>
    <w:p>
      <w:bookmarkStart w:id="257" w:name="heading-0-92-03-svc-subject-verb-complement"/>
      <w:pPr>
        <w:pStyle w:val="Heading2"/>
        <w:keepNext/>
        <w:spacing w:before="160" w:after="100"/>
        <w:jc w:val="right"/>
      </w:pPr>
      <w:bookmarkEnd w:id="257"/>
      <w:r>
        <w:rPr>
          <w:rFonts w:ascii="Segoe UI" w:hAnsi="Segoe UI" w:cs="Arial"/>
          <w:b/>
          <w:color w:val="21618C"/>
          <w:sz w:val="26"/>
        </w:rPr>
        <w:t xml:space="preserve">0.92.03 </w:t>
      </w:r>
      <w:r>
        <w:rPr>
          <w:rFonts w:ascii="Segoe UI" w:hAnsi="Segoe UI" w:cs="Arial"/>
          <w:b/>
          <w:color w:val="AE6A36"/>
          <w:sz w:val="22"/>
        </w:rPr>
        <w:t>SVC (Subject + Verb + Complement)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a developer.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solution seems effective.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يبدو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124</w:t>
      </w:r>
    </w:p>
    <w:p>
      <w:bookmarkStart w:id="258" w:name="heading-0-92-04-svoo-subject-verb-indirect-object-direct-object"/>
      <w:pPr>
        <w:pStyle w:val="Heading2"/>
        <w:keepNext/>
        <w:spacing w:before="160" w:after="100"/>
        <w:jc w:val="right"/>
      </w:pPr>
      <w:bookmarkEnd w:id="258"/>
      <w:r>
        <w:rPr>
          <w:rFonts w:ascii="Segoe UI" w:hAnsi="Segoe UI" w:cs="Arial"/>
          <w:b/>
          <w:color w:val="21618C"/>
          <w:sz w:val="26"/>
        </w:rPr>
        <w:t xml:space="preserve">0.92.04 </w:t>
      </w:r>
      <w:r>
        <w:rPr>
          <w:rFonts w:ascii="Segoe UI" w:hAnsi="Segoe UI" w:cs="Arial"/>
          <w:b/>
          <w:color w:val="AE6A36"/>
          <w:sz w:val="22"/>
        </w:rPr>
        <w:t>SVOO (Subject + Verb + Indirect Object + Direct Object)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gave me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sent me an email.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125</w:t>
      </w:r>
    </w:p>
    <w:p>
      <w:bookmarkStart w:id="259" w:name="heading-0-92-05-svoc-subject-verb-object-complement"/>
      <w:pPr>
        <w:pStyle w:val="Heading2"/>
        <w:keepNext/>
        <w:spacing w:before="160" w:after="100"/>
        <w:jc w:val="right"/>
      </w:pPr>
      <w:bookmarkEnd w:id="259"/>
      <w:r>
        <w:rPr>
          <w:rFonts w:ascii="Segoe UI" w:hAnsi="Segoe UI" w:cs="Arial"/>
          <w:b/>
          <w:color w:val="21618C"/>
          <w:sz w:val="26"/>
        </w:rPr>
        <w:t xml:space="preserve">0.92.05 </w:t>
      </w:r>
      <w:r>
        <w:rPr>
          <w:rFonts w:ascii="Segoe UI" w:hAnsi="Segoe UI" w:cs="Arial"/>
          <w:b/>
          <w:color w:val="AE6A36"/>
          <w:sz w:val="22"/>
        </w:rPr>
        <w:t>SVOC (Subject + Verb + Object + Complement)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elected him president.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انتخبوه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رئيس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found the task difficult.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126</w:t>
      </w:r>
    </w:p>
    <w:p>
      <w:bookmarkStart w:id="260" w:name="heading-0-92-06-sva-subject-verb-adverbial"/>
      <w:pPr>
        <w:pStyle w:val="Heading2"/>
        <w:keepNext/>
        <w:spacing w:before="160" w:after="100"/>
        <w:jc w:val="right"/>
      </w:pPr>
      <w:bookmarkEnd w:id="260"/>
      <w:r>
        <w:rPr>
          <w:rFonts w:ascii="Segoe UI" w:hAnsi="Segoe UI" w:cs="Arial"/>
          <w:b/>
          <w:color w:val="21618C"/>
          <w:sz w:val="26"/>
        </w:rPr>
        <w:t xml:space="preserve">0.92.06 </w:t>
      </w:r>
      <w:r>
        <w:rPr>
          <w:rFonts w:ascii="Segoe UI" w:hAnsi="Segoe UI" w:cs="Arial"/>
          <w:b/>
          <w:color w:val="AE6A36"/>
          <w:sz w:val="22"/>
        </w:rPr>
        <w:t>SVA (Subject + Verb + Adverbial)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lives in Cairo.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meeting is at 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1" w:name="heading-0-93-8-compound-complex-compound-complex"/>
      <w:pPr>
        <w:pStyle w:val="Heading1"/>
        <w:keepNext/>
        <w:spacing w:before="240" w:after="100"/>
        <w:jc w:val="right"/>
      </w:pPr>
      <w:bookmarkEnd w:id="261"/>
      <w:r>
        <w:rPr>
          <w:rFonts w:ascii="Segoe UI" w:hAnsi="Segoe UI" w:cs="Arial"/>
          <w:b/>
          <w:color w:val="1A5276"/>
          <w:sz w:val="30"/>
        </w:rPr>
        <w:t xml:space="preserve">0.93 </w:t>
      </w:r>
      <w:r>
        <w:rPr>
          <w:rFonts w:ascii="Segoe UI" w:hAnsi="Segoe UI" w:cs="Arial"/>
          <w:b/>
          <w:color w:val="AE6A36"/>
          <w:sz w:val="22"/>
        </w:rPr>
        <w:t>8. Compound / Complex / Compound-Complex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62" w:name="heading-0-93-01-compound"/>
      <w:pPr>
        <w:pStyle w:val="Heading2"/>
        <w:keepNext/>
        <w:spacing w:before="160" w:after="100"/>
        <w:jc w:val="right"/>
      </w:pPr>
      <w:bookmarkEnd w:id="262"/>
      <w:r>
        <w:rPr>
          <w:rFonts w:ascii="Segoe UI" w:hAnsi="Segoe UI" w:cs="Arial"/>
          <w:b/>
          <w:color w:val="21618C"/>
          <w:sz w:val="26"/>
        </w:rPr>
        <w:t xml:space="preserve">0.93.01 </w:t>
      </w:r>
      <w:r>
        <w:rPr>
          <w:rFonts w:ascii="Segoe UI" w:hAnsi="Segoe UI" w:cs="Arial"/>
          <w:b/>
          <w:color w:val="AE6A36"/>
          <w:sz w:val="22"/>
        </w:rPr>
        <w:t>Compound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me, and we discussed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128</w:t>
      </w:r>
    </w:p>
    <w:p>
      <w:bookmarkStart w:id="263" w:name="heading-0-93-02-complex"/>
      <w:pPr>
        <w:pStyle w:val="Heading2"/>
        <w:keepNext/>
        <w:spacing w:before="160" w:after="100"/>
        <w:jc w:val="right"/>
      </w:pPr>
      <w:bookmarkEnd w:id="263"/>
      <w:r>
        <w:rPr>
          <w:rFonts w:ascii="Segoe UI" w:hAnsi="Segoe UI" w:cs="Arial"/>
          <w:b/>
          <w:color w:val="21618C"/>
          <w:sz w:val="26"/>
        </w:rPr>
        <w:t xml:space="preserve">0.93.02 </w:t>
      </w:r>
      <w:r>
        <w:rPr>
          <w:rFonts w:ascii="Segoe UI" w:hAnsi="Segoe UI" w:cs="Arial"/>
          <w:b/>
          <w:color w:val="AE6A36"/>
          <w:sz w:val="22"/>
        </w:rPr>
        <w:t>Complex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stayed home because I was tired.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129</w:t>
      </w:r>
    </w:p>
    <w:p>
      <w:bookmarkStart w:id="264" w:name="heading-0-93-03-compound-complex"/>
      <w:pPr>
        <w:pStyle w:val="Heading2"/>
        <w:keepNext/>
        <w:spacing w:before="160" w:after="100"/>
        <w:jc w:val="right"/>
      </w:pPr>
      <w:bookmarkEnd w:id="264"/>
      <w:r>
        <w:rPr>
          <w:rFonts w:ascii="Segoe UI" w:hAnsi="Segoe UI" w:cs="Arial"/>
          <w:b/>
          <w:color w:val="21618C"/>
          <w:sz w:val="26"/>
        </w:rPr>
        <w:t xml:space="preserve">0.93.03 </w:t>
      </w:r>
      <w:r>
        <w:rPr>
          <w:rFonts w:ascii="Segoe UI" w:hAnsi="Segoe UI" w:cs="Arial"/>
          <w:b/>
          <w:color w:val="AE6A36"/>
          <w:sz w:val="22"/>
        </w:rPr>
        <w:t>Compound-Complex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 because the deadline was close.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deadline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called me, and we discussed the issue after the meeting had ended.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5" w:name="heading-0-94-9-ought-to-need-dare-natural-usage"/>
      <w:pPr>
        <w:pStyle w:val="Heading1"/>
        <w:keepNext/>
        <w:spacing w:before="240" w:after="100"/>
        <w:jc w:val="right"/>
      </w:pPr>
      <w:bookmarkEnd w:id="265"/>
      <w:r>
        <w:rPr>
          <w:rFonts w:ascii="Segoe UI" w:hAnsi="Segoe UI" w:cs="Arial"/>
          <w:b/>
          <w:color w:val="1A5276"/>
          <w:sz w:val="30"/>
        </w:rPr>
        <w:t xml:space="preserve">0.94 </w:t>
      </w:r>
      <w:r>
        <w:rPr>
          <w:rFonts w:ascii="Segoe UI" w:hAnsi="Segoe UI" w:cs="Arial"/>
          <w:b/>
          <w:color w:val="AE6A36"/>
          <w:sz w:val="22"/>
        </w:rPr>
        <w:t>9. Ought to / Need / Dare — Natural Usage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apologize.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تعتذر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ought to be more careful.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أكثر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حرصًا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 to update the application.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don't need to come early.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Need I explain everything again?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worry.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تقلق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dare not tell him the truth.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وأقوله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How dare you speak to me like that?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6" w:name="heading-0-95-10-there-is-there-are-advanced"/>
      <w:pPr>
        <w:pStyle w:val="Heading1"/>
        <w:keepNext/>
        <w:spacing w:before="240" w:after="100"/>
        <w:jc w:val="right"/>
      </w:pPr>
      <w:bookmarkEnd w:id="266"/>
      <w:r>
        <w:rPr>
          <w:rFonts w:ascii="Segoe UI" w:hAnsi="Segoe UI" w:cs="Arial"/>
          <w:b/>
          <w:color w:val="1A5276"/>
          <w:sz w:val="30"/>
        </w:rPr>
        <w:t xml:space="preserve">0.95 </w:t>
      </w:r>
      <w:r>
        <w:rPr>
          <w:rFonts w:ascii="Segoe UI" w:hAnsi="Segoe UI" w:cs="Arial"/>
          <w:b/>
          <w:color w:val="AE6A36"/>
          <w:sz w:val="22"/>
        </w:rPr>
        <w:t>10. There is / There are — Advanced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problem with the server.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السيرفر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several ways to solve this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has been a change in the requirements.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تغيير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>requirements.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have been several updates recently.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تحديثات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مؤخرًا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was a mistake in the original design.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التصميم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الأصلي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will be a meeting tomorrow.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might be another solution.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7" w:name="heading-0-96-11-phrasal-verbs-real-conversation"/>
      <w:pPr>
        <w:pStyle w:val="Heading1"/>
        <w:keepNext/>
        <w:spacing w:before="240" w:after="100"/>
        <w:jc w:val="right"/>
      </w:pPr>
      <w:bookmarkEnd w:id="267"/>
      <w:r>
        <w:rPr>
          <w:rFonts w:ascii="Segoe UI" w:hAnsi="Segoe UI" w:cs="Arial"/>
          <w:b/>
          <w:color w:val="1A5276"/>
          <w:sz w:val="30"/>
        </w:rPr>
        <w:t xml:space="preserve">0.96 </w:t>
      </w:r>
      <w:r>
        <w:rPr>
          <w:rFonts w:ascii="Segoe UI" w:hAnsi="Segoe UI" w:cs="Arial"/>
          <w:b/>
          <w:color w:val="AE6A36"/>
          <w:sz w:val="22"/>
        </w:rPr>
        <w:t>11. Phrasal Verbs — Real Conversation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find out what happened.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look into this issue?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تحقق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figure out why the application crashed.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give up.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متستسلمش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pick you up at eight.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هجيلك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هاخدك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turn off the computer.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ran out of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get back to you tomorrow.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go over the requirements again.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تعالى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requirements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set up a new environment.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نجهز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environment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8" w:name="heading-0-97-12-master-test-حاول-تفهم-القواعد-من-الجمل"/>
      <w:pPr>
        <w:pStyle w:val="Heading1"/>
        <w:keepNext/>
        <w:spacing w:before="240" w:after="100"/>
        <w:jc w:val="right"/>
      </w:pPr>
      <w:bookmarkEnd w:id="268"/>
      <w:r>
        <w:rPr>
          <w:rFonts w:ascii="Segoe UI" w:hAnsi="Segoe UI" w:cs="Arial"/>
          <w:b/>
          <w:color w:val="1A5276"/>
          <w:sz w:val="30"/>
        </w:rPr>
        <w:t xml:space="preserve">0.97 </w:t>
      </w:r>
      <w:r>
        <w:rPr>
          <w:rFonts w:ascii="Segoe UI" w:hAnsi="Segoe UI" w:cs="Arial"/>
          <w:b/>
          <w:color w:val="AE6A36"/>
          <w:sz w:val="22"/>
        </w:rPr>
        <w:t xml:space="preserve">12. Master Test — </w:t>
      </w:r>
      <w:r>
        <w:rPr>
          <w:rFonts w:ascii="Segoe UI" w:hAnsi="Segoe UI" w:cs="Arial"/>
          <w:color w:val="2C3E50"/>
          <w:sz w:val="22"/>
        </w:rPr>
        <w:t>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Had we known about the issue earlier, we would have taken action.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إجراء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solution proposed by the team seems to be effective.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اقترحه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يبدو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surprised me was how quickly they solved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فاجأني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بسرعة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necessary, we can make some changes to the existing system.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التغييرات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 working on the project need more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Never have I experienced such a difficult situation.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were responsible for the project, I would change the approach.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had been responsible for the project, I would have changed the approach.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وقتها،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reason why the system failed was that the server had run out of memory.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فشل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السيرفر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memory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completed all the tests, we were confident enough to release the application.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الاختبارات،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ننزل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9" w:name="heading-0-98-13-the-ultimate-grammar-map"/>
      <w:pPr>
        <w:pStyle w:val="Heading1"/>
        <w:keepNext/>
        <w:spacing w:before="240" w:after="100"/>
        <w:jc w:val="right"/>
      </w:pPr>
      <w:bookmarkEnd w:id="269"/>
      <w:r>
        <w:rPr>
          <w:rFonts w:ascii="Segoe UI" w:hAnsi="Segoe UI" w:cs="Arial"/>
          <w:b/>
          <w:color w:val="1A5276"/>
          <w:sz w:val="30"/>
        </w:rPr>
        <w:t xml:space="preserve">0.98 </w:t>
      </w:r>
      <w:r>
        <w:rPr>
          <w:rFonts w:ascii="Segoe UI" w:hAnsi="Segoe UI" w:cs="Arial"/>
          <w:b/>
          <w:color w:val="AE6A36"/>
          <w:sz w:val="22"/>
        </w:rPr>
        <w:t>13. The Ultimate Grammar Map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70" w:name="heading-0-98-01-verbs"/>
      <w:pPr>
        <w:pStyle w:val="Heading2"/>
        <w:keepNext/>
        <w:spacing w:before="160" w:after="100"/>
        <w:jc w:val="right"/>
      </w:pPr>
      <w:bookmarkEnd w:id="270"/>
      <w:r>
        <w:rPr>
          <w:rFonts w:ascii="Segoe UI" w:hAnsi="Segoe UI" w:cs="Arial"/>
          <w:b/>
          <w:color w:val="21618C"/>
          <w:sz w:val="26"/>
        </w:rPr>
        <w:t xml:space="preserve">0.98.01 </w:t>
      </w:r>
      <w:r>
        <w:rPr>
          <w:rFonts w:ascii="Segoe UI" w:hAnsi="Segoe UI" w:cs="Arial"/>
          <w:b/>
          <w:color w:val="AE6A36"/>
          <w:sz w:val="22"/>
        </w:rPr>
        <w:t>VERBS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Transitive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Transitive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fixed the problem.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fixed the problem.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Intransitive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Intransitive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system crashed.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system crashed.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Stative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Stative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Dynamic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Dynamic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71" w:name="heading-0-98-02-modals-semi-modals"/>
      <w:pPr>
        <w:pStyle w:val="Heading2"/>
        <w:keepNext/>
        <w:spacing w:before="160" w:after="100"/>
        <w:jc w:val="right"/>
      </w:pPr>
      <w:bookmarkEnd w:id="271"/>
      <w:r>
        <w:rPr>
          <w:rFonts w:ascii="Segoe UI" w:hAnsi="Segoe UI" w:cs="Arial"/>
          <w:b/>
          <w:color w:val="21618C"/>
          <w:sz w:val="26"/>
        </w:rPr>
        <w:t xml:space="preserve">0.98.02 </w:t>
      </w:r>
      <w:r>
        <w:rPr>
          <w:rFonts w:ascii="Segoe UI" w:hAnsi="Segoe UI" w:cs="Arial"/>
          <w:b/>
          <w:color w:val="AE6A36"/>
          <w:sz w:val="22"/>
        </w:rPr>
        <w:t>MODALS / SEMI-MODALS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ought to → </w:t>
      </w:r>
      <w:r>
        <w:rPr>
          <w:rFonts w:ascii="Segoe UI" w:hAnsi="Segoe UI" w:cs="Arial"/>
          <w:color w:val="2C3E50"/>
          <w:sz w:val="22"/>
        </w:rPr>
        <w:t>المفروض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ought to → </w:t>
      </w:r>
      <w:r>
        <w:rPr>
          <w:rFonts w:ascii="Segoe UI" w:hAnsi="Segoe UI" w:cs="Arial"/>
          <w:color w:val="2C3E50"/>
          <w:sz w:val="22"/>
        </w:rPr>
        <w:t>المفروض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needn't →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needn't →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</w:p>
    <w:p>
      <w:bookmarkStart w:id="272" w:name="heading-0-98-03-verb-forms"/>
      <w:pPr>
        <w:pStyle w:val="Heading2"/>
        <w:keepNext/>
        <w:spacing w:before="160" w:after="100"/>
        <w:jc w:val="right"/>
      </w:pPr>
      <w:bookmarkEnd w:id="272"/>
      <w:r>
        <w:rPr>
          <w:rFonts w:ascii="Segoe UI" w:hAnsi="Segoe UI" w:cs="Arial"/>
          <w:b/>
          <w:color w:val="21618C"/>
          <w:sz w:val="26"/>
        </w:rPr>
        <w:t xml:space="preserve">0.98.03 </w:t>
      </w:r>
      <w:r>
        <w:rPr>
          <w:rFonts w:ascii="Segoe UI" w:hAnsi="Segoe UI" w:cs="Arial"/>
          <w:b/>
          <w:color w:val="AE6A36"/>
          <w:sz w:val="22"/>
        </w:rPr>
        <w:t>VERB FORMS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Gerund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Gerund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Infinitive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Infinitive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Bare infinitive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Bare infinitive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73" w:name="heading-0-98-04-clauses"/>
      <w:pPr>
        <w:pStyle w:val="Heading2"/>
        <w:keepNext/>
        <w:spacing w:before="160" w:after="100"/>
        <w:jc w:val="right"/>
      </w:pPr>
      <w:bookmarkEnd w:id="273"/>
      <w:r>
        <w:rPr>
          <w:rFonts w:ascii="Segoe UI" w:hAnsi="Segoe UI" w:cs="Arial"/>
          <w:b/>
          <w:color w:val="21618C"/>
          <w:sz w:val="26"/>
        </w:rPr>
        <w:t xml:space="preserve">0.98.04 </w:t>
      </w:r>
      <w:r>
        <w:rPr>
          <w:rFonts w:ascii="Segoe UI" w:hAnsi="Segoe UI" w:cs="Arial"/>
          <w:b/>
          <w:color w:val="AE6A36"/>
          <w:sz w:val="22"/>
        </w:rPr>
        <w:t>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Independent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Independent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Dependent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Dependent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Noun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Noun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Adjective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Adjective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Adverb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Adverb Clause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74" w:name="heading-0-98-05-relative-clauses"/>
      <w:pPr>
        <w:pStyle w:val="Heading2"/>
        <w:keepNext/>
        <w:spacing w:before="160" w:after="100"/>
        <w:jc w:val="right"/>
      </w:pPr>
      <w:bookmarkEnd w:id="274"/>
      <w:r>
        <w:rPr>
          <w:rFonts w:ascii="Segoe UI" w:hAnsi="Segoe UI" w:cs="Arial"/>
          <w:b/>
          <w:color w:val="21618C"/>
          <w:sz w:val="26"/>
        </w:rPr>
        <w:t xml:space="preserve">0.98.05 </w:t>
      </w:r>
      <w:r>
        <w:rPr>
          <w:rFonts w:ascii="Segoe UI" w:hAnsi="Segoe UI" w:cs="Arial"/>
          <w:b/>
          <w:color w:val="AE6A36"/>
          <w:sz w:val="22"/>
        </w:rPr>
        <w:t>RELATIVE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Defining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Defining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Non-defining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Non-defining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Reduced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Reduced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email sent yesterday...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email sent yesterday...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75" w:name="heading-0-98-06-participial-clauses"/>
      <w:pPr>
        <w:pStyle w:val="Heading2"/>
        <w:keepNext/>
        <w:spacing w:before="160" w:after="100"/>
        <w:jc w:val="right"/>
      </w:pPr>
      <w:bookmarkEnd w:id="275"/>
      <w:r>
        <w:rPr>
          <w:rFonts w:ascii="Segoe UI" w:hAnsi="Segoe UI" w:cs="Arial"/>
          <w:b/>
          <w:color w:val="21618C"/>
          <w:sz w:val="26"/>
        </w:rPr>
        <w:t xml:space="preserve">0.98.06 </w:t>
      </w:r>
      <w:r>
        <w:rPr>
          <w:rFonts w:ascii="Segoe UI" w:hAnsi="Segoe UI" w:cs="Arial"/>
          <w:b/>
          <w:color w:val="AE6A36"/>
          <w:sz w:val="22"/>
        </w:rPr>
        <w:t>PARTICIPIAL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Present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Present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Perfect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Perfect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76" w:name="heading-0-98-07-conditionals"/>
      <w:pPr>
        <w:pStyle w:val="Heading2"/>
        <w:keepNext/>
        <w:spacing w:before="160" w:after="100"/>
        <w:jc w:val="right"/>
      </w:pPr>
      <w:bookmarkEnd w:id="276"/>
      <w:r>
        <w:rPr>
          <w:rFonts w:ascii="Segoe UI" w:hAnsi="Segoe UI" w:cs="Arial"/>
          <w:b/>
          <w:color w:val="21618C"/>
          <w:sz w:val="26"/>
        </w:rPr>
        <w:t xml:space="preserve">0.98.07 </w:t>
      </w:r>
      <w:r>
        <w:rPr>
          <w:rFonts w:ascii="Segoe UI" w:hAnsi="Segoe UI" w:cs="Arial"/>
          <w:b/>
          <w:color w:val="AE6A36"/>
          <w:sz w:val="22"/>
        </w:rPr>
        <w:t>CONDITIONALS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Zero:</w:t>
      </w:r>
      <w:r>
        <w:rPr>
          <w:rFonts w:ascii="Segoe UI" w:hAnsi="Segoe UI" w:cs="Arial"/>
          <w:b/>
          <w:color w:val="AE6A36"/>
          <w:sz w:val="22"/>
        </w:rPr>
        <w:t xml:space="preserve"> If + present → present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Zero:</w:t>
      </w:r>
      <w:r>
        <w:rPr>
          <w:rFonts w:ascii="Segoe UI" w:hAnsi="Segoe UI" w:cs="Arial"/>
          <w:b/>
          <w:color w:val="AE6A36"/>
          <w:sz w:val="22"/>
        </w:rPr>
        <w:t xml:space="preserve"> If + present → present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Second:</w:t>
      </w:r>
      <w:r>
        <w:rPr>
          <w:rFonts w:ascii="Segoe UI" w:hAnsi="Segoe UI" w:cs="Arial"/>
          <w:b/>
          <w:color w:val="AE6A36"/>
          <w:sz w:val="22"/>
        </w:rPr>
        <w:t xml:space="preserve"> If + past → would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Second:</w:t>
      </w:r>
      <w:r>
        <w:rPr>
          <w:rFonts w:ascii="Segoe UI" w:hAnsi="Segoe UI" w:cs="Arial"/>
          <w:b/>
          <w:color w:val="AE6A36"/>
          <w:sz w:val="22"/>
        </w:rPr>
        <w:t xml:space="preserve"> If + past → would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Mixed: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Mixed: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77" w:name="heading-0-98-08-sentence-structures"/>
      <w:pPr>
        <w:pStyle w:val="Heading2"/>
        <w:keepNext/>
        <w:spacing w:before="160" w:after="100"/>
        <w:jc w:val="right"/>
      </w:pPr>
      <w:bookmarkEnd w:id="277"/>
      <w:r>
        <w:rPr>
          <w:rFonts w:ascii="Segoe UI" w:hAnsi="Segoe UI" w:cs="Arial"/>
          <w:b/>
          <w:color w:val="21618C"/>
          <w:sz w:val="26"/>
        </w:rPr>
        <w:t xml:space="preserve">0.98.08 </w:t>
      </w:r>
      <w:r>
        <w:rPr>
          <w:rFonts w:ascii="Segoe UI" w:hAnsi="Segoe UI" w:cs="Arial"/>
          <w:b/>
          <w:color w:val="AE6A36"/>
          <w:sz w:val="22"/>
        </w:rPr>
        <w:t>SENTENCE STRUCTURES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SV:</w:t>
      </w:r>
      <w:r>
        <w:rPr>
          <w:rFonts w:ascii="Segoe UI" w:hAnsi="Segoe UI" w:cs="Arial"/>
          <w:b/>
          <w:color w:val="AE6A36"/>
          <w:sz w:val="22"/>
        </w:rPr>
        <w:t xml:space="preserve"> He works.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SV:</w:t>
      </w:r>
      <w:r>
        <w:rPr>
          <w:rFonts w:ascii="Segoe UI" w:hAnsi="Segoe UI" w:cs="Arial"/>
          <w:b/>
          <w:color w:val="AE6A36"/>
          <w:sz w:val="22"/>
        </w:rPr>
        <w:t xml:space="preserve"> He works.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SVC:</w:t>
      </w:r>
      <w:r>
        <w:rPr>
          <w:rFonts w:ascii="Segoe UI" w:hAnsi="Segoe UI" w:cs="Arial"/>
          <w:b/>
          <w:color w:val="AE6A36"/>
          <w:sz w:val="22"/>
        </w:rPr>
        <w:t xml:space="preserve"> He is smart.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SVC:</w:t>
      </w:r>
      <w:r>
        <w:rPr>
          <w:rFonts w:ascii="Segoe UI" w:hAnsi="Segoe UI" w:cs="Arial"/>
          <w:b/>
          <w:color w:val="AE6A36"/>
          <w:sz w:val="22"/>
        </w:rPr>
        <w:t xml:space="preserve"> He is smart.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SVOC:</w:t>
      </w:r>
      <w:r>
        <w:rPr>
          <w:rFonts w:ascii="Segoe UI" w:hAnsi="Segoe UI" w:cs="Arial"/>
          <w:b/>
          <w:color w:val="AE6A36"/>
          <w:sz w:val="22"/>
        </w:rPr>
        <w:t xml:space="preserve"> They made him manager.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SVOC:</w:t>
      </w:r>
      <w:r>
        <w:rPr>
          <w:rFonts w:ascii="Segoe UI" w:hAnsi="Segoe UI" w:cs="Arial"/>
          <w:b/>
          <w:color w:val="AE6A36"/>
          <w:sz w:val="22"/>
        </w:rPr>
        <w:t xml:space="preserve"> They made him manager.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78" w:name="heading-0-98-09-advanced-english"/>
      <w:pPr>
        <w:pStyle w:val="Heading2"/>
        <w:keepNext/>
        <w:spacing w:before="160" w:after="100"/>
        <w:jc w:val="right"/>
      </w:pPr>
      <w:bookmarkEnd w:id="278"/>
      <w:r>
        <w:rPr>
          <w:rFonts w:ascii="Segoe UI" w:hAnsi="Segoe UI" w:cs="Arial"/>
          <w:b/>
          <w:color w:val="21618C"/>
          <w:sz w:val="26"/>
        </w:rPr>
        <w:t xml:space="preserve">0.98.09 </w:t>
      </w:r>
      <w:r>
        <w:rPr>
          <w:rFonts w:ascii="Segoe UI" w:hAnsi="Segoe UI" w:cs="Arial"/>
          <w:b/>
          <w:color w:val="AE6A36"/>
          <w:sz w:val="22"/>
        </w:rPr>
        <w:t>ADVANCED ENGLISH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Nominalization:</w:t>
      </w:r>
      <w:r>
        <w:rPr>
          <w:rFonts w:ascii="Segoe UI" w:hAnsi="Segoe UI" w:cs="Arial"/>
          <w:b/>
          <w:color w:val="AE6A36"/>
          <w:sz w:val="22"/>
        </w:rPr>
        <w:t xml:space="preserve"> decide → decision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Nominalization:</w:t>
      </w:r>
      <w:r>
        <w:rPr>
          <w:rFonts w:ascii="Segoe UI" w:hAnsi="Segoe UI" w:cs="Arial"/>
          <w:b/>
          <w:color w:val="AE6A36"/>
          <w:sz w:val="22"/>
        </w:rPr>
        <w:t xml:space="preserve"> decide → decision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Cleft:</w:t>
      </w:r>
      <w:r>
        <w:rPr>
          <w:rFonts w:ascii="Segoe UI" w:hAnsi="Segoe UI" w:cs="Arial"/>
          <w:b/>
          <w:color w:val="AE6A36"/>
          <w:sz w:val="22"/>
        </w:rPr>
        <w:t xml:space="preserve"> What I need is...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Cleft:</w:t>
      </w:r>
      <w:r>
        <w:rPr>
          <w:rFonts w:ascii="Segoe UI" w:hAnsi="Segoe UI" w:cs="Arial"/>
          <w:b/>
          <w:color w:val="AE6A36"/>
          <w:sz w:val="22"/>
        </w:rPr>
        <w:t xml:space="preserve"> What I need is...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Participial clause:</w:t>
      </w:r>
      <w:r>
        <w:rPr>
          <w:rFonts w:ascii="Segoe UI" w:hAnsi="Segoe UI" w:cs="Arial"/>
          <w:b/>
          <w:color w:val="AE6A36"/>
          <w:sz w:val="22"/>
        </w:rPr>
        <w:t xml:space="preserve"> Having finished...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Participial clause:</w:t>
      </w:r>
      <w:r>
        <w:rPr>
          <w:rFonts w:ascii="Segoe UI" w:hAnsi="Segoe UI" w:cs="Arial"/>
          <w:b/>
          <w:color w:val="AE6A36"/>
          <w:sz w:val="22"/>
        </w:rPr>
        <w:t xml:space="preserve"> Having finished...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Advanced conditionals:</w:t>
      </w:r>
      <w:r>
        <w:rPr>
          <w:rFonts w:ascii="Segoe UI" w:hAnsi="Segoe UI" w:cs="Arial"/>
          <w:b/>
          <w:color w:val="AE6A36"/>
          <w:sz w:val="22"/>
        </w:rPr>
        <w:t xml:space="preserve"> If I had..., I would...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Advanced conditionals:</w:t>
      </w:r>
      <w:r>
        <w:rPr>
          <w:rFonts w:ascii="Segoe UI" w:hAnsi="Segoe UI" w:cs="Arial"/>
          <w:b/>
          <w:color w:val="AE6A36"/>
          <w:sz w:val="22"/>
        </w:rPr>
        <w:t xml:space="preserve"> If I had..., I would...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79" w:name="heading-0-99-1-تعريف-نفسك-في-interview"/>
      <w:pPr>
        <w:pStyle w:val="Heading1"/>
        <w:keepNext/>
        <w:spacing w:before="240" w:after="100"/>
        <w:jc w:val="right"/>
      </w:pPr>
      <w:bookmarkEnd w:id="279"/>
      <w:r>
        <w:rPr>
          <w:rFonts w:ascii="Segoe UI" w:hAnsi="Segoe UI" w:cs="Arial"/>
          <w:b/>
          <w:color w:val="1A5276"/>
          <w:sz w:val="30"/>
        </w:rPr>
        <w:t xml:space="preserve">0.99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تعريف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Interview</w:t>
      </w:r>
    </w:p>
    <w:p>
      <w:bookmarkStart w:id="280" w:name="heading-0-99-01-أول-30-ثانية"/>
      <w:pPr>
        <w:pStyle w:val="Heading2"/>
        <w:keepNext/>
        <w:spacing w:before="160" w:after="100"/>
        <w:jc w:val="right"/>
      </w:pPr>
      <w:bookmarkEnd w:id="280"/>
      <w:r>
        <w:rPr>
          <w:rFonts w:ascii="Segoe UI" w:hAnsi="Segoe UI" w:cs="Arial"/>
          <w:b/>
          <w:color w:val="21618C"/>
          <w:sz w:val="26"/>
        </w:rPr>
        <w:t xml:space="preserve">0.99.01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30 </w:t>
      </w:r>
      <w:r>
        <w:rPr>
          <w:rFonts w:ascii="Segoe UI" w:hAnsi="Segoe UI" w:cs="Arial"/>
          <w:color w:val="2C3E50"/>
          <w:sz w:val="22"/>
        </w:rPr>
        <w:t>ثانية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Hi, I'm [Name]. I've been working as a [Job Title] for [Number] years.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أهلا،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المسمى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الوظيفي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specialize in [Skill/Area].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متخصص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المجال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passionate about [Topic].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بـ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worked on projects involving [Technology/Domain].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مشاريع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بتتضمن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التكنولوجيا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المجال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excited about this opportunity because [Reason].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متحمس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للفرصة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1" w:name="heading-0-100-2-software-development-team"/>
      <w:pPr>
        <w:pStyle w:val="Heading1"/>
        <w:keepNext/>
        <w:spacing w:before="240" w:after="100"/>
        <w:jc w:val="right"/>
      </w:pPr>
      <w:bookmarkEnd w:id="281"/>
      <w:r>
        <w:rPr>
          <w:rFonts w:ascii="Segoe UI" w:hAnsi="Segoe UI" w:cs="Arial"/>
          <w:b/>
          <w:color w:val="1A5276"/>
          <w:sz w:val="30"/>
        </w:rPr>
        <w:t xml:space="preserve">0.100 </w:t>
      </w:r>
      <w:r>
        <w:rPr>
          <w:rFonts w:ascii="Segoe UI" w:hAnsi="Segoe UI" w:cs="Arial"/>
          <w:b/>
          <w:color w:val="AE6A36"/>
          <w:sz w:val="22"/>
        </w:rPr>
        <w:t>2. Software Development Team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82" w:name="heading-0-100-01-daily-stand-up"/>
      <w:pPr>
        <w:pStyle w:val="Heading2"/>
        <w:keepNext/>
        <w:spacing w:before="160" w:after="100"/>
        <w:jc w:val="right"/>
      </w:pPr>
      <w:bookmarkEnd w:id="282"/>
      <w:r>
        <w:rPr>
          <w:rFonts w:ascii="Segoe UI" w:hAnsi="Segoe UI" w:cs="Arial"/>
          <w:b/>
          <w:color w:val="21618C"/>
          <w:sz w:val="26"/>
        </w:rPr>
        <w:t xml:space="preserve">0.100.01 </w:t>
      </w:r>
      <w:r>
        <w:rPr>
          <w:rFonts w:ascii="Segoe UI" w:hAnsi="Segoe UI" w:cs="Arial"/>
          <w:b/>
          <w:color w:val="AE6A36"/>
          <w:sz w:val="22"/>
        </w:rPr>
        <w:t>Daily Stand-up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Yesterday, I worked on [Task].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completed [Feature/Task].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الخاصية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currently working on [Task].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facing some issues with [Problem].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بواجه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plan to finish [Task] by [Time].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مخطط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blockers.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بتمنعني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help with [Issue].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3" w:name="heading-0-101-3-customer-service"/>
      <w:pPr>
        <w:pStyle w:val="Heading1"/>
        <w:keepNext/>
        <w:spacing w:before="240" w:after="100"/>
        <w:jc w:val="right"/>
      </w:pPr>
      <w:bookmarkEnd w:id="283"/>
      <w:r>
        <w:rPr>
          <w:rFonts w:ascii="Segoe UI" w:hAnsi="Segoe UI" w:cs="Arial"/>
          <w:b/>
          <w:color w:val="1A5276"/>
          <w:sz w:val="30"/>
        </w:rPr>
        <w:t xml:space="preserve">0.101 </w:t>
      </w:r>
      <w:r>
        <w:rPr>
          <w:rFonts w:ascii="Segoe UI" w:hAnsi="Segoe UI" w:cs="Arial"/>
          <w:b/>
          <w:color w:val="AE6A36"/>
          <w:sz w:val="22"/>
        </w:rPr>
        <w:t>3. Customer Service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284" w:name="heading-0-101-01-بداية-المكالمة"/>
      <w:pPr>
        <w:pStyle w:val="Heading2"/>
        <w:keepNext/>
        <w:spacing w:before="160" w:after="100"/>
        <w:jc w:val="right"/>
      </w:pPr>
      <w:bookmarkEnd w:id="284"/>
      <w:r>
        <w:rPr>
          <w:rFonts w:ascii="Segoe UI" w:hAnsi="Segoe UI" w:cs="Arial"/>
          <w:b/>
          <w:color w:val="21618C"/>
          <w:sz w:val="26"/>
        </w:rPr>
        <w:t xml:space="preserve">0.101.01 </w:t>
      </w:r>
      <w:r>
        <w:rPr>
          <w:rFonts w:ascii="Segoe UI" w:hAnsi="Segoe UI" w:cs="Arial"/>
          <w:color w:val="2C3E50"/>
          <w:sz w:val="22"/>
        </w:rPr>
        <w:t>بداية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Thank you for calling [Company]. How can I help you today?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شكرًا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My name is [Name]. How may I assist you?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understand you're having trouble with [Issue].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sorry to hear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آسف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help you resolve this.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5" w:name="heading-0-102-4-client-phone-calls"/>
      <w:pPr>
        <w:pStyle w:val="Heading1"/>
        <w:keepNext/>
        <w:spacing w:before="240" w:after="100"/>
        <w:jc w:val="right"/>
      </w:pPr>
      <w:bookmarkEnd w:id="285"/>
      <w:r>
        <w:rPr>
          <w:rFonts w:ascii="Segoe UI" w:hAnsi="Segoe UI" w:cs="Arial"/>
          <w:b/>
          <w:color w:val="1A5276"/>
          <w:sz w:val="30"/>
        </w:rPr>
        <w:t xml:space="preserve">0.102 </w:t>
      </w:r>
      <w:r>
        <w:rPr>
          <w:rFonts w:ascii="Segoe UI" w:hAnsi="Segoe UI" w:cs="Arial"/>
          <w:b/>
          <w:color w:val="AE6A36"/>
          <w:sz w:val="22"/>
        </w:rPr>
        <w:t>4. Client Phone Calls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 [Name], this is [Your Name] from [Company].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أهلا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calling about [Project/Topic].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بخصوص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wanted to update you on [Progress].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أحدثك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التقدم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have a moment to discuss?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نناقش؟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When would be a good time to talk?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إمتى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نتكلم؟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6" w:name="heading-0-103-5-meetings"/>
      <w:pPr>
        <w:pStyle w:val="Heading1"/>
        <w:keepNext/>
        <w:spacing w:before="240" w:after="100"/>
        <w:jc w:val="right"/>
      </w:pPr>
      <w:bookmarkEnd w:id="286"/>
      <w:r>
        <w:rPr>
          <w:rFonts w:ascii="Segoe UI" w:hAnsi="Segoe UI" w:cs="Arial"/>
          <w:b/>
          <w:color w:val="1A5276"/>
          <w:sz w:val="30"/>
        </w:rPr>
        <w:t xml:space="preserve">0.103 </w:t>
      </w:r>
      <w:r>
        <w:rPr>
          <w:rFonts w:ascii="Segoe UI" w:hAnsi="Segoe UI" w:cs="Arial"/>
          <w:b/>
          <w:color w:val="AE6A36"/>
          <w:sz w:val="22"/>
        </w:rPr>
        <w:t>5. Meetings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start with [Agenda Item].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بـ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الأعمال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I'd like to share an update on [Topic].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أشارك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تحديث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 do you think about this?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a suggestion.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move on to the next item.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ننتقل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للبند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 summarize, we need to [Action].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نلخص،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الإجراء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Any questions?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أسئلة؟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7" w:name="heading-0-104-6-email-slack-teams"/>
      <w:pPr>
        <w:pStyle w:val="Heading1"/>
        <w:keepNext/>
        <w:spacing w:before="240" w:after="100"/>
        <w:jc w:val="right"/>
      </w:pPr>
      <w:bookmarkEnd w:id="287"/>
      <w:r>
        <w:rPr>
          <w:rFonts w:ascii="Segoe UI" w:hAnsi="Segoe UI" w:cs="Arial"/>
          <w:b/>
          <w:color w:val="1A5276"/>
          <w:sz w:val="30"/>
        </w:rPr>
        <w:t xml:space="preserve">0.104 </w:t>
      </w:r>
      <w:r>
        <w:rPr>
          <w:rFonts w:ascii="Segoe UI" w:hAnsi="Segoe UI" w:cs="Arial"/>
          <w:b/>
          <w:color w:val="AE6A36"/>
          <w:sz w:val="22"/>
        </w:rPr>
        <w:t>6. Email / Slack / Teams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 [Name], just checking in on [Task].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أهلا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أتابع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find attached [Document].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المرفق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know if you have any questions.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أسئلة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get back to you by [Time].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Thanks for your help.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شكرًا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لمساعدتك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Could you please review this?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updated the document.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حدثت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8" w:name="heading-0-105-7-أهم-الأزمنة-في-الشغل"/>
      <w:pPr>
        <w:pStyle w:val="Heading1"/>
        <w:keepNext/>
        <w:spacing w:before="240" w:after="100"/>
        <w:jc w:val="right"/>
      </w:pPr>
      <w:bookmarkEnd w:id="288"/>
      <w:r>
        <w:rPr>
          <w:rFonts w:ascii="Segoe UI" w:hAnsi="Segoe UI" w:cs="Arial"/>
          <w:b/>
          <w:color w:val="1A5276"/>
          <w:sz w:val="30"/>
        </w:rPr>
        <w:t xml:space="preserve">0.105 </w:t>
      </w:r>
      <w:r>
        <w:rPr>
          <w:rFonts w:ascii="Segoe UI" w:hAnsi="Segoe UI" w:cs="Arial"/>
          <w:color w:val="2C3E50"/>
          <w:sz w:val="22"/>
        </w:rPr>
        <w:t xml:space="preserve">7.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الزمن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الاستخدام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مثال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Simple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مسؤوليات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ثابتة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 as a developer.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Continuous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working on a new feature.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Perfect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إنجازات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مرتبطة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بالحاضر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completed the project.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Simple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أحداث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انتهت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sent the email yesterday.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Continuous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working when you called.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Perfect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had finished before the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Future Simple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وعد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help you with this.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Going to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going to review the code.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9" w:name="heading-0-106-8-30-جملة-لازم-تحفظهم"/>
      <w:pPr>
        <w:pStyle w:val="Heading1"/>
        <w:keepNext/>
        <w:spacing w:before="240" w:after="100"/>
        <w:jc w:val="right"/>
      </w:pPr>
      <w:bookmarkEnd w:id="289"/>
      <w:r>
        <w:rPr>
          <w:rFonts w:ascii="Segoe UI" w:hAnsi="Segoe UI" w:cs="Arial"/>
          <w:b/>
          <w:color w:val="1A5276"/>
          <w:sz w:val="30"/>
        </w:rPr>
        <w:t xml:space="preserve">0.106 </w:t>
      </w:r>
      <w:r>
        <w:rPr>
          <w:rFonts w:ascii="Segoe UI" w:hAnsi="Segoe UI" w:cs="Arial"/>
          <w:color w:val="2C3E50"/>
          <w:sz w:val="22"/>
        </w:rPr>
        <w:t xml:space="preserve">8. 30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تحفظهم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get back to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check.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not sure.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متأكد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Could you please clarify?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توضح؟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more information.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معلومات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makes sense.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منطقي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agree with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موافق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a different opinion.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discuss this further.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نناقش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take care of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keep me updated.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خدني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appreciate your help.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there anything else?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send you the details.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هبعتلك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التفاصيل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know if you need anything.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looking forward to hearing from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Thank you for your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شكرًا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لوقتك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Have a great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سعيد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be in touch.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تواصل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schedule a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been working on this for a while.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prioritize this.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أولوية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urgent.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we reschedule?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الموعد؟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do my best.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أقصى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think about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a question.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a good point.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some time to review.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available anytime.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0" w:name="heading-0-107-9-محادثات-كاملة"/>
      <w:pPr>
        <w:pStyle w:val="Heading1"/>
        <w:keepNext/>
        <w:spacing w:before="240" w:after="100"/>
        <w:jc w:val="right"/>
      </w:pPr>
      <w:bookmarkEnd w:id="290"/>
      <w:r>
        <w:rPr>
          <w:rFonts w:ascii="Segoe UI" w:hAnsi="Segoe UI" w:cs="Arial"/>
          <w:b/>
          <w:color w:val="1A5276"/>
          <w:sz w:val="30"/>
        </w:rPr>
        <w:t xml:space="preserve">0.107 </w:t>
      </w:r>
      <w:r>
        <w:rPr>
          <w:rFonts w:ascii="Segoe UI" w:hAnsi="Segoe UI" w:cs="Arial"/>
          <w:color w:val="2C3E50"/>
          <w:sz w:val="22"/>
        </w:rPr>
        <w:t xml:space="preserve">9. </w:t>
      </w:r>
      <w:r>
        <w:rPr>
          <w:rFonts w:ascii="Segoe UI" w:hAnsi="Segoe UI" w:cs="Arial"/>
          <w:color w:val="2C3E50"/>
          <w:sz w:val="22"/>
        </w:rPr>
        <w:t>محادثات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كاملة</w:t>
      </w:r>
    </w:p>
    <w:p>
      <w:bookmarkStart w:id="291" w:name="heading-0-107-01-محادثة-طلب-مساعدة-في-العمل"/>
      <w:pPr>
        <w:pStyle w:val="Heading2"/>
        <w:keepNext/>
        <w:spacing w:before="160" w:after="100"/>
        <w:jc w:val="right"/>
      </w:pPr>
      <w:bookmarkEnd w:id="291"/>
      <w:r>
        <w:rPr>
          <w:rFonts w:ascii="Segoe UI" w:hAnsi="Segoe UI" w:cs="Arial"/>
          <w:b/>
          <w:color w:val="21618C"/>
          <w:sz w:val="26"/>
        </w:rPr>
        <w:t xml:space="preserve">0.107.01 </w:t>
      </w:r>
      <w:r>
        <w:rPr>
          <w:rFonts w:ascii="Segoe UI" w:hAnsi="Segoe UI" w:cs="Arial"/>
          <w:color w:val="2C3E50"/>
          <w:sz w:val="22"/>
        </w:rPr>
        <w:t>محادثة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Hey, do you have a minute?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Hey, do you have a minute?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Sure, what's up?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Sure, what's up?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I'm having trouble with the new feature. Can you help me?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I'm having trouble with the new feature. Can you help me?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Of course. What's the issue?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Of course. What's the issue?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The code isn't compiling. I've been trying to fix it for hours.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The code isn't compiling. I've been trying to fix it for hours.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Let me take a look. Can you share your screen?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Let me take a look. Can you share your screen?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Sure, one moment.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Sure, one moment.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 see the problem. You're missing a semicolon here.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 see the problem. You're missing a semicolon here.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Oh, I didn't notice that. Thanks!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Oh, I didn't notice that. Thanks!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No problem. Let me know if you need anything else.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No problem. Let me know if you need anything else.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2" w:name="heading-0-107-02-محادثة-مناقشة-مشروع"/>
      <w:pPr>
        <w:pStyle w:val="Heading2"/>
        <w:keepNext/>
        <w:spacing w:before="160" w:after="100"/>
        <w:jc w:val="right"/>
      </w:pPr>
      <w:bookmarkEnd w:id="292"/>
      <w:r>
        <w:rPr>
          <w:rFonts w:ascii="Segoe UI" w:hAnsi="Segoe UI" w:cs="Arial"/>
          <w:b/>
          <w:color w:val="21618C"/>
          <w:sz w:val="26"/>
        </w:rPr>
        <w:t xml:space="preserve">0.107.02 </w:t>
      </w:r>
      <w:r>
        <w:rPr>
          <w:rFonts w:ascii="Segoe UI" w:hAnsi="Segoe UI" w:cs="Arial"/>
          <w:color w:val="2C3E50"/>
          <w:sz w:val="22"/>
        </w:rPr>
        <w:t>محادثة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مناقشة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How's the project going?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How's the project going?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It's going well. We've completed most of the tasks.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It's going well. We've completed most of the tasks.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When do you think it'll be ready?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When do you think it'll be ready?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We should be done by next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We should be done by next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That's great. The client is asking for an update.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That's great. The client is asking for an update.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I'll send them a summary today.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I'll send them a summary today.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Perfect. Thanks for keeping me informed.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Perfect. Thanks for keeping me informed.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You're welcome. I'll let you know if anything changes.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You're welcome. I'll let you know if anything changes.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3" w:name="heading-0-108-10-cheat-sheets-و-templates"/>
      <w:pPr>
        <w:pStyle w:val="Heading1"/>
        <w:keepNext/>
        <w:spacing w:before="240" w:after="100"/>
        <w:jc w:val="right"/>
      </w:pPr>
      <w:bookmarkEnd w:id="293"/>
      <w:r>
        <w:rPr>
          <w:rFonts w:ascii="Segoe UI" w:hAnsi="Segoe UI" w:cs="Arial"/>
          <w:b/>
          <w:color w:val="1A5276"/>
          <w:sz w:val="30"/>
        </w:rPr>
        <w:t xml:space="preserve">0.108 </w:t>
      </w:r>
      <w:r>
        <w:rPr>
          <w:rFonts w:ascii="Segoe UI" w:hAnsi="Segoe UI" w:cs="Arial"/>
          <w:b/>
          <w:color w:val="AE6A36"/>
          <w:sz w:val="22"/>
        </w:rPr>
        <w:t xml:space="preserve">10. Cheat Sheets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Templates</w:t>
      </w:r>
    </w:p>
    <w:p>
      <w:bookmarkStart w:id="294" w:name="heading-0-108-01-template-طلب-اجتماع"/>
      <w:pPr>
        <w:pStyle w:val="Heading2"/>
        <w:keepNext/>
        <w:spacing w:before="160" w:after="100"/>
        <w:jc w:val="right"/>
      </w:pPr>
      <w:bookmarkEnd w:id="294"/>
      <w:r>
        <w:rPr>
          <w:rFonts w:ascii="Segoe UI" w:hAnsi="Segoe UI" w:cs="Arial"/>
          <w:b/>
          <w:color w:val="21618C"/>
          <w:sz w:val="26"/>
        </w:rPr>
        <w:t xml:space="preserve">0.108.01 </w:t>
      </w:r>
      <w:r>
        <w:rPr>
          <w:rFonts w:ascii="Segoe UI" w:hAnsi="Segoe UI" w:cs="Arial"/>
          <w:b/>
          <w:color w:val="AE6A36"/>
          <w:sz w:val="22"/>
        </w:rPr>
        <w:t xml:space="preserve">Template: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Meeting Request: [Topic]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Meeting Request: [Topic]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[Name],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[Name],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I'd like to schedule a meeting to discuss [Topic].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I'd like to schedule a meeting to discuss [Topic].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available on [Date] at [Time]?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available on [Date] at [Time]?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If not, please let me know what works for you.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If not, please let me know what works for you.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Thanks,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Thanks,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5" w:name="heading-0-108-02-template-تحديث-للمشروع"/>
      <w:pPr>
        <w:pStyle w:val="Heading2"/>
        <w:keepNext/>
        <w:spacing w:before="160" w:after="100"/>
        <w:jc w:val="right"/>
      </w:pPr>
      <w:bookmarkEnd w:id="295"/>
      <w:r>
        <w:rPr>
          <w:rFonts w:ascii="Segoe UI" w:hAnsi="Segoe UI" w:cs="Arial"/>
          <w:b/>
          <w:color w:val="21618C"/>
          <w:sz w:val="26"/>
        </w:rPr>
        <w:t xml:space="preserve">0.108.02 </w:t>
      </w:r>
      <w:r>
        <w:rPr>
          <w:rFonts w:ascii="Segoe UI" w:hAnsi="Segoe UI" w:cs="Arial"/>
          <w:b/>
          <w:color w:val="AE6A36"/>
          <w:sz w:val="22"/>
        </w:rPr>
        <w:t xml:space="preserve">Template: </w:t>
      </w:r>
      <w:r>
        <w:rPr>
          <w:rFonts w:ascii="Segoe UI" w:hAnsi="Segoe UI" w:cs="Arial"/>
          <w:color w:val="2C3E50"/>
          <w:sz w:val="22"/>
        </w:rPr>
        <w:t>تحديث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للمشروع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Project Update: [Project Name]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Project Update: [Project Name]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Team,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Team,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wanted to share an update on [Project].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wanted to share an update on [Project].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Progress: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Progress: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[Completed task 2]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Next Steps: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Next Steps: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[Upcoming task 2]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Blockers: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Blockers: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know if you have any questions.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know if you have any questions.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Best,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Best,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6" w:name="heading-0-108-03-template-متابعة"/>
      <w:pPr>
        <w:pStyle w:val="Heading2"/>
        <w:keepNext/>
        <w:spacing w:before="160" w:after="100"/>
        <w:jc w:val="right"/>
      </w:pPr>
      <w:bookmarkEnd w:id="296"/>
      <w:r>
        <w:rPr>
          <w:rFonts w:ascii="Segoe UI" w:hAnsi="Segoe UI" w:cs="Arial"/>
          <w:b/>
          <w:color w:val="21618C"/>
          <w:sz w:val="26"/>
        </w:rPr>
        <w:t xml:space="preserve">0.108.03 </w:t>
      </w:r>
      <w:r>
        <w:rPr>
          <w:rFonts w:ascii="Segoe UI" w:hAnsi="Segoe UI" w:cs="Arial"/>
          <w:b/>
          <w:color w:val="AE6A36"/>
          <w:sz w:val="22"/>
        </w:rPr>
        <w:t xml:space="preserve">Template: </w:t>
      </w:r>
      <w:r>
        <w:rPr>
          <w:rFonts w:ascii="Segoe UI" w:hAnsi="Segoe UI" w:cs="Arial"/>
          <w:color w:val="2C3E50"/>
          <w:sz w:val="22"/>
        </w:rPr>
        <w:t>متابعة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Following up on [Topic]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Following up on [Topic]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[Name],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[Name],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Just checking in on [Topic].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Just checking in on [Topic].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Have you had a chance to review [Document/Task]?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Have you had a chance to review [Document/Task]?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know if you need any additional information.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know if you need any additional information.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Thanks,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Thanks,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خاتمة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خاتمة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والمتقدمة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بالمصري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والعملية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دائمًا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المعنى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قبل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اسم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وشغلك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والمتقدمة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بالمصري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والعملية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دائمًا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المعنى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قبل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اسم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وشغلك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موفق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موفق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محذوفة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مسوبين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محذوفة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مسوبين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7" w:name="heading-0-109-1-أمثلة-إضافية-على-الأزمنة-tenses"/>
      <w:pPr>
        <w:pStyle w:val="Heading1"/>
        <w:keepNext/>
        <w:spacing w:before="240" w:after="100"/>
        <w:jc w:val="right"/>
      </w:pPr>
      <w:bookmarkEnd w:id="297"/>
      <w:r>
        <w:rPr>
          <w:rFonts w:ascii="Segoe UI" w:hAnsi="Segoe UI" w:cs="Arial"/>
          <w:b/>
          <w:color w:val="1A5276"/>
          <w:sz w:val="30"/>
        </w:rPr>
        <w:t xml:space="preserve">0.109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b/>
          <w:color w:val="AE6A36"/>
          <w:sz w:val="22"/>
        </w:rPr>
        <w:t xml:space="preserve"> (Tenses)</w:t>
      </w:r>
    </w:p>
    <w:p>
      <w:bookmarkStart w:id="298" w:name="heading-0-109-01-present-simple---الجمل-الأساسية-بثلاث-صيغ"/>
      <w:pPr>
        <w:pStyle w:val="Heading2"/>
        <w:keepNext/>
        <w:spacing w:before="160" w:after="100"/>
        <w:jc w:val="right"/>
      </w:pPr>
      <w:bookmarkEnd w:id="298"/>
      <w:r>
        <w:rPr>
          <w:rFonts w:ascii="Segoe UI" w:hAnsi="Segoe UI" w:cs="Arial"/>
          <w:b/>
          <w:color w:val="21618C"/>
          <w:sz w:val="26"/>
        </w:rPr>
        <w:t xml:space="preserve">0.109.01 </w:t>
      </w:r>
      <w:r>
        <w:rPr>
          <w:rFonts w:ascii="Segoe UI" w:hAnsi="Segoe UI" w:cs="Arial"/>
          <w:b/>
          <w:color w:val="AE6A36"/>
          <w:sz w:val="22"/>
        </w:rPr>
        <w:t xml:space="preserve">Present Simple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writes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doesn't write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Does the manager write the report?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signs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doesn't sign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Does the company sign the contract?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sends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doesn't send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Does she send the invoice?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delivers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doesn't deliver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Does the team deliver the car?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pays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doesn't pay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Does the client pay the bill?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143</w:t>
      </w:r>
    </w:p>
    <w:p>
      <w:bookmarkStart w:id="299" w:name="heading-0-109-02-present-continuous---الجمل-الأساسية-بثلاث-صيغ"/>
      <w:pPr>
        <w:pStyle w:val="Heading2"/>
        <w:keepNext/>
        <w:spacing w:before="160" w:after="100"/>
        <w:jc w:val="right"/>
      </w:pPr>
      <w:bookmarkEnd w:id="299"/>
      <w:r>
        <w:rPr>
          <w:rFonts w:ascii="Segoe UI" w:hAnsi="Segoe UI" w:cs="Arial"/>
          <w:b/>
          <w:color w:val="21618C"/>
          <w:sz w:val="26"/>
        </w:rPr>
        <w:t xml:space="preserve">0.109.02 </w:t>
      </w:r>
      <w:r>
        <w:rPr>
          <w:rFonts w:ascii="Segoe UI" w:hAnsi="Segoe UI" w:cs="Arial"/>
          <w:b/>
          <w:color w:val="AE6A36"/>
          <w:sz w:val="22"/>
        </w:rPr>
        <w:t xml:space="preserve">Present Continuous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is writing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isn't writing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manager writing the report?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is signing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isn't signing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company signing the contract?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sending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isn't sending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she sending the invoice?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is delivering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isn't delivering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team delivering the car?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is paying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isn't paying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client paying the bill?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144</w:t>
      </w:r>
    </w:p>
    <w:p>
      <w:bookmarkStart w:id="300" w:name="heading-0-109-03-present-perfect---الجمل-الأساسية-بثلاث-صيغ"/>
      <w:pPr>
        <w:pStyle w:val="Heading2"/>
        <w:keepNext/>
        <w:spacing w:before="160" w:after="100"/>
        <w:jc w:val="right"/>
      </w:pPr>
      <w:bookmarkEnd w:id="300"/>
      <w:r>
        <w:rPr>
          <w:rFonts w:ascii="Segoe UI" w:hAnsi="Segoe UI" w:cs="Arial"/>
          <w:b/>
          <w:color w:val="21618C"/>
          <w:sz w:val="26"/>
        </w:rPr>
        <w:t xml:space="preserve">0.109.03 </w:t>
      </w:r>
      <w:r>
        <w:rPr>
          <w:rFonts w:ascii="Segoe UI" w:hAnsi="Segoe UI" w:cs="Arial"/>
          <w:b/>
          <w:color w:val="AE6A36"/>
          <w:sz w:val="22"/>
        </w:rPr>
        <w:t xml:space="preserve">Present Perfect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has written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hasn't written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manager written the report?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has signed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hasn't signed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company signed the contract?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has sent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hasn't sent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she sent the invoice?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has delivered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hasn't delivered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team delivered the car?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has paid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hasn't paid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client paid the bill?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145</w:t>
      </w:r>
    </w:p>
    <w:p>
      <w:bookmarkStart w:id="301" w:name="heading-0-109-04-past-simple---الجمل-الأساسية-بثلاث-صيغ"/>
      <w:pPr>
        <w:pStyle w:val="Heading2"/>
        <w:keepNext/>
        <w:spacing w:before="160" w:after="100"/>
        <w:jc w:val="right"/>
      </w:pPr>
      <w:bookmarkEnd w:id="301"/>
      <w:r>
        <w:rPr>
          <w:rFonts w:ascii="Segoe UI" w:hAnsi="Segoe UI" w:cs="Arial"/>
          <w:b/>
          <w:color w:val="21618C"/>
          <w:sz w:val="26"/>
        </w:rPr>
        <w:t xml:space="preserve">0.109.04 </w:t>
      </w:r>
      <w:r>
        <w:rPr>
          <w:rFonts w:ascii="Segoe UI" w:hAnsi="Segoe UI" w:cs="Arial"/>
          <w:b/>
          <w:color w:val="AE6A36"/>
          <w:sz w:val="22"/>
        </w:rPr>
        <w:t xml:space="preserve">Past Simple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wrote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didn't write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the manager write the report?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signed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didn't sign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the company sign the contract?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sent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didn't send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she send the invoice?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delivered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didn't deliver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the team deliver the car?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paid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didn't pay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the client pay the bill?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146</w:t>
      </w:r>
    </w:p>
    <w:p>
      <w:bookmarkStart w:id="302" w:name="heading-0-109-05-past-continuous---الجمل-الأساسية-بثلاث-صيغ"/>
      <w:pPr>
        <w:pStyle w:val="Heading2"/>
        <w:keepNext/>
        <w:spacing w:before="160" w:after="100"/>
        <w:jc w:val="right"/>
      </w:pPr>
      <w:bookmarkEnd w:id="302"/>
      <w:r>
        <w:rPr>
          <w:rFonts w:ascii="Segoe UI" w:hAnsi="Segoe UI" w:cs="Arial"/>
          <w:b/>
          <w:color w:val="21618C"/>
          <w:sz w:val="26"/>
        </w:rPr>
        <w:t xml:space="preserve">0.109.05 </w:t>
      </w:r>
      <w:r>
        <w:rPr>
          <w:rFonts w:ascii="Segoe UI" w:hAnsi="Segoe UI" w:cs="Arial"/>
          <w:b/>
          <w:color w:val="AE6A36"/>
          <w:sz w:val="22"/>
        </w:rPr>
        <w:t xml:space="preserve">Past Continuous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was writing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wasn't writing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manager writing the report?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was signing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wasn't signing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company signing the contract?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was sending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wasn't sending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she sending the invoice?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was delivering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wasn't delivering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team delivering the car?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was paying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wasn't paying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client paying the bill?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147</w:t>
      </w:r>
    </w:p>
    <w:p>
      <w:bookmarkStart w:id="303" w:name="heading-0-109-06-past-perfect---الجمل-الأساسية-بثلاث-صيغ"/>
      <w:pPr>
        <w:pStyle w:val="Heading2"/>
        <w:keepNext/>
        <w:spacing w:before="160" w:after="100"/>
        <w:jc w:val="right"/>
      </w:pPr>
      <w:bookmarkEnd w:id="303"/>
      <w:r>
        <w:rPr>
          <w:rFonts w:ascii="Segoe UI" w:hAnsi="Segoe UI" w:cs="Arial"/>
          <w:b/>
          <w:color w:val="21618C"/>
          <w:sz w:val="26"/>
        </w:rPr>
        <w:t xml:space="preserve">0.109.06 </w:t>
      </w:r>
      <w:r>
        <w:rPr>
          <w:rFonts w:ascii="Segoe UI" w:hAnsi="Segoe UI" w:cs="Arial"/>
          <w:b/>
          <w:color w:val="AE6A36"/>
          <w:sz w:val="22"/>
        </w:rPr>
        <w:t xml:space="preserve">Past Perfect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had written the report before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hadn't written the report before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Had the manager written the report before that?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had signed the contract before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hadn't signed the contract before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Had the company signed the contract before that?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had sent the invoice before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hadn't sent the invoice before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Had she sent the invoice before that?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had delivered the car before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hadn't delivered the car before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Had the team delivered the car before that?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had paid the bill before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hadn't paid the bill before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Had the client paid the bill before that?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148</w:t>
      </w:r>
    </w:p>
    <w:p>
      <w:bookmarkStart w:id="304" w:name="heading-0-109-07-future-simple---الجمل-الأساسية-بثلاث-صيغ"/>
      <w:pPr>
        <w:pStyle w:val="Heading2"/>
        <w:keepNext/>
        <w:spacing w:before="160" w:after="100"/>
        <w:jc w:val="right"/>
      </w:pPr>
      <w:bookmarkEnd w:id="304"/>
      <w:r>
        <w:rPr>
          <w:rFonts w:ascii="Segoe UI" w:hAnsi="Segoe UI" w:cs="Arial"/>
          <w:b/>
          <w:color w:val="21618C"/>
          <w:sz w:val="26"/>
        </w:rPr>
        <w:t xml:space="preserve">0.109.07 </w:t>
      </w:r>
      <w:r>
        <w:rPr>
          <w:rFonts w:ascii="Segoe UI" w:hAnsi="Segoe UI" w:cs="Arial"/>
          <w:b/>
          <w:color w:val="AE6A36"/>
          <w:sz w:val="22"/>
        </w:rPr>
        <w:t xml:space="preserve">Future Simple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will write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won't write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Will the manager write the report?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will sign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won't sign the contract.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Will the company sign the contract?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will send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won't send the invoice.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Will she send the invoice?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will deliver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won't deliver the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Will the team deliver the car?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will pay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won't pay the bill.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Will the client pay the bill?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05" w:name="heading-0-110-2-أمثلة-إضافية-على-المبني-للمجهول-passive"/>
      <w:pPr>
        <w:pStyle w:val="Heading1"/>
        <w:keepNext/>
        <w:spacing w:before="240" w:after="100"/>
        <w:jc w:val="right"/>
      </w:pPr>
      <w:bookmarkEnd w:id="305"/>
      <w:r>
        <w:rPr>
          <w:rFonts w:ascii="Segoe UI" w:hAnsi="Segoe UI" w:cs="Arial"/>
          <w:b/>
          <w:color w:val="1A5276"/>
          <w:sz w:val="30"/>
        </w:rPr>
        <w:t xml:space="preserve">0.110 </w:t>
      </w:r>
      <w:r>
        <w:rPr>
          <w:rFonts w:ascii="Segoe UI" w:hAnsi="Segoe UI" w:cs="Arial"/>
          <w:color w:val="2C3E50"/>
          <w:sz w:val="22"/>
        </w:rPr>
        <w:t xml:space="preserve">2.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b/>
          <w:color w:val="AE6A36"/>
          <w:sz w:val="22"/>
        </w:rPr>
        <w:t xml:space="preserve"> (Passive)</w:t>
      </w:r>
    </w:p>
    <w:p>
      <w:bookmarkStart w:id="306" w:name="heading-0-110-01-present-simple-passive---الجمل-الأساسية-بثلاث-صيغ"/>
      <w:pPr>
        <w:pStyle w:val="Heading2"/>
        <w:keepNext/>
        <w:spacing w:before="160" w:after="100"/>
        <w:jc w:val="right"/>
      </w:pPr>
      <w:bookmarkEnd w:id="306"/>
      <w:r>
        <w:rPr>
          <w:rFonts w:ascii="Segoe UI" w:hAnsi="Segoe UI" w:cs="Arial"/>
          <w:b/>
          <w:color w:val="21618C"/>
          <w:sz w:val="26"/>
        </w:rPr>
        <w:t xml:space="preserve">0.110.01 </w:t>
      </w:r>
      <w:r>
        <w:rPr>
          <w:rFonts w:ascii="Segoe UI" w:hAnsi="Segoe UI" w:cs="Arial"/>
          <w:b/>
          <w:color w:val="AE6A36"/>
          <w:sz w:val="22"/>
        </w:rPr>
        <w:t xml:space="preserve">Present Simple (Passive)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 written by the manager.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isn't written by the manager.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report written by the manager?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is signed by the company.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isn't signed by the company.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contract signed by the company?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is sent by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isn't sent by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invoice sent by her?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 delivered by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isn't delivered by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car delivered by the team?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is paid by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isn't paid by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bill paid by the client?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150</w:t>
      </w:r>
    </w:p>
    <w:p>
      <w:bookmarkStart w:id="307" w:name="heading-0-110-02-present-continuous-passive---الجمل-الأساسية-بثلاث-صيغ"/>
      <w:pPr>
        <w:pStyle w:val="Heading2"/>
        <w:keepNext/>
        <w:spacing w:before="160" w:after="100"/>
        <w:jc w:val="right"/>
      </w:pPr>
      <w:bookmarkEnd w:id="307"/>
      <w:r>
        <w:rPr>
          <w:rFonts w:ascii="Segoe UI" w:hAnsi="Segoe UI" w:cs="Arial"/>
          <w:b/>
          <w:color w:val="21618C"/>
          <w:sz w:val="26"/>
        </w:rPr>
        <w:t xml:space="preserve">0.110.02 </w:t>
      </w:r>
      <w:r>
        <w:rPr>
          <w:rFonts w:ascii="Segoe UI" w:hAnsi="Segoe UI" w:cs="Arial"/>
          <w:b/>
          <w:color w:val="AE6A36"/>
          <w:sz w:val="22"/>
        </w:rPr>
        <w:t xml:space="preserve">Present Continuous (Passive)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 being written by the manager.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isn't being written by the manager.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report being written by the manager?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is being signed by the company.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isn't being signed by the company.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contract being signed by the company?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is being sent by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isn't being sent by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invoice being sent by her?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 being delivered by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isn't being delivered by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car being delivered by the team?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is being paid by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isn't being paid by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bill being paid by the client?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151</w:t>
      </w:r>
    </w:p>
    <w:p>
      <w:bookmarkStart w:id="308" w:name="heading-0-110-03-present-perfect-passive---الجمل-الأساسية-بثلاث-صيغ"/>
      <w:pPr>
        <w:pStyle w:val="Heading2"/>
        <w:keepNext/>
        <w:spacing w:before="160" w:after="100"/>
        <w:jc w:val="right"/>
      </w:pPr>
      <w:bookmarkEnd w:id="308"/>
      <w:r>
        <w:rPr>
          <w:rFonts w:ascii="Segoe UI" w:hAnsi="Segoe UI" w:cs="Arial"/>
          <w:b/>
          <w:color w:val="21618C"/>
          <w:sz w:val="26"/>
        </w:rPr>
        <w:t xml:space="preserve">0.110.03 </w:t>
      </w:r>
      <w:r>
        <w:rPr>
          <w:rFonts w:ascii="Segoe UI" w:hAnsi="Segoe UI" w:cs="Arial"/>
          <w:b/>
          <w:color w:val="AE6A36"/>
          <w:sz w:val="22"/>
        </w:rPr>
        <w:t xml:space="preserve">Present Perfect (Passive)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has been written by the manager.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hasn't been written by the manager.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report been written by the manager?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has been signed by the company.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hasn't been signed by the company.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contract been signed by the company?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has been sent by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hasn't been sent by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invoice been sent by her?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has been delivered by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hasn't been delivered by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car been delivered by the team?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has been paid by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hasn't been paid by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bill been paid by the client?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152</w:t>
      </w:r>
    </w:p>
    <w:p>
      <w:bookmarkStart w:id="309" w:name="heading-0-110-04-past-simple-passive---الجمل-الأساسية-بثلاث-صيغ"/>
      <w:pPr>
        <w:pStyle w:val="Heading2"/>
        <w:keepNext/>
        <w:spacing w:before="160" w:after="100"/>
        <w:jc w:val="right"/>
      </w:pPr>
      <w:bookmarkEnd w:id="309"/>
      <w:r>
        <w:rPr>
          <w:rFonts w:ascii="Segoe UI" w:hAnsi="Segoe UI" w:cs="Arial"/>
          <w:b/>
          <w:color w:val="21618C"/>
          <w:sz w:val="26"/>
        </w:rPr>
        <w:t xml:space="preserve">0.110.04 </w:t>
      </w:r>
      <w:r>
        <w:rPr>
          <w:rFonts w:ascii="Segoe UI" w:hAnsi="Segoe UI" w:cs="Arial"/>
          <w:b/>
          <w:color w:val="AE6A36"/>
          <w:sz w:val="22"/>
        </w:rPr>
        <w:t xml:space="preserve">Past Simple (Passive)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was written by the manager.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wasn't written by the manager.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report written by the manager?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was signed by the company.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wasn't signed by the company.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contract signed by the company?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was sent by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wasn't sent by 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invoice sent by her?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was delivered by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wasn't delivered by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car delivered by the team?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was paid by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wasn't paid by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bill paid by the client?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0" w:name="heading-0-111-3-أمثلة-إضافية-على-جمل-الشرط-conditionals"/>
      <w:pPr>
        <w:pStyle w:val="Heading1"/>
        <w:keepNext/>
        <w:spacing w:before="240" w:after="100"/>
        <w:jc w:val="right"/>
      </w:pPr>
      <w:bookmarkEnd w:id="310"/>
      <w:r>
        <w:rPr>
          <w:rFonts w:ascii="Segoe UI" w:hAnsi="Segoe UI" w:cs="Arial"/>
          <w:b/>
          <w:color w:val="1A5276"/>
          <w:sz w:val="30"/>
        </w:rPr>
        <w:t xml:space="preserve">0.111 </w:t>
      </w:r>
      <w:r>
        <w:rPr>
          <w:rFonts w:ascii="Segoe UI" w:hAnsi="Segoe UI" w:cs="Arial"/>
          <w:color w:val="2C3E50"/>
          <w:sz w:val="22"/>
        </w:rPr>
        <w:t xml:space="preserve">3.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b/>
          <w:color w:val="AE6A36"/>
          <w:sz w:val="22"/>
        </w:rPr>
        <w:t xml:space="preserve"> (Conditionals)</w:t>
      </w:r>
    </w:p>
    <w:p>
      <w:bookmarkStart w:id="311" w:name="heading-0-111-01-mixed-conditionals---أمثلة-إضافية"/>
      <w:pPr>
        <w:pStyle w:val="Heading2"/>
        <w:keepNext/>
        <w:spacing w:before="160" w:after="100"/>
        <w:jc w:val="right"/>
      </w:pPr>
      <w:bookmarkEnd w:id="311"/>
      <w:r>
        <w:rPr>
          <w:rFonts w:ascii="Segoe UI" w:hAnsi="Segoe UI" w:cs="Arial"/>
          <w:b/>
          <w:color w:val="21618C"/>
          <w:sz w:val="26"/>
        </w:rPr>
        <w:t xml:space="preserve">0.111.01 </w:t>
      </w:r>
      <w:r>
        <w:rPr>
          <w:rFonts w:ascii="Segoe UI" w:hAnsi="Segoe UI" w:cs="Arial"/>
          <w:b/>
          <w:color w:val="AE6A36"/>
          <w:sz w:val="22"/>
        </w:rPr>
        <w:t xml:space="preserve">Mixed Conditionals -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had studied harder, I would have a better job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ذاكرت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زمان،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he had saved, he wouldn't be worried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were more organized, I wouldn't have missed.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منظم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she were careful, she wouldn't have made that mistake.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we hadn't spent so much, we would have money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صرفنا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فلوس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spoke better English, I would have gotten that job.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154</w:t>
      </w:r>
    </w:p>
    <w:p>
      <w:bookmarkStart w:id="312" w:name="heading-0-111-02-advanced-conditional-words---أمثلة-إضافية"/>
      <w:pPr>
        <w:pStyle w:val="Heading2"/>
        <w:keepNext/>
        <w:spacing w:before="160" w:after="100"/>
        <w:jc w:val="right"/>
      </w:pPr>
      <w:bookmarkEnd w:id="312"/>
      <w:r>
        <w:rPr>
          <w:rFonts w:ascii="Segoe UI" w:hAnsi="Segoe UI" w:cs="Arial"/>
          <w:b/>
          <w:color w:val="21618C"/>
          <w:sz w:val="26"/>
        </w:rPr>
        <w:t xml:space="preserve">0.111.02 </w:t>
      </w:r>
      <w:r>
        <w:rPr>
          <w:rFonts w:ascii="Segoe UI" w:hAnsi="Segoe UI" w:cs="Arial"/>
          <w:b/>
          <w:color w:val="AE6A36"/>
          <w:sz w:val="22"/>
        </w:rPr>
        <w:t xml:space="preserve">Advanced Conditional Words -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Unless you hurry, you'll be late.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استعجلت،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هتتأخر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Unless it rains, we'll go.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use it as long as you are careful.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تستخدمه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can continue provided everyone agrees.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يوافق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if it rains, I'll go.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if he apologizes, I won't forgive.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اعتذر،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هسامح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an umbrella in case it rains.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شمسية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احتياطي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 the file in case the computer crashes.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احفظ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احتياطي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Hurry up; otherwise, we'll be late.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استعجل،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هنتأخر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 your work; otherwise, you might lose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احفظ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يضيع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3" w:name="heading-0-112-4-أمثلة-إضافية-على-الأفعال-verbs"/>
      <w:pPr>
        <w:pStyle w:val="Heading1"/>
        <w:keepNext/>
        <w:spacing w:before="240" w:after="100"/>
        <w:jc w:val="right"/>
      </w:pPr>
      <w:bookmarkEnd w:id="313"/>
      <w:r>
        <w:rPr>
          <w:rFonts w:ascii="Segoe UI" w:hAnsi="Segoe UI" w:cs="Arial"/>
          <w:b/>
          <w:color w:val="1A5276"/>
          <w:sz w:val="30"/>
        </w:rPr>
        <w:t xml:space="preserve">0.112 </w:t>
      </w:r>
      <w:r>
        <w:rPr>
          <w:rFonts w:ascii="Segoe UI" w:hAnsi="Segoe UI" w:cs="Arial"/>
          <w:color w:val="2C3E50"/>
          <w:sz w:val="22"/>
        </w:rPr>
        <w:t xml:space="preserve">4.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b/>
          <w:color w:val="AE6A36"/>
          <w:sz w:val="22"/>
        </w:rPr>
        <w:t xml:space="preserve"> (Verbs)</w:t>
      </w:r>
    </w:p>
    <w:p>
      <w:bookmarkStart w:id="314" w:name="heading-0-112-01-modal-perfect---أمثلة-إضافية"/>
      <w:pPr>
        <w:pStyle w:val="Heading2"/>
        <w:keepNext/>
        <w:spacing w:before="160" w:after="100"/>
        <w:jc w:val="right"/>
      </w:pPr>
      <w:bookmarkEnd w:id="314"/>
      <w:r>
        <w:rPr>
          <w:rFonts w:ascii="Segoe UI" w:hAnsi="Segoe UI" w:cs="Arial"/>
          <w:b/>
          <w:color w:val="21618C"/>
          <w:sz w:val="26"/>
        </w:rPr>
        <w:t xml:space="preserve">0.112.01 </w:t>
      </w:r>
      <w:r>
        <w:rPr>
          <w:rFonts w:ascii="Segoe UI" w:hAnsi="Segoe UI" w:cs="Arial"/>
          <w:b/>
          <w:color w:val="AE6A36"/>
          <w:sz w:val="22"/>
        </w:rPr>
        <w:t xml:space="preserve">Modal Perfect -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must have forgotten the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تقريبًا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must have been tired.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must have missed the train.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must have heard the news.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must have left early.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can't have forgotten.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can't have said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can't have finished already.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بالفعل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can't have known about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can't have seen him yesterday.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شفتيه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may have forgotten.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might have missed the train.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may have taken the wrong road.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أخدوا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might have misunderstood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may have left early.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could have called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could have won the game.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could have been seriously injured.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تتجرح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could have asked for help.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could have helped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should have told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should have studied harder.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أذاكر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should have left earlier.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should have apologized.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يعتذر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should have checked the email.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shouldn't have said that.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shouldn't have eaten so much.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shouldn't have trusted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يثق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shouldn't have waited so long.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shouldn't have spent so much money.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تصرف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فلوس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would have called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would have helped us.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هتساعدنا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would have won.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هنكسب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would have come if you had invited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دعيتوه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would have told you if I had known.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هقولك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5" w:name="heading-0-113-5-أمثلة-إضافية-على-phrasal-verbs"/>
      <w:pPr>
        <w:pStyle w:val="Heading1"/>
        <w:keepNext/>
        <w:spacing w:before="240" w:after="100"/>
        <w:jc w:val="right"/>
      </w:pPr>
      <w:bookmarkEnd w:id="315"/>
      <w:r>
        <w:rPr>
          <w:rFonts w:ascii="Segoe UI" w:hAnsi="Segoe UI" w:cs="Arial"/>
          <w:b/>
          <w:color w:val="1A5276"/>
          <w:sz w:val="30"/>
        </w:rPr>
        <w:t xml:space="preserve">0.113 </w:t>
      </w:r>
      <w:r>
        <w:rPr>
          <w:rFonts w:ascii="Segoe UI" w:hAnsi="Segoe UI" w:cs="Arial"/>
          <w:color w:val="2C3E50"/>
          <w:sz w:val="22"/>
        </w:rPr>
        <w:t xml:space="preserve">5.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Phrasal Verbs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wake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يصحى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Wake up!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يقوم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usually get up at seven.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سبعة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turn on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يشغل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Turn on the light.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ولّع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turn off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يطفي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Turn off the TV.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التلفزيون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give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يبطل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Don't give up.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متستسلمش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find out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يكتشف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need to find out what happened.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look for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looking for my keys.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look after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بـ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 xml:space="preserve">Can you look after my dog?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بكلبي؟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pick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يلتقط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I'll pick you up at eight.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run out of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ينفد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ran out of water.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work out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يتدرب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work out three times a week.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بتمرن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الأسبوع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bring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يثير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موضوع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 xml:space="preserve">Why did you bring that up?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set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يجهز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ينشئ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need to set up a meeting.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carry on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يكمل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Please carry 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in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يدخل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in the car.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ادخل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out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يخرج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out of here.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اخرج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back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يرجع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I'll get back to you.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away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يهرب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يبعد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need to get away for a while.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نبتعد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along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يتفاهم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They get along well.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بيتفاهموا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over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يتخطى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It took time to get over it.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أتجاوز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through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يتصل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got through to him.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on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يركب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يتقدم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on the bus.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ركب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off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ينزل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off at the next stop.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انزل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المحطة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6" w:name="heading-0-114-6-أمثلة-إضافية-على-quantifiers-pronouns"/>
      <w:pPr>
        <w:pStyle w:val="Heading1"/>
        <w:keepNext/>
        <w:spacing w:before="240" w:after="100"/>
        <w:jc w:val="right"/>
      </w:pPr>
      <w:bookmarkEnd w:id="316"/>
      <w:r>
        <w:rPr>
          <w:rFonts w:ascii="Segoe UI" w:hAnsi="Segoe UI" w:cs="Arial"/>
          <w:b/>
          <w:color w:val="1A5276"/>
          <w:sz w:val="30"/>
        </w:rPr>
        <w:t xml:space="preserve">0.114 </w:t>
      </w:r>
      <w:r>
        <w:rPr>
          <w:rFonts w:ascii="Segoe UI" w:hAnsi="Segoe UI" w:cs="Arial"/>
          <w:color w:val="2C3E50"/>
          <w:sz w:val="22"/>
        </w:rPr>
        <w:t xml:space="preserve">6.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Quantifiers &amp; Pronouns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student has a book.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student has a book.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person is different.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person needs respect.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spoke to each member of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call my parents every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أهلي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students must attend.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الطلاب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the employees were there.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of them agreed.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وافقوا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ate all the food.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answers are correct.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of them are engineers.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مهندسين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both options.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عاجبني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الاختيارين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cars are expensive.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several questions.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several problems.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visited several countries.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زارت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Either option is fine.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either stay or leave.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like coffee either.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answer is correct.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of them came.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option is good.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my phone.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is my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are my keys.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Those are my shoes.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جزمتي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book is mine.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car is hers.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phone is yours.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hurt myself.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أذيت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cut herself.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blamed himself.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introduced themselves.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enjoyed ourselves.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استمتعنا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care of yourself.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7" w:name="heading-0-115-7-أمثلة-إضافية-على-clauses-sentence-structures"/>
      <w:pPr>
        <w:pStyle w:val="Heading1"/>
        <w:keepNext/>
        <w:spacing w:before="240" w:after="100"/>
        <w:jc w:val="right"/>
      </w:pPr>
      <w:bookmarkEnd w:id="317"/>
      <w:r>
        <w:rPr>
          <w:rFonts w:ascii="Segoe UI" w:hAnsi="Segoe UI" w:cs="Arial"/>
          <w:b/>
          <w:color w:val="1A5276"/>
          <w:sz w:val="30"/>
        </w:rPr>
        <w:t xml:space="preserve">0.115 </w:t>
      </w:r>
      <w:r>
        <w:rPr>
          <w:rFonts w:ascii="Segoe UI" w:hAnsi="Segoe UI" w:cs="Arial"/>
          <w:color w:val="2C3E50"/>
          <w:sz w:val="22"/>
        </w:rPr>
        <w:t xml:space="preserve">7.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Clauses &amp; Sentence Structures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know what you mean.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تقصد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know where he lives.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Tell me why you changed your mind.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he said was surprising.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Whether we continue depends on the client.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بيعتمد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who called me is my friend.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book that I read was interesting.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قرأته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which I bought is new.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where I live is small.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person whose phone was stolen reported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بلغ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developer who wrote this code works with us.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manager, who has ten years of experience, gave me some advice.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خبرة،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نصائح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Cairo, which is one of the largest cities in Africa, is very crowded.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أفريقيا،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زحمة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(who) I met yesterday is my uncle.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book (which) you recommended was great.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رشحته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(that) I bought is new.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as soon as I arrive.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the task was difficult, we finished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though he was tired, he continued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Since we had enough time, we decided to review everything.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the server was down, users couldn't log 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السيرفر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المستخدمين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مقدروش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login.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While I was working, my manager called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Before you leave, make sure you save your work.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اتأكد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حفظت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After we had finished testing, we deployed the application.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testing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deployment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baby slept.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system crashed.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Birds fly.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الطيور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بيطيروا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arrived.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smiled.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ابتسمت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fixed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opened the door.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finished the project.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bought a car.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a developer.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solution seems effective.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يبدو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became a doctor.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دكتورة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movie was boring.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look happy.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gave me the report.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sent me an email.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told him the truth.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قلتله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bought us a gift.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هدية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showed her the way.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وراها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elected him president.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انتخبوه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رئيس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found the task difficult.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made him happy.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painted the door 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دهّن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أحمر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consider him qualified.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بيعتبروه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مؤهل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lives in Cairo.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meeting is at ten.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works from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waited for an hour.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استنينا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arrived yesterday.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me, and we discussed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can go now, or we can wait.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raining, so we stayed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smart, yet she makes mistakes.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ذكية،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stayed home because I was tired.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rains, I will stay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she was tired, she continued working.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When he arrived, we started the meeting.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 because the deadline was close.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deadline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called me, and we discussed the issue after the meeting had ended.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arrived late, and he missed the beginning because there was traffic.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متأخر،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زحمة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wanted to leave, but we stayed because the manager asked us to.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was delayed, so we worked overtime, and we finished it before the deadline.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تأخر،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فاشتغلنا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overtime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وخلصناه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>deadline.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8" w:name="heading-0-116-8-أمثلة-إضافية-على-القواعد-المتقدمة"/>
      <w:pPr>
        <w:pStyle w:val="Heading1"/>
        <w:keepNext/>
        <w:spacing w:before="240" w:after="100"/>
        <w:jc w:val="right"/>
      </w:pPr>
      <w:bookmarkEnd w:id="318"/>
      <w:r>
        <w:rPr>
          <w:rFonts w:ascii="Segoe UI" w:hAnsi="Segoe UI" w:cs="Arial"/>
          <w:b/>
          <w:color w:val="1A5276"/>
          <w:sz w:val="30"/>
        </w:rPr>
        <w:t xml:space="preserve">0.116 </w:t>
      </w:r>
      <w:r>
        <w:rPr>
          <w:rFonts w:ascii="Segoe UI" w:hAnsi="Segoe UI" w:cs="Arial"/>
          <w:color w:val="2C3E50"/>
          <w:sz w:val="22"/>
        </w:rPr>
        <w:t xml:space="preserve">8.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</w:p>
    <w:p>
      <w:bookmarkStart w:id="319" w:name="heading-0-116-01-nominalization"/>
      <w:pPr>
        <w:pStyle w:val="Heading2"/>
        <w:keepNext/>
        <w:spacing w:before="160" w:after="100"/>
        <w:jc w:val="right"/>
      </w:pPr>
      <w:bookmarkEnd w:id="319"/>
      <w:r>
        <w:rPr>
          <w:rFonts w:ascii="Segoe UI" w:hAnsi="Segoe UI" w:cs="Arial"/>
          <w:b/>
          <w:color w:val="21618C"/>
          <w:sz w:val="26"/>
        </w:rPr>
        <w:t xml:space="preserve">0.116.01 </w:t>
      </w:r>
      <w:r>
        <w:rPr>
          <w:rFonts w:ascii="Segoe UI" w:hAnsi="Segoe UI" w:cs="Arial"/>
          <w:b/>
          <w:color w:val="AE6A36"/>
          <w:sz w:val="22"/>
        </w:rPr>
        <w:t>Nominalization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3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decide → decision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develop → development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تطوير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improve → improvement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تحسين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fail → failure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فشل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succeed → success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نجاح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argue → argument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جدال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explain → explanation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شرح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suggest → suggestion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اقتراح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grow → growth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نمو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treat → treatment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علاج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His decision was surprising.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development of the project took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تطوير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improvement was significant.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التحسين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ملحوظ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failure was unexpected.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الفشل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Her success inspired everyone.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نجاحها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160</w:t>
      </w:r>
    </w:p>
    <w:p>
      <w:bookmarkStart w:id="320" w:name="heading-0-116-02-participial-clauses"/>
      <w:pPr>
        <w:pStyle w:val="Heading2"/>
        <w:keepNext/>
        <w:spacing w:before="160" w:after="100"/>
        <w:jc w:val="right"/>
      </w:pPr>
      <w:bookmarkEnd w:id="320"/>
      <w:r>
        <w:rPr>
          <w:rFonts w:ascii="Segoe UI" w:hAnsi="Segoe UI" w:cs="Arial"/>
          <w:b/>
          <w:color w:val="21618C"/>
          <w:sz w:val="26"/>
        </w:rPr>
        <w:t xml:space="preserve">0.116.02 </w:t>
      </w:r>
      <w:r>
        <w:rPr>
          <w:rFonts w:ascii="Segoe UI" w:hAnsi="Segoe UI" w:cs="Arial"/>
          <w:b/>
          <w:color w:val="AE6A36"/>
          <w:sz w:val="22"/>
        </w:rPr>
        <w:t>Participial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Walking to work, I called my brother.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مشيًا،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أخويا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Feeling tired, I went to bed early.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بالتعب،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 knowing the answer, I stayed silent.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Working from home, I saved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Being busy, she couldn't come.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مقدرتش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Built in 1990, the house is still strong.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1990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Written by Hemingway, the book is famous.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همنجواي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مشهور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Confused by the instructions, he asked for help.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اتخبط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التعليمات،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Excited about the news, she called everyone.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اتشجت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الخبر،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Located in the city center, the hotel is convenient.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الفندق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وسط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finished the work, I left.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completed all the tests, we were confident.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الاختبارات،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read the report, I understood the problem.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قرأت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lived there for years, he knew everyone.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seen the movie before, I didn't watch it again.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شفتوش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161</w:t>
      </w:r>
    </w:p>
    <w:p>
      <w:bookmarkStart w:id="321" w:name="heading-0-116-03-reduced-clauses"/>
      <w:pPr>
        <w:pStyle w:val="Heading2"/>
        <w:keepNext/>
        <w:spacing w:before="160" w:after="100"/>
        <w:jc w:val="right"/>
      </w:pPr>
      <w:bookmarkEnd w:id="321"/>
      <w:r>
        <w:rPr>
          <w:rFonts w:ascii="Segoe UI" w:hAnsi="Segoe UI" w:cs="Arial"/>
          <w:b/>
          <w:color w:val="21618C"/>
          <w:sz w:val="26"/>
        </w:rPr>
        <w:t xml:space="preserve">0.116.03 </w:t>
      </w:r>
      <w:r>
        <w:rPr>
          <w:rFonts w:ascii="Segoe UI" w:hAnsi="Segoe UI" w:cs="Arial"/>
          <w:b/>
          <w:color w:val="AE6A36"/>
          <w:sz w:val="22"/>
        </w:rPr>
        <w:t>Reduced Clauses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who is standing there is my brother. → The man standing there is my brother.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that was sent yesterday is important. → The email sent yesterday is important.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students who are studying in the library are quiet. → The students studying in the library are quiet.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الطلاب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بيدرسوا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المكتبة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that was parked outside was stolen. → The car parked outside was stolen.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متوقفة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woman who works here is nice. → The woman working here is nice.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While I was working, I received a call. → While working, I received a call.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he was tired, he went home. → Being tired, he went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is necessary, we can change the plan. → If necessary, we can change the plan.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she was young, she was wise. → Although young, she was wise.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حكيمة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When he arrived, everyone cheered. → On arriving, everyone cheered.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صفقت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162</w:t>
      </w:r>
    </w:p>
    <w:p>
      <w:bookmarkStart w:id="322" w:name="heading-0-116-04-inversion"/>
      <w:pPr>
        <w:pStyle w:val="Heading2"/>
        <w:keepNext/>
        <w:spacing w:before="160" w:after="100"/>
        <w:jc w:val="right"/>
      </w:pPr>
      <w:bookmarkEnd w:id="322"/>
      <w:r>
        <w:rPr>
          <w:rFonts w:ascii="Segoe UI" w:hAnsi="Segoe UI" w:cs="Arial"/>
          <w:b/>
          <w:color w:val="21618C"/>
          <w:sz w:val="26"/>
        </w:rPr>
        <w:t xml:space="preserve">0.116.04 </w:t>
      </w:r>
      <w:r>
        <w:rPr>
          <w:rFonts w:ascii="Segoe UI" w:hAnsi="Segoe UI" w:cs="Arial"/>
          <w:b/>
          <w:color w:val="AE6A36"/>
          <w:sz w:val="22"/>
        </w:rPr>
        <w:t>Inversion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3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Never have I seen such a beautiful place.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 only did he pass, but he also got the highest score.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نجح،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درجة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Rarely do we see such talent.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موهبة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Seldom have I been so impressed.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نادرًا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متأثر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Little did I know what would happen.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متخيل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Only after the meeting did I understand.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sooner had he arrived than he left.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Hardly had we started when it began to rain.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163</w:t>
      </w:r>
    </w:p>
    <w:p>
      <w:bookmarkStart w:id="323" w:name="heading-0-116-05-cleft-sentences"/>
      <w:pPr>
        <w:pStyle w:val="Heading2"/>
        <w:keepNext/>
        <w:spacing w:before="160" w:after="100"/>
        <w:jc w:val="right"/>
      </w:pPr>
      <w:bookmarkEnd w:id="323"/>
      <w:r>
        <w:rPr>
          <w:rFonts w:ascii="Segoe UI" w:hAnsi="Segoe UI" w:cs="Arial"/>
          <w:b/>
          <w:color w:val="21618C"/>
          <w:sz w:val="26"/>
        </w:rPr>
        <w:t xml:space="preserve">0.116.05 </w:t>
      </w:r>
      <w:r>
        <w:rPr>
          <w:rFonts w:ascii="Segoe UI" w:hAnsi="Segoe UI" w:cs="Arial"/>
          <w:b/>
          <w:color w:val="AE6A36"/>
          <w:sz w:val="22"/>
        </w:rPr>
        <w:t>Cleft Sentences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3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John who called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yesterday that I met him.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is English that I want to learn.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أتعلمه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in Cairo that we met.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because of the rain that we stayed home.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I need is time.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surprised me was his attitude.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فاجأني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طباعته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matters is the result.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she said was true.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we need is a solution.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Time is what I need.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 solution is what we need.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result is what matters.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His attitude is what surprised me.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طباعته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فاجأني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truth is what she said.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24" w:name="heading-0-117-9-أمثلة-إضافية-على-adjectives"/>
      <w:pPr>
        <w:pStyle w:val="Heading1"/>
        <w:keepNext/>
        <w:spacing w:before="240" w:after="100"/>
        <w:jc w:val="right"/>
      </w:pPr>
      <w:bookmarkEnd w:id="324"/>
      <w:r>
        <w:rPr>
          <w:rFonts w:ascii="Segoe UI" w:hAnsi="Segoe UI" w:cs="Arial"/>
          <w:b/>
          <w:color w:val="1A5276"/>
          <w:sz w:val="30"/>
        </w:rPr>
        <w:t xml:space="preserve">0.117 </w:t>
      </w:r>
      <w:r>
        <w:rPr>
          <w:rFonts w:ascii="Segoe UI" w:hAnsi="Segoe UI" w:cs="Arial"/>
          <w:color w:val="2C3E50"/>
          <w:sz w:val="22"/>
        </w:rPr>
        <w:t xml:space="preserve">9.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Adjectives</w:t>
      </w:r>
    </w:p>
    <w:p>
      <w:bookmarkStart w:id="325" w:name="heading-0-117-01-additional-size-age-speed-adjectives"/>
      <w:pPr>
        <w:pStyle w:val="Heading2"/>
        <w:keepNext/>
        <w:spacing w:before="160" w:after="100"/>
        <w:jc w:val="right"/>
      </w:pPr>
      <w:bookmarkEnd w:id="325"/>
      <w:r>
        <w:rPr>
          <w:rFonts w:ascii="Segoe UI" w:hAnsi="Segoe UI" w:cs="Arial"/>
          <w:b/>
          <w:color w:val="21618C"/>
          <w:sz w:val="26"/>
        </w:rPr>
        <w:t xml:space="preserve">0.117.01 </w:t>
      </w:r>
      <w:r>
        <w:rPr>
          <w:rFonts w:ascii="Segoe UI" w:hAnsi="Segoe UI" w:cs="Arial"/>
          <w:b/>
          <w:color w:val="AE6A36"/>
          <w:sz w:val="22"/>
        </w:rPr>
        <w:t>Additional Size, Age, Speed Adjectives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3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wide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واسع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road is very wide.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واسع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narrow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ضيق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street is narrow.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الشارع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deep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عميق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pool is deep.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المسبح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shallow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سطحي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water is shallow.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سطحي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heavy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ثقيل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box is heavy.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الصندوق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ثقيل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light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خفيف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bag is light.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الشنطة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خفيفة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hard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قاسي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ground is hard.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soft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ناعم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pillow is soft.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الوسادة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ناعمة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thick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سميك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wall is thick.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الحائط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رفيع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paper is thin.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الورقة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رفيعة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hot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حار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It's very hot today.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cold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بارد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water is cold.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warm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دافئ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warm.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دافئة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cool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معتدل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breeze is cool.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الهواء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ومعتدل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dry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جاف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climate is dry.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المناخ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مبلول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ground is wet.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مبلولة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165</w:t>
      </w:r>
    </w:p>
    <w:p>
      <w:bookmarkStart w:id="326" w:name="heading-0-117-02-additional-quality-adjectives"/>
      <w:pPr>
        <w:pStyle w:val="Heading2"/>
        <w:keepNext/>
        <w:spacing w:before="160" w:after="100"/>
        <w:jc w:val="right"/>
      </w:pPr>
      <w:bookmarkEnd w:id="326"/>
      <w:r>
        <w:rPr>
          <w:rFonts w:ascii="Segoe UI" w:hAnsi="Segoe UI" w:cs="Arial"/>
          <w:b/>
          <w:color w:val="21618C"/>
          <w:sz w:val="26"/>
        </w:rPr>
        <w:t xml:space="preserve">0.117.02 </w:t>
      </w:r>
      <w:r>
        <w:rPr>
          <w:rFonts w:ascii="Segoe UI" w:hAnsi="Segoe UI" w:cs="Arial"/>
          <w:b/>
          <w:color w:val="AE6A36"/>
          <w:sz w:val="22"/>
        </w:rPr>
        <w:t>Additional Quality Adjectives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3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beautiful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beautiful.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ugly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قبيح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building is ugly.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المبنى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clean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clean.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dirty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متسخ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Your clothes are dirty.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هدومك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متسخة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bright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ساطع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مضيء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light is bright.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ساطع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dark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مظلم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dark.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مظلمة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clear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واضح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instructions are clear.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التعليمات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واضحة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cloudy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غائم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واضح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sky is cloudy.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السماء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غائمة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fresh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طازج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food is fresh.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طازج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stale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فاسد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bread is stale.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sweet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cake is sweet.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الكيكة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sour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حامض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lemon is sour.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الليمون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حامض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bitter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coffee is bitter.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salty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مالح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soup is too salty.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الشوربة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مالحة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spicy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حار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food is spicy.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27" w:name="heading-0-118-10-أمثلة-إضافية-على-workplace-english"/>
      <w:pPr>
        <w:pStyle w:val="Heading1"/>
        <w:keepNext/>
        <w:spacing w:before="240" w:after="100"/>
        <w:jc w:val="right"/>
      </w:pPr>
      <w:bookmarkEnd w:id="327"/>
      <w:r>
        <w:rPr>
          <w:rFonts w:ascii="Segoe UI" w:hAnsi="Segoe UI" w:cs="Arial"/>
          <w:b/>
          <w:color w:val="1A5276"/>
          <w:sz w:val="30"/>
        </w:rPr>
        <w:t xml:space="preserve">0.118 </w:t>
      </w:r>
      <w:r>
        <w:rPr>
          <w:rFonts w:ascii="Segoe UI" w:hAnsi="Segoe UI" w:cs="Arial"/>
          <w:color w:val="2C3E50"/>
          <w:sz w:val="22"/>
        </w:rPr>
        <w:t xml:space="preserve">10.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Workplace English</w:t>
      </w:r>
    </w:p>
    <w:p>
      <w:bookmarkStart w:id="328" w:name="heading-0-118-01-additional-workplace-phrases"/>
      <w:pPr>
        <w:pStyle w:val="Heading2"/>
        <w:keepNext/>
        <w:spacing w:before="160" w:after="100"/>
        <w:jc w:val="right"/>
      </w:pPr>
      <w:bookmarkEnd w:id="328"/>
      <w:r>
        <w:rPr>
          <w:rFonts w:ascii="Segoe UI" w:hAnsi="Segoe UI" w:cs="Arial"/>
          <w:b/>
          <w:color w:val="21618C"/>
          <w:sz w:val="26"/>
        </w:rPr>
        <w:t xml:space="preserve">0.118.01 </w:t>
      </w:r>
      <w:r>
        <w:rPr>
          <w:rFonts w:ascii="Segoe UI" w:hAnsi="Segoe UI" w:cs="Arial"/>
          <w:b/>
          <w:color w:val="AE6A36"/>
          <w:sz w:val="22"/>
        </w:rPr>
        <w:t>Additional Workplace Phrases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3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127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look into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هحقق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touch base later.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Keep me in the loop.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on it.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table this for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we circle back to this?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push this back.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أأجل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park this idea.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cc you on the email.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ليك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cc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reply all.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swamped right now.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غرقان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tied up until 3 PM.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sync up tomorrow.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نتابع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ping you later.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Thanks for looping me in.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شكرًا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أضفتني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take this offline.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نناقش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escalate this.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هرفع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align on this.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flesh this out.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تفاصيل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follow up with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هتابع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shed some light on this?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توضح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iron out the details.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التفاصيل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run this by the team.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هعرض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nip this in the bud.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البداية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get the ball rolling.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call it a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We're on the same page.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مفهمين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touch all bases.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نغطي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النقاط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keep you posted.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هخدك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get the ball rolling.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spearhead this?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take the lead on this.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put a pin in this.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touch base with you.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fast-track this.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get back to basics.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للأساسيات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give you a heads-up.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هسابقك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هخبرك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think outside the box.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الصندوق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play devil's advocate.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هقوم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المعترض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raise the bar.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المعايير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step up to the plate.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هتحمل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المسؤولية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cut to the chase.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ندخل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bring you up to speed.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هحدثك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التطورات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keep the ball rolling.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bridge the gap.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هسد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الفجوة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close the loop.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break the ice.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هكسر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الجليد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hit the ground running.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go the extra mile.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هبذل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إضافي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think on our feet.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بسرعة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pave the way.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همهد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stay ahead of the curve.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متقدمين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cross that bridge when I get there.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strike while the iron is hot.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الفرصة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keep my ear to the ground.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للأخبار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not reinvent the wheel.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نعملش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اختراع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dot the i's and cross the t's.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هركز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التفاصيل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kill two birds with one stone.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yla n3ml 7agat b wa2t wa7d.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burn the midnight oil.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hshgl f llayl.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seize the day.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yla nstghl lyom.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bookmarkStart w:id="9001" w:name="ContentBottom"/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167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youglish.com/pronounce/Question_Word_Infinitive/english/us" TargetMode="External"/><Relationship Id="rId12" Type="http://schemas.openxmlformats.org/officeDocument/2006/relationships/hyperlink" Target="https://youglish.com/pronounce/Modal_Perfect/english/us" TargetMode="External"/><Relationship Id="rId13" Type="http://schemas.openxmlformats.org/officeDocument/2006/relationships/hyperlink" Target="https://youglish.com/pronounce/Present_Simple/english/us" TargetMode="External"/><Relationship Id="rId14" Type="http://schemas.openxmlformats.org/officeDocument/2006/relationships/hyperlink" Target="https://youglish.com/pronounce/Present_Continuous/english/us" TargetMode="External"/><Relationship Id="rId15" Type="http://schemas.openxmlformats.org/officeDocument/2006/relationships/hyperlink" Target="https://youglish.com/pronounce/Present_Perfect/english/us" TargetMode="External"/><Relationship Id="rId16" Type="http://schemas.openxmlformats.org/officeDocument/2006/relationships/hyperlink" Target="https://youglish.com/pronounce/Present_Perfect_Continuous/english/us" TargetMode="External"/><Relationship Id="rId17" Type="http://schemas.openxmlformats.org/officeDocument/2006/relationships/hyperlink" Target="https://youglish.com/pronounce/Past_Simple/english/us" TargetMode="External"/><Relationship Id="rId18" Type="http://schemas.openxmlformats.org/officeDocument/2006/relationships/hyperlink" Target="https://youglish.com/pronounce/Past_Continuous/english/us" TargetMode="External"/><Relationship Id="rId19" Type="http://schemas.openxmlformats.org/officeDocument/2006/relationships/hyperlink" Target="https://youglish.com/pronounce/Past_Perfect/english/us" TargetMode="External"/><Relationship Id="rId20" Type="http://schemas.openxmlformats.org/officeDocument/2006/relationships/hyperlink" Target="https://youglish.com/pronounce/Past_Perfect_Continuous/english/us" TargetMode="External"/><Relationship Id="rId21" Type="http://schemas.openxmlformats.org/officeDocument/2006/relationships/hyperlink" Target="https://youglish.com/pronounce/Future_Simple/english/us" TargetMode="External"/><Relationship Id="rId22" Type="http://schemas.openxmlformats.org/officeDocument/2006/relationships/hyperlink" Target="https://youglish.com/pronounce/Future_Continuous/english/us" TargetMode="External"/><Relationship Id="rId23" Type="http://schemas.openxmlformats.org/officeDocument/2006/relationships/hyperlink" Target="https://youglish.com/pronounce/Future_Perfect/english/us" TargetMode="External"/><Relationship Id="rId24" Type="http://schemas.openxmlformats.org/officeDocument/2006/relationships/hyperlink" Target="https://youglish.com/pronounce/Future_Perfect_Continuous/english/us" TargetMode="External"/><Relationship Id="rId25" Type="http://schemas.openxmlformats.org/officeDocument/2006/relationships/hyperlink" Target="https://youglish.com/pronounce/Present_Simple_Passive/english/us" TargetMode="External"/><Relationship Id="rId26" Type="http://schemas.openxmlformats.org/officeDocument/2006/relationships/hyperlink" Target="https://youglish.com/pronounce/Present_Continuous_Passive/english/us" TargetMode="External"/><Relationship Id="rId27" Type="http://schemas.openxmlformats.org/officeDocument/2006/relationships/hyperlink" Target="https://youglish.com/pronounce/Present_Perfect_Passive/english/us" TargetMode="External"/><Relationship Id="rId28" Type="http://schemas.openxmlformats.org/officeDocument/2006/relationships/hyperlink" Target="https://youglish.com/pronounce/Past_Simple_Passive/english/us" TargetMode="External"/><Relationship Id="rId29" Type="http://schemas.openxmlformats.org/officeDocument/2006/relationships/hyperlink" Target="https://youglish.com/pronounce/Past_Continuous_Passive/english/us" TargetMode="External"/><Relationship Id="rId30" Type="http://schemas.openxmlformats.org/officeDocument/2006/relationships/hyperlink" Target="https://youglish.com/pronounce/Past_Perfect_Passive/english/us" TargetMode="External"/><Relationship Id="rId31" Type="http://schemas.openxmlformats.org/officeDocument/2006/relationships/hyperlink" Target="https://youglish.com/pronounce/Future_Simple_Passive/english/us" TargetMode="External"/><Relationship Id="rId32" Type="http://schemas.openxmlformats.org/officeDocument/2006/relationships/hyperlink" Target="https://youglish.com/pronounce/Future_Perfect_Passive/english/us" TargetMode="External"/><Relationship Id="rId33" Type="http://schemas.openxmlformats.org/officeDocument/2006/relationships/hyperlink" Target="https://youglish.com/pronounce/Type_Zero_Conditional/english/us" TargetMode="External"/><Relationship Id="rId34" Type="http://schemas.openxmlformats.org/officeDocument/2006/relationships/hyperlink" Target="https://youglish.com/pronounce/Type_First_Conditional/english/us" TargetMode="External"/><Relationship Id="rId35" Type="http://schemas.openxmlformats.org/officeDocument/2006/relationships/hyperlink" Target="https://youglish.com/pronounce/Type_Second_Conditional/english/us" TargetMode="External"/><Relationship Id="rId36" Type="http://schemas.openxmlformats.org/officeDocument/2006/relationships/hyperlink" Target="https://youglish.com/pronounce/Type_Third_Conditional/english/us" TargetMode="External"/><Relationship Id="rId37" Type="http://schemas.openxmlformats.org/officeDocument/2006/relationships/hyperlink" Target="https://youglish.com/pronounce/Mixed_Conditionals/english/us" TargetMode="External"/><Relationship Id="rId38" Type="http://schemas.openxmlformats.org/officeDocument/2006/relationships/hyperlink" Target="https://youglish.com/pronounce/Unless_As_Long_As_Provided_Even_If_In_Case/english/us" TargetMode="External"/><Relationship Id="rId39" Type="http://schemas.openxmlformats.org/officeDocument/2006/relationships/hyperlink" Target="https://youglish.com/pronounce/Conditional_Inversion/english/us" TargetMode="External"/><Relationship Id="rId40" Type="http://schemas.openxmlformats.org/officeDocument/2006/relationships/hyperlink" Target="https://youglish.com/pronounce/Passive_vs_Causative_vs_Get_Causative_vs_Get_Passive/english/us" TargetMode="External"/><Relationship Id="rId41" Type="http://schemas.openxmlformats.org/officeDocument/2006/relationships/hyperlink" Target="https://youglish.com/pronounce/Question_Tags/english/us" TargetMode="External"/><Relationship Id="rId42" Type="http://schemas.openxmlformats.org/officeDocument/2006/relationships/hyperlink" Target="https://youglish.com/pronounce/Reported_Speech_Direct_vs_Reported/english/us" TargetMode="External"/><Relationship Id="rId43" Type="http://schemas.openxmlformats.org/officeDocument/2006/relationships/hyperlink" Target="https://youglish.com/pronounce/Transitive_vs_Intransitive/english/us" TargetMode="External"/><Relationship Id="rId44" Type="http://schemas.openxmlformats.org/officeDocument/2006/relationships/hyperlink" Target="https://youglish.com/pronounce/Ought_to/english/us" TargetMode="External"/><Relationship Id="rId45" Type="http://schemas.openxmlformats.org/officeDocument/2006/relationships/hyperlink" Target="https://youglish.com/pronounce/Dare/english/us" TargetMode="External"/><Relationship Id="rId46" Type="http://schemas.openxmlformats.org/officeDocument/2006/relationships/hyperlink" Target="https://youglish.com/pronounce/Infinitive_to_verb/english/us" TargetMode="External"/><Relationship Id="rId47" Type="http://schemas.openxmlformats.org/officeDocument/2006/relationships/hyperlink" Target="https://youglish.com/pronounce/Gerund_vs_Infinitive/english/us" TargetMode="External"/><Relationship Id="rId48" Type="http://schemas.openxmlformats.org/officeDocument/2006/relationships/hyperlink" Target="https://youglish.com/pronounce/There_is_There_are/english/us" TargetMode="External"/><Relationship Id="rId49" Type="http://schemas.openxmlformats.org/officeDocument/2006/relationships/hyperlink" Target="https://youglish.com/pronounce/Get_up_Wake_up/english/us" TargetMode="External"/><Relationship Id="rId50" Type="http://schemas.openxmlformats.org/officeDocument/2006/relationships/hyperlink" Target="https://youglish.com/pronounce/Look_for_Look_after/english/us" TargetMode="External"/><Relationship Id="rId51" Type="http://schemas.openxmlformats.org/officeDocument/2006/relationships/hyperlink" Target="https://youglish.com/pronounce/Find_out_Figure_out/english/us" TargetMode="External"/><Relationship Id="rId52" Type="http://schemas.openxmlformats.org/officeDocument/2006/relationships/hyperlink" Target="https://youglish.com/pronounce/Give_up_Pick_up/english/us" TargetMode="External"/><Relationship Id="rId53" Type="http://schemas.openxmlformats.org/officeDocument/2006/relationships/hyperlink" Target="https://youglish.com/pronounce/Turn_on_Turn_off/english/us" TargetMode="External"/><Relationship Id="rId54" Type="http://schemas.openxmlformats.org/officeDocument/2006/relationships/hyperlink" Target="https://youglish.com/pronounce/Run_out_of_Work_out/english/us" TargetMode="External"/><Relationship Id="rId55" Type="http://schemas.openxmlformats.org/officeDocument/2006/relationships/hyperlink" Target="https://youglish.com/pronounce/Bring_up_Set_up_Carry_on/english/us" TargetMode="External"/><Relationship Id="rId56" Type="http://schemas.openxmlformats.org/officeDocument/2006/relationships/hyperlink" Target="https://youglish.com/pronounce/Each_vs_Every/english/us" TargetMode="External"/><Relationship Id="rId57" Type="http://schemas.openxmlformats.org/officeDocument/2006/relationships/hyperlink" Target="https://youglish.com/pronounce/All/english/us" TargetMode="External"/><Relationship Id="rId58" Type="http://schemas.openxmlformats.org/officeDocument/2006/relationships/hyperlink" Target="https://youglish.com/pronounce/Both/english/us" TargetMode="External"/><Relationship Id="rId59" Type="http://schemas.openxmlformats.org/officeDocument/2006/relationships/hyperlink" Target="https://youglish.com/pronounce/Several/english/us" TargetMode="External"/><Relationship Id="rId60" Type="http://schemas.openxmlformats.org/officeDocument/2006/relationships/hyperlink" Target="https://youglish.com/pronounce/Either/english/us" TargetMode="External"/><Relationship Id="rId61" Type="http://schemas.openxmlformats.org/officeDocument/2006/relationships/hyperlink" Target="https://youglish.com/pronounce/Neither/english/us" TargetMode="External"/><Relationship Id="rId62" Type="http://schemas.openxmlformats.org/officeDocument/2006/relationships/hyperlink" Target="https://youglish.com/pronounce/Demonstrative_Pronouns/english/us" TargetMode="External"/><Relationship Id="rId63" Type="http://schemas.openxmlformats.org/officeDocument/2006/relationships/hyperlink" Target="https://youglish.com/pronounce/Demonstrative_Determiners/english/us" TargetMode="External"/><Relationship Id="rId64" Type="http://schemas.openxmlformats.org/officeDocument/2006/relationships/hyperlink" Target="https://youglish.com/pronounce/Identifying_Pronouns/english/us" TargetMode="External"/><Relationship Id="rId65" Type="http://schemas.openxmlformats.org/officeDocument/2006/relationships/hyperlink" Target="https://youglish.com/pronounce/Possessive_Pronouns/english/us" TargetMode="External"/><Relationship Id="rId66" Type="http://schemas.openxmlformats.org/officeDocument/2006/relationships/hyperlink" Target="https://youglish.com/pronounce/Reflexive_Pronouns/english/us" TargetMode="External"/><Relationship Id="rId67" Type="http://schemas.openxmlformats.org/officeDocument/2006/relationships/hyperlink" Target="https://youglish.com/pronounce/Possessive_vs_Reflexive/english/us" TargetMode="External"/><Relationship Id="rId68" Type="http://schemas.openxmlformats.org/officeDocument/2006/relationships/hyperlink" Target="https://youglish.com/pronounce/Independent_Clause/english/us" TargetMode="External"/><Relationship Id="rId69" Type="http://schemas.openxmlformats.org/officeDocument/2006/relationships/hyperlink" Target="https://youglish.com/pronounce/Dependent_Clause/english/us" TargetMode="External"/><Relationship Id="rId70" Type="http://schemas.openxmlformats.org/officeDocument/2006/relationships/hyperlink" Target="https://youglish.com/pronounce/Independent_Dependent_Clause/english/us" TargetMode="External"/><Relationship Id="rId71" Type="http://schemas.openxmlformats.org/officeDocument/2006/relationships/hyperlink" Target="https://youglish.com/pronounce/Noun_Clause/english/us" TargetMode="External"/><Relationship Id="rId72" Type="http://schemas.openxmlformats.org/officeDocument/2006/relationships/hyperlink" Target="https://youglish.com/pronounce/Adjective_Clause_Relative_Clause/english/us" TargetMode="External"/><Relationship Id="rId73" Type="http://schemas.openxmlformats.org/officeDocument/2006/relationships/hyperlink" Target="https://youglish.com/pronounce/Defining_Relative_Clause/english/us" TargetMode="External"/><Relationship Id="rId74" Type="http://schemas.openxmlformats.org/officeDocument/2006/relationships/hyperlink" Target="https://youglish.com/pronounce/Non_Defining_Relative_Clause/english/us" TargetMode="External"/><Relationship Id="rId75" Type="http://schemas.openxmlformats.org/officeDocument/2006/relationships/hyperlink" Target="https://youglish.com/pronounce/Defining_vs_Non_Defining/english/us" TargetMode="External"/><Relationship Id="rId76" Type="http://schemas.openxmlformats.org/officeDocument/2006/relationships/hyperlink" Target="https://youglish.com/pronounce/Relative_Pronouns/english/us" TargetMode="External"/><Relationship Id="rId77" Type="http://schemas.openxmlformats.org/officeDocument/2006/relationships/hyperlink" Target="https://youglish.com/pronounce/Relative_Clause_Without_Pronoun/english/us" TargetMode="External"/><Relationship Id="rId78" Type="http://schemas.openxmlformats.org/officeDocument/2006/relationships/hyperlink" Target="https://youglish.com/pronounce/Adverb_Clause/english/us" TargetMode="External"/><Relationship Id="rId79" Type="http://schemas.openxmlformats.org/officeDocument/2006/relationships/hyperlink" Target="https://youglish.com/pronounce/Type_S_V/english/us" TargetMode="External"/><Relationship Id="rId80" Type="http://schemas.openxmlformats.org/officeDocument/2006/relationships/hyperlink" Target="https://youglish.com/pronounce/Type_S_V_O/english/us" TargetMode="External"/><Relationship Id="rId81" Type="http://schemas.openxmlformats.org/officeDocument/2006/relationships/hyperlink" Target="https://youglish.com/pronounce/Type_S_V_C/english/us" TargetMode="External"/><Relationship Id="rId82" Type="http://schemas.openxmlformats.org/officeDocument/2006/relationships/hyperlink" Target="https://youglish.com/pronounce/Type_S_V_IO_DO/english/us" TargetMode="External"/><Relationship Id="rId83" Type="http://schemas.openxmlformats.org/officeDocument/2006/relationships/hyperlink" Target="https://youglish.com/pronounce/Type_S_V_O_C/english/us" TargetMode="External"/><Relationship Id="rId84" Type="http://schemas.openxmlformats.org/officeDocument/2006/relationships/hyperlink" Target="https://youglish.com/pronounce/Type_S_V_A/english/us" TargetMode="External"/><Relationship Id="rId85" Type="http://schemas.openxmlformats.org/officeDocument/2006/relationships/hyperlink" Target="https://youglish.com/pronounce/Compound_Sentence/english/us" TargetMode="External"/><Relationship Id="rId86" Type="http://schemas.openxmlformats.org/officeDocument/2006/relationships/hyperlink" Target="https://youglish.com/pronounce/Complex_Sentence/english/us" TargetMode="External"/><Relationship Id="rId87" Type="http://schemas.openxmlformats.org/officeDocument/2006/relationships/hyperlink" Target="https://youglish.com/pronounce/Compound_Complex_Sentence/english/us" TargetMode="External"/><Relationship Id="rId88" Type="http://schemas.openxmlformats.org/officeDocument/2006/relationships/hyperlink" Target="https://youglish.com/pronounce/Participial_Clauses/english/us" TargetMode="External"/><Relationship Id="rId89" Type="http://schemas.openxmlformats.org/officeDocument/2006/relationships/hyperlink" Target="https://youglish.com/pronounce/Reduced_Clauses/english/us" TargetMode="External"/><Relationship Id="rId90" Type="http://schemas.openxmlformats.org/officeDocument/2006/relationships/hyperlink" Target="https://youglish.com/pronounce/Advanced_Conditionals/english/us" TargetMode="External"/><Relationship Id="rId91" Type="http://schemas.openxmlformats.org/officeDocument/2006/relationships/hyperlink" Target="https://youglish.com/pronounce/Personality_People/english/us" TargetMode="External"/><Relationship Id="rId92" Type="http://schemas.openxmlformats.org/officeDocument/2006/relationships/hyperlink" Target="https://youglish.com/pronounce/Feelings/english/us" TargetMode="External"/><Relationship Id="rId93" Type="http://schemas.openxmlformats.org/officeDocument/2006/relationships/hyperlink" Target="https://youglish.com/pronounce/Quality_Description/english/us" TargetMode="External"/><Relationship Id="rId94" Type="http://schemas.openxmlformats.org/officeDocument/2006/relationships/hyperlink" Target="https://youglish.com/pronounce/Size_Age_Speed_Amount/english/us" TargetMode="External"/><Relationship Id="rId95" Type="http://schemas.openxmlformats.org/officeDocument/2006/relationships/hyperlink" Target="https://youglish.com/pronounce/Work_Business/english/us" TargetMode="External"/><Relationship Id="rId96" Type="http://schemas.openxmlformats.org/officeDocument/2006/relationships/hyperlink" Target="https://youglish.com/pronounce/Objects_Places/english/us" TargetMode="External"/><Relationship Id="rId97" Type="http://schemas.openxmlformats.org/officeDocument/2006/relationships/hyperlink" Target="https://youglish.com/pronounce/High_Value_General_Adjectives/english/us" TargetMode="External"/><Relationship Id="rId98" Type="http://schemas.openxmlformats.org/officeDocument/2006/relationships/hyperlink" Target="https://youglish.com/pronounce/Advanced_Workplace_English/english/us" TargetMode="External"/><Relationship Id="rId99" Type="http://schemas.openxmlformats.org/officeDocument/2006/relationships/hyperlink" Target="https://youglish.com/pronounce/Software_Developer_English/english/us" TargetMode="External"/><Relationship Id="rId100" Type="http://schemas.openxmlformats.org/officeDocument/2006/relationships/hyperlink" Target="https://youglish.com/pronounce/Daily_Conversation/english/us" TargetMode="External"/><Relationship Id="rId101" Type="http://schemas.openxmlformats.org/officeDocument/2006/relationships/hyperlink" Target="https://youglish.com/pronounce/Gerund_vs_Infinitive_Advanced_Practice/english/us" TargetMode="External"/><Relationship Id="rId102" Type="http://schemas.openxmlformats.org/officeDocument/2006/relationships/hyperlink" Target="https://youglish.com/pronounce/Transitive_vs_Intransitive_Advanced/english/us" TargetMode="External"/><Relationship Id="rId103" Type="http://schemas.openxmlformats.org/officeDocument/2006/relationships/hyperlink" Target="https://youglish.com/pronounce/Relative_Clauses_Advanced/english/us" TargetMode="External"/><Relationship Id="rId104" Type="http://schemas.openxmlformats.org/officeDocument/2006/relationships/hyperlink" Target="https://youglish.com/pronounce/Noun_Clauses_Advanced/english/us" TargetMode="External"/><Relationship Id="rId105" Type="http://schemas.openxmlformats.org/officeDocument/2006/relationships/hyperlink" Target="https://youglish.com/pronounce/Adverb_Clauses_Advanced/english/us" TargetMode="External"/><Relationship Id="rId106" Type="http://schemas.openxmlformats.org/officeDocument/2006/relationships/hyperlink" Target="https://youglish.com/pronounce/Sentence_Structures_Master_Review/english/us" TargetMode="External"/><Relationship Id="rId107" Type="http://schemas.openxmlformats.org/officeDocument/2006/relationships/hyperlink" Target="https://youglish.com/pronounce/Compound_Complex_Compound_Complex/english/us" TargetMode="External"/><Relationship Id="rId108" Type="http://schemas.openxmlformats.org/officeDocument/2006/relationships/hyperlink" Target="https://youglish.com/pronounce/Ought_to_Need_Dare_Natural_Usage/english/us" TargetMode="External"/><Relationship Id="rId109" Type="http://schemas.openxmlformats.org/officeDocument/2006/relationships/hyperlink" Target="https://youglish.com/pronounce/There_is_There_are_Advanced/english/us" TargetMode="External"/><Relationship Id="rId110" Type="http://schemas.openxmlformats.org/officeDocument/2006/relationships/hyperlink" Target="https://youglish.com/pronounce/Phrasal_Verbs_Real_Conversation/english/us" TargetMode="External"/><Relationship Id="rId111" Type="http://schemas.openxmlformats.org/officeDocument/2006/relationships/hyperlink" Target="https://youglish.com/pronounce/Master_Test/english/us" TargetMode="External"/><Relationship Id="rId112" Type="http://schemas.openxmlformats.org/officeDocument/2006/relationships/hyperlink" Target="https://youglish.com/pronounce/The_Ultimate_Grammar_Map/english/us" TargetMode="External"/><Relationship Id="rId113" Type="http://schemas.openxmlformats.org/officeDocument/2006/relationships/hyperlink" Target="https://youglish.com/pronounce/Software_Development_Team/english/us" TargetMode="External"/><Relationship Id="rId114" Type="http://schemas.openxmlformats.org/officeDocument/2006/relationships/hyperlink" Target="https://youglish.com/pronounce/Customer_Service/english/us" TargetMode="External"/><Relationship Id="rId115" Type="http://schemas.openxmlformats.org/officeDocument/2006/relationships/hyperlink" Target="https://youglish.com/pronounce/Client_Phone_Calls/english/us" TargetMode="External"/><Relationship Id="rId116" Type="http://schemas.openxmlformats.org/officeDocument/2006/relationships/hyperlink" Target="https://youglish.com/pronounce/Meetings/english/us" TargetMode="External"/><Relationship Id="rId117" Type="http://schemas.openxmlformats.org/officeDocument/2006/relationships/hyperlink" Target="https://youglish.com/pronounce/Email_Slack_Teams/english/us" TargetMode="External"/><Relationship Id="rId118" Type="http://schemas.openxmlformats.org/officeDocument/2006/relationships/hyperlink" Target="https://youglish.com/pronounce/Question_Word_to_verb/english/us" TargetMode="External"/><Relationship Id="rId119" Type="http://schemas.openxmlformats.org/officeDocument/2006/relationships/hyperlink" Target="https://youglish.com/pronounce/Must_have/english/us" TargetMode="External"/><Relationship Id="rId120" Type="http://schemas.openxmlformats.org/officeDocument/2006/relationships/hyperlink" Target="https://youglish.com/pronounce/Can_t_have/english/us" TargetMode="External"/><Relationship Id="rId121" Type="http://schemas.openxmlformats.org/officeDocument/2006/relationships/hyperlink" Target="https://youglish.com/pronounce/May_Might_have/english/us" TargetMode="External"/><Relationship Id="rId122" Type="http://schemas.openxmlformats.org/officeDocument/2006/relationships/hyperlink" Target="https://youglish.com/pronounce/Could_have/english/us" TargetMode="External"/><Relationship Id="rId123" Type="http://schemas.openxmlformats.org/officeDocument/2006/relationships/hyperlink" Target="https://youglish.com/pronounce/Should_have/english/us" TargetMode="External"/><Relationship Id="rId124" Type="http://schemas.openxmlformats.org/officeDocument/2006/relationships/hyperlink" Target="https://youglish.com/pronounce/Will/english/us" TargetMode="External"/><Relationship Id="rId125" Type="http://schemas.openxmlformats.org/officeDocument/2006/relationships/hyperlink" Target="https://youglish.com/pronounce/Going_to/english/us" TargetMode="External"/><Relationship Id="rId126" Type="http://schemas.openxmlformats.org/officeDocument/2006/relationships/hyperlink" Target="https://youglish.com/pronounce/Present_Continuous_for_future/english/us" TargetMode="External"/><Relationship Id="rId127" Type="http://schemas.openxmlformats.org/officeDocument/2006/relationships/hyperlink" Target="https://youglish.com/pronounce/English/english/us" TargetMode="External"/><Relationship Id="rId128" Type="http://schemas.openxmlformats.org/officeDocument/2006/relationships/hyperlink" Target="https://youglish.com/pronounce/I_work_from_home/english/us" TargetMode="External"/><Relationship Id="rId129" Type="http://schemas.openxmlformats.org/officeDocument/2006/relationships/hyperlink" Target="https://youglish.com/pronounce/She_likes_coffee/english/us" TargetMode="External"/><Relationship Id="rId130" Type="http://schemas.openxmlformats.org/officeDocument/2006/relationships/hyperlink" Target="https://youglish.com/pronounce/The_sun_rises_in_the_east/english/us" TargetMode="External"/><Relationship Id="rId131" Type="http://schemas.openxmlformats.org/officeDocument/2006/relationships/hyperlink" Target="https://youglish.com/pronounce/We_study_English_every_day/english/us" TargetMode="External"/><Relationship Id="rId132" Type="http://schemas.openxmlformats.org/officeDocument/2006/relationships/hyperlink" Target="https://youglish.com/pronounce/He_knows_the_answer/english/us" TargetMode="External"/><Relationship Id="rId133" Type="http://schemas.openxmlformats.org/officeDocument/2006/relationships/hyperlink" Target="https://youglish.com/pronounce/I_am_working_now/english/us" TargetMode="External"/><Relationship Id="rId134" Type="http://schemas.openxmlformats.org/officeDocument/2006/relationships/hyperlink" Target="https://youglish.com/pronounce/She_is_studying_English/english/us" TargetMode="External"/><Relationship Id="rId135" Type="http://schemas.openxmlformats.org/officeDocument/2006/relationships/hyperlink" Target="https://youglish.com/pronounce/They_are_playing_football/english/us" TargetMode="External"/><Relationship Id="rId136" Type="http://schemas.openxmlformats.org/officeDocument/2006/relationships/hyperlink" Target="https://youglish.com/pronounce/We_are_meeting_tomorrow/english/us" TargetMode="External"/><Relationship Id="rId137" Type="http://schemas.openxmlformats.org/officeDocument/2006/relationships/hyperlink" Target="https://youglish.com/pronounce/He_is_cooking_dinner/english/us" TargetMode="External"/><Relationship Id="rId138" Type="http://schemas.openxmlformats.org/officeDocument/2006/relationships/hyperlink" Target="https://youglish.com/pronounce/I_have_finished_the_work/english/us" TargetMode="External"/><Relationship Id="rId139" Type="http://schemas.openxmlformats.org/officeDocument/2006/relationships/hyperlink" Target="https://youglish.com/pronounce/She_has_visited_Paris/english/us" TargetMode="External"/><Relationship Id="rId140" Type="http://schemas.openxmlformats.org/officeDocument/2006/relationships/hyperlink" Target="https://youglish.com/pronounce/We_have_lived_here_for_years/english/us" TargetMode="External"/><Relationship Id="rId141" Type="http://schemas.openxmlformats.org/officeDocument/2006/relationships/hyperlink" Target="https://youglish.com/pronounce/He_has_lost_his_keys/english/us" TargetMode="External"/><Relationship Id="rId142" Type="http://schemas.openxmlformats.org/officeDocument/2006/relationships/hyperlink" Target="https://youglish.com/pronounce/They_have_arrived/english/us" TargetMode="External"/><Relationship Id="rId143" Type="http://schemas.openxmlformats.org/officeDocument/2006/relationships/hyperlink" Target="https://youglish.com/pronounce/I_have_been_working_for_hours/english/us" TargetMode="External"/><Relationship Id="rId144" Type="http://schemas.openxmlformats.org/officeDocument/2006/relationships/hyperlink" Target="https://youglish.com/pronounce/She_has_been_studying_all_day/english/us" TargetMode="External"/><Relationship Id="rId145" Type="http://schemas.openxmlformats.org/officeDocument/2006/relationships/hyperlink" Target="https://youglish.com/pronounce/It_has_been_raining_since_morning/english/us" TargetMode="External"/><Relationship Id="rId146" Type="http://schemas.openxmlformats.org/officeDocument/2006/relationships/hyperlink" Target="https://youglish.com/pronounce/We_have_been_waiting_for_an_hour/english/us" TargetMode="External"/><Relationship Id="rId147" Type="http://schemas.openxmlformats.org/officeDocument/2006/relationships/hyperlink" Target="https://youglish.com/pronounce/He_has_been_feeling_tired_lately/english/us" TargetMode="External"/><Relationship Id="rId148" Type="http://schemas.openxmlformats.org/officeDocument/2006/relationships/hyperlink" Target="https://youglish.com/pronounce/I_worked_yesterday/english/us" TargetMode="External"/><Relationship Id="rId149" Type="http://schemas.openxmlformats.org/officeDocument/2006/relationships/hyperlink" Target="https://youglish.com/pronounce/She_visited_Cairo_last_year/english/us" TargetMode="External"/><Relationship Id="rId150" Type="http://schemas.openxmlformats.org/officeDocument/2006/relationships/hyperlink" Target="https://youglish.com/pronounce/They_finished_the_project/english/us" TargetMode="External"/><Relationship Id="rId151" Type="http://schemas.openxmlformats.org/officeDocument/2006/relationships/hyperlink" Target="https://youglish.com/pronounce/He_called_me_this_morning/english/us" TargetMode="External"/><Relationship Id="rId152" Type="http://schemas.openxmlformats.org/officeDocument/2006/relationships/hyperlink" Target="https://youglish.com/pronounce/We_went_to_the_beach/english/us" TargetMode="External"/><Relationship Id="rId153" Type="http://schemas.openxmlformats.org/officeDocument/2006/relationships/hyperlink" Target="https://youglish.com/pronounce/I_was_working_when_you_called/english/us" TargetMode="External"/><Relationship Id="rId154" Type="http://schemas.openxmlformats.org/officeDocument/2006/relationships/hyperlink" Target="https://youglish.com/pronounce/She_was_sleeping_at_PM/english/us" TargetMode="External"/><Relationship Id="rId155" Type="http://schemas.openxmlformats.org/officeDocument/2006/relationships/hyperlink" Target="https://youglish.com/pronounce/They_were_playing_football/english/us" TargetMode="External"/><Relationship Id="rId156" Type="http://schemas.openxmlformats.org/officeDocument/2006/relationships/hyperlink" Target="https://youglish.com/pronounce/It_was_raining_all_night/english/us" TargetMode="External"/><Relationship Id="rId157" Type="http://schemas.openxmlformats.org/officeDocument/2006/relationships/hyperlink" Target="https://youglish.com/pronounce/He_was_reading_a_book/english/us" TargetMode="External"/><Relationship Id="rId158" Type="http://schemas.openxmlformats.org/officeDocument/2006/relationships/hyperlink" Target="https://youglish.com/pronounce/I_had_finished_before_he_arrived/english/us" TargetMode="External"/><Relationship Id="rId159" Type="http://schemas.openxmlformats.org/officeDocument/2006/relationships/hyperlink" Target="https://youglish.com/pronounce/She_had_already_left/english/us" TargetMode="External"/><Relationship Id="rId160" Type="http://schemas.openxmlformats.org/officeDocument/2006/relationships/hyperlink" Target="https://youglish.com/pronounce/They_had_studied_the_lesson/english/us" TargetMode="External"/><Relationship Id="rId161" Type="http://schemas.openxmlformats.org/officeDocument/2006/relationships/hyperlink" Target="https://youglish.com/pronounce/He_had_forgotten_his_keys/english/us" TargetMode="External"/><Relationship Id="rId162" Type="http://schemas.openxmlformats.org/officeDocument/2006/relationships/hyperlink" Target="https://youglish.com/pronounce/We_had_never_seen_this_before/english/us" TargetMode="External"/><Relationship Id="rId163" Type="http://schemas.openxmlformats.org/officeDocument/2006/relationships/hyperlink" Target="https://youglish.com/pronounce/I_had_been_working_for_hours/english/us" TargetMode="External"/><Relationship Id="rId164" Type="http://schemas.openxmlformats.org/officeDocument/2006/relationships/hyperlink" Target="https://youglish.com/pronounce/She_had_been_studying_all_night/english/us" TargetMode="External"/><Relationship Id="rId165" Type="http://schemas.openxmlformats.org/officeDocument/2006/relationships/hyperlink" Target="https://youglish.com/pronounce/They_had_been_waiting/english/us" TargetMode="External"/><Relationship Id="rId166" Type="http://schemas.openxmlformats.org/officeDocument/2006/relationships/hyperlink" Target="https://youglish.com/pronounce/He_had_been_feeling_sick/english/us" TargetMode="External"/><Relationship Id="rId167" Type="http://schemas.openxmlformats.org/officeDocument/2006/relationships/hyperlink" Target="https://youglish.com/pronounce/We_had_been_living_there/english/us" TargetMode="External"/><Relationship Id="rId168" Type="http://schemas.openxmlformats.org/officeDocument/2006/relationships/hyperlink" Target="https://youglish.com/pronounce/I_will_help_you/english/us" TargetMode="External"/><Relationship Id="rId169" Type="http://schemas.openxmlformats.org/officeDocument/2006/relationships/hyperlink" Target="https://youglish.com/pronounce/She_will_come_tomorrow/english/us" TargetMode="External"/><Relationship Id="rId170" Type="http://schemas.openxmlformats.org/officeDocument/2006/relationships/hyperlink" Target="https://youglish.com/pronounce/They_will_finish_soon/english/us" TargetMode="External"/><Relationship Id="rId171" Type="http://schemas.openxmlformats.org/officeDocument/2006/relationships/hyperlink" Target="https://youglish.com/pronounce/He_will_call_you/english/us" TargetMode="External"/><Relationship Id="rId172" Type="http://schemas.openxmlformats.org/officeDocument/2006/relationships/hyperlink" Target="https://youglish.com/pronounce/We_will_start_now/english/us" TargetMode="External"/><Relationship Id="rId173" Type="http://schemas.openxmlformats.org/officeDocument/2006/relationships/hyperlink" Target="https://youglish.com/pronounce/I_will_be_working_at_PM/english/us" TargetMode="External"/><Relationship Id="rId174" Type="http://schemas.openxmlformats.org/officeDocument/2006/relationships/hyperlink" Target="https://youglish.com/pronounce/She_will_be_sleeping/english/us" TargetMode="External"/><Relationship Id="rId175" Type="http://schemas.openxmlformats.org/officeDocument/2006/relationships/hyperlink" Target="https://youglish.com/pronounce/They_will_be_traveling/english/us" TargetMode="External"/><Relationship Id="rId176" Type="http://schemas.openxmlformats.org/officeDocument/2006/relationships/hyperlink" Target="https://youglish.com/pronounce/He_will_be_studying/english/us" TargetMode="External"/><Relationship Id="rId177" Type="http://schemas.openxmlformats.org/officeDocument/2006/relationships/hyperlink" Target="https://youglish.com/pronounce/We_will_be_waiting/english/us" TargetMode="External"/><Relationship Id="rId178" Type="http://schemas.openxmlformats.org/officeDocument/2006/relationships/hyperlink" Target="https://youglish.com/pronounce/I_will_have_finished_by_Friday/english/us" TargetMode="External"/><Relationship Id="rId179" Type="http://schemas.openxmlformats.org/officeDocument/2006/relationships/hyperlink" Target="https://youglish.com/pronounce/She_will_have_arrived/english/us" TargetMode="External"/><Relationship Id="rId180" Type="http://schemas.openxmlformats.org/officeDocument/2006/relationships/hyperlink" Target="https://youglish.com/pronounce/They_will_have_completed_it/english/us" TargetMode="External"/><Relationship Id="rId181" Type="http://schemas.openxmlformats.org/officeDocument/2006/relationships/hyperlink" Target="https://youglish.com/pronounce/He_will_have_left/english/us" TargetMode="External"/><Relationship Id="rId182" Type="http://schemas.openxmlformats.org/officeDocument/2006/relationships/hyperlink" Target="https://youglish.com/pronounce/We_will_have_decided/english/us" TargetMode="External"/><Relationship Id="rId183" Type="http://schemas.openxmlformats.org/officeDocument/2006/relationships/hyperlink" Target="https://youglish.com/pronounce/I_will_have_been_working_for_years/english/us" TargetMode="External"/><Relationship Id="rId184" Type="http://schemas.openxmlformats.org/officeDocument/2006/relationships/hyperlink" Target="https://youglish.com/pronounce/She_will_have_been_studying/english/us" TargetMode="External"/><Relationship Id="rId185" Type="http://schemas.openxmlformats.org/officeDocument/2006/relationships/hyperlink" Target="https://youglish.com/pronounce/They_will_have_been_waiting/english/us" TargetMode="External"/><Relationship Id="rId186" Type="http://schemas.openxmlformats.org/officeDocument/2006/relationships/hyperlink" Target="https://youglish.com/pronounce/He_will_have_been_living_here/english/us" TargetMode="External"/><Relationship Id="rId187" Type="http://schemas.openxmlformats.org/officeDocument/2006/relationships/hyperlink" Target="https://youglish.com/pronounce/We_will_have_been_working_together/english/us" TargetMode="External"/><Relationship Id="rId188" Type="http://schemas.openxmlformats.org/officeDocument/2006/relationships/hyperlink" Target="https://youglish.com/pronounce/The_report_is_written_by_the_manager/english/us" TargetMode="External"/><Relationship Id="rId189" Type="http://schemas.openxmlformats.org/officeDocument/2006/relationships/hyperlink" Target="https://youglish.com/pronounce/The_car_is_fixed_by_the_mechanic/english/us" TargetMode="External"/><Relationship Id="rId190" Type="http://schemas.openxmlformats.org/officeDocument/2006/relationships/hyperlink" Target="https://youglish.com/pronounce/The_house_is_cleaned_every_day/english/us" TargetMode="External"/><Relationship Id="rId191" Type="http://schemas.openxmlformats.org/officeDocument/2006/relationships/hyperlink" Target="https://youglish.com/pronounce/English_is_spoken_here/english/us" TargetMode="External"/><Relationship Id="rId192" Type="http://schemas.openxmlformats.org/officeDocument/2006/relationships/hyperlink" Target="https://youglish.com/pronounce/The_email_is_sent_automatically/english/us" TargetMode="External"/><Relationship Id="rId193" Type="http://schemas.openxmlformats.org/officeDocument/2006/relationships/hyperlink" Target="https://youglish.com/pronounce/The_report_is_being_written/english/us" TargetMode="External"/><Relationship Id="rId194" Type="http://schemas.openxmlformats.org/officeDocument/2006/relationships/hyperlink" Target="https://youglish.com/pronounce/The_car_is_being_fixed/english/us" TargetMode="External"/><Relationship Id="rId195" Type="http://schemas.openxmlformats.org/officeDocument/2006/relationships/hyperlink" Target="https://youglish.com/pronounce/The_house_is_being_cleaned/english/us" TargetMode="External"/><Relationship Id="rId196" Type="http://schemas.openxmlformats.org/officeDocument/2006/relationships/hyperlink" Target="https://youglish.com/pronounce/The_project_is_being_discussed/english/us" TargetMode="External"/><Relationship Id="rId197" Type="http://schemas.openxmlformats.org/officeDocument/2006/relationships/hyperlink" Target="https://youglish.com/pronounce/The_email_is_being_sent/english/us" TargetMode="External"/><Relationship Id="rId198" Type="http://schemas.openxmlformats.org/officeDocument/2006/relationships/hyperlink" Target="https://youglish.com/pronounce/The_report_has_been_written/english/us" TargetMode="External"/><Relationship Id="rId199" Type="http://schemas.openxmlformats.org/officeDocument/2006/relationships/hyperlink" Target="https://youglish.com/pronounce/The_car_has_been_fixed/english/us" TargetMode="External"/><Relationship Id="rId200" Type="http://schemas.openxmlformats.org/officeDocument/2006/relationships/hyperlink" Target="https://youglish.com/pronounce/The_house_has_been_cleaned/english/us" TargetMode="External"/><Relationship Id="rId201" Type="http://schemas.openxmlformats.org/officeDocument/2006/relationships/hyperlink" Target="https://youglish.com/pronounce/The_project_has_been_completed/english/us" TargetMode="External"/><Relationship Id="rId202" Type="http://schemas.openxmlformats.org/officeDocument/2006/relationships/hyperlink" Target="https://youglish.com/pronounce/The_email_has_been_sent/english/us" TargetMode="External"/><Relationship Id="rId203" Type="http://schemas.openxmlformats.org/officeDocument/2006/relationships/hyperlink" Target="https://youglish.com/pronounce/The_report_was_written_yesterday/english/us" TargetMode="External"/><Relationship Id="rId204" Type="http://schemas.openxmlformats.org/officeDocument/2006/relationships/hyperlink" Target="https://youglish.com/pronounce/The_car_was_fixed_last_week/english/us" TargetMode="External"/><Relationship Id="rId205" Type="http://schemas.openxmlformats.org/officeDocument/2006/relationships/hyperlink" Target="https://youglish.com/pronounce/The_house_was_cleaned/english/us" TargetMode="External"/><Relationship Id="rId206" Type="http://schemas.openxmlformats.org/officeDocument/2006/relationships/hyperlink" Target="https://youglish.com/pronounce/The_project_was_completed/english/us" TargetMode="External"/><Relationship Id="rId207" Type="http://schemas.openxmlformats.org/officeDocument/2006/relationships/hyperlink" Target="https://youglish.com/pronounce/The_email_was_sent/english/us" TargetMode="External"/><Relationship Id="rId208" Type="http://schemas.openxmlformats.org/officeDocument/2006/relationships/hyperlink" Target="https://youglish.com/pronounce/The_report_was_being_written/english/us" TargetMode="External"/><Relationship Id="rId209" Type="http://schemas.openxmlformats.org/officeDocument/2006/relationships/hyperlink" Target="https://youglish.com/pronounce/The_car_was_being_fixed/english/us" TargetMode="External"/><Relationship Id="rId210" Type="http://schemas.openxmlformats.org/officeDocument/2006/relationships/hyperlink" Target="https://youglish.com/pronounce/The_house_was_being_cleaned/english/us" TargetMode="External"/><Relationship Id="rId211" Type="http://schemas.openxmlformats.org/officeDocument/2006/relationships/hyperlink" Target="https://youglish.com/pronounce/The_project_was_being_discussed/english/us" TargetMode="External"/><Relationship Id="rId212" Type="http://schemas.openxmlformats.org/officeDocument/2006/relationships/hyperlink" Target="https://youglish.com/pronounce/The_email_was_being_sent/english/us" TargetMode="External"/><Relationship Id="rId213" Type="http://schemas.openxmlformats.org/officeDocument/2006/relationships/hyperlink" Target="https://youglish.com/pronounce/The_report_had_been_written/english/us" TargetMode="External"/><Relationship Id="rId214" Type="http://schemas.openxmlformats.org/officeDocument/2006/relationships/hyperlink" Target="https://youglish.com/pronounce/The_car_had_been_fixed/english/us" TargetMode="External"/><Relationship Id="rId215" Type="http://schemas.openxmlformats.org/officeDocument/2006/relationships/hyperlink" Target="https://youglish.com/pronounce/The_house_had_been_cleaned/english/us" TargetMode="External"/><Relationship Id="rId216" Type="http://schemas.openxmlformats.org/officeDocument/2006/relationships/hyperlink" Target="https://youglish.com/pronounce/The_project_had_been_completed/english/us" TargetMode="External"/><Relationship Id="rId217" Type="http://schemas.openxmlformats.org/officeDocument/2006/relationships/hyperlink" Target="https://youglish.com/pronounce/The_email_had_been_sent/english/us" TargetMode="External"/><Relationship Id="rId218" Type="http://schemas.openxmlformats.org/officeDocument/2006/relationships/hyperlink" Target="https://youglish.com/pronounce/The_report_will_be_written/english/us" TargetMode="External"/><Relationship Id="rId219" Type="http://schemas.openxmlformats.org/officeDocument/2006/relationships/hyperlink" Target="https://youglish.com/pronounce/The_car_will_be_fixed/english/us" TargetMode="External"/><Relationship Id="rId220" Type="http://schemas.openxmlformats.org/officeDocument/2006/relationships/hyperlink" Target="https://youglish.com/pronounce/The_house_will_be_cleaned/english/us" TargetMode="External"/><Relationship Id="rId221" Type="http://schemas.openxmlformats.org/officeDocument/2006/relationships/hyperlink" Target="https://youglish.com/pronounce/The_project_will_be_completed/english/us" TargetMode="External"/><Relationship Id="rId222" Type="http://schemas.openxmlformats.org/officeDocument/2006/relationships/hyperlink" Target="https://youglish.com/pronounce/The_email_will_be_sent/english/us" TargetMode="External"/><Relationship Id="rId223" Type="http://schemas.openxmlformats.org/officeDocument/2006/relationships/hyperlink" Target="https://youglish.com/pronounce/The_report_will_have_been_written/english/us" TargetMode="External"/><Relationship Id="rId224" Type="http://schemas.openxmlformats.org/officeDocument/2006/relationships/hyperlink" Target="https://youglish.com/pronounce/The_car_will_have_been_fixed/english/us" TargetMode="External"/><Relationship Id="rId225" Type="http://schemas.openxmlformats.org/officeDocument/2006/relationships/hyperlink" Target="https://youglish.com/pronounce/The_house_will_have_been_cleaned/english/us" TargetMode="External"/><Relationship Id="rId226" Type="http://schemas.openxmlformats.org/officeDocument/2006/relationships/hyperlink" Target="https://youglish.com/pronounce/The_project_will_have_been_completed/english/us" TargetMode="External"/><Relationship Id="rId227" Type="http://schemas.openxmlformats.org/officeDocument/2006/relationships/hyperlink" Target="https://youglish.com/pronounce/The_email_will_have_been_sent/english/us" TargetMode="External"/><Relationship Id="rId228" Type="http://schemas.openxmlformats.org/officeDocument/2006/relationships/hyperlink" Target="https://youglish.com/pronounce/If_you_heat_water_it_boils/english/us" TargetMode="External"/><Relationship Id="rId229" Type="http://schemas.openxmlformats.org/officeDocument/2006/relationships/hyperlink" Target="https://youglish.com/pronounce/If_I_don_t_sleep_I_feel_tired/english/us" TargetMode="External"/><Relationship Id="rId230" Type="http://schemas.openxmlformats.org/officeDocument/2006/relationships/hyperlink" Target="https://youglish.com/pronounce/If_you_mix_blue_and_yellow_you_get_green/english/us" TargetMode="External"/><Relationship Id="rId231" Type="http://schemas.openxmlformats.org/officeDocument/2006/relationships/hyperlink" Target="https://youglish.com/pronounce/If_it_rains_the_ground_gets_wet/english/us" TargetMode="External"/><Relationship Id="rId232" Type="http://schemas.openxmlformats.org/officeDocument/2006/relationships/hyperlink" Target="https://youglish.com/pronounce/If_you_press_the_button_it_starts/english/us" TargetMode="External"/><Relationship Id="rId233" Type="http://schemas.openxmlformats.org/officeDocument/2006/relationships/hyperlink" Target="https://youglish.com/pronounce/If_it_rains_I_will_stay_home/english/us" TargetMode="External"/><Relationship Id="rId234" Type="http://schemas.openxmlformats.org/officeDocument/2006/relationships/hyperlink" Target="https://youglish.com/pronounce/If_you_study_you_will_pass/english/us" TargetMode="External"/><Relationship Id="rId235" Type="http://schemas.openxmlformats.org/officeDocument/2006/relationships/hyperlink" Target="https://youglish.com/pronounce/If_she_calls_I_will_tell_her/english/us" TargetMode="External"/><Relationship Id="rId236" Type="http://schemas.openxmlformats.org/officeDocument/2006/relationships/hyperlink" Target="https://youglish.com/pronounce/If_we_have_time_we_will_go/english/us" TargetMode="External"/><Relationship Id="rId237" Type="http://schemas.openxmlformats.org/officeDocument/2006/relationships/hyperlink" Target="https://youglish.com/pronounce/If_he_works_hard_he_will_succeed/english/us" TargetMode="External"/><Relationship Id="rId238" Type="http://schemas.openxmlformats.org/officeDocument/2006/relationships/hyperlink" Target="https://youglish.com/pronounce/If_I_had_money_I_would_buy_a_car/english/us" TargetMode="External"/><Relationship Id="rId239" Type="http://schemas.openxmlformats.org/officeDocument/2006/relationships/hyperlink" Target="https://youglish.com/pronounce/If_I_were_you_I_would_accept/english/us" TargetMode="External"/><Relationship Id="rId240" Type="http://schemas.openxmlformats.org/officeDocument/2006/relationships/hyperlink" Target="https://youglish.com/pronounce/If_she_knew_she_would_tell_you/english/us" TargetMode="External"/><Relationship Id="rId241" Type="http://schemas.openxmlformats.org/officeDocument/2006/relationships/hyperlink" Target="https://youglish.com/pronounce/If_we_lived_there_we_would_be_happy/english/us" TargetMode="External"/><Relationship Id="rId242" Type="http://schemas.openxmlformats.org/officeDocument/2006/relationships/hyperlink" Target="https://youglish.com/pronounce/If_he_studied_he_would_pass/english/us" TargetMode="External"/><Relationship Id="rId243" Type="http://schemas.openxmlformats.org/officeDocument/2006/relationships/hyperlink" Target="https://youglish.com/pronounce/If_I_had_known_I_would_have_helped/english/us" TargetMode="External"/><Relationship Id="rId244" Type="http://schemas.openxmlformats.org/officeDocument/2006/relationships/hyperlink" Target="https://youglish.com/pronounce/If_she_had_studied_she_would_have_passed/english/us" TargetMode="External"/><Relationship Id="rId245" Type="http://schemas.openxmlformats.org/officeDocument/2006/relationships/hyperlink" Target="https://youglish.com/pronounce/If_we_had_left_earlier_we_would_have_arrived/english/us" TargetMode="External"/><Relationship Id="rId246" Type="http://schemas.openxmlformats.org/officeDocument/2006/relationships/hyperlink" Target="https://youglish.com/pronounce/If_he_had_called_I_would_have_answered/english/us" TargetMode="External"/><Relationship Id="rId247" Type="http://schemas.openxmlformats.org/officeDocument/2006/relationships/hyperlink" Target="https://youglish.com/pronounce/If_they_had_prepared_they_would_have_succeeded/english/us" TargetMode="External"/><Relationship Id="rId248" Type="http://schemas.openxmlformats.org/officeDocument/2006/relationships/hyperlink" Target="https://youglish.com/pronounce/If_I_had_studied_I_would_have_a_job/english/us" TargetMode="External"/><Relationship Id="rId249" Type="http://schemas.openxmlformats.org/officeDocument/2006/relationships/hyperlink" Target="https://youglish.com/pronounce/If_he_had_saved_he_wouldn_t_be_worried/english/us" TargetMode="External"/><Relationship Id="rId250" Type="http://schemas.openxmlformats.org/officeDocument/2006/relationships/hyperlink" Target="https://youglish.com/pronounce/If_I_were_more_organized_I_wouldn_t_have/english/us" TargetMode="External"/><Relationship Id="rId251" Type="http://schemas.openxmlformats.org/officeDocument/2006/relationships/hyperlink" Target="https://youglish.com/pronounce/If_she_were_careful_she_wouldn_t_have_made/english/us" TargetMode="External"/><Relationship Id="rId252" Type="http://schemas.openxmlformats.org/officeDocument/2006/relationships/hyperlink" Target="https://youglish.com/pronounce/Advanced_Conditional_Words/english/us" TargetMode="External"/><Relationship Id="rId253" Type="http://schemas.openxmlformats.org/officeDocument/2006/relationships/hyperlink" Target="https://youglish.com/pronounce/Unless/english/us" TargetMode="External"/><Relationship Id="rId254" Type="http://schemas.openxmlformats.org/officeDocument/2006/relationships/hyperlink" Target="https://youglish.com/pronounce/Unless_if_not/english/us" TargetMode="External"/><Relationship Id="rId255" Type="http://schemas.openxmlformats.org/officeDocument/2006/relationships/hyperlink" Target="https://youglish.com/pronounce/Unless_you_hurry_you_will_be_late/english/us" TargetMode="External"/><Relationship Id="rId256" Type="http://schemas.openxmlformats.org/officeDocument/2006/relationships/hyperlink" Target="https://youglish.com/pronounce/Unless_it_rains_we_will_go/english/us" TargetMode="External"/><Relationship Id="rId257" Type="http://schemas.openxmlformats.org/officeDocument/2006/relationships/hyperlink" Target="https://youglish.com/pronounce/As_Long_As_Provided_Providing/english/us" TargetMode="External"/><Relationship Id="rId258" Type="http://schemas.openxmlformats.org/officeDocument/2006/relationships/hyperlink" Target="https://youglish.com/pronounce/You_can_use_it_as_long_as_you_are/english/us" TargetMode="External"/><Relationship Id="rId259" Type="http://schemas.openxmlformats.org/officeDocument/2006/relationships/hyperlink" Target="https://youglish.com/pronounce/We_can_continue_provided_everyone_agrees/english/us" TargetMode="External"/><Relationship Id="rId260" Type="http://schemas.openxmlformats.org/officeDocument/2006/relationships/hyperlink" Target="https://youglish.com/pronounce/Even_If/english/us" TargetMode="External"/><Relationship Id="rId261" Type="http://schemas.openxmlformats.org/officeDocument/2006/relationships/hyperlink" Target="https://youglish.com/pronounce/Even_if_it_rains_I_will_go/english/us" TargetMode="External"/><Relationship Id="rId262" Type="http://schemas.openxmlformats.org/officeDocument/2006/relationships/hyperlink" Target="https://youglish.com/pronounce/Even_if_he_apologizes_I_won_t_forgive/english/us" TargetMode="External"/><Relationship Id="rId263" Type="http://schemas.openxmlformats.org/officeDocument/2006/relationships/hyperlink" Target="https://youglish.com/pronounce/In_Case/english/us" TargetMode="External"/><Relationship Id="rId264" Type="http://schemas.openxmlformats.org/officeDocument/2006/relationships/hyperlink" Target="https://youglish.com/pronounce/Take_an_umbrella_in_case_it_rains/english/us" TargetMode="External"/><Relationship Id="rId265" Type="http://schemas.openxmlformats.org/officeDocument/2006/relationships/hyperlink" Target="https://youglish.com/pronounce/Save_the_file_in_case_the_computer_crashes/english/us" TargetMode="External"/><Relationship Id="rId266" Type="http://schemas.openxmlformats.org/officeDocument/2006/relationships/hyperlink" Target="https://youglish.com/pronounce/Otherwise/english/us" TargetMode="External"/><Relationship Id="rId267" Type="http://schemas.openxmlformats.org/officeDocument/2006/relationships/hyperlink" Target="https://youglish.com/pronounce/Hurry_up_otherwise_we_ll_be_late/english/us" TargetMode="External"/><Relationship Id="rId268" Type="http://schemas.openxmlformats.org/officeDocument/2006/relationships/hyperlink" Target="https://youglish.com/pronounce/Save_your_work_otherwise_you_might_lose_it/english/us" TargetMode="External"/><Relationship Id="rId269" Type="http://schemas.openxmlformats.org/officeDocument/2006/relationships/hyperlink" Target="https://youglish.com/pronounce/Had_I_known_I_would_have_helped/english/us" TargetMode="External"/><Relationship Id="rId270" Type="http://schemas.openxmlformats.org/officeDocument/2006/relationships/hyperlink" Target="https://youglish.com/pronounce/Were_I_you_I_would_accept/english/us" TargetMode="External"/><Relationship Id="rId271" Type="http://schemas.openxmlformats.org/officeDocument/2006/relationships/hyperlink" Target="https://youglish.com/pronounce/Should_you_need_help_call_me/english/us" TargetMode="External"/><Relationship Id="rId272" Type="http://schemas.openxmlformats.org/officeDocument/2006/relationships/hyperlink" Target="https://youglish.com/pronounce/Passive/english/us" TargetMode="External"/><Relationship Id="rId273" Type="http://schemas.openxmlformats.org/officeDocument/2006/relationships/hyperlink" Target="https://youglish.com/pronounce/Causative/english/us" TargetMode="External"/><Relationship Id="rId274" Type="http://schemas.openxmlformats.org/officeDocument/2006/relationships/hyperlink" Target="https://youglish.com/pronounce/Get_Causative/english/us" TargetMode="External"/><Relationship Id="rId275" Type="http://schemas.openxmlformats.org/officeDocument/2006/relationships/hyperlink" Target="https://youglish.com/pronounce/Get_Passive/english/us" TargetMode="External"/><Relationship Id="rId276" Type="http://schemas.openxmlformats.org/officeDocument/2006/relationships/hyperlink" Target="https://youglish.com/pronounce/I_m_late_aren_t_I/english/us" TargetMode="External"/><Relationship Id="rId277" Type="http://schemas.openxmlformats.org/officeDocument/2006/relationships/hyperlink" Target="https://youglish.com/pronounce/Let_s_go_shall_we/english/us" TargetMode="External"/><Relationship Id="rId278" Type="http://schemas.openxmlformats.org/officeDocument/2006/relationships/hyperlink" Target="https://youglish.com/pronounce/Open_the_door_will_you/english/us" TargetMode="External"/><Relationship Id="rId279" Type="http://schemas.openxmlformats.org/officeDocument/2006/relationships/hyperlink" Target="https://youglish.com/pronounce/Nobody_called_did_they/english/us" TargetMode="External"/><Relationship Id="rId280" Type="http://schemas.openxmlformats.org/officeDocument/2006/relationships/hyperlink" Target="https://youglish.com/pronounce/You_re_coming_aren_t_you/english/us" TargetMode="External"/><Relationship Id="rId281" Type="http://schemas.openxmlformats.org/officeDocument/2006/relationships/hyperlink" Target="https://youglish.com/pronounce/She_doesn_t_like_coffee_does_she/english/us" TargetMode="External"/><Relationship Id="rId282" Type="http://schemas.openxmlformats.org/officeDocument/2006/relationships/hyperlink" Target="https://youglish.com/pronounce/They_ve_finished_haven_t_they/english/us" TargetMode="External"/><Relationship Id="rId283" Type="http://schemas.openxmlformats.org/officeDocument/2006/relationships/hyperlink" Target="https://youglish.com/pronounce/Don_t_forget_will_you/english/us" TargetMode="External"/><Relationship Id="rId284" Type="http://schemas.openxmlformats.org/officeDocument/2006/relationships/hyperlink" Target="https://youglish.com/pronounce/He_can_swim_can_t_he/english/us" TargetMode="External"/><Relationship Id="rId285" Type="http://schemas.openxmlformats.org/officeDocument/2006/relationships/hyperlink" Target="https://youglish.com/pronounce/I_don_t_have_to_go_do_I/english/us" TargetMode="External"/><Relationship Id="rId286" Type="http://schemas.openxmlformats.org/officeDocument/2006/relationships/hyperlink" Target="https://youglish.com/pronounce/Direct/english/us" TargetMode="External"/><Relationship Id="rId287" Type="http://schemas.openxmlformats.org/officeDocument/2006/relationships/hyperlink" Target="https://youglish.com/pronounce/Reported/english/us" TargetMode="External"/><Relationship Id="rId288" Type="http://schemas.openxmlformats.org/officeDocument/2006/relationships/hyperlink" Target="https://youglish.com/pronounce/I_m_tired_he_said/english/us" TargetMode="External"/><Relationship Id="rId289" Type="http://schemas.openxmlformats.org/officeDocument/2006/relationships/hyperlink" Target="https://youglish.com/pronounce/He_said_that_he_was_tired/english/us" TargetMode="External"/><Relationship Id="rId290" Type="http://schemas.openxmlformats.org/officeDocument/2006/relationships/hyperlink" Target="https://youglish.com/pronounce/I_live_in_Cairo_she_told_me/english/us" TargetMode="External"/><Relationship Id="rId291" Type="http://schemas.openxmlformats.org/officeDocument/2006/relationships/hyperlink" Target="https://youglish.com/pronounce/She_told_me_that_she_lived_in_Cairo/english/us" TargetMode="External"/><Relationship Id="rId292" Type="http://schemas.openxmlformats.org/officeDocument/2006/relationships/hyperlink" Target="https://youglish.com/pronounce/Are_you_coming_she_asked/english/us" TargetMode="External"/><Relationship Id="rId293" Type="http://schemas.openxmlformats.org/officeDocument/2006/relationships/hyperlink" Target="https://youglish.com/pronounce/She_asked_me_if_I_was_coming/english/us" TargetMode="External"/><Relationship Id="rId294" Type="http://schemas.openxmlformats.org/officeDocument/2006/relationships/hyperlink" Target="https://youglish.com/pronounce/Where_do_you_live_he_asked/english/us" TargetMode="External"/><Relationship Id="rId295" Type="http://schemas.openxmlformats.org/officeDocument/2006/relationships/hyperlink" Target="https://youglish.com/pronounce/He_asked_where_I_lived/english/us" TargetMode="External"/><Relationship Id="rId296" Type="http://schemas.openxmlformats.org/officeDocument/2006/relationships/hyperlink" Target="https://youglish.com/pronounce/Close_the_door_she_told_him/english/us" TargetMode="External"/><Relationship Id="rId297" Type="http://schemas.openxmlformats.org/officeDocument/2006/relationships/hyperlink" Target="https://youglish.com/pronounce/She_told_him_to_close_the_door/english/us" TargetMode="External"/><Relationship Id="rId298" Type="http://schemas.openxmlformats.org/officeDocument/2006/relationships/hyperlink" Target="https://youglish.com/pronounce/Please_help_me_he_asked/english/us" TargetMode="External"/><Relationship Id="rId299" Type="http://schemas.openxmlformats.org/officeDocument/2006/relationships/hyperlink" Target="https://youglish.com/pronounce/He_asked_her_to_help_him/english/us" TargetMode="External"/><Relationship Id="rId300" Type="http://schemas.openxmlformats.org/officeDocument/2006/relationships/hyperlink" Target="https://youglish.com/pronounce/Don_t_be_late_she_told_me/english/us" TargetMode="External"/><Relationship Id="rId301" Type="http://schemas.openxmlformats.org/officeDocument/2006/relationships/hyperlink" Target="https://youglish.com/pronounce/She_told_me_not_to_be_late/english/us" TargetMode="External"/><Relationship Id="rId302" Type="http://schemas.openxmlformats.org/officeDocument/2006/relationships/hyperlink" Target="https://youglish.com/pronounce/I_will_call_you_he_said/english/us" TargetMode="External"/><Relationship Id="rId303" Type="http://schemas.openxmlformats.org/officeDocument/2006/relationships/hyperlink" Target="https://youglish.com/pronounce/He_said_that_he_would_call_me/english/us" TargetMode="External"/><Relationship Id="rId304" Type="http://schemas.openxmlformats.org/officeDocument/2006/relationships/hyperlink" Target="https://youglish.com/pronounce/What_time_is_it_she_asked/english/us" TargetMode="External"/><Relationship Id="rId305" Type="http://schemas.openxmlformats.org/officeDocument/2006/relationships/hyperlink" Target="https://youglish.com/pronounce/She_asked_what_time_it_was/english/us" TargetMode="External"/><Relationship Id="rId306" Type="http://schemas.openxmlformats.org/officeDocument/2006/relationships/hyperlink" Target="https://youglish.com/pronounce/I_haven_t_seen_him_she_said/english/us" TargetMode="External"/><Relationship Id="rId307" Type="http://schemas.openxmlformats.org/officeDocument/2006/relationships/hyperlink" Target="https://youglish.com/pronounce/She_said_that_she_hadn_t_seen_him/english/us" TargetMode="External"/><Relationship Id="rId308" Type="http://schemas.openxmlformats.org/officeDocument/2006/relationships/hyperlink" Target="https://youglish.com/pronounce/I_bought_a_new_phone/english/us" TargetMode="External"/><Relationship Id="rId309" Type="http://schemas.openxmlformats.org/officeDocument/2006/relationships/hyperlink" Target="https://youglish.com/pronounce/She_opened_the_door/english/us" TargetMode="External"/><Relationship Id="rId310" Type="http://schemas.openxmlformats.org/officeDocument/2006/relationships/hyperlink" Target="https://youglish.com/pronounce/He_fixed_the_computer/english/us" TargetMode="External"/><Relationship Id="rId311" Type="http://schemas.openxmlformats.org/officeDocument/2006/relationships/hyperlink" Target="https://youglish.com/pronounce/I_need_your_help/english/us" TargetMode="External"/><Relationship Id="rId312" Type="http://schemas.openxmlformats.org/officeDocument/2006/relationships/hyperlink" Target="https://youglish.com/pronounce/He_loves_his_family/english/us" TargetMode="External"/><Relationship Id="rId313" Type="http://schemas.openxmlformats.org/officeDocument/2006/relationships/hyperlink" Target="https://youglish.com/pronounce/We_watched_the_movie/english/us" TargetMode="External"/><Relationship Id="rId314" Type="http://schemas.openxmlformats.org/officeDocument/2006/relationships/hyperlink" Target="https://youglish.com/pronounce/I_finished_my_work/english/us" TargetMode="External"/><Relationship Id="rId315" Type="http://schemas.openxmlformats.org/officeDocument/2006/relationships/hyperlink" Target="https://youglish.com/pronounce/They_built_a_new_house/english/us" TargetMode="External"/><Relationship Id="rId316" Type="http://schemas.openxmlformats.org/officeDocument/2006/relationships/hyperlink" Target="https://youglish.com/pronounce/She_answered_the_question/english/us" TargetMode="External"/><Relationship Id="rId317" Type="http://schemas.openxmlformats.org/officeDocument/2006/relationships/hyperlink" Target="https://youglish.com/pronounce/Subject_Verb/english/us" TargetMode="External"/><Relationship Id="rId318" Type="http://schemas.openxmlformats.org/officeDocument/2006/relationships/hyperlink" Target="https://youglish.com/pronounce/The_baby_cried/english/us" TargetMode="External"/><Relationship Id="rId319" Type="http://schemas.openxmlformats.org/officeDocument/2006/relationships/hyperlink" Target="https://youglish.com/pronounce/He_laughed/english/us" TargetMode="External"/><Relationship Id="rId320" Type="http://schemas.openxmlformats.org/officeDocument/2006/relationships/hyperlink" Target="https://youglish.com/pronounce/She_smiled/english/us" TargetMode="External"/><Relationship Id="rId321" Type="http://schemas.openxmlformats.org/officeDocument/2006/relationships/hyperlink" Target="https://youglish.com/pronounce/Everybody_laughed/english/us" TargetMode="External"/><Relationship Id="rId322" Type="http://schemas.openxmlformats.org/officeDocument/2006/relationships/hyperlink" Target="https://youglish.com/pronounce/The_children_played_outside/english/us" TargetMode="External"/><Relationship Id="rId323" Type="http://schemas.openxmlformats.org/officeDocument/2006/relationships/hyperlink" Target="https://youglish.com/pronounce/We_arrived_early/english/us" TargetMode="External"/><Relationship Id="rId324" Type="http://schemas.openxmlformats.org/officeDocument/2006/relationships/hyperlink" Target="https://youglish.com/pronounce/He_arrived_at_the_office/english/us" TargetMode="External"/><Relationship Id="rId325" Type="http://schemas.openxmlformats.org/officeDocument/2006/relationships/hyperlink" Target="https://youglish.com/pronounce/She_came_yesterday/english/us" TargetMode="External"/><Relationship Id="rId326" Type="http://schemas.openxmlformats.org/officeDocument/2006/relationships/hyperlink" Target="https://youglish.com/pronounce/They_left_early/english/us" TargetMode="External"/><Relationship Id="rId327" Type="http://schemas.openxmlformats.org/officeDocument/2006/relationships/hyperlink" Target="https://youglish.com/pronounce/The_train_stopped/english/us" TargetMode="External"/><Relationship Id="rId328" Type="http://schemas.openxmlformats.org/officeDocument/2006/relationships/hyperlink" Target="https://youglish.com/pronounce/I_opened_the_door/english/us" TargetMode="External"/><Relationship Id="rId329" Type="http://schemas.openxmlformats.org/officeDocument/2006/relationships/hyperlink" Target="https://youglish.com/pronounce/The_door_opened/english/us" TargetMode="External"/><Relationship Id="rId330" Type="http://schemas.openxmlformats.org/officeDocument/2006/relationships/hyperlink" Target="https://youglish.com/pronounce/She_started_the_car/english/us" TargetMode="External"/><Relationship Id="rId331" Type="http://schemas.openxmlformats.org/officeDocument/2006/relationships/hyperlink" Target="https://youglish.com/pronounce/The_car_started/english/us" TargetMode="External"/><Relationship Id="rId332" Type="http://schemas.openxmlformats.org/officeDocument/2006/relationships/hyperlink" Target="https://youglish.com/pronounce/He_stopped_the_car/english/us" TargetMode="External"/><Relationship Id="rId333" Type="http://schemas.openxmlformats.org/officeDocument/2006/relationships/hyperlink" Target="https://youglish.com/pronounce/The_car_stopped/english/us" TargetMode="External"/><Relationship Id="rId334" Type="http://schemas.openxmlformats.org/officeDocument/2006/relationships/hyperlink" Target="https://youglish.com/pronounce/I_changed_the_plan/english/us" TargetMode="External"/><Relationship Id="rId335" Type="http://schemas.openxmlformats.org/officeDocument/2006/relationships/hyperlink" Target="https://youglish.com/pronounce/The_situation_changed/english/us" TargetMode="External"/><Relationship Id="rId336" Type="http://schemas.openxmlformats.org/officeDocument/2006/relationships/hyperlink" Target="https://youglish.com/pronounce/I_know_the_answer/english/us" TargetMode="External"/><Relationship Id="rId337" Type="http://schemas.openxmlformats.org/officeDocument/2006/relationships/hyperlink" Target="https://youglish.com/pronounce/I_understand_you/english/us" TargetMode="External"/><Relationship Id="rId338" Type="http://schemas.openxmlformats.org/officeDocument/2006/relationships/hyperlink" Target="https://youglish.com/pronounce/I_believe_you/english/us" TargetMode="External"/><Relationship Id="rId339" Type="http://schemas.openxmlformats.org/officeDocument/2006/relationships/hyperlink" Target="https://youglish.com/pronounce/I_remember_his_name/english/us" TargetMode="External"/><Relationship Id="rId340" Type="http://schemas.openxmlformats.org/officeDocument/2006/relationships/hyperlink" Target="https://youglish.com/pronounce/I_don_t_remember_her/english/us" TargetMode="External"/><Relationship Id="rId341" Type="http://schemas.openxmlformats.org/officeDocument/2006/relationships/hyperlink" Target="https://youglish.com/pronounce/I_need_some_help/english/us" TargetMode="External"/><Relationship Id="rId342" Type="http://schemas.openxmlformats.org/officeDocument/2006/relationships/hyperlink" Target="https://youglish.com/pronounce/I_want_some_water/english/us" TargetMode="External"/><Relationship Id="rId343" Type="http://schemas.openxmlformats.org/officeDocument/2006/relationships/hyperlink" Target="https://youglish.com/pronounce/I_like_this_place/english/us" TargetMode="External"/><Relationship Id="rId344" Type="http://schemas.openxmlformats.org/officeDocument/2006/relationships/hyperlink" Target="https://youglish.com/pronounce/I_love_this_song/english/us" TargetMode="External"/><Relationship Id="rId345" Type="http://schemas.openxmlformats.org/officeDocument/2006/relationships/hyperlink" Target="https://youglish.com/pronounce/I_hate_waiting/english/us" TargetMode="External"/><Relationship Id="rId346" Type="http://schemas.openxmlformats.org/officeDocument/2006/relationships/hyperlink" Target="https://youglish.com/pronounce/I_work_every_day/english/us" TargetMode="External"/><Relationship Id="rId347" Type="http://schemas.openxmlformats.org/officeDocument/2006/relationships/hyperlink" Target="https://youglish.com/pronounce/I_am_working_right_now/english/us" TargetMode="External"/><Relationship Id="rId348" Type="http://schemas.openxmlformats.org/officeDocument/2006/relationships/hyperlink" Target="https://youglish.com/pronounce/She_studies_English/english/us" TargetMode="External"/><Relationship Id="rId349" Type="http://schemas.openxmlformats.org/officeDocument/2006/relationships/hyperlink" Target="https://youglish.com/pronounce/She_is_studying_English_now/english/us" TargetMode="External"/><Relationship Id="rId350" Type="http://schemas.openxmlformats.org/officeDocument/2006/relationships/hyperlink" Target="https://youglish.com/pronounce/He_drives_to_work/english/us" TargetMode="External"/><Relationship Id="rId351" Type="http://schemas.openxmlformats.org/officeDocument/2006/relationships/hyperlink" Target="https://youglish.com/pronounce/He_is_driving_now/english/us" TargetMode="External"/><Relationship Id="rId352" Type="http://schemas.openxmlformats.org/officeDocument/2006/relationships/hyperlink" Target="https://youglish.com/pronounce/I_usually_eat_at_home/english/us" TargetMode="External"/><Relationship Id="rId353" Type="http://schemas.openxmlformats.org/officeDocument/2006/relationships/hyperlink" Target="https://youglish.com/pronounce/I_am_eating_now/english/us" TargetMode="External"/><Relationship Id="rId354" Type="http://schemas.openxmlformats.org/officeDocument/2006/relationships/hyperlink" Target="https://youglish.com/pronounce/They_play_football_every_Friday/english/us" TargetMode="External"/><Relationship Id="rId355" Type="http://schemas.openxmlformats.org/officeDocument/2006/relationships/hyperlink" Target="https://youglish.com/pronounce/They_are_playing_football_now/english/us" TargetMode="External"/><Relationship Id="rId356" Type="http://schemas.openxmlformats.org/officeDocument/2006/relationships/hyperlink" Target="https://youglish.com/pronounce/You_ought_to_apologize/english/us" TargetMode="External"/><Relationship Id="rId357" Type="http://schemas.openxmlformats.org/officeDocument/2006/relationships/hyperlink" Target="https://youglish.com/pronounce/You_ought_to_be_more_careful/english/us" TargetMode="External"/><Relationship Id="rId358" Type="http://schemas.openxmlformats.org/officeDocument/2006/relationships/hyperlink" Target="https://youglish.com/pronounce/We_ought_to_leave_now/english/us" TargetMode="External"/><Relationship Id="rId359" Type="http://schemas.openxmlformats.org/officeDocument/2006/relationships/hyperlink" Target="https://youglish.com/pronounce/You_ought_to_see_a_doctor/english/us" TargetMode="External"/><Relationship Id="rId360" Type="http://schemas.openxmlformats.org/officeDocument/2006/relationships/hyperlink" Target="https://youglish.com/pronounce/He_ought_to_know_better/english/us" TargetMode="External"/><Relationship Id="rId361" Type="http://schemas.openxmlformats.org/officeDocument/2006/relationships/hyperlink" Target="https://youglish.com/pronounce/She_ought_to_be_here_by_now/english/us" TargetMode="External"/><Relationship Id="rId362" Type="http://schemas.openxmlformats.org/officeDocument/2006/relationships/hyperlink" Target="https://youglish.com/pronounce/They_ought_to_arrive_soon/english/us" TargetMode="External"/><Relationship Id="rId363" Type="http://schemas.openxmlformats.org/officeDocument/2006/relationships/hyperlink" Target="https://youglish.com/pronounce/You_ought_to_tell_him_the_truth/english/us" TargetMode="External"/><Relationship Id="rId364" Type="http://schemas.openxmlformats.org/officeDocument/2006/relationships/hyperlink" Target="https://youglish.com/pronounce/We_ought_to_consider_this_option/english/us" TargetMode="External"/><Relationship Id="rId365" Type="http://schemas.openxmlformats.org/officeDocument/2006/relationships/hyperlink" Target="https://youglish.com/pronounce/You_ought_to_get_some_rest/english/us" TargetMode="External"/><Relationship Id="rId366" Type="http://schemas.openxmlformats.org/officeDocument/2006/relationships/hyperlink" Target="https://youglish.com/pronounce/I_need_some_water/english/us" TargetMode="External"/><Relationship Id="rId367" Type="http://schemas.openxmlformats.org/officeDocument/2006/relationships/hyperlink" Target="https://youglish.com/pronounce/I_need_to_sleep/english/us" TargetMode="External"/><Relationship Id="rId368" Type="http://schemas.openxmlformats.org/officeDocument/2006/relationships/hyperlink" Target="https://youglish.com/pronounce/We_need_to_talk/english/us" TargetMode="External"/><Relationship Id="rId369" Type="http://schemas.openxmlformats.org/officeDocument/2006/relationships/hyperlink" Target="https://youglish.com/pronounce/She_needs_to_study/english/us" TargetMode="External"/><Relationship Id="rId370" Type="http://schemas.openxmlformats.org/officeDocument/2006/relationships/hyperlink" Target="https://youglish.com/pronounce/He_needs_a_new_computer/english/us" TargetMode="External"/><Relationship Id="rId371" Type="http://schemas.openxmlformats.org/officeDocument/2006/relationships/hyperlink" Target="https://youglish.com/pronounce/You_need_to_be_careful/english/us" TargetMode="External"/><Relationship Id="rId372" Type="http://schemas.openxmlformats.org/officeDocument/2006/relationships/hyperlink" Target="https://youglish.com/pronounce/We_need_more_information/english/us" TargetMode="External"/><Relationship Id="rId373" Type="http://schemas.openxmlformats.org/officeDocument/2006/relationships/hyperlink" Target="https://youglish.com/pronounce/Do_you_need_anything/english/us" TargetMode="External"/><Relationship Id="rId374" Type="http://schemas.openxmlformats.org/officeDocument/2006/relationships/hyperlink" Target="https://youglish.com/pronounce/I_don_t_need_anything/english/us" TargetMode="External"/><Relationship Id="rId375" Type="http://schemas.openxmlformats.org/officeDocument/2006/relationships/hyperlink" Target="https://youglish.com/pronounce/Need_I_say_more/english/us" TargetMode="External"/><Relationship Id="rId376" Type="http://schemas.openxmlformats.org/officeDocument/2006/relationships/hyperlink" Target="https://youglish.com/pronounce/Need_I_explain/english/us" TargetMode="External"/><Relationship Id="rId377" Type="http://schemas.openxmlformats.org/officeDocument/2006/relationships/hyperlink" Target="https://youglish.com/pronounce/You_needn_t_worry/english/us" TargetMode="External"/><Relationship Id="rId378" Type="http://schemas.openxmlformats.org/officeDocument/2006/relationships/hyperlink" Target="https://youglish.com/pronounce/You_needn_t_come_tomorrow/english/us" TargetMode="External"/><Relationship Id="rId379" Type="http://schemas.openxmlformats.org/officeDocument/2006/relationships/hyperlink" Target="https://youglish.com/pronounce/You_needn_t_wait_for_me/english/us" TargetMode="External"/><Relationship Id="rId380" Type="http://schemas.openxmlformats.org/officeDocument/2006/relationships/hyperlink" Target="https://youglish.com/pronounce/You_needn_t_apologize/english/us" TargetMode="External"/><Relationship Id="rId381" Type="http://schemas.openxmlformats.org/officeDocument/2006/relationships/hyperlink" Target="https://youglish.com/pronounce/We_needn_t_discuss_this_now/english/us" TargetMode="External"/><Relationship Id="rId382" Type="http://schemas.openxmlformats.org/officeDocument/2006/relationships/hyperlink" Target="https://youglish.com/pronounce/You_needn_t_bring_anything/english/us" TargetMode="External"/><Relationship Id="rId383" Type="http://schemas.openxmlformats.org/officeDocument/2006/relationships/hyperlink" Target="https://youglish.com/pronounce/Need_we_wait/english/us" TargetMode="External"/><Relationship Id="rId384" Type="http://schemas.openxmlformats.org/officeDocument/2006/relationships/hyperlink" Target="https://youglish.com/pronounce/Need_they_know_about_this/english/us" TargetMode="External"/><Relationship Id="rId385" Type="http://schemas.openxmlformats.org/officeDocument/2006/relationships/hyperlink" Target="https://youglish.com/pronounce/I_don_t_dare_to_ask_him/english/us" TargetMode="External"/><Relationship Id="rId386" Type="http://schemas.openxmlformats.org/officeDocument/2006/relationships/hyperlink" Target="https://youglish.com/pronounce/She_dared_to_disagree_with_him/english/us" TargetMode="External"/><Relationship Id="rId387" Type="http://schemas.openxmlformats.org/officeDocument/2006/relationships/hyperlink" Target="https://youglish.com/pronounce/How_dare_you/english/us" TargetMode="External"/><Relationship Id="rId388" Type="http://schemas.openxmlformats.org/officeDocument/2006/relationships/hyperlink" Target="https://youglish.com/pronounce/Don_t_you_dare_touch_that/english/us" TargetMode="External"/><Relationship Id="rId389" Type="http://schemas.openxmlformats.org/officeDocument/2006/relationships/hyperlink" Target="https://youglish.com/pronounce/I_wouldn_t_dare_to_do_that/english/us" TargetMode="External"/><Relationship Id="rId390" Type="http://schemas.openxmlformats.org/officeDocument/2006/relationships/hyperlink" Target="https://youglish.com/pronounce/He_didn_t_dare_to_tell_her/english/us" TargetMode="External"/><Relationship Id="rId391" Type="http://schemas.openxmlformats.org/officeDocument/2006/relationships/hyperlink" Target="https://youglish.com/pronounce/Do_you_dare_to_ask_him/english/us" TargetMode="External"/><Relationship Id="rId392" Type="http://schemas.openxmlformats.org/officeDocument/2006/relationships/hyperlink" Target="https://youglish.com/pronounce/She_doesn_t_dare_to_complain/english/us" TargetMode="External"/><Relationship Id="rId393" Type="http://schemas.openxmlformats.org/officeDocument/2006/relationships/hyperlink" Target="https://youglish.com/pronounce/He_dared_me_to_jump/english/us" TargetMode="External"/><Relationship Id="rId394" Type="http://schemas.openxmlformats.org/officeDocument/2006/relationships/hyperlink" Target="https://youglish.com/pronounce/I_dare_you_to_say_it_again/english/us" TargetMode="External"/><Relationship Id="rId395" Type="http://schemas.openxmlformats.org/officeDocument/2006/relationships/hyperlink" Target="https://youglish.com/pronounce/Come_here/english/us" TargetMode="External"/><Relationship Id="rId396" Type="http://schemas.openxmlformats.org/officeDocument/2006/relationships/hyperlink" Target="https://youglish.com/pronounce/Sit_down/english/us" TargetMode="External"/><Relationship Id="rId397" Type="http://schemas.openxmlformats.org/officeDocument/2006/relationships/hyperlink" Target="https://youglish.com/pronounce/Listen_carefully/english/us" TargetMode="External"/><Relationship Id="rId398" Type="http://schemas.openxmlformats.org/officeDocument/2006/relationships/hyperlink" Target="https://youglish.com/pronounce/Look_at_this/english/us" TargetMode="External"/><Relationship Id="rId399" Type="http://schemas.openxmlformats.org/officeDocument/2006/relationships/hyperlink" Target="https://youglish.com/pronounce/Open_the_door/english/us" TargetMode="External"/><Relationship Id="rId400" Type="http://schemas.openxmlformats.org/officeDocument/2006/relationships/hyperlink" Target="https://youglish.com/pronounce/Close_the_window/english/us" TargetMode="External"/><Relationship Id="rId401" Type="http://schemas.openxmlformats.org/officeDocument/2006/relationships/hyperlink" Target="https://youglish.com/pronounce/Wait_here/english/us" TargetMode="External"/><Relationship Id="rId402" Type="http://schemas.openxmlformats.org/officeDocument/2006/relationships/hyperlink" Target="https://youglish.com/pronounce/Call_me_later/english/us" TargetMode="External"/><Relationship Id="rId403" Type="http://schemas.openxmlformats.org/officeDocument/2006/relationships/hyperlink" Target="https://youglish.com/pronounce/Give_me_a_minute/english/us" TargetMode="External"/><Relationship Id="rId404" Type="http://schemas.openxmlformats.org/officeDocument/2006/relationships/hyperlink" Target="https://youglish.com/pronounce/Take_your_time/english/us" TargetMode="External"/><Relationship Id="rId405" Type="http://schemas.openxmlformats.org/officeDocument/2006/relationships/hyperlink" Target="https://youglish.com/pronounce/Be_careful/english/us" TargetMode="External"/><Relationship Id="rId406" Type="http://schemas.openxmlformats.org/officeDocument/2006/relationships/hyperlink" Target="https://youglish.com/pronounce/Don_t_worry/english/us" TargetMode="External"/><Relationship Id="rId407" Type="http://schemas.openxmlformats.org/officeDocument/2006/relationships/hyperlink" Target="https://youglish.com/pronounce/Don_t_touch_that/english/us" TargetMode="External"/><Relationship Id="rId408" Type="http://schemas.openxmlformats.org/officeDocument/2006/relationships/hyperlink" Target="https://youglish.com/pronounce/Don_t_be_late/english/us" TargetMode="External"/><Relationship Id="rId409" Type="http://schemas.openxmlformats.org/officeDocument/2006/relationships/hyperlink" Target="https://youglish.com/pronounce/Don_t_forget_your_keys/english/us" TargetMode="External"/><Relationship Id="rId410" Type="http://schemas.openxmlformats.org/officeDocument/2006/relationships/hyperlink" Target="https://youglish.com/pronounce/Please_sit_down/english/us" TargetMode="External"/><Relationship Id="rId411" Type="http://schemas.openxmlformats.org/officeDocument/2006/relationships/hyperlink" Target="https://youglish.com/pronounce/Please_give_me_a_call/english/us" TargetMode="External"/><Relationship Id="rId412" Type="http://schemas.openxmlformats.org/officeDocument/2006/relationships/hyperlink" Target="https://youglish.com/pronounce/Have_a_seat/english/us" TargetMode="External"/><Relationship Id="rId413" Type="http://schemas.openxmlformats.org/officeDocument/2006/relationships/hyperlink" Target="https://youglish.com/pronounce/Let_me_know/english/us" TargetMode="External"/><Relationship Id="rId414" Type="http://schemas.openxmlformats.org/officeDocument/2006/relationships/hyperlink" Target="https://youglish.com/pronounce/Let_me_help_you/english/us" TargetMode="External"/><Relationship Id="rId415" Type="http://schemas.openxmlformats.org/officeDocument/2006/relationships/hyperlink" Target="https://youglish.com/pronounce/Let_s_go/english/us" TargetMode="External"/><Relationship Id="rId416" Type="http://schemas.openxmlformats.org/officeDocument/2006/relationships/hyperlink" Target="https://youglish.com/pronounce/Let_s_start/english/us" TargetMode="External"/><Relationship Id="rId417" Type="http://schemas.openxmlformats.org/officeDocument/2006/relationships/hyperlink" Target="https://youglish.com/pronounce/Let_s_take_a_break/english/us" TargetMode="External"/><Relationship Id="rId418" Type="http://schemas.openxmlformats.org/officeDocument/2006/relationships/hyperlink" Target="https://youglish.com/pronounce/Don_t_let_him_in/english/us" TargetMode="External"/><Relationship Id="rId419" Type="http://schemas.openxmlformats.org/officeDocument/2006/relationships/hyperlink" Target="https://youglish.com/pronounce/Follow_me/english/us" TargetMode="External"/><Relationship Id="rId420" Type="http://schemas.openxmlformats.org/officeDocument/2006/relationships/hyperlink" Target="https://youglish.com/pronounce/Keep_going/english/us" TargetMode="External"/><Relationship Id="rId421" Type="http://schemas.openxmlformats.org/officeDocument/2006/relationships/hyperlink" Target="https://youglish.com/pronounce/Try_again/english/us" TargetMode="External"/><Relationship Id="rId422" Type="http://schemas.openxmlformats.org/officeDocument/2006/relationships/hyperlink" Target="https://youglish.com/pronounce/Think_about_it/english/us" TargetMode="External"/><Relationship Id="rId423" Type="http://schemas.openxmlformats.org/officeDocument/2006/relationships/hyperlink" Target="https://youglish.com/pronounce/Tell_me_the_truth/english/us" TargetMode="External"/><Relationship Id="rId424" Type="http://schemas.openxmlformats.org/officeDocument/2006/relationships/hyperlink" Target="https://youglish.com/pronounce/Don_t_give_up/english/us" TargetMode="External"/><Relationship Id="rId425" Type="http://schemas.openxmlformats.org/officeDocument/2006/relationships/hyperlink" Target="https://youglish.com/pronounce/Swimming_is_good_exercise/english/us" TargetMode="External"/><Relationship Id="rId426" Type="http://schemas.openxmlformats.org/officeDocument/2006/relationships/hyperlink" Target="https://youglish.com/pronounce/Reading_helps_you_learn/english/us" TargetMode="External"/><Relationship Id="rId427" Type="http://schemas.openxmlformats.org/officeDocument/2006/relationships/hyperlink" Target="https://youglish.com/pronounce/Learning_English_takes_time/english/us" TargetMode="External"/><Relationship Id="rId428" Type="http://schemas.openxmlformats.org/officeDocument/2006/relationships/hyperlink" Target="https://youglish.com/pronounce/Driving_can_be_stressful/english/us" TargetMode="External"/><Relationship Id="rId429" Type="http://schemas.openxmlformats.org/officeDocument/2006/relationships/hyperlink" Target="https://youglish.com/pronounce/I_enjoy_reading/english/us" TargetMode="External"/><Relationship Id="rId430" Type="http://schemas.openxmlformats.org/officeDocument/2006/relationships/hyperlink" Target="https://youglish.com/pronounce/She_enjoys_cooking/english/us" TargetMode="External"/><Relationship Id="rId431" Type="http://schemas.openxmlformats.org/officeDocument/2006/relationships/hyperlink" Target="https://youglish.com/pronounce/He_avoids_talking_about_the_problem/english/us" TargetMode="External"/><Relationship Id="rId432" Type="http://schemas.openxmlformats.org/officeDocument/2006/relationships/hyperlink" Target="https://youglish.com/pronounce/I_finished_working/english/us" TargetMode="External"/><Relationship Id="rId433" Type="http://schemas.openxmlformats.org/officeDocument/2006/relationships/hyperlink" Target="https://youglish.com/pronounce/She_suggested_going_by_car/english/us" TargetMode="External"/><Relationship Id="rId434" Type="http://schemas.openxmlformats.org/officeDocument/2006/relationships/hyperlink" Target="https://youglish.com/pronounce/He_kept_asking_questions/english/us" TargetMode="External"/><Relationship Id="rId435" Type="http://schemas.openxmlformats.org/officeDocument/2006/relationships/hyperlink" Target="https://youglish.com/pronounce/I_don_t_mind_waiting/english/us" TargetMode="External"/><Relationship Id="rId436" Type="http://schemas.openxmlformats.org/officeDocument/2006/relationships/hyperlink" Target="https://youglish.com/pronounce/She_hates_waiting/english/us" TargetMode="External"/><Relationship Id="rId437" Type="http://schemas.openxmlformats.org/officeDocument/2006/relationships/hyperlink" Target="https://youglish.com/pronounce/I_love_swimming/english/us" TargetMode="External"/><Relationship Id="rId438" Type="http://schemas.openxmlformats.org/officeDocument/2006/relationships/hyperlink" Target="https://youglish.com/pronounce/He_stopped_smoking/english/us" TargetMode="External"/><Relationship Id="rId439" Type="http://schemas.openxmlformats.org/officeDocument/2006/relationships/hyperlink" Target="https://youglish.com/pronounce/They_started_talking/english/us" TargetMode="External"/><Relationship Id="rId440" Type="http://schemas.openxmlformats.org/officeDocument/2006/relationships/hyperlink" Target="https://youglish.com/pronounce/I_m_interested_in_learning_English/english/us" TargetMode="External"/><Relationship Id="rId441" Type="http://schemas.openxmlformats.org/officeDocument/2006/relationships/hyperlink" Target="https://youglish.com/pronounce/Thank_you_for_helping_me/english/us" TargetMode="External"/><Relationship Id="rId442" Type="http://schemas.openxmlformats.org/officeDocument/2006/relationships/hyperlink" Target="https://youglish.com/pronounce/I_m_good_at_solving_problems/english/us" TargetMode="External"/><Relationship Id="rId443" Type="http://schemas.openxmlformats.org/officeDocument/2006/relationships/hyperlink" Target="https://youglish.com/pronounce/She_left_without_saying_goodbye/english/us" TargetMode="External"/><Relationship Id="rId444" Type="http://schemas.openxmlformats.org/officeDocument/2006/relationships/hyperlink" Target="https://youglish.com/pronounce/Before_leaving_call_me/english/us" TargetMode="External"/><Relationship Id="rId445" Type="http://schemas.openxmlformats.org/officeDocument/2006/relationships/hyperlink" Target="https://youglish.com/pronounce/I_want_to_learn_English/english/us" TargetMode="External"/><Relationship Id="rId446" Type="http://schemas.openxmlformats.org/officeDocument/2006/relationships/hyperlink" Target="https://youglish.com/pronounce/I_need_to_go/english/us" TargetMode="External"/><Relationship Id="rId447" Type="http://schemas.openxmlformats.org/officeDocument/2006/relationships/hyperlink" Target="https://youglish.com/pronounce/I_decided_to_stay/english/us" TargetMode="External"/><Relationship Id="rId448" Type="http://schemas.openxmlformats.org/officeDocument/2006/relationships/hyperlink" Target="https://youglish.com/pronounce/She_wants_to_improve_her_English/english/us" TargetMode="External"/><Relationship Id="rId449" Type="http://schemas.openxmlformats.org/officeDocument/2006/relationships/hyperlink" Target="https://youglish.com/pronounce/He_hopes_to_find_a_job/english/us" TargetMode="External"/><Relationship Id="rId450" Type="http://schemas.openxmlformats.org/officeDocument/2006/relationships/hyperlink" Target="https://youglish.com/pronounce/We_plan_to_travel_next_month/english/us" TargetMode="External"/><Relationship Id="rId451" Type="http://schemas.openxmlformats.org/officeDocument/2006/relationships/hyperlink" Target="https://youglish.com/pronounce/They_agreed_to_help_us/english/us" TargetMode="External"/><Relationship Id="rId452" Type="http://schemas.openxmlformats.org/officeDocument/2006/relationships/hyperlink" Target="https://youglish.com/pronounce/I_forgot_to_call_him/english/us" TargetMode="External"/><Relationship Id="rId453" Type="http://schemas.openxmlformats.org/officeDocument/2006/relationships/hyperlink" Target="https://youglish.com/pronounce/She_promised_to_help_me/english/us" TargetMode="External"/><Relationship Id="rId454" Type="http://schemas.openxmlformats.org/officeDocument/2006/relationships/hyperlink" Target="https://youglish.com/pronounce/He_refused_to_answer/english/us" TargetMode="External"/><Relationship Id="rId455" Type="http://schemas.openxmlformats.org/officeDocument/2006/relationships/hyperlink" Target="https://youglish.com/pronounce/I_learned_to_drive_when_I_was_young/english/us" TargetMode="External"/><Relationship Id="rId456" Type="http://schemas.openxmlformats.org/officeDocument/2006/relationships/hyperlink" Target="https://youglish.com/pronounce/She_tried_to_explain_the_problem/english/us" TargetMode="External"/><Relationship Id="rId457" Type="http://schemas.openxmlformats.org/officeDocument/2006/relationships/hyperlink" Target="https://youglish.com/pronounce/I_came_here_to_talk_to_you/english/us" TargetMode="External"/><Relationship Id="rId458" Type="http://schemas.openxmlformats.org/officeDocument/2006/relationships/hyperlink" Target="https://youglish.com/pronounce/I_went_outside_to_get_some_fresh_air/english/us" TargetMode="External"/><Relationship Id="rId459" Type="http://schemas.openxmlformats.org/officeDocument/2006/relationships/hyperlink" Target="https://youglish.com/pronounce/He_works_hard_to_support_his_family/english/us" TargetMode="External"/><Relationship Id="rId460" Type="http://schemas.openxmlformats.org/officeDocument/2006/relationships/hyperlink" Target="https://youglish.com/pronounce/She_called_me_to_ask_a_question/english/us" TargetMode="External"/><Relationship Id="rId461" Type="http://schemas.openxmlformats.org/officeDocument/2006/relationships/hyperlink" Target="https://youglish.com/pronounce/I_need_something_to_eat/english/us" TargetMode="External"/><Relationship Id="rId462" Type="http://schemas.openxmlformats.org/officeDocument/2006/relationships/hyperlink" Target="https://youglish.com/pronounce/Do_you_have_anything_to_say/english/us" TargetMode="External"/><Relationship Id="rId463" Type="http://schemas.openxmlformats.org/officeDocument/2006/relationships/hyperlink" Target="https://youglish.com/pronounce/It_s_difficult_to_explain/english/us" TargetMode="External"/><Relationship Id="rId464" Type="http://schemas.openxmlformats.org/officeDocument/2006/relationships/hyperlink" Target="https://youglish.com/pronounce/It_s_easy_to_understand/english/us" TargetMode="External"/><Relationship Id="rId465" Type="http://schemas.openxmlformats.org/officeDocument/2006/relationships/hyperlink" Target="https://youglish.com/pronounce/I_want_to_read/english/us" TargetMode="External"/><Relationship Id="rId466" Type="http://schemas.openxmlformats.org/officeDocument/2006/relationships/hyperlink" Target="https://youglish.com/pronounce/She_finished_working/english/us" TargetMode="External"/><Relationship Id="rId467" Type="http://schemas.openxmlformats.org/officeDocument/2006/relationships/hyperlink" Target="https://youglish.com/pronounce/She_decided_to_work/english/us" TargetMode="External"/><Relationship Id="rId468" Type="http://schemas.openxmlformats.org/officeDocument/2006/relationships/hyperlink" Target="https://youglish.com/pronounce/He_avoided_answering/english/us" TargetMode="External"/><Relationship Id="rId469" Type="http://schemas.openxmlformats.org/officeDocument/2006/relationships/hyperlink" Target="https://youglish.com/pronounce/I_suggested_going_home/english/us" TargetMode="External"/><Relationship Id="rId470" Type="http://schemas.openxmlformats.org/officeDocument/2006/relationships/hyperlink" Target="https://youglish.com/pronounce/I_planned_to_go_home/english/us" TargetMode="External"/><Relationship Id="rId471" Type="http://schemas.openxmlformats.org/officeDocument/2006/relationships/hyperlink" Target="https://youglish.com/pronounce/Do_you_mind_waiting/english/us" TargetMode="External"/><Relationship Id="rId472" Type="http://schemas.openxmlformats.org/officeDocument/2006/relationships/hyperlink" Target="https://youglish.com/pronounce/I_need_to_wait/english/us" TargetMode="External"/><Relationship Id="rId473" Type="http://schemas.openxmlformats.org/officeDocument/2006/relationships/hyperlink" Target="https://youglish.com/pronounce/She_wants_to_cook/english/us" TargetMode="External"/><Relationship Id="rId474" Type="http://schemas.openxmlformats.org/officeDocument/2006/relationships/hyperlink" Target="https://youglish.com/pronounce/He_stopped_to_smoke/english/us" TargetMode="External"/><Relationship Id="rId475" Type="http://schemas.openxmlformats.org/officeDocument/2006/relationships/hyperlink" Target="https://youglish.com/pronounce/I_remember_meeting_him/english/us" TargetMode="External"/><Relationship Id="rId476" Type="http://schemas.openxmlformats.org/officeDocument/2006/relationships/hyperlink" Target="https://youglish.com/pronounce/Remember_to_call_me/english/us" TargetMode="External"/><Relationship Id="rId477" Type="http://schemas.openxmlformats.org/officeDocument/2006/relationships/hyperlink" Target="https://youglish.com/pronounce/I_forgot_meeting_him/english/us" TargetMode="External"/><Relationship Id="rId478" Type="http://schemas.openxmlformats.org/officeDocument/2006/relationships/hyperlink" Target="https://youglish.com/pronounce/There_is_a_problem/english/us" TargetMode="External"/><Relationship Id="rId479" Type="http://schemas.openxmlformats.org/officeDocument/2006/relationships/hyperlink" Target="https://youglish.com/pronounce/There_is_a_new_message/english/us" TargetMode="External"/><Relationship Id="rId480" Type="http://schemas.openxmlformats.org/officeDocument/2006/relationships/hyperlink" Target="https://youglish.com/pronounce/There_is_a_car_outside/english/us" TargetMode="External"/><Relationship Id="rId481" Type="http://schemas.openxmlformats.org/officeDocument/2006/relationships/hyperlink" Target="https://youglish.com/pronounce/There_is_someone_at_the_door/english/us" TargetMode="External"/><Relationship Id="rId482" Type="http://schemas.openxmlformats.org/officeDocument/2006/relationships/hyperlink" Target="https://youglish.com/pronounce/There_is_something_wrong/english/us" TargetMode="External"/><Relationship Id="rId483" Type="http://schemas.openxmlformats.org/officeDocument/2006/relationships/hyperlink" Target="https://youglish.com/pronounce/There_is_a_mistake_in_the_report/english/us" TargetMode="External"/><Relationship Id="rId484" Type="http://schemas.openxmlformats.org/officeDocument/2006/relationships/hyperlink" Target="https://youglish.com/pronounce/There_is_an_interesting_movie_tonight/english/us" TargetMode="External"/><Relationship Id="rId485" Type="http://schemas.openxmlformats.org/officeDocument/2006/relationships/hyperlink" Target="https://youglish.com/pronounce/There_is_a_lot_of_work_to_do/english/us" TargetMode="External"/><Relationship Id="rId486" Type="http://schemas.openxmlformats.org/officeDocument/2006/relationships/hyperlink" Target="https://youglish.com/pronounce/There_is_enough_time/english/us" TargetMode="External"/><Relationship Id="rId487" Type="http://schemas.openxmlformats.org/officeDocument/2006/relationships/hyperlink" Target="https://youglish.com/pronounce/There_is_no_reason_to_worry/english/us" TargetMode="External"/><Relationship Id="rId488" Type="http://schemas.openxmlformats.org/officeDocument/2006/relationships/hyperlink" Target="https://youglish.com/pronounce/There_are_two_people_outside/english/us" TargetMode="External"/><Relationship Id="rId489" Type="http://schemas.openxmlformats.org/officeDocument/2006/relationships/hyperlink" Target="https://youglish.com/pronounce/There_are_several_problems/english/us" TargetMode="External"/><Relationship Id="rId490" Type="http://schemas.openxmlformats.org/officeDocument/2006/relationships/hyperlink" Target="https://youglish.com/pronounce/There_are_many_ways_to_solve_this_problem/english/us" TargetMode="External"/><Relationship Id="rId491" Type="http://schemas.openxmlformats.org/officeDocument/2006/relationships/hyperlink" Target="https://youglish.com/pronounce/There_are_no_solutions/english/us" TargetMode="External"/><Relationship Id="rId492" Type="http://schemas.openxmlformats.org/officeDocument/2006/relationships/hyperlink" Target="https://youglish.com/pronounce/There_are_too_many_errors/english/us" TargetMode="External"/><Relationship Id="rId493" Type="http://schemas.openxmlformats.org/officeDocument/2006/relationships/hyperlink" Target="https://youglish.com/pronounce/I_usually_get_up_at_seven/english/us" TargetMode="External"/><Relationship Id="rId494" Type="http://schemas.openxmlformats.org/officeDocument/2006/relationships/hyperlink" Target="https://youglish.com/pronounce/I_got_up_early_this_morning/english/us" TargetMode="External"/><Relationship Id="rId495" Type="http://schemas.openxmlformats.org/officeDocument/2006/relationships/hyperlink" Target="https://youglish.com/pronounce/What_time_do_you_get_up/english/us" TargetMode="External"/><Relationship Id="rId496" Type="http://schemas.openxmlformats.org/officeDocument/2006/relationships/hyperlink" Target="https://youglish.com/pronounce/I_couldn_t_get_up_because_I_was_tired/english/us" TargetMode="External"/><Relationship Id="rId497" Type="http://schemas.openxmlformats.org/officeDocument/2006/relationships/hyperlink" Target="https://youglish.com/pronounce/Wake_up/english/us" TargetMode="External"/><Relationship Id="rId498" Type="http://schemas.openxmlformats.org/officeDocument/2006/relationships/hyperlink" Target="https://youglish.com/pronounce/I_woke_up_in_the_middle_of_the_night/english/us" TargetMode="External"/><Relationship Id="rId499" Type="http://schemas.openxmlformats.org/officeDocument/2006/relationships/hyperlink" Target="https://youglish.com/pronounce/She_wakes_up_early_every_day/english/us" TargetMode="External"/><Relationship Id="rId500" Type="http://schemas.openxmlformats.org/officeDocument/2006/relationships/hyperlink" Target="https://youglish.com/pronounce/I_m_looking_for_my_keys/english/us" TargetMode="External"/><Relationship Id="rId501" Type="http://schemas.openxmlformats.org/officeDocument/2006/relationships/hyperlink" Target="https://youglish.com/pronounce/What_are_you_looking_for/english/us" TargetMode="External"/><Relationship Id="rId502" Type="http://schemas.openxmlformats.org/officeDocument/2006/relationships/hyperlink" Target="https://youglish.com/pronounce/We_need_to_look_for_another_solution/english/us" TargetMode="External"/><Relationship Id="rId503" Type="http://schemas.openxmlformats.org/officeDocument/2006/relationships/hyperlink" Target="https://youglish.com/pronounce/Can_you_look_after_my_dog/english/us" TargetMode="External"/><Relationship Id="rId504" Type="http://schemas.openxmlformats.org/officeDocument/2006/relationships/hyperlink" Target="https://youglish.com/pronounce/She_looks_after_her_younger_brother/english/us" TargetMode="External"/><Relationship Id="rId505" Type="http://schemas.openxmlformats.org/officeDocument/2006/relationships/hyperlink" Target="https://youglish.com/pronounce/You_need_to_look_after_yourself/english/us" TargetMode="External"/><Relationship Id="rId506" Type="http://schemas.openxmlformats.org/officeDocument/2006/relationships/hyperlink" Target="https://youglish.com/pronounce/I_need_to_find_out_what_happened/english/us" TargetMode="External"/><Relationship Id="rId507" Type="http://schemas.openxmlformats.org/officeDocument/2006/relationships/hyperlink" Target="https://youglish.com/pronounce/Did_you_find_out_the_truth/english/us" TargetMode="External"/><Relationship Id="rId508" Type="http://schemas.openxmlformats.org/officeDocument/2006/relationships/hyperlink" Target="https://youglish.com/pronounce/I_ll_find_out_and_let_you_know/english/us" TargetMode="External"/><Relationship Id="rId509" Type="http://schemas.openxmlformats.org/officeDocument/2006/relationships/hyperlink" Target="https://youglish.com/pronounce/I_can_t_figure_out_this_problem/english/us" TargetMode="External"/><Relationship Id="rId510" Type="http://schemas.openxmlformats.org/officeDocument/2006/relationships/hyperlink" Target="https://youglish.com/pronounce/We_need_to_figure_out_what_went_wrong/english/us" TargetMode="External"/><Relationship Id="rId511" Type="http://schemas.openxmlformats.org/officeDocument/2006/relationships/hyperlink" Target="https://youglish.com/pronounce/I_ll_figure_it_out/english/us" TargetMode="External"/><Relationship Id="rId512" Type="http://schemas.openxmlformats.org/officeDocument/2006/relationships/hyperlink" Target="https://youglish.com/pronounce/She_finally_figured_out_how_it_works/english/us" TargetMode="External"/><Relationship Id="rId513" Type="http://schemas.openxmlformats.org/officeDocument/2006/relationships/hyperlink" Target="https://youglish.com/pronounce/I_almost_gave_up/english/us" TargetMode="External"/><Relationship Id="rId514" Type="http://schemas.openxmlformats.org/officeDocument/2006/relationships/hyperlink" Target="https://youglish.com/pronounce/He_gave_up_smoking/english/us" TargetMode="External"/><Relationship Id="rId515" Type="http://schemas.openxmlformats.org/officeDocument/2006/relationships/hyperlink" Target="https://youglish.com/pronounce/She_never_gives_up/english/us" TargetMode="External"/><Relationship Id="rId516" Type="http://schemas.openxmlformats.org/officeDocument/2006/relationships/hyperlink" Target="https://youglish.com/pronounce/I_ll_pick_you_up_at_eight/english/us" TargetMode="External"/><Relationship Id="rId517" Type="http://schemas.openxmlformats.org/officeDocument/2006/relationships/hyperlink" Target="https://youglish.com/pronounce/Can_you_pick_me_up_from_work/english/us" TargetMode="External"/><Relationship Id="rId518" Type="http://schemas.openxmlformats.org/officeDocument/2006/relationships/hyperlink" Target="https://youglish.com/pronounce/Pick_up_your_phone/english/us" TargetMode="External"/><Relationship Id="rId519" Type="http://schemas.openxmlformats.org/officeDocument/2006/relationships/hyperlink" Target="https://youglish.com/pronounce/I_picked_up_some_useful_information/english/us" TargetMode="External"/><Relationship Id="rId520" Type="http://schemas.openxmlformats.org/officeDocument/2006/relationships/hyperlink" Target="https://youglish.com/pronounce/Turn_on_the_light/english/us" TargetMode="External"/><Relationship Id="rId521" Type="http://schemas.openxmlformats.org/officeDocument/2006/relationships/hyperlink" Target="https://youglish.com/pronounce/Turn_off_the_TV/english/us" TargetMode="External"/><Relationship Id="rId522" Type="http://schemas.openxmlformats.org/officeDocument/2006/relationships/hyperlink" Target="https://youglish.com/pronounce/Can_you_turn_the_air_conditioner_on/english/us" TargetMode="External"/><Relationship Id="rId523" Type="http://schemas.openxmlformats.org/officeDocument/2006/relationships/hyperlink" Target="https://youglish.com/pronounce/Don_t_forget_to_turn_off_your_computer/english/us" TargetMode="External"/><Relationship Id="rId524" Type="http://schemas.openxmlformats.org/officeDocument/2006/relationships/hyperlink" Target="https://youglish.com/pronounce/Please_turn_on_the_projector/english/us" TargetMode="External"/><Relationship Id="rId525" Type="http://schemas.openxmlformats.org/officeDocument/2006/relationships/hyperlink" Target="https://youglish.com/pronounce/Turn_off_the_lights_before_you_leave/english/us" TargetMode="External"/><Relationship Id="rId526" Type="http://schemas.openxmlformats.org/officeDocument/2006/relationships/hyperlink" Target="https://youglish.com/pronounce/We_ran_out_of_water/english/us" TargetMode="External"/><Relationship Id="rId527" Type="http://schemas.openxmlformats.org/officeDocument/2006/relationships/hyperlink" Target="https://youglish.com/pronounce/I_m_running_out_of_time/english/us" TargetMode="External"/><Relationship Id="rId528" Type="http://schemas.openxmlformats.org/officeDocument/2006/relationships/hyperlink" Target="https://youglish.com/pronounce/We_ve_run_out_of_money/english/us" TargetMode="External"/><Relationship Id="rId529" Type="http://schemas.openxmlformats.org/officeDocument/2006/relationships/hyperlink" Target="https://youglish.com/pronounce/I_work_out_three_times_a_week/english/us" TargetMode="External"/><Relationship Id="rId530" Type="http://schemas.openxmlformats.org/officeDocument/2006/relationships/hyperlink" Target="https://youglish.com/pronounce/I_need_to_work_out_more/english/us" TargetMode="External"/><Relationship Id="rId531" Type="http://schemas.openxmlformats.org/officeDocument/2006/relationships/hyperlink" Target="https://youglish.com/pronounce/Everything_worked_out_in_the_end/english/us" TargetMode="External"/><Relationship Id="rId532" Type="http://schemas.openxmlformats.org/officeDocument/2006/relationships/hyperlink" Target="https://youglish.com/pronounce/We_need_to_work_out_a_solution/english/us" TargetMode="External"/><Relationship Id="rId533" Type="http://schemas.openxmlformats.org/officeDocument/2006/relationships/hyperlink" Target="https://youglish.com/pronounce/Why_did_you_bring_that_up/english/us" TargetMode="External"/><Relationship Id="rId534" Type="http://schemas.openxmlformats.org/officeDocument/2006/relationships/hyperlink" Target="https://youglish.com/pronounce/She_brought_up_an_interesting_point/english/us" TargetMode="External"/><Relationship Id="rId535" Type="http://schemas.openxmlformats.org/officeDocument/2006/relationships/hyperlink" Target="https://youglish.com/pronounce/I_don_t_want_to_bring_this_up_again/english/us" TargetMode="External"/><Relationship Id="rId536" Type="http://schemas.openxmlformats.org/officeDocument/2006/relationships/hyperlink" Target="https://youglish.com/pronounce/We_need_to_set_up_a_meeting/english/us" TargetMode="External"/><Relationship Id="rId537" Type="http://schemas.openxmlformats.org/officeDocument/2006/relationships/hyperlink" Target="https://youglish.com/pronounce/I_set_up_a_new_account/english/us" TargetMode="External"/><Relationship Id="rId538" Type="http://schemas.openxmlformats.org/officeDocument/2006/relationships/hyperlink" Target="https://youglish.com/pronounce/He_set_up_the_computer/english/us" TargetMode="External"/><Relationship Id="rId539" Type="http://schemas.openxmlformats.org/officeDocument/2006/relationships/hyperlink" Target="https://youglish.com/pronounce/Please_carry_on/english/us" TargetMode="External"/><Relationship Id="rId540" Type="http://schemas.openxmlformats.org/officeDocument/2006/relationships/hyperlink" Target="https://youglish.com/pronounce/She_carried_on_working/english/us" TargetMode="External"/><Relationship Id="rId541" Type="http://schemas.openxmlformats.org/officeDocument/2006/relationships/hyperlink" Target="https://youglish.com/pronounce/Don_t_let_this_problem_stop_you_Carry_on/english/us" TargetMode="External"/><Relationship Id="rId542" Type="http://schemas.openxmlformats.org/officeDocument/2006/relationships/hyperlink" Target="https://youglish.com/pronounce/Each_student_has_a_book/english/us" TargetMode="External"/><Relationship Id="rId543" Type="http://schemas.openxmlformats.org/officeDocument/2006/relationships/hyperlink" Target="https://youglish.com/pronounce/Every_student_has_a_book/english/us" TargetMode="External"/><Relationship Id="rId544" Type="http://schemas.openxmlformats.org/officeDocument/2006/relationships/hyperlink" Target="https://youglish.com/pronounce/Each_person_is_different/english/us" TargetMode="External"/><Relationship Id="rId545" Type="http://schemas.openxmlformats.org/officeDocument/2006/relationships/hyperlink" Target="https://youglish.com/pronounce/Every_person_needs_respect/english/us" TargetMode="External"/><Relationship Id="rId546" Type="http://schemas.openxmlformats.org/officeDocument/2006/relationships/hyperlink" Target="https://youglish.com/pronounce/I_spoke_to_each_member_of_the_team/english/us" TargetMode="External"/><Relationship Id="rId547" Type="http://schemas.openxmlformats.org/officeDocument/2006/relationships/hyperlink" Target="https://youglish.com/pronounce/I_call_my_parents_every_day/english/us" TargetMode="External"/><Relationship Id="rId548" Type="http://schemas.openxmlformats.org/officeDocument/2006/relationships/hyperlink" Target="https://youglish.com/pronounce/Each_room_has_a_window/english/us" TargetMode="External"/><Relationship Id="rId549" Type="http://schemas.openxmlformats.org/officeDocument/2006/relationships/hyperlink" Target="https://youglish.com/pronounce/Every_room_needs_cleaning/english/us" TargetMode="External"/><Relationship Id="rId550" Type="http://schemas.openxmlformats.org/officeDocument/2006/relationships/hyperlink" Target="https://youglish.com/pronounce/Each_answer_is_important/english/us" TargetMode="External"/><Relationship Id="rId551" Type="http://schemas.openxmlformats.org/officeDocument/2006/relationships/hyperlink" Target="https://youglish.com/pronounce/Every_answer_was_different/english/us" TargetMode="External"/><Relationship Id="rId552" Type="http://schemas.openxmlformats.org/officeDocument/2006/relationships/hyperlink" Target="https://youglish.com/pronounce/All_students_must_attend/english/us" TargetMode="External"/><Relationship Id="rId553" Type="http://schemas.openxmlformats.org/officeDocument/2006/relationships/hyperlink" Target="https://youglish.com/pronounce/All_the_employees_were_there/english/us" TargetMode="External"/><Relationship Id="rId554" Type="http://schemas.openxmlformats.org/officeDocument/2006/relationships/hyperlink" Target="https://youglish.com/pronounce/All_of_them_agreed/english/us" TargetMode="External"/><Relationship Id="rId555" Type="http://schemas.openxmlformats.org/officeDocument/2006/relationships/hyperlink" Target="https://youglish.com/pronounce/I_ate_all_the_food/english/us" TargetMode="External"/><Relationship Id="rId556" Type="http://schemas.openxmlformats.org/officeDocument/2006/relationships/hyperlink" Target="https://youglish.com/pronounce/She_spent_all_her_money/english/us" TargetMode="External"/><Relationship Id="rId557" Type="http://schemas.openxmlformats.org/officeDocument/2006/relationships/hyperlink" Target="https://youglish.com/pronounce/We_worked_all_day/english/us" TargetMode="External"/><Relationship Id="rId558" Type="http://schemas.openxmlformats.org/officeDocument/2006/relationships/hyperlink" Target="https://youglish.com/pronounce/He_stayed_there_all_night/english/us" TargetMode="External"/><Relationship Id="rId559" Type="http://schemas.openxmlformats.org/officeDocument/2006/relationships/hyperlink" Target="https://youglish.com/pronounce/All_my_friends_know_him/english/us" TargetMode="External"/><Relationship Id="rId560" Type="http://schemas.openxmlformats.org/officeDocument/2006/relationships/hyperlink" Target="https://youglish.com/pronounce/All_the_information_is_useful/english/us" TargetMode="External"/><Relationship Id="rId561" Type="http://schemas.openxmlformats.org/officeDocument/2006/relationships/hyperlink" Target="https://youglish.com/pronounce/All_of_this_is_important/english/us" TargetMode="External"/><Relationship Id="rId562" Type="http://schemas.openxmlformats.org/officeDocument/2006/relationships/hyperlink" Target="https://youglish.com/pronounce/Both_answers_are_correct/english/us" TargetMode="External"/><Relationship Id="rId563" Type="http://schemas.openxmlformats.org/officeDocument/2006/relationships/hyperlink" Target="https://youglish.com/pronounce/Both_of_them_are_engineers/english/us" TargetMode="External"/><Relationship Id="rId564" Type="http://schemas.openxmlformats.org/officeDocument/2006/relationships/hyperlink" Target="https://youglish.com/pronounce/I_like_both_options/english/us" TargetMode="External"/><Relationship Id="rId565" Type="http://schemas.openxmlformats.org/officeDocument/2006/relationships/hyperlink" Target="https://youglish.com/pronounce/Both_cars_are_expensive/english/us" TargetMode="External"/><Relationship Id="rId566" Type="http://schemas.openxmlformats.org/officeDocument/2006/relationships/hyperlink" Target="https://youglish.com/pronounce/Both_of_my_parents_work/english/us" TargetMode="External"/><Relationship Id="rId567" Type="http://schemas.openxmlformats.org/officeDocument/2006/relationships/hyperlink" Target="https://youglish.com/pronounce/We_both_agree_with_you/english/us" TargetMode="External"/><Relationship Id="rId568" Type="http://schemas.openxmlformats.org/officeDocument/2006/relationships/hyperlink" Target="https://youglish.com/pronounce/They_both_speak_English/english/us" TargetMode="External"/><Relationship Id="rId569" Type="http://schemas.openxmlformats.org/officeDocument/2006/relationships/hyperlink" Target="https://youglish.com/pronounce/Both_methods_work_well/english/us" TargetMode="External"/><Relationship Id="rId570" Type="http://schemas.openxmlformats.org/officeDocument/2006/relationships/hyperlink" Target="https://youglish.com/pronounce/I_need_both_documents/english/us" TargetMode="External"/><Relationship Id="rId571" Type="http://schemas.openxmlformats.org/officeDocument/2006/relationships/hyperlink" Target="https://youglish.com/pronounce/Both_sides_have_advantages/english/us" TargetMode="External"/><Relationship Id="rId572" Type="http://schemas.openxmlformats.org/officeDocument/2006/relationships/hyperlink" Target="https://youglish.com/pronounce/I_have_several_questions/english/us" TargetMode="External"/><Relationship Id="rId573" Type="http://schemas.openxmlformats.org/officeDocument/2006/relationships/hyperlink" Target="https://youglish.com/pronounce/She_visited_several_countries/english/us" TargetMode="External"/><Relationship Id="rId574" Type="http://schemas.openxmlformats.org/officeDocument/2006/relationships/hyperlink" Target="https://youglish.com/pronounce/We_tried_several_solutions/english/us" TargetMode="External"/><Relationship Id="rId575" Type="http://schemas.openxmlformats.org/officeDocument/2006/relationships/hyperlink" Target="https://youglish.com/pronounce/Several_people_complained/english/us" TargetMode="External"/><Relationship Id="rId576" Type="http://schemas.openxmlformats.org/officeDocument/2006/relationships/hyperlink" Target="https://youglish.com/pronounce/I_ve_seen_him_several_times/english/us" TargetMode="External"/><Relationship Id="rId577" Type="http://schemas.openxmlformats.org/officeDocument/2006/relationships/hyperlink" Target="https://youglish.com/pronounce/There_are_several_reasons_for_this/english/us" TargetMode="External"/><Relationship Id="rId578" Type="http://schemas.openxmlformats.org/officeDocument/2006/relationships/hyperlink" Target="https://youglish.com/pronounce/Several_employees_left_the_company/english/us" TargetMode="External"/><Relationship Id="rId579" Type="http://schemas.openxmlformats.org/officeDocument/2006/relationships/hyperlink" Target="https://youglish.com/pronounce/I_made_several_mistakes/english/us" TargetMode="External"/><Relationship Id="rId580" Type="http://schemas.openxmlformats.org/officeDocument/2006/relationships/hyperlink" Target="https://youglish.com/pronounce/Several_changes_were_made/english/us" TargetMode="External"/><Relationship Id="rId581" Type="http://schemas.openxmlformats.org/officeDocument/2006/relationships/hyperlink" Target="https://youglish.com/pronounce/Either_option_is_fine/english/us" TargetMode="External"/><Relationship Id="rId582" Type="http://schemas.openxmlformats.org/officeDocument/2006/relationships/hyperlink" Target="https://youglish.com/pronounce/You_can_choose_either_one/english/us" TargetMode="External"/><Relationship Id="rId583" Type="http://schemas.openxmlformats.org/officeDocument/2006/relationships/hyperlink" Target="https://youglish.com/pronounce/Either_answer_is_acceptable/english/us" TargetMode="External"/><Relationship Id="rId584" Type="http://schemas.openxmlformats.org/officeDocument/2006/relationships/hyperlink" Target="https://youglish.com/pronounce/You_can_either_stay_or_leave/english/us" TargetMode="External"/><Relationship Id="rId585" Type="http://schemas.openxmlformats.org/officeDocument/2006/relationships/hyperlink" Target="https://youglish.com/pronounce/Either_John_or_Mike_will_call_you/english/us" TargetMode="External"/><Relationship Id="rId586" Type="http://schemas.openxmlformats.org/officeDocument/2006/relationships/hyperlink" Target="https://youglish.com/pronounce/We_can_either_walk_or_take_a_taxi/english/us" TargetMode="External"/><Relationship Id="rId587" Type="http://schemas.openxmlformats.org/officeDocument/2006/relationships/hyperlink" Target="https://youglish.com/pronounce/You_can_either_pay_now_or_later/english/us" TargetMode="External"/><Relationship Id="rId588" Type="http://schemas.openxmlformats.org/officeDocument/2006/relationships/hyperlink" Target="https://youglish.com/pronounce/I_don_t_like_coffee_either/english/us" TargetMode="External"/><Relationship Id="rId589" Type="http://schemas.openxmlformats.org/officeDocument/2006/relationships/hyperlink" Target="https://youglish.com/pronounce/She_doesn_t_understand_it_either/english/us" TargetMode="External"/><Relationship Id="rId590" Type="http://schemas.openxmlformats.org/officeDocument/2006/relationships/hyperlink" Target="https://youglish.com/pronounce/I_can_t_go_either/english/us" TargetMode="External"/><Relationship Id="rId591" Type="http://schemas.openxmlformats.org/officeDocument/2006/relationships/hyperlink" Target="https://youglish.com/pronounce/Neither_answer_is_correct/english/us" TargetMode="External"/><Relationship Id="rId592" Type="http://schemas.openxmlformats.org/officeDocument/2006/relationships/hyperlink" Target="https://youglish.com/pronounce/Neither_of_them_came/english/us" TargetMode="External"/><Relationship Id="rId593" Type="http://schemas.openxmlformats.org/officeDocument/2006/relationships/hyperlink" Target="https://youglish.com/pronounce/Neither_option_is_good/english/us" TargetMode="External"/><Relationship Id="rId594" Type="http://schemas.openxmlformats.org/officeDocument/2006/relationships/hyperlink" Target="https://youglish.com/pronounce/Neither_John_nor_Mike_was_available/english/us" TargetMode="External"/><Relationship Id="rId595" Type="http://schemas.openxmlformats.org/officeDocument/2006/relationships/hyperlink" Target="https://youglish.com/pronounce/Neither_the_manager_nor_the_developer_knew_about_it/english/us" TargetMode="External"/><Relationship Id="rId596" Type="http://schemas.openxmlformats.org/officeDocument/2006/relationships/hyperlink" Target="https://youglish.com/pronounce/I_like_neither_option/english/us" TargetMode="External"/><Relationship Id="rId597" Type="http://schemas.openxmlformats.org/officeDocument/2006/relationships/hyperlink" Target="https://youglish.com/pronounce/She_speaks_neither_English_nor_French/english/us" TargetMode="External"/><Relationship Id="rId598" Type="http://schemas.openxmlformats.org/officeDocument/2006/relationships/hyperlink" Target="https://youglish.com/pronounce/Neither_of_us_knew_the_answer/english/us" TargetMode="External"/><Relationship Id="rId599" Type="http://schemas.openxmlformats.org/officeDocument/2006/relationships/hyperlink" Target="https://youglish.com/pronounce/Neither_car_is_mine/english/us" TargetMode="External"/><Relationship Id="rId600" Type="http://schemas.openxmlformats.org/officeDocument/2006/relationships/hyperlink" Target="https://youglish.com/pronounce/Neither_solution_works/english/us" TargetMode="External"/><Relationship Id="rId601" Type="http://schemas.openxmlformats.org/officeDocument/2006/relationships/hyperlink" Target="https://youglish.com/pronounce/This_is_my_phone/english/us" TargetMode="External"/><Relationship Id="rId602" Type="http://schemas.openxmlformats.org/officeDocument/2006/relationships/hyperlink" Target="https://youglish.com/pronounce/That_is_my_car/english/us" TargetMode="External"/><Relationship Id="rId603" Type="http://schemas.openxmlformats.org/officeDocument/2006/relationships/hyperlink" Target="https://youglish.com/pronounce/These_are_my_keys/english/us" TargetMode="External"/><Relationship Id="rId604" Type="http://schemas.openxmlformats.org/officeDocument/2006/relationships/hyperlink" Target="https://youglish.com/pronounce/Those_are_my_shoes/english/us" TargetMode="External"/><Relationship Id="rId605" Type="http://schemas.openxmlformats.org/officeDocument/2006/relationships/hyperlink" Target="https://youglish.com/pronounce/This_is_what_I_mean/english/us" TargetMode="External"/><Relationship Id="rId606" Type="http://schemas.openxmlformats.org/officeDocument/2006/relationships/hyperlink" Target="https://youglish.com/pronounce/That_sounds_interesting/english/us" TargetMode="External"/><Relationship Id="rId607" Type="http://schemas.openxmlformats.org/officeDocument/2006/relationships/hyperlink" Target="https://youglish.com/pronounce/This_is_better/english/us" TargetMode="External"/><Relationship Id="rId608" Type="http://schemas.openxmlformats.org/officeDocument/2006/relationships/hyperlink" Target="https://youglish.com/pronounce/That_was_a_mistake/english/us" TargetMode="External"/><Relationship Id="rId609" Type="http://schemas.openxmlformats.org/officeDocument/2006/relationships/hyperlink" Target="https://youglish.com/pronounce/These_are_important/english/us" TargetMode="External"/><Relationship Id="rId610" Type="http://schemas.openxmlformats.org/officeDocument/2006/relationships/hyperlink" Target="https://youglish.com/pronounce/Those_were_difficult_times/english/us" TargetMode="External"/><Relationship Id="rId611" Type="http://schemas.openxmlformats.org/officeDocument/2006/relationships/hyperlink" Target="https://youglish.com/pronounce/This_book_is_useful/english/us" TargetMode="External"/><Relationship Id="rId612" Type="http://schemas.openxmlformats.org/officeDocument/2006/relationships/hyperlink" Target="https://youglish.com/pronounce/That_car_is_expensive/english/us" TargetMode="External"/><Relationship Id="rId613" Type="http://schemas.openxmlformats.org/officeDocument/2006/relationships/hyperlink" Target="https://youglish.com/pronounce/These_shoes_are_comfortable/english/us" TargetMode="External"/><Relationship Id="rId614" Type="http://schemas.openxmlformats.org/officeDocument/2006/relationships/hyperlink" Target="https://youglish.com/pronounce/Those_people_are_my_neighbors/english/us" TargetMode="External"/><Relationship Id="rId615" Type="http://schemas.openxmlformats.org/officeDocument/2006/relationships/hyperlink" Target="https://youglish.com/pronounce/I_don_t_understand_this_question/english/us" TargetMode="External"/><Relationship Id="rId616" Type="http://schemas.openxmlformats.org/officeDocument/2006/relationships/hyperlink" Target="https://youglish.com/pronounce/We_need_to_solve_those_problems/english/us" TargetMode="External"/><Relationship Id="rId617" Type="http://schemas.openxmlformats.org/officeDocument/2006/relationships/hyperlink" Target="https://youglish.com/pronounce/I_remember_that_day/english/us" TargetMode="External"/><Relationship Id="rId618" Type="http://schemas.openxmlformats.org/officeDocument/2006/relationships/hyperlink" Target="https://youglish.com/pronounce/These_things_are_important/english/us" TargetMode="External"/><Relationship Id="rId619" Type="http://schemas.openxmlformats.org/officeDocument/2006/relationships/hyperlink" Target="https://youglish.com/pronounce/Who_is_the_one_in_the_blue_shirt/english/us" TargetMode="External"/><Relationship Id="rId620" Type="http://schemas.openxmlformats.org/officeDocument/2006/relationships/hyperlink" Target="https://youglish.com/pronounce/Which_one_do_you_want/english/us" TargetMode="External"/><Relationship Id="rId621" Type="http://schemas.openxmlformats.org/officeDocument/2006/relationships/hyperlink" Target="https://youglish.com/pronounce/I_want_the_one_on_the_left/english/us" TargetMode="External"/><Relationship Id="rId622" Type="http://schemas.openxmlformats.org/officeDocument/2006/relationships/hyperlink" Target="https://youglish.com/pronounce/The_one_you_recommended_was_great/english/us" TargetMode="External"/><Relationship Id="rId623" Type="http://schemas.openxmlformats.org/officeDocument/2006/relationships/hyperlink" Target="https://youglish.com/pronounce/These_are_the_ones_I_need/english/us" TargetMode="External"/><Relationship Id="rId624" Type="http://schemas.openxmlformats.org/officeDocument/2006/relationships/hyperlink" Target="https://youglish.com/pronounce/Someone_is_calling_you/english/us" TargetMode="External"/><Relationship Id="rId625" Type="http://schemas.openxmlformats.org/officeDocument/2006/relationships/hyperlink" Target="https://youglish.com/pronounce/Somebody_left_a_message/english/us" TargetMode="External"/><Relationship Id="rId626" Type="http://schemas.openxmlformats.org/officeDocument/2006/relationships/hyperlink" Target="https://youglish.com/pronounce/Something_is_wrong/english/us" TargetMode="External"/><Relationship Id="rId627" Type="http://schemas.openxmlformats.org/officeDocument/2006/relationships/hyperlink" Target="https://youglish.com/pronounce/Someone_told_me_about_you/english/us" TargetMode="External"/><Relationship Id="rId628" Type="http://schemas.openxmlformats.org/officeDocument/2006/relationships/hyperlink" Target="https://youglish.com/pronounce/Is_anyone_here/english/us" TargetMode="External"/><Relationship Id="rId629" Type="http://schemas.openxmlformats.org/officeDocument/2006/relationships/hyperlink" Target="https://youglish.com/pronounce/Did_anybody_call_me/english/us" TargetMode="External"/><Relationship Id="rId630" Type="http://schemas.openxmlformats.org/officeDocument/2006/relationships/hyperlink" Target="https://youglish.com/pronounce/Is_there_anything_I_can_do/english/us" TargetMode="External"/><Relationship Id="rId631" Type="http://schemas.openxmlformats.org/officeDocument/2006/relationships/hyperlink" Target="https://youglish.com/pronounce/Everyone_knows_him/english/us" TargetMode="External"/><Relationship Id="rId632" Type="http://schemas.openxmlformats.org/officeDocument/2006/relationships/hyperlink" Target="https://youglish.com/pronounce/Everybody_was_happy/english/us" TargetMode="External"/><Relationship Id="rId633" Type="http://schemas.openxmlformats.org/officeDocument/2006/relationships/hyperlink" Target="https://youglish.com/pronounce/Everything_is_ready/english/us" TargetMode="External"/><Relationship Id="rId634" Type="http://schemas.openxmlformats.org/officeDocument/2006/relationships/hyperlink" Target="https://youglish.com/pronounce/Nobody_knows_the_answer/english/us" TargetMode="External"/><Relationship Id="rId635" Type="http://schemas.openxmlformats.org/officeDocument/2006/relationships/hyperlink" Target="https://youglish.com/pronounce/No_one_called_me/english/us" TargetMode="External"/><Relationship Id="rId636" Type="http://schemas.openxmlformats.org/officeDocument/2006/relationships/hyperlink" Target="https://youglish.com/pronounce/Nothing_happened/english/us" TargetMode="External"/><Relationship Id="rId637" Type="http://schemas.openxmlformats.org/officeDocument/2006/relationships/hyperlink" Target="https://youglish.com/pronounce/I_don_t_know_anyone_here/english/us" TargetMode="External"/><Relationship Id="rId638" Type="http://schemas.openxmlformats.org/officeDocument/2006/relationships/hyperlink" Target="https://youglish.com/pronounce/She_didn_t_tell_anybody/english/us" TargetMode="External"/><Relationship Id="rId639" Type="http://schemas.openxmlformats.org/officeDocument/2006/relationships/hyperlink" Target="https://youglish.com/pronounce/This_book_is_mine/english/us" TargetMode="External"/><Relationship Id="rId640" Type="http://schemas.openxmlformats.org/officeDocument/2006/relationships/hyperlink" Target="https://youglish.com/pronounce/That_car_is_hers/english/us" TargetMode="External"/><Relationship Id="rId641" Type="http://schemas.openxmlformats.org/officeDocument/2006/relationships/hyperlink" Target="https://youglish.com/pronounce/This_phone_is_yours/english/us" TargetMode="External"/><Relationship Id="rId642" Type="http://schemas.openxmlformats.org/officeDocument/2006/relationships/hyperlink" Target="https://youglish.com/pronounce/The_decision_is_yours/english/us" TargetMode="External"/><Relationship Id="rId643" Type="http://schemas.openxmlformats.org/officeDocument/2006/relationships/hyperlink" Target="https://youglish.com/pronounce/This_house_is_ours/english/us" TargetMode="External"/><Relationship Id="rId644" Type="http://schemas.openxmlformats.org/officeDocument/2006/relationships/hyperlink" Target="https://youglish.com/pronounce/Those_bags_are_theirs/english/us" TargetMode="External"/><Relationship Id="rId645" Type="http://schemas.openxmlformats.org/officeDocument/2006/relationships/hyperlink" Target="https://youglish.com/pronounce/Is_this_pen_yours/english/us" TargetMode="External"/><Relationship Id="rId646" Type="http://schemas.openxmlformats.org/officeDocument/2006/relationships/hyperlink" Target="https://youglish.com/pronounce/No_it_s_mine/english/us" TargetMode="External"/><Relationship Id="rId647" Type="http://schemas.openxmlformats.org/officeDocument/2006/relationships/hyperlink" Target="https://youglish.com/pronounce/This_isn_t_my_seat_Mine_is_over_there/english/us" TargetMode="External"/><Relationship Id="rId648" Type="http://schemas.openxmlformats.org/officeDocument/2006/relationships/hyperlink" Target="https://youglish.com/pronounce/Her_opinion_is_different_from_mine/english/us" TargetMode="External"/><Relationship Id="rId649" Type="http://schemas.openxmlformats.org/officeDocument/2006/relationships/hyperlink" Target="https://youglish.com/pronounce/Your_car_is_newer_than_mine/english/us" TargetMode="External"/><Relationship Id="rId650" Type="http://schemas.openxmlformats.org/officeDocument/2006/relationships/hyperlink" Target="https://youglish.com/pronounce/Their_house_is_bigger_than_ours/english/us" TargetMode="External"/><Relationship Id="rId651" Type="http://schemas.openxmlformats.org/officeDocument/2006/relationships/hyperlink" Target="https://youglish.com/pronounce/His_answer_was_better_than_hers/english/us" TargetMode="External"/><Relationship Id="rId652" Type="http://schemas.openxmlformats.org/officeDocument/2006/relationships/hyperlink" Target="https://youglish.com/pronounce/The_choice_is_yours/english/us" TargetMode="External"/><Relationship Id="rId653" Type="http://schemas.openxmlformats.org/officeDocument/2006/relationships/hyperlink" Target="https://youglish.com/pronounce/What_s_mine_is_yours/english/us" TargetMode="External"/><Relationship Id="rId654" Type="http://schemas.openxmlformats.org/officeDocument/2006/relationships/hyperlink" Target="https://youglish.com/pronounce/I_hurt_myself/english/us" TargetMode="External"/><Relationship Id="rId655" Type="http://schemas.openxmlformats.org/officeDocument/2006/relationships/hyperlink" Target="https://youglish.com/pronounce/She_cut_herself/english/us" TargetMode="External"/><Relationship Id="rId656" Type="http://schemas.openxmlformats.org/officeDocument/2006/relationships/hyperlink" Target="https://youglish.com/pronounce/He_blamed_himself/english/us" TargetMode="External"/><Relationship Id="rId657" Type="http://schemas.openxmlformats.org/officeDocument/2006/relationships/hyperlink" Target="https://youglish.com/pronounce/They_introduced_themselves/english/us" TargetMode="External"/><Relationship Id="rId658" Type="http://schemas.openxmlformats.org/officeDocument/2006/relationships/hyperlink" Target="https://youglish.com/pronounce/We_enjoyed_ourselves/english/us" TargetMode="External"/><Relationship Id="rId659" Type="http://schemas.openxmlformats.org/officeDocument/2006/relationships/hyperlink" Target="https://youglish.com/pronounce/Take_care_of_yourself/english/us" TargetMode="External"/><Relationship Id="rId660" Type="http://schemas.openxmlformats.org/officeDocument/2006/relationships/hyperlink" Target="https://youglish.com/pronounce/Be_careful_not_to_hurt_yourself/english/us" TargetMode="External"/><Relationship Id="rId661" Type="http://schemas.openxmlformats.org/officeDocument/2006/relationships/hyperlink" Target="https://youglish.com/pronounce/I_taught_myself_English/english/us" TargetMode="External"/><Relationship Id="rId662" Type="http://schemas.openxmlformats.org/officeDocument/2006/relationships/hyperlink" Target="https://youglish.com/pronounce/He_fixed_the_computer_himself/english/us" TargetMode="External"/><Relationship Id="rId663" Type="http://schemas.openxmlformats.org/officeDocument/2006/relationships/hyperlink" Target="https://youglish.com/pronounce/She_made_the_cake_herself/english/us" TargetMode="External"/><Relationship Id="rId664" Type="http://schemas.openxmlformats.org/officeDocument/2006/relationships/hyperlink" Target="https://youglish.com/pronounce/We_built_the_website_ourselves/english/us" TargetMode="External"/><Relationship Id="rId665" Type="http://schemas.openxmlformats.org/officeDocument/2006/relationships/hyperlink" Target="https://youglish.com/pronounce/They_did_it_themselves/english/us" TargetMode="External"/><Relationship Id="rId666" Type="http://schemas.openxmlformats.org/officeDocument/2006/relationships/hyperlink" Target="https://youglish.com/pronounce/I_did_it_myself/english/us" TargetMode="External"/><Relationship Id="rId667" Type="http://schemas.openxmlformats.org/officeDocument/2006/relationships/hyperlink" Target="https://youglish.com/pronounce/Don_t_blame_yourself/english/us" TargetMode="External"/><Relationship Id="rId668" Type="http://schemas.openxmlformats.org/officeDocument/2006/relationships/hyperlink" Target="https://youglish.com/pronounce/He_looked_at_himself_in_the_mirror/english/us" TargetMode="External"/><Relationship Id="rId669" Type="http://schemas.openxmlformats.org/officeDocument/2006/relationships/hyperlink" Target="https://youglish.com/pronounce/She_bought_herself_a_new_phone/english/us" TargetMode="External"/><Relationship Id="rId670" Type="http://schemas.openxmlformats.org/officeDocument/2006/relationships/hyperlink" Target="https://youglish.com/pronounce/I_told_myself_to_stay_calm/english/us" TargetMode="External"/><Relationship Id="rId671" Type="http://schemas.openxmlformats.org/officeDocument/2006/relationships/hyperlink" Target="https://youglish.com/pronounce/They_found_themselves_in_a_difficult_situation/english/us" TargetMode="External"/><Relationship Id="rId672" Type="http://schemas.openxmlformats.org/officeDocument/2006/relationships/hyperlink" Target="https://youglish.com/pronounce/We_should_ask_ourselves_why_this_happened/english/us" TargetMode="External"/><Relationship Id="rId673" Type="http://schemas.openxmlformats.org/officeDocument/2006/relationships/hyperlink" Target="https://youglish.com/pronounce/You_need_to_believe_in_yourself/english/us" TargetMode="External"/><Relationship Id="rId674" Type="http://schemas.openxmlformats.org/officeDocument/2006/relationships/hyperlink" Target="https://youglish.com/pronounce/This_is_my_book/english/us" TargetMode="External"/><Relationship Id="rId675" Type="http://schemas.openxmlformats.org/officeDocument/2006/relationships/hyperlink" Target="https://youglish.com/pronounce/I_read_the_book_myself/english/us" TargetMode="External"/><Relationship Id="rId676" Type="http://schemas.openxmlformats.org/officeDocument/2006/relationships/hyperlink" Target="https://youglish.com/pronounce/She_has_her_phone/english/us" TargetMode="External"/><Relationship Id="rId677" Type="http://schemas.openxmlformats.org/officeDocument/2006/relationships/hyperlink" Target="https://youglish.com/pronounce/The_phone_is_hers/english/us" TargetMode="External"/><Relationship Id="rId678" Type="http://schemas.openxmlformats.org/officeDocument/2006/relationships/hyperlink" Target="https://youglish.com/pronounce/She_fixed_it_herself/english/us" TargetMode="External"/><Relationship Id="rId679" Type="http://schemas.openxmlformats.org/officeDocument/2006/relationships/hyperlink" Target="https://youglish.com/pronounce/They_have_their_house/english/us" TargetMode="External"/><Relationship Id="rId680" Type="http://schemas.openxmlformats.org/officeDocument/2006/relationships/hyperlink" Target="https://youglish.com/pronounce/The_house_is_theirs/english/us" TargetMode="External"/><Relationship Id="rId681" Type="http://schemas.openxmlformats.org/officeDocument/2006/relationships/hyperlink" Target="https://youglish.com/pronounce/They_built_it_themselves/english/us" TargetMode="External"/><Relationship Id="rId682" Type="http://schemas.openxmlformats.org/officeDocument/2006/relationships/hyperlink" Target="https://youglish.com/pronounce/He_called_me_yesterday/english/us" TargetMode="External"/><Relationship Id="rId683" Type="http://schemas.openxmlformats.org/officeDocument/2006/relationships/hyperlink" Target="https://youglish.com/pronounce/We_finished_the_project/english/us" TargetMode="External"/><Relationship Id="rId684" Type="http://schemas.openxmlformats.org/officeDocument/2006/relationships/hyperlink" Target="https://youglish.com/pronounce/They_are_coming_tomorrow/english/us" TargetMode="External"/><Relationship Id="rId685" Type="http://schemas.openxmlformats.org/officeDocument/2006/relationships/hyperlink" Target="https://youglish.com/pronounce/Because_I_was_tired_I_went_home/english/us" TargetMode="External"/><Relationship Id="rId686" Type="http://schemas.openxmlformats.org/officeDocument/2006/relationships/hyperlink" Target="https://youglish.com/pronounce/When_he_arrived_we_started_the_meeting/english/us" TargetMode="External"/><Relationship Id="rId687" Type="http://schemas.openxmlformats.org/officeDocument/2006/relationships/hyperlink" Target="https://youglish.com/pronounce/Although_she_was_tired_she_continued_working/english/us" TargetMode="External"/><Relationship Id="rId688" Type="http://schemas.openxmlformats.org/officeDocument/2006/relationships/hyperlink" Target="https://youglish.com/pronounce/Since_you_asked_I_ll_tell_you/english/us" TargetMode="External"/><Relationship Id="rId689" Type="http://schemas.openxmlformats.org/officeDocument/2006/relationships/hyperlink" Target="https://youglish.com/pronounce/I_stayed_home_because_I_was_sick/english/us" TargetMode="External"/><Relationship Id="rId690" Type="http://schemas.openxmlformats.org/officeDocument/2006/relationships/hyperlink" Target="https://youglish.com/pronounce/She_called_me_when_she_arrived/english/us" TargetMode="External"/><Relationship Id="rId691" Type="http://schemas.openxmlformats.org/officeDocument/2006/relationships/hyperlink" Target="https://youglish.com/pronounce/We_ll_go_if_the_weather_is_good/english/us" TargetMode="External"/><Relationship Id="rId692" Type="http://schemas.openxmlformats.org/officeDocument/2006/relationships/hyperlink" Target="https://youglish.com/pronounce/He_left_after_the_meeting_ended/english/us" TargetMode="External"/><Relationship Id="rId693" Type="http://schemas.openxmlformats.org/officeDocument/2006/relationships/hyperlink" Target="https://youglish.com/pronounce/They_waited_until_I_finished/english/us" TargetMode="External"/><Relationship Id="rId694" Type="http://schemas.openxmlformats.org/officeDocument/2006/relationships/hyperlink" Target="https://youglish.com/pronounce/I_know_what_you_mean/english/us" TargetMode="External"/><Relationship Id="rId695" Type="http://schemas.openxmlformats.org/officeDocument/2006/relationships/hyperlink" Target="https://youglish.com/pronounce/I_don_t_know_where_he_lives/english/us" TargetMode="External"/><Relationship Id="rId696" Type="http://schemas.openxmlformats.org/officeDocument/2006/relationships/hyperlink" Target="https://youglish.com/pronounce/Tell_me_why_you_changed_your_mind/english/us" TargetMode="External"/><Relationship Id="rId697" Type="http://schemas.openxmlformats.org/officeDocument/2006/relationships/hyperlink" Target="https://youglish.com/pronounce/What_he_said_was_surprising/english/us" TargetMode="External"/><Relationship Id="rId698" Type="http://schemas.openxmlformats.org/officeDocument/2006/relationships/hyperlink" Target="https://youglish.com/pronounce/Whether_we_continue_depends_on_the_client/english/us" TargetMode="External"/><Relationship Id="rId699" Type="http://schemas.openxmlformats.org/officeDocument/2006/relationships/hyperlink" Target="https://youglish.com/pronounce/I_don_t_care_what_other_people_think/english/us" TargetMode="External"/><Relationship Id="rId700" Type="http://schemas.openxmlformats.org/officeDocument/2006/relationships/hyperlink" Target="https://youglish.com/pronounce/The_problem_is_that_we_don_t_have_enough/english/us" TargetMode="External"/><Relationship Id="rId701" Type="http://schemas.openxmlformats.org/officeDocument/2006/relationships/hyperlink" Target="https://youglish.com/pronounce/The_question_is_whether_we_should_continue/english/us" TargetMode="External"/><Relationship Id="rId702" Type="http://schemas.openxmlformats.org/officeDocument/2006/relationships/hyperlink" Target="https://youglish.com/pronounce/The_man_who_called_me_is_my_friend/english/us" TargetMode="External"/><Relationship Id="rId703" Type="http://schemas.openxmlformats.org/officeDocument/2006/relationships/hyperlink" Target="https://youglish.com/pronounce/The_book_that_I_read_was_interesting/english/us" TargetMode="External"/><Relationship Id="rId704" Type="http://schemas.openxmlformats.org/officeDocument/2006/relationships/hyperlink" Target="https://youglish.com/pronounce/The_car_which_I_bought_is_new/english/us" TargetMode="External"/><Relationship Id="rId705" Type="http://schemas.openxmlformats.org/officeDocument/2006/relationships/hyperlink" Target="https://youglish.com/pronounce/The_house_where_I_live_is_small/english/us" TargetMode="External"/><Relationship Id="rId706" Type="http://schemas.openxmlformats.org/officeDocument/2006/relationships/hyperlink" Target="https://youglish.com/pronounce/The_person_whose_phone_was_stolen_reported_it/english/us" TargetMode="External"/><Relationship Id="rId707" Type="http://schemas.openxmlformats.org/officeDocument/2006/relationships/hyperlink" Target="https://youglish.com/pronounce/The_developer_who_wrote_this_code_works_with_us/english/us" TargetMode="External"/><Relationship Id="rId708" Type="http://schemas.openxmlformats.org/officeDocument/2006/relationships/hyperlink" Target="https://youglish.com/pronounce/The_computer_that_I_bought_yesterday_is_already_broken/english/us" TargetMode="External"/><Relationship Id="rId709" Type="http://schemas.openxmlformats.org/officeDocument/2006/relationships/hyperlink" Target="https://youglish.com/pronounce/The_company_where_I_work_is_expanding/english/us" TargetMode="External"/><Relationship Id="rId710" Type="http://schemas.openxmlformats.org/officeDocument/2006/relationships/hyperlink" Target="https://youglish.com/pronounce/The_person_whose_laptop_was_stolen_reported_it_to/english/us" TargetMode="External"/><Relationship Id="rId711" Type="http://schemas.openxmlformats.org/officeDocument/2006/relationships/hyperlink" Target="https://youglish.com/pronounce/The_employees_who_work_remotely_attend_the_online_meeting/english/us" TargetMode="External"/><Relationship Id="rId712" Type="http://schemas.openxmlformats.org/officeDocument/2006/relationships/hyperlink" Target="https://youglish.com/pronounce/My_manager_who_has_ten_years_of_experience_gave/english/us" TargetMode="External"/><Relationship Id="rId713" Type="http://schemas.openxmlformats.org/officeDocument/2006/relationships/hyperlink" Target="https://youglish.com/pronounce/Cairo_which_is_one_of_the_largest_cities_in/english/us" TargetMode="External"/><Relationship Id="rId714" Type="http://schemas.openxmlformats.org/officeDocument/2006/relationships/hyperlink" Target="https://youglish.com/pronounce/My_laptop_which_I_bought_last_year_is_still/english/us" TargetMode="External"/><Relationship Id="rId715" Type="http://schemas.openxmlformats.org/officeDocument/2006/relationships/hyperlink" Target="https://youglish.com/pronounce/Defining/english/us" TargetMode="External"/><Relationship Id="rId716" Type="http://schemas.openxmlformats.org/officeDocument/2006/relationships/hyperlink" Target="https://youglish.com/pronounce/Non_Defining/english/us" TargetMode="External"/><Relationship Id="rId717" Type="http://schemas.openxmlformats.org/officeDocument/2006/relationships/hyperlink" Target="https://youglish.com/pronounce/The_man_who_helped_me_was_kind/english/us" TargetMode="External"/><Relationship Id="rId718" Type="http://schemas.openxmlformats.org/officeDocument/2006/relationships/hyperlink" Target="https://youglish.com/pronounce/The_book_which_I_read_was_good/english/us" TargetMode="External"/><Relationship Id="rId719" Type="http://schemas.openxmlformats.org/officeDocument/2006/relationships/hyperlink" Target="https://youglish.com/pronounce/The_car_that_I_bought_is_red/english/us" TargetMode="External"/><Relationship Id="rId720" Type="http://schemas.openxmlformats.org/officeDocument/2006/relationships/hyperlink" Target="https://youglish.com/pronounce/The_city_where_I_was_born_is_beautiful/english/us" TargetMode="External"/><Relationship Id="rId721" Type="http://schemas.openxmlformats.org/officeDocument/2006/relationships/hyperlink" Target="https://youglish.com/pronounce/The_girl_whose_father_is_a_doctor_is_my/english/us" TargetMode="External"/><Relationship Id="rId722" Type="http://schemas.openxmlformats.org/officeDocument/2006/relationships/hyperlink" Target="https://youglish.com/pronounce/The_day_when_we_met_was_special/english/us" TargetMode="External"/><Relationship Id="rId723" Type="http://schemas.openxmlformats.org/officeDocument/2006/relationships/hyperlink" Target="https://youglish.com/pronounce/The_man_who_I_met_yesterday_is_my_uncle/english/us" TargetMode="External"/><Relationship Id="rId724" Type="http://schemas.openxmlformats.org/officeDocument/2006/relationships/hyperlink" Target="https://youglish.com/pronounce/The_book_which_you_recommended_was_great/english/us" TargetMode="External"/><Relationship Id="rId725" Type="http://schemas.openxmlformats.org/officeDocument/2006/relationships/hyperlink" Target="https://youglish.com/pronounce/The_car_that_I_bought_is_new/english/us" TargetMode="External"/><Relationship Id="rId726" Type="http://schemas.openxmlformats.org/officeDocument/2006/relationships/hyperlink" Target="https://youglish.com/pronounce/The_person_who_I_called_didn_t_answer/english/us" TargetMode="External"/><Relationship Id="rId727" Type="http://schemas.openxmlformats.org/officeDocument/2006/relationships/hyperlink" Target="https://youglish.com/pronounce/The_movie_which_we_watched_was_boring/english/us" TargetMode="External"/><Relationship Id="rId728" Type="http://schemas.openxmlformats.org/officeDocument/2006/relationships/hyperlink" Target="https://youglish.com/pronounce/I_ll_call_you_when_I_arrive/english/us" TargetMode="External"/><Relationship Id="rId729" Type="http://schemas.openxmlformats.org/officeDocument/2006/relationships/hyperlink" Target="https://youglish.com/pronounce/I_ll_call_you_as_soon_as_I_arrive/english/us" TargetMode="External"/><Relationship Id="rId730" Type="http://schemas.openxmlformats.org/officeDocument/2006/relationships/hyperlink" Target="https://youglish.com/pronounce/Although_the_task_was_difficult_we_finished_it/english/us" TargetMode="External"/><Relationship Id="rId731" Type="http://schemas.openxmlformats.org/officeDocument/2006/relationships/hyperlink" Target="https://youglish.com/pronounce/Even_though_he_was_tired_he_continued_working/english/us" TargetMode="External"/><Relationship Id="rId732" Type="http://schemas.openxmlformats.org/officeDocument/2006/relationships/hyperlink" Target="https://youglish.com/pronounce/Since_we_had_enough_time_we_decided_to_review/english/us" TargetMode="External"/><Relationship Id="rId733" Type="http://schemas.openxmlformats.org/officeDocument/2006/relationships/hyperlink" Target="https://youglish.com/pronounce/Because_the_server_was_down_users_couldn_t_log/english/us" TargetMode="External"/><Relationship Id="rId734" Type="http://schemas.openxmlformats.org/officeDocument/2006/relationships/hyperlink" Target="https://youglish.com/pronounce/While_I_was_working_my_manager_called_me/english/us" TargetMode="External"/><Relationship Id="rId735" Type="http://schemas.openxmlformats.org/officeDocument/2006/relationships/hyperlink" Target="https://youglish.com/pronounce/Before_you_leave_make_sure_you_save_your_work/english/us" TargetMode="External"/><Relationship Id="rId736" Type="http://schemas.openxmlformats.org/officeDocument/2006/relationships/hyperlink" Target="https://youglish.com/pronounce/After_we_had_finished_testing_we_deployed_the_application/english/us" TargetMode="External"/><Relationship Id="rId737" Type="http://schemas.openxmlformats.org/officeDocument/2006/relationships/hyperlink" Target="https://youglish.com/pronounce/Type_S_V_Subject_Verb/english/us" TargetMode="External"/><Relationship Id="rId738" Type="http://schemas.openxmlformats.org/officeDocument/2006/relationships/hyperlink" Target="https://youglish.com/pronounce/The_baby_slept/english/us" TargetMode="External"/><Relationship Id="rId739" Type="http://schemas.openxmlformats.org/officeDocument/2006/relationships/hyperlink" Target="https://youglish.com/pronounce/The_system_crashed/english/us" TargetMode="External"/><Relationship Id="rId740" Type="http://schemas.openxmlformats.org/officeDocument/2006/relationships/hyperlink" Target="https://youglish.com/pronounce/Birds_fly/english/us" TargetMode="External"/><Relationship Id="rId741" Type="http://schemas.openxmlformats.org/officeDocument/2006/relationships/hyperlink" Target="https://youglish.com/pronounce/He_arrived/english/us" TargetMode="External"/><Relationship Id="rId742" Type="http://schemas.openxmlformats.org/officeDocument/2006/relationships/hyperlink" Target="https://youglish.com/pronounce/Type_S_V_O_Subject_Verb_Object/english/us" TargetMode="External"/><Relationship Id="rId743" Type="http://schemas.openxmlformats.org/officeDocument/2006/relationships/hyperlink" Target="https://youglish.com/pronounce/I_fixed_the_problem/english/us" TargetMode="External"/><Relationship Id="rId744" Type="http://schemas.openxmlformats.org/officeDocument/2006/relationships/hyperlink" Target="https://youglish.com/pronounce/He_called_me/english/us" TargetMode="External"/><Relationship Id="rId745" Type="http://schemas.openxmlformats.org/officeDocument/2006/relationships/hyperlink" Target="https://youglish.com/pronounce/They_bought_a_car/english/us" TargetMode="External"/><Relationship Id="rId746" Type="http://schemas.openxmlformats.org/officeDocument/2006/relationships/hyperlink" Target="https://youglish.com/pronounce/Type_S_V_C_Subject_Verb_Complement/english/us" TargetMode="External"/><Relationship Id="rId747" Type="http://schemas.openxmlformats.org/officeDocument/2006/relationships/hyperlink" Target="https://youglish.com/pronounce/He_is_a_developer/english/us" TargetMode="External"/><Relationship Id="rId748" Type="http://schemas.openxmlformats.org/officeDocument/2006/relationships/hyperlink" Target="https://youglish.com/pronounce/The_solution_seems_effective/english/us" TargetMode="External"/><Relationship Id="rId749" Type="http://schemas.openxmlformats.org/officeDocument/2006/relationships/hyperlink" Target="https://youglish.com/pronounce/She_became_a_doctor/english/us" TargetMode="External"/><Relationship Id="rId750" Type="http://schemas.openxmlformats.org/officeDocument/2006/relationships/hyperlink" Target="https://youglish.com/pronounce/The_movie_was_boring/english/us" TargetMode="External"/><Relationship Id="rId751" Type="http://schemas.openxmlformats.org/officeDocument/2006/relationships/hyperlink" Target="https://youglish.com/pronounce/They_look_happy/english/us" TargetMode="External"/><Relationship Id="rId752" Type="http://schemas.openxmlformats.org/officeDocument/2006/relationships/hyperlink" Target="https://youglish.com/pronounce/Type_S_V_IO_DO_Subject_Verb_Indirect_Object/english/us" TargetMode="External"/><Relationship Id="rId753" Type="http://schemas.openxmlformats.org/officeDocument/2006/relationships/hyperlink" Target="https://youglish.com/pronounce/He_gave_me_the_report/english/us" TargetMode="External"/><Relationship Id="rId754" Type="http://schemas.openxmlformats.org/officeDocument/2006/relationships/hyperlink" Target="https://youglish.com/pronounce/She_sent_me_an_email/english/us" TargetMode="External"/><Relationship Id="rId755" Type="http://schemas.openxmlformats.org/officeDocument/2006/relationships/hyperlink" Target="https://youglish.com/pronounce/I_told_him_the_truth/english/us" TargetMode="External"/><Relationship Id="rId756" Type="http://schemas.openxmlformats.org/officeDocument/2006/relationships/hyperlink" Target="https://youglish.com/pronounce/They_bought_us_a_gift/english/us" TargetMode="External"/><Relationship Id="rId757" Type="http://schemas.openxmlformats.org/officeDocument/2006/relationships/hyperlink" Target="https://youglish.com/pronounce/He_showed_her_the_way/english/us" TargetMode="External"/><Relationship Id="rId758" Type="http://schemas.openxmlformats.org/officeDocument/2006/relationships/hyperlink" Target="https://youglish.com/pronounce/Type_S_V_O_C_Subject_Verb_Object_Complement/english/us" TargetMode="External"/><Relationship Id="rId759" Type="http://schemas.openxmlformats.org/officeDocument/2006/relationships/hyperlink" Target="https://youglish.com/pronounce/They_elected_him_president/english/us" TargetMode="External"/><Relationship Id="rId760" Type="http://schemas.openxmlformats.org/officeDocument/2006/relationships/hyperlink" Target="https://youglish.com/pronounce/We_found_the_task_difficult/english/us" TargetMode="External"/><Relationship Id="rId761" Type="http://schemas.openxmlformats.org/officeDocument/2006/relationships/hyperlink" Target="https://youglish.com/pronounce/She_made_him_happy/english/us" TargetMode="External"/><Relationship Id="rId762" Type="http://schemas.openxmlformats.org/officeDocument/2006/relationships/hyperlink" Target="https://youglish.com/pronounce/He_painted_the_door_red/english/us" TargetMode="External"/><Relationship Id="rId763" Type="http://schemas.openxmlformats.org/officeDocument/2006/relationships/hyperlink" Target="https://youglish.com/pronounce/They_consider_him_qualified/english/us" TargetMode="External"/><Relationship Id="rId764" Type="http://schemas.openxmlformats.org/officeDocument/2006/relationships/hyperlink" Target="https://youglish.com/pronounce/Type_S_V_A_Subject_Verb_Adverbial/english/us" TargetMode="External"/><Relationship Id="rId765" Type="http://schemas.openxmlformats.org/officeDocument/2006/relationships/hyperlink" Target="https://youglish.com/pronounce/She_lives_in_Cairo/english/us" TargetMode="External"/><Relationship Id="rId766" Type="http://schemas.openxmlformats.org/officeDocument/2006/relationships/hyperlink" Target="https://youglish.com/pronounce/The_meeting_is_at_ten/english/us" TargetMode="External"/><Relationship Id="rId767" Type="http://schemas.openxmlformats.org/officeDocument/2006/relationships/hyperlink" Target="https://youglish.com/pronounce/He_works_from_home/english/us" TargetMode="External"/><Relationship Id="rId768" Type="http://schemas.openxmlformats.org/officeDocument/2006/relationships/hyperlink" Target="https://youglish.com/pronounce/We_waited_for_an_hour/english/us" TargetMode="External"/><Relationship Id="rId769" Type="http://schemas.openxmlformats.org/officeDocument/2006/relationships/hyperlink" Target="https://youglish.com/pronounce/They_arrived_yesterday/english/us" TargetMode="External"/><Relationship Id="rId770" Type="http://schemas.openxmlformats.org/officeDocument/2006/relationships/hyperlink" Target="https://youglish.com/pronounce/I_was_tired_but_I_continued_working/english/us" TargetMode="External"/><Relationship Id="rId771" Type="http://schemas.openxmlformats.org/officeDocument/2006/relationships/hyperlink" Target="https://youglish.com/pronounce/He_called_me_and_we_discussed_the_problem/english/us" TargetMode="External"/><Relationship Id="rId772" Type="http://schemas.openxmlformats.org/officeDocument/2006/relationships/hyperlink" Target="https://youglish.com/pronounce/We_can_go_now_or_we_can_wait/english/us" TargetMode="External"/><Relationship Id="rId773" Type="http://schemas.openxmlformats.org/officeDocument/2006/relationships/hyperlink" Target="https://youglish.com/pronounce/It_was_raining_so_we_stayed_home/english/us" TargetMode="External"/><Relationship Id="rId774" Type="http://schemas.openxmlformats.org/officeDocument/2006/relationships/hyperlink" Target="https://youglish.com/pronounce/She_is_smart_yet_she_makes_mistakes/english/us" TargetMode="External"/><Relationship Id="rId775" Type="http://schemas.openxmlformats.org/officeDocument/2006/relationships/hyperlink" Target="https://youglish.com/pronounce/I_stayed_home_because_I_was_tired/english/us" TargetMode="External"/><Relationship Id="rId776" Type="http://schemas.openxmlformats.org/officeDocument/2006/relationships/hyperlink" Target="https://youglish.com/pronounce/I_was_tired_but_I_continued_working_because_the/english/us" TargetMode="External"/><Relationship Id="rId777" Type="http://schemas.openxmlformats.org/officeDocument/2006/relationships/hyperlink" Target="https://youglish.com/pronounce/She_called_me_and_we_discussed_the_issue_after/english/us" TargetMode="External"/><Relationship Id="rId778" Type="http://schemas.openxmlformats.org/officeDocument/2006/relationships/hyperlink" Target="https://youglish.com/pronounce/He_arrived_late_and_he_missed_the_beginning_because/english/us" TargetMode="External"/><Relationship Id="rId779" Type="http://schemas.openxmlformats.org/officeDocument/2006/relationships/hyperlink" Target="https://youglish.com/pronounce/We_wanted_to_leave_but_we_stayed_because_the/english/us" TargetMode="External"/><Relationship Id="rId780" Type="http://schemas.openxmlformats.org/officeDocument/2006/relationships/hyperlink" Target="https://youglish.com/pronounce/The_project_was_delayed_so_we_worked_overtime_and/english/us" TargetMode="External"/><Relationship Id="rId781" Type="http://schemas.openxmlformats.org/officeDocument/2006/relationships/hyperlink" Target="https://youglish.com/pronounce/decide_decision/english/us" TargetMode="External"/><Relationship Id="rId782" Type="http://schemas.openxmlformats.org/officeDocument/2006/relationships/hyperlink" Target="https://youglish.com/pronounce/develop_development/english/us" TargetMode="External"/><Relationship Id="rId783" Type="http://schemas.openxmlformats.org/officeDocument/2006/relationships/hyperlink" Target="https://youglish.com/pronounce/improve_improvement/english/us" TargetMode="External"/><Relationship Id="rId784" Type="http://schemas.openxmlformats.org/officeDocument/2006/relationships/hyperlink" Target="https://youglish.com/pronounce/fail_failure/english/us" TargetMode="External"/><Relationship Id="rId785" Type="http://schemas.openxmlformats.org/officeDocument/2006/relationships/hyperlink" Target="https://youglish.com/pronounce/succeed_success/english/us" TargetMode="External"/><Relationship Id="rId786" Type="http://schemas.openxmlformats.org/officeDocument/2006/relationships/hyperlink" Target="https://youglish.com/pronounce/argue_argument/english/us" TargetMode="External"/><Relationship Id="rId787" Type="http://schemas.openxmlformats.org/officeDocument/2006/relationships/hyperlink" Target="https://youglish.com/pronounce/explain_explanation/english/us" TargetMode="External"/><Relationship Id="rId788" Type="http://schemas.openxmlformats.org/officeDocument/2006/relationships/hyperlink" Target="https://youglish.com/pronounce/suggest_suggestion/english/us" TargetMode="External"/><Relationship Id="rId789" Type="http://schemas.openxmlformats.org/officeDocument/2006/relationships/hyperlink" Target="https://youglish.com/pronounce/grow_growth/english/us" TargetMode="External"/><Relationship Id="rId790" Type="http://schemas.openxmlformats.org/officeDocument/2006/relationships/hyperlink" Target="https://youglish.com/pronounce/treat_treatment/english/us" TargetMode="External"/><Relationship Id="rId791" Type="http://schemas.openxmlformats.org/officeDocument/2006/relationships/hyperlink" Target="https://youglish.com/pronounce/His_decision_was_surprising/english/us" TargetMode="External"/><Relationship Id="rId792" Type="http://schemas.openxmlformats.org/officeDocument/2006/relationships/hyperlink" Target="https://youglish.com/pronounce/The_development_of_the_project_took_time/english/us" TargetMode="External"/><Relationship Id="rId793" Type="http://schemas.openxmlformats.org/officeDocument/2006/relationships/hyperlink" Target="https://youglish.com/pronounce/The_improvement_was_significant/english/us" TargetMode="External"/><Relationship Id="rId794" Type="http://schemas.openxmlformats.org/officeDocument/2006/relationships/hyperlink" Target="https://youglish.com/pronounce/The_failure_was_unexpected/english/us" TargetMode="External"/><Relationship Id="rId795" Type="http://schemas.openxmlformats.org/officeDocument/2006/relationships/hyperlink" Target="https://youglish.com/pronounce/Her_success_inspired_everyone/english/us" TargetMode="External"/><Relationship Id="rId796" Type="http://schemas.openxmlformats.org/officeDocument/2006/relationships/hyperlink" Target="https://youglish.com/pronounce/Present_Participial_Clauses/english/us" TargetMode="External"/><Relationship Id="rId797" Type="http://schemas.openxmlformats.org/officeDocument/2006/relationships/hyperlink" Target="https://youglish.com/pronounce/Walking_to_work_I_called_my_brother/english/us" TargetMode="External"/><Relationship Id="rId798" Type="http://schemas.openxmlformats.org/officeDocument/2006/relationships/hyperlink" Target="https://youglish.com/pronounce/Feeling_tired_I_went_to_bed_early/english/us" TargetMode="External"/><Relationship Id="rId799" Type="http://schemas.openxmlformats.org/officeDocument/2006/relationships/hyperlink" Target="https://youglish.com/pronounce/Not_knowing_the_answer_I_stayed_silent/english/us" TargetMode="External"/><Relationship Id="rId800" Type="http://schemas.openxmlformats.org/officeDocument/2006/relationships/hyperlink" Target="https://youglish.com/pronounce/Working_from_home_I_saved_time/english/us" TargetMode="External"/><Relationship Id="rId801" Type="http://schemas.openxmlformats.org/officeDocument/2006/relationships/hyperlink" Target="https://youglish.com/pronounce/Being_busy_she_couldn_t_come/english/us" TargetMode="External"/><Relationship Id="rId802" Type="http://schemas.openxmlformats.org/officeDocument/2006/relationships/hyperlink" Target="https://youglish.com/pronounce/Past_Participial_Clauses/english/us" TargetMode="External"/><Relationship Id="rId803" Type="http://schemas.openxmlformats.org/officeDocument/2006/relationships/hyperlink" Target="https://youglish.com/pronounce/Built_in_the_house_is_still_strong/english/us" TargetMode="External"/><Relationship Id="rId804" Type="http://schemas.openxmlformats.org/officeDocument/2006/relationships/hyperlink" Target="https://youglish.com/pronounce/Written_by_Hemingway_the_book_is_famous/english/us" TargetMode="External"/><Relationship Id="rId805" Type="http://schemas.openxmlformats.org/officeDocument/2006/relationships/hyperlink" Target="https://youglish.com/pronounce/Confused_by_the_instructions_he_asked_for_help/english/us" TargetMode="External"/><Relationship Id="rId806" Type="http://schemas.openxmlformats.org/officeDocument/2006/relationships/hyperlink" Target="https://youglish.com/pronounce/Excited_about_the_news_she_called_everyone/english/us" TargetMode="External"/><Relationship Id="rId807" Type="http://schemas.openxmlformats.org/officeDocument/2006/relationships/hyperlink" Target="https://youglish.com/pronounce/Located_in_the_city_center_the_hotel_is_convenient/english/us" TargetMode="External"/><Relationship Id="rId808" Type="http://schemas.openxmlformats.org/officeDocument/2006/relationships/hyperlink" Target="https://youglish.com/pronounce/Perfect_Participial_Clauses/english/us" TargetMode="External"/><Relationship Id="rId809" Type="http://schemas.openxmlformats.org/officeDocument/2006/relationships/hyperlink" Target="https://youglish.com/pronounce/Having_finished_the_work_I_left/english/us" TargetMode="External"/><Relationship Id="rId810" Type="http://schemas.openxmlformats.org/officeDocument/2006/relationships/hyperlink" Target="https://youglish.com/pronounce/Having_completed_all_the_tests_we_were_confident/english/us" TargetMode="External"/><Relationship Id="rId811" Type="http://schemas.openxmlformats.org/officeDocument/2006/relationships/hyperlink" Target="https://youglish.com/pronounce/Having_read_the_report_I_understood_the_problem/english/us" TargetMode="External"/><Relationship Id="rId812" Type="http://schemas.openxmlformats.org/officeDocument/2006/relationships/hyperlink" Target="https://youglish.com/pronounce/Having_lived_there_for_years_he_knew_everyone/english/us" TargetMode="External"/><Relationship Id="rId813" Type="http://schemas.openxmlformats.org/officeDocument/2006/relationships/hyperlink" Target="https://youglish.com/pronounce/Having_seen_the_movie_before_I_didn_t_watch/english/us" TargetMode="External"/><Relationship Id="rId814" Type="http://schemas.openxmlformats.org/officeDocument/2006/relationships/hyperlink" Target="https://youglish.com/pronounce/Reduced_Relative_Clauses/english/us" TargetMode="External"/><Relationship Id="rId815" Type="http://schemas.openxmlformats.org/officeDocument/2006/relationships/hyperlink" Target="https://youglish.com/pronounce/The_man_who_is_standing_there_is_my_brother/english/us" TargetMode="External"/><Relationship Id="rId816" Type="http://schemas.openxmlformats.org/officeDocument/2006/relationships/hyperlink" Target="https://youglish.com/pronounce/The_email_that_was_sent_yesterday_is_important_The/english/us" TargetMode="External"/><Relationship Id="rId817" Type="http://schemas.openxmlformats.org/officeDocument/2006/relationships/hyperlink" Target="https://youglish.com/pronounce/The_students_who_are_studying_in_the_library_are/english/us" TargetMode="External"/><Relationship Id="rId818" Type="http://schemas.openxmlformats.org/officeDocument/2006/relationships/hyperlink" Target="https://youglish.com/pronounce/The_car_that_was_parked_outside_was_stolen_The/english/us" TargetMode="External"/><Relationship Id="rId819" Type="http://schemas.openxmlformats.org/officeDocument/2006/relationships/hyperlink" Target="https://youglish.com/pronounce/The_woman_who_works_here_is_nice_The_woman/english/us" TargetMode="External"/><Relationship Id="rId820" Type="http://schemas.openxmlformats.org/officeDocument/2006/relationships/hyperlink" Target="https://youglish.com/pronounce/Reduced_Adverb_Clauses/english/us" TargetMode="External"/><Relationship Id="rId821" Type="http://schemas.openxmlformats.org/officeDocument/2006/relationships/hyperlink" Target="https://youglish.com/pronounce/While_I_was_working_I_received_a_call_While/english/us" TargetMode="External"/><Relationship Id="rId822" Type="http://schemas.openxmlformats.org/officeDocument/2006/relationships/hyperlink" Target="https://youglish.com/pronounce/Because_he_was_tired_he_went_home_Being_tired/english/us" TargetMode="External"/><Relationship Id="rId823" Type="http://schemas.openxmlformats.org/officeDocument/2006/relationships/hyperlink" Target="https://youglish.com/pronounce/If_it_is_necessary_we_can_change_the_plan/english/us" TargetMode="External"/><Relationship Id="rId824" Type="http://schemas.openxmlformats.org/officeDocument/2006/relationships/hyperlink" Target="https://youglish.com/pronounce/Although_she_was_young_she_was_wise_Although_young/english/us" TargetMode="External"/><Relationship Id="rId825" Type="http://schemas.openxmlformats.org/officeDocument/2006/relationships/hyperlink" Target="https://youglish.com/pronounce/When_he_arrived_everyone_cheered_On_arriving_everyone_cheered/english/us" TargetMode="External"/><Relationship Id="rId826" Type="http://schemas.openxmlformats.org/officeDocument/2006/relationships/hyperlink" Target="https://youglish.com/pronounce/Had_we_started_earlier_we_would_have_finished/english/us" TargetMode="External"/><Relationship Id="rId827" Type="http://schemas.openxmlformats.org/officeDocument/2006/relationships/hyperlink" Target="https://youglish.com/pronounce/Were_it_possible_I_would_do_it/english/us" TargetMode="External"/><Relationship Id="rId828" Type="http://schemas.openxmlformats.org/officeDocument/2006/relationships/hyperlink" Target="https://youglish.com/pronounce/Never_have_I_seen_such_a_beautiful_place/english/us" TargetMode="External"/><Relationship Id="rId829" Type="http://schemas.openxmlformats.org/officeDocument/2006/relationships/hyperlink" Target="https://youglish.com/pronounce/Not_only_did_he_pass_but_he_also_got/english/us" TargetMode="External"/><Relationship Id="rId830" Type="http://schemas.openxmlformats.org/officeDocument/2006/relationships/hyperlink" Target="https://youglish.com/pronounce/Rarely_do_we_see_such_talent/english/us" TargetMode="External"/><Relationship Id="rId831" Type="http://schemas.openxmlformats.org/officeDocument/2006/relationships/hyperlink" Target="https://youglish.com/pronounce/Seldom_have_I_been_so_impressed/english/us" TargetMode="External"/><Relationship Id="rId832" Type="http://schemas.openxmlformats.org/officeDocument/2006/relationships/hyperlink" Target="https://youglish.com/pronounce/Little_did_I_know_what_would_happen/english/us" TargetMode="External"/><Relationship Id="rId833" Type="http://schemas.openxmlformats.org/officeDocument/2006/relationships/hyperlink" Target="https://youglish.com/pronounce/Only_after_the_meeting_did_I_understand/english/us" TargetMode="External"/><Relationship Id="rId834" Type="http://schemas.openxmlformats.org/officeDocument/2006/relationships/hyperlink" Target="https://youglish.com/pronounce/No_sooner_had_he_arrived_than_he_left/english/us" TargetMode="External"/><Relationship Id="rId835" Type="http://schemas.openxmlformats.org/officeDocument/2006/relationships/hyperlink" Target="https://youglish.com/pronounce/Hardly_had_we_started_when_it_began_to_rain/english/us" TargetMode="External"/><Relationship Id="rId836" Type="http://schemas.openxmlformats.org/officeDocument/2006/relationships/hyperlink" Target="https://youglish.com/pronounce/It_cleft/english/us" TargetMode="External"/><Relationship Id="rId837" Type="http://schemas.openxmlformats.org/officeDocument/2006/relationships/hyperlink" Target="https://youglish.com/pronounce/It_was_John_who_called_me/english/us" TargetMode="External"/><Relationship Id="rId838" Type="http://schemas.openxmlformats.org/officeDocument/2006/relationships/hyperlink" Target="https://youglish.com/pronounce/It_was_yesterday_that_I_met_him/english/us" TargetMode="External"/><Relationship Id="rId839" Type="http://schemas.openxmlformats.org/officeDocument/2006/relationships/hyperlink" Target="https://youglish.com/pronounce/It_is_English_that_I_want_to_learn/english/us" TargetMode="External"/><Relationship Id="rId840" Type="http://schemas.openxmlformats.org/officeDocument/2006/relationships/hyperlink" Target="https://youglish.com/pronounce/It_was_in_Cairo_that_we_met/english/us" TargetMode="External"/><Relationship Id="rId841" Type="http://schemas.openxmlformats.org/officeDocument/2006/relationships/hyperlink" Target="https://youglish.com/pronounce/It_was_because_of_the_rain_that_we_stayed/english/us" TargetMode="External"/><Relationship Id="rId842" Type="http://schemas.openxmlformats.org/officeDocument/2006/relationships/hyperlink" Target="https://youglish.com/pronounce/What_cleft/english/us" TargetMode="External"/><Relationship Id="rId843" Type="http://schemas.openxmlformats.org/officeDocument/2006/relationships/hyperlink" Target="https://youglish.com/pronounce/What_I_need_is_time/english/us" TargetMode="External"/><Relationship Id="rId844" Type="http://schemas.openxmlformats.org/officeDocument/2006/relationships/hyperlink" Target="https://youglish.com/pronounce/What_surprised_me_was_his_attitude/english/us" TargetMode="External"/><Relationship Id="rId845" Type="http://schemas.openxmlformats.org/officeDocument/2006/relationships/hyperlink" Target="https://youglish.com/pronounce/What_matters_is_the_result/english/us" TargetMode="External"/><Relationship Id="rId846" Type="http://schemas.openxmlformats.org/officeDocument/2006/relationships/hyperlink" Target="https://youglish.com/pronounce/What_she_said_was_true/english/us" TargetMode="External"/><Relationship Id="rId847" Type="http://schemas.openxmlformats.org/officeDocument/2006/relationships/hyperlink" Target="https://youglish.com/pronounce/What_we_need_is_a_solution/english/us" TargetMode="External"/><Relationship Id="rId848" Type="http://schemas.openxmlformats.org/officeDocument/2006/relationships/hyperlink" Target="https://youglish.com/pronounce/Pseudo_cleft/english/us" TargetMode="External"/><Relationship Id="rId849" Type="http://schemas.openxmlformats.org/officeDocument/2006/relationships/hyperlink" Target="https://youglish.com/pronounce/Time_is_what_I_need/english/us" TargetMode="External"/><Relationship Id="rId850" Type="http://schemas.openxmlformats.org/officeDocument/2006/relationships/hyperlink" Target="https://youglish.com/pronounce/A_solution_is_what_we_need/english/us" TargetMode="External"/><Relationship Id="rId851" Type="http://schemas.openxmlformats.org/officeDocument/2006/relationships/hyperlink" Target="https://youglish.com/pronounce/The_result_is_what_matters/english/us" TargetMode="External"/><Relationship Id="rId852" Type="http://schemas.openxmlformats.org/officeDocument/2006/relationships/hyperlink" Target="https://youglish.com/pronounce/His_attitude_is_what_surprised_me/english/us" TargetMode="External"/><Relationship Id="rId853" Type="http://schemas.openxmlformats.org/officeDocument/2006/relationships/hyperlink" Target="https://youglish.com/pronounce/The_truth_is_what_she_said/english/us" TargetMode="External"/><Relationship Id="rId854" Type="http://schemas.openxmlformats.org/officeDocument/2006/relationships/hyperlink" Target="https://youglish.com/pronounce/Be_adjective/english/us" TargetMode="External"/><Relationship Id="rId855" Type="http://schemas.openxmlformats.org/officeDocument/2006/relationships/hyperlink" Target="https://youglish.com/pronounce/I_am_tired/english/us" TargetMode="External"/><Relationship Id="rId856" Type="http://schemas.openxmlformats.org/officeDocument/2006/relationships/hyperlink" Target="https://youglish.com/pronounce/She_is_happy/english/us" TargetMode="External"/><Relationship Id="rId857" Type="http://schemas.openxmlformats.org/officeDocument/2006/relationships/hyperlink" Target="https://youglish.com/pronounce/They_are_ready/english/us" TargetMode="External"/><Relationship Id="rId858" Type="http://schemas.openxmlformats.org/officeDocument/2006/relationships/hyperlink" Target="https://youglish.com/pronounce/Adjective_Noun/english/us" TargetMode="External"/><Relationship Id="rId859" Type="http://schemas.openxmlformats.org/officeDocument/2006/relationships/hyperlink" Target="https://youglish.com/pronounce/It_s_a_difficult_problem/english/us" TargetMode="External"/><Relationship Id="rId860" Type="http://schemas.openxmlformats.org/officeDocument/2006/relationships/hyperlink" Target="https://youglish.com/pronounce/He_has_a_good_job/english/us" TargetMode="External"/><Relationship Id="rId861" Type="http://schemas.openxmlformats.org/officeDocument/2006/relationships/hyperlink" Target="https://youglish.com/pronounce/We_need_a_practical_solution/english/us" TargetMode="External"/><Relationship Id="rId862" Type="http://schemas.openxmlformats.org/officeDocument/2006/relationships/hyperlink" Target="https://youglish.com/pronounce/Linking_Verb_Adjective/english/us" TargetMode="External"/><Relationship Id="rId863" Type="http://schemas.openxmlformats.org/officeDocument/2006/relationships/hyperlink" Target="https://youglish.com/pronounce/You_look_tired/english/us" TargetMode="External"/><Relationship Id="rId864" Type="http://schemas.openxmlformats.org/officeDocument/2006/relationships/hyperlink" Target="https://youglish.com/pronounce/She_seems_nervous/english/us" TargetMode="External"/><Relationship Id="rId865" Type="http://schemas.openxmlformats.org/officeDocument/2006/relationships/hyperlink" Target="https://youglish.com/pronounce/I_feel_comfortable_here/english/us" TargetMode="External"/><Relationship Id="rId866" Type="http://schemas.openxmlformats.org/officeDocument/2006/relationships/hyperlink" Target="https://youglish.com/pronounce/The_situation_became_difficult/english/us" TargetMode="External"/><Relationship Id="rId867" Type="http://schemas.openxmlformats.org/officeDocument/2006/relationships/hyperlink" Target="https://youglish.com/pronounce/It_gets_cold_at_night/english/us" TargetMode="External"/><Relationship Id="rId868" Type="http://schemas.openxmlformats.org/officeDocument/2006/relationships/hyperlink" Target="https://youglish.com/pronounce/Stay_calm/english/us" TargetMode="External"/><Relationship Id="rId869" Type="http://schemas.openxmlformats.org/officeDocument/2006/relationships/hyperlink" Target="https://youglish.com/pronounce/Comparative_Adjectives/english/us" TargetMode="External"/><Relationship Id="rId870" Type="http://schemas.openxmlformats.org/officeDocument/2006/relationships/hyperlink" Target="https://youglish.com/pronounce/This_car_is_faster_than_mine/english/us" TargetMode="External"/><Relationship Id="rId871" Type="http://schemas.openxmlformats.org/officeDocument/2006/relationships/hyperlink" Target="https://youglish.com/pronounce/This_solution_is_better_than_the_previous_one/english/us" TargetMode="External"/><Relationship Id="rId872" Type="http://schemas.openxmlformats.org/officeDocument/2006/relationships/hyperlink" Target="https://youglish.com/pronounce/My_new_laptop_is_more_powerful_than_my_old/english/us" TargetMode="External"/><Relationship Id="rId873" Type="http://schemas.openxmlformats.org/officeDocument/2006/relationships/hyperlink" Target="https://youglish.com/pronounce/This_task_is_easier_than_I_expected/english/us" TargetMode="External"/><Relationship Id="rId874" Type="http://schemas.openxmlformats.org/officeDocument/2006/relationships/hyperlink" Target="https://youglish.com/pronounce/This_approach_is_more_efficient/english/us" TargetMode="External"/><Relationship Id="rId875" Type="http://schemas.openxmlformats.org/officeDocument/2006/relationships/hyperlink" Target="https://youglish.com/pronounce/Superlative_Adjectives/english/us" TargetMode="External"/><Relationship Id="rId876" Type="http://schemas.openxmlformats.org/officeDocument/2006/relationships/hyperlink" Target="https://youglish.com/pronounce/This_is_the_best_solution/english/us" TargetMode="External"/><Relationship Id="rId877" Type="http://schemas.openxmlformats.org/officeDocument/2006/relationships/hyperlink" Target="https://youglish.com/pronounce/He_is_the_fastest_developer_on_the_team/english/us" TargetMode="External"/><Relationship Id="rId878" Type="http://schemas.openxmlformats.org/officeDocument/2006/relationships/hyperlink" Target="https://youglish.com/pronounce/This_is_the_most_important_point/english/us" TargetMode="External"/><Relationship Id="rId879" Type="http://schemas.openxmlformats.org/officeDocument/2006/relationships/hyperlink" Target="https://youglish.com/pronounce/That_s_the_most_difficult_part/english/us" TargetMode="External"/><Relationship Id="rId880" Type="http://schemas.openxmlformats.org/officeDocument/2006/relationships/hyperlink" Target="https://youglish.com/pronounce/ed_vs_ing_Adjectives/english/us" TargetMode="External"/><Relationship Id="rId881" Type="http://schemas.openxmlformats.org/officeDocument/2006/relationships/hyperlink" Target="https://youglish.com/pronounce/I_am_bored/english/us" TargetMode="External"/><Relationship Id="rId882" Type="http://schemas.openxmlformats.org/officeDocument/2006/relationships/hyperlink" Target="https://youglish.com/pronounce/The_movie_is_boring/english/us" TargetMode="External"/><Relationship Id="rId883" Type="http://schemas.openxmlformats.org/officeDocument/2006/relationships/hyperlink" Target="https://youglish.com/pronounce/I_am_interested_in_the_topic/english/us" TargetMode="External"/><Relationship Id="rId884" Type="http://schemas.openxmlformats.org/officeDocument/2006/relationships/hyperlink" Target="https://youglish.com/pronounce/The_topic_is_interesting/english/us" TargetMode="External"/><Relationship Id="rId885" Type="http://schemas.openxmlformats.org/officeDocument/2006/relationships/hyperlink" Target="https://youglish.com/pronounce/She_is_excited_about_the_trip/english/us" TargetMode="External"/><Relationship Id="rId886" Type="http://schemas.openxmlformats.org/officeDocument/2006/relationships/hyperlink" Target="https://youglish.com/pronounce/The_trip_is_exciting/english/us" TargetMode="External"/><Relationship Id="rId887" Type="http://schemas.openxmlformats.org/officeDocument/2006/relationships/hyperlink" Target="https://youglish.com/pronounce/He_is_confused/english/us" TargetMode="External"/><Relationship Id="rId888" Type="http://schemas.openxmlformats.org/officeDocument/2006/relationships/hyperlink" Target="https://youglish.com/pronounce/The_explanation_is_confusing/english/us" TargetMode="External"/><Relationship Id="rId889" Type="http://schemas.openxmlformats.org/officeDocument/2006/relationships/hyperlink" Target="https://youglish.com/pronounce/TOO_ENOUGH/english/us" TargetMode="External"/><Relationship Id="rId890" Type="http://schemas.openxmlformats.org/officeDocument/2006/relationships/hyperlink" Target="https://youglish.com/pronounce/It_s_too_expensive/english/us" TargetMode="External"/><Relationship Id="rId891" Type="http://schemas.openxmlformats.org/officeDocument/2006/relationships/hyperlink" Target="https://youglish.com/pronounce/It_s_too_difficult_for_me/english/us" TargetMode="External"/><Relationship Id="rId892" Type="http://schemas.openxmlformats.org/officeDocument/2006/relationships/hyperlink" Target="https://youglish.com/pronounce/He_is_old_enough_to_drive/english/us" TargetMode="External"/><Relationship Id="rId893" Type="http://schemas.openxmlformats.org/officeDocument/2006/relationships/hyperlink" Target="https://youglish.com/pronounce/The_room_is_big_enough_for_us/english/us" TargetMode="External"/><Relationship Id="rId894" Type="http://schemas.openxmlformats.org/officeDocument/2006/relationships/hyperlink" Target="https://youglish.com/pronounce/The_explanation_wasn_t_clear_enough/english/us" TargetMode="External"/><Relationship Id="rId895" Type="http://schemas.openxmlformats.org/officeDocument/2006/relationships/hyperlink" Target="https://youglish.com/pronounce/ADJECTIVE_PREPOSITION/english/us" TargetMode="External"/><Relationship Id="rId896" Type="http://schemas.openxmlformats.org/officeDocument/2006/relationships/hyperlink" Target="https://youglish.com/pronounce/I_m_interested_in_programming/english/us" TargetMode="External"/><Relationship Id="rId897" Type="http://schemas.openxmlformats.org/officeDocument/2006/relationships/hyperlink" Target="https://youglish.com/pronounce/She_is_good_at_English/english/us" TargetMode="External"/><Relationship Id="rId898" Type="http://schemas.openxmlformats.org/officeDocument/2006/relationships/hyperlink" Target="https://youglish.com/pronounce/He_is_afraid_of_dogs/english/us" TargetMode="External"/><Relationship Id="rId899" Type="http://schemas.openxmlformats.org/officeDocument/2006/relationships/hyperlink" Target="https://youglish.com/pronounce/I_m_responsible_for_this_task/english/us" TargetMode="External"/><Relationship Id="rId900" Type="http://schemas.openxmlformats.org/officeDocument/2006/relationships/hyperlink" Target="https://youglish.com/pronounce/She_is_proud_of_her_achievement/english/us" TargetMode="External"/><Relationship Id="rId901" Type="http://schemas.openxmlformats.org/officeDocument/2006/relationships/hyperlink" Target="https://youglish.com/pronounce/I_m_worried_about_the_result/english/us" TargetMode="External"/><Relationship Id="rId902" Type="http://schemas.openxmlformats.org/officeDocument/2006/relationships/hyperlink" Target="https://youglish.com/pronounce/He_is_famous_for_his_work/english/us" TargetMode="External"/><Relationship Id="rId903" Type="http://schemas.openxmlformats.org/officeDocument/2006/relationships/hyperlink" Target="https://youglish.com/pronounce/We_are_ready_for_the_meeting/english/us" TargetMode="External"/><Relationship Id="rId904" Type="http://schemas.openxmlformats.org/officeDocument/2006/relationships/hyperlink" Target="https://youglish.com/pronounce/I_m_familiar_with_this_technology/english/us" TargetMode="External"/><Relationship Id="rId905" Type="http://schemas.openxmlformats.org/officeDocument/2006/relationships/hyperlink" Target="https://youglish.com/pronounce/He_is_different_from_his_brother/english/us" TargetMode="External"/><Relationship Id="rId906" Type="http://schemas.openxmlformats.org/officeDocument/2006/relationships/hyperlink" Target="https://youglish.com/pronounce/I_m_satisfied_with_the_result/english/us" TargetMode="External"/><Relationship Id="rId907" Type="http://schemas.openxmlformats.org/officeDocument/2006/relationships/hyperlink" Target="https://youglish.com/pronounce/I_enjoy_learning_new_technologies/english/us" TargetMode="External"/><Relationship Id="rId908" Type="http://schemas.openxmlformats.org/officeDocument/2006/relationships/hyperlink" Target="https://youglish.com/pronounce/He_avoided_talking_about_the_problem/english/us" TargetMode="External"/><Relationship Id="rId909" Type="http://schemas.openxmlformats.org/officeDocument/2006/relationships/hyperlink" Target="https://youglish.com/pronounce/She_suggested_changing_the_design/english/us" TargetMode="External"/><Relationship Id="rId910" Type="http://schemas.openxmlformats.org/officeDocument/2006/relationships/hyperlink" Target="https://youglish.com/pronounce/We_finished_testing_the_application/english/us" TargetMode="External"/><Relationship Id="rId911" Type="http://schemas.openxmlformats.org/officeDocument/2006/relationships/hyperlink" Target="https://youglish.com/pronounce/I_want_to_learn_more_about_cloud_computing/english/us" TargetMode="External"/><Relationship Id="rId912" Type="http://schemas.openxmlformats.org/officeDocument/2006/relationships/hyperlink" Target="https://youglish.com/pronounce/We_decided_to_change_the_architecture/english/us" TargetMode="External"/><Relationship Id="rId913" Type="http://schemas.openxmlformats.org/officeDocument/2006/relationships/hyperlink" Target="https://youglish.com/pronounce/He_agreed_to_help_us/english/us" TargetMode="External"/><Relationship Id="rId914" Type="http://schemas.openxmlformats.org/officeDocument/2006/relationships/hyperlink" Target="https://youglish.com/pronounce/She_refused_to_answer_the_question/english/us" TargetMode="External"/><Relationship Id="rId915" Type="http://schemas.openxmlformats.org/officeDocument/2006/relationships/hyperlink" Target="https://youglish.com/pronounce/I_stopped_smoking/english/us" TargetMode="External"/><Relationship Id="rId916" Type="http://schemas.openxmlformats.org/officeDocument/2006/relationships/hyperlink" Target="https://youglish.com/pronounce/I_stopped_to_smoke/english/us" TargetMode="External"/><Relationship Id="rId917" Type="http://schemas.openxmlformats.org/officeDocument/2006/relationships/hyperlink" Target="https://youglish.com/pronounce/I_remembered_to_call_him/english/us" TargetMode="External"/><Relationship Id="rId918" Type="http://schemas.openxmlformats.org/officeDocument/2006/relationships/hyperlink" Target="https://youglish.com/pronounce/I_tried_restarting_the_computer/english/us" TargetMode="External"/><Relationship Id="rId919" Type="http://schemas.openxmlformats.org/officeDocument/2006/relationships/hyperlink" Target="https://youglish.com/pronounce/I_tried_to_restart_the_computer/english/us" TargetMode="External"/><Relationship Id="rId920" Type="http://schemas.openxmlformats.org/officeDocument/2006/relationships/hyperlink" Target="https://youglish.com/pronounce/I_think_you_re_right/english/us" TargetMode="External"/><Relationship Id="rId921" Type="http://schemas.openxmlformats.org/officeDocument/2006/relationships/hyperlink" Target="https://youglish.com/pronounce/I_m_thinking_about_changing_my_job/english/us" TargetMode="External"/><Relationship Id="rId922" Type="http://schemas.openxmlformats.org/officeDocument/2006/relationships/hyperlink" Target="https://youglish.com/pronounce/I_have_a_car/english/us" TargetMode="External"/><Relationship Id="rId923" Type="http://schemas.openxmlformats.org/officeDocument/2006/relationships/hyperlink" Target="https://youglish.com/pronounce/I_m_having_lunch/english/us" TargetMode="External"/><Relationship Id="rId924" Type="http://schemas.openxmlformats.org/officeDocument/2006/relationships/hyperlink" Target="https://youglish.com/pronounce/I_see_what_you_mean/english/us" TargetMode="External"/><Relationship Id="rId925" Type="http://schemas.openxmlformats.org/officeDocument/2006/relationships/hyperlink" Target="https://youglish.com/pronounce/I_m_seeing_my_manager_tomorrow/english/us" TargetMode="External"/><Relationship Id="rId926" Type="http://schemas.openxmlformats.org/officeDocument/2006/relationships/hyperlink" Target="https://youglish.com/pronounce/This_soup_tastes_great/english/us" TargetMode="External"/><Relationship Id="rId927" Type="http://schemas.openxmlformats.org/officeDocument/2006/relationships/hyperlink" Target="https://youglish.com/pronounce/She_is_tasting_the_soup/english/us" TargetMode="External"/><Relationship Id="rId928" Type="http://schemas.openxmlformats.org/officeDocument/2006/relationships/hyperlink" Target="https://youglish.com/pronounce/This_jacket_feels_soft/english/us" TargetMode="External"/><Relationship Id="rId929" Type="http://schemas.openxmlformats.org/officeDocument/2006/relationships/hyperlink" Target="https://youglish.com/pronounce/I_m_feeling_the_fabric/english/us" TargetMode="External"/><Relationship Id="rId930" Type="http://schemas.openxmlformats.org/officeDocument/2006/relationships/hyperlink" Target="https://youglish.com/pronounce/The_door_opened_suddenly/english/us" TargetMode="External"/><Relationship Id="rId931" Type="http://schemas.openxmlformats.org/officeDocument/2006/relationships/hyperlink" Target="https://youglish.com/pronounce/Someone_opened_the_door/english/us" TargetMode="External"/><Relationship Id="rId932" Type="http://schemas.openxmlformats.org/officeDocument/2006/relationships/hyperlink" Target="https://youglish.com/pronounce/The_meeting_started_at_nine/english/us" TargetMode="External"/><Relationship Id="rId933" Type="http://schemas.openxmlformats.org/officeDocument/2006/relationships/hyperlink" Target="https://youglish.com/pronounce/The_manager_started_the_meeting/english/us" TargetMode="External"/><Relationship Id="rId934" Type="http://schemas.openxmlformats.org/officeDocument/2006/relationships/hyperlink" Target="https://youglish.com/pronounce/The_company_increased_its_prices/english/us" TargetMode="External"/><Relationship Id="rId935" Type="http://schemas.openxmlformats.org/officeDocument/2006/relationships/hyperlink" Target="https://youglish.com/pronounce/Prices_increased_last_month/english/us" TargetMode="External"/><Relationship Id="rId936" Type="http://schemas.openxmlformats.org/officeDocument/2006/relationships/hyperlink" Target="https://youglish.com/pronounce/The_developers_changed_the_design/english/us" TargetMode="External"/><Relationship Id="rId937" Type="http://schemas.openxmlformats.org/officeDocument/2006/relationships/hyperlink" Target="https://youglish.com/pronounce/The_design_changed_significantly/english/us" TargetMode="External"/><Relationship Id="rId938" Type="http://schemas.openxmlformats.org/officeDocument/2006/relationships/hyperlink" Target="https://youglish.com/pronounce/The_accident_stopped_traffic/english/us" TargetMode="External"/><Relationship Id="rId939" Type="http://schemas.openxmlformats.org/officeDocument/2006/relationships/hyperlink" Target="https://youglish.com/pronounce/The_traffic_stopped_completely/english/us" TargetMode="External"/><Relationship Id="rId940" Type="http://schemas.openxmlformats.org/officeDocument/2006/relationships/hyperlink" Target="https://youglish.com/pronounce/SV_Subject_Verb/english/us" TargetMode="External"/><Relationship Id="rId941" Type="http://schemas.openxmlformats.org/officeDocument/2006/relationships/hyperlink" Target="https://youglish.com/pronounce/SVO_Subject_Verb_Object/english/us" TargetMode="External"/><Relationship Id="rId942" Type="http://schemas.openxmlformats.org/officeDocument/2006/relationships/hyperlink" Target="https://youglish.com/pronounce/SVC_Subject_Verb_Complement/english/us" TargetMode="External"/><Relationship Id="rId943" Type="http://schemas.openxmlformats.org/officeDocument/2006/relationships/hyperlink" Target="https://youglish.com/pronounce/SVOO_Subject_Verb_Indirect_Object_Direct_Object/english/us" TargetMode="External"/><Relationship Id="rId944" Type="http://schemas.openxmlformats.org/officeDocument/2006/relationships/hyperlink" Target="https://youglish.com/pronounce/SVOC_Subject_Verb_Object_Complement/english/us" TargetMode="External"/><Relationship Id="rId945" Type="http://schemas.openxmlformats.org/officeDocument/2006/relationships/hyperlink" Target="https://youglish.com/pronounce/SVA_Subject_Verb_Adverbial/english/us" TargetMode="External"/><Relationship Id="rId946" Type="http://schemas.openxmlformats.org/officeDocument/2006/relationships/hyperlink" Target="https://youglish.com/pronounce/Compound/english/us" TargetMode="External"/><Relationship Id="rId947" Type="http://schemas.openxmlformats.org/officeDocument/2006/relationships/hyperlink" Target="https://youglish.com/pronounce/Complex/english/us" TargetMode="External"/><Relationship Id="rId948" Type="http://schemas.openxmlformats.org/officeDocument/2006/relationships/hyperlink" Target="https://youglish.com/pronounce/Compound_Complex/english/us" TargetMode="External"/><Relationship Id="rId949" Type="http://schemas.openxmlformats.org/officeDocument/2006/relationships/hyperlink" Target="https://youglish.com/pronounce/We_ought_to_be_more_careful/english/us" TargetMode="External"/><Relationship Id="rId950" Type="http://schemas.openxmlformats.org/officeDocument/2006/relationships/hyperlink" Target="https://youglish.com/pronounce/You_need_to_update_the_application/english/us" TargetMode="External"/><Relationship Id="rId951" Type="http://schemas.openxmlformats.org/officeDocument/2006/relationships/hyperlink" Target="https://youglish.com/pronounce/You_don_t_need_to_come_early/english/us" TargetMode="External"/><Relationship Id="rId952" Type="http://schemas.openxmlformats.org/officeDocument/2006/relationships/hyperlink" Target="https://youglish.com/pronounce/Need_I_explain_everything_again/english/us" TargetMode="External"/><Relationship Id="rId953" Type="http://schemas.openxmlformats.org/officeDocument/2006/relationships/hyperlink" Target="https://youglish.com/pronounce/I_dare_not_tell_him_the_truth/english/us" TargetMode="External"/><Relationship Id="rId954" Type="http://schemas.openxmlformats.org/officeDocument/2006/relationships/hyperlink" Target="https://youglish.com/pronounce/How_dare_you_speak_to_me_like_that/english/us" TargetMode="External"/><Relationship Id="rId955" Type="http://schemas.openxmlformats.org/officeDocument/2006/relationships/hyperlink" Target="https://youglish.com/pronounce/There_is_a_problem_with_the_server/english/us" TargetMode="External"/><Relationship Id="rId956" Type="http://schemas.openxmlformats.org/officeDocument/2006/relationships/hyperlink" Target="https://youglish.com/pronounce/There_are_several_ways_to_solve_this_problem/english/us" TargetMode="External"/><Relationship Id="rId957" Type="http://schemas.openxmlformats.org/officeDocument/2006/relationships/hyperlink" Target="https://youglish.com/pronounce/There_has_been_a_change_in_the_requirements/english/us" TargetMode="External"/><Relationship Id="rId958" Type="http://schemas.openxmlformats.org/officeDocument/2006/relationships/hyperlink" Target="https://youglish.com/pronounce/There_have_been_several_updates_recently/english/us" TargetMode="External"/><Relationship Id="rId959" Type="http://schemas.openxmlformats.org/officeDocument/2006/relationships/hyperlink" Target="https://youglish.com/pronounce/There_was_a_mistake_in_the_original_design/english/us" TargetMode="External"/><Relationship Id="rId960" Type="http://schemas.openxmlformats.org/officeDocument/2006/relationships/hyperlink" Target="https://youglish.com/pronounce/There_will_be_a_meeting_tomorrow/english/us" TargetMode="External"/><Relationship Id="rId961" Type="http://schemas.openxmlformats.org/officeDocument/2006/relationships/hyperlink" Target="https://youglish.com/pronounce/There_might_be_another_solution/english/us" TargetMode="External"/><Relationship Id="rId962" Type="http://schemas.openxmlformats.org/officeDocument/2006/relationships/hyperlink" Target="https://youglish.com/pronounce/Can_you_look_into_this_issue/english/us" TargetMode="External"/><Relationship Id="rId963" Type="http://schemas.openxmlformats.org/officeDocument/2006/relationships/hyperlink" Target="https://youglish.com/pronounce/We_need_to_figure_out_why_the_application_crashed/english/us" TargetMode="External"/><Relationship Id="rId964" Type="http://schemas.openxmlformats.org/officeDocument/2006/relationships/hyperlink" Target="https://youglish.com/pronounce/Please_turn_off_the_computer/english/us" TargetMode="External"/><Relationship Id="rId965" Type="http://schemas.openxmlformats.org/officeDocument/2006/relationships/hyperlink" Target="https://youglish.com/pronounce/We_ran_out_of_time/english/us" TargetMode="External"/><Relationship Id="rId966" Type="http://schemas.openxmlformats.org/officeDocument/2006/relationships/hyperlink" Target="https://youglish.com/pronounce/I_ll_get_back_to_you_tomorrow/english/us" TargetMode="External"/><Relationship Id="rId967" Type="http://schemas.openxmlformats.org/officeDocument/2006/relationships/hyperlink" Target="https://youglish.com/pronounce/Let_s_go_over_the_requirements_again/english/us" TargetMode="External"/><Relationship Id="rId968" Type="http://schemas.openxmlformats.org/officeDocument/2006/relationships/hyperlink" Target="https://youglish.com/pronounce/We_need_to_set_up_a_new_environment/english/us" TargetMode="External"/><Relationship Id="rId969" Type="http://schemas.openxmlformats.org/officeDocument/2006/relationships/hyperlink" Target="https://youglish.com/pronounce/Had_we_known_about_the_issue_earlier_we_would/english/us" TargetMode="External"/><Relationship Id="rId970" Type="http://schemas.openxmlformats.org/officeDocument/2006/relationships/hyperlink" Target="https://youglish.com/pronounce/The_solution_proposed_by_the_team_seems_to_be/english/us" TargetMode="External"/><Relationship Id="rId971" Type="http://schemas.openxmlformats.org/officeDocument/2006/relationships/hyperlink" Target="https://youglish.com/pronounce/What_surprised_me_was_how_quickly_they_solved_the/english/us" TargetMode="External"/><Relationship Id="rId972" Type="http://schemas.openxmlformats.org/officeDocument/2006/relationships/hyperlink" Target="https://youglish.com/pronounce/If_necessary_we_can_make_some_changes_to_the/english/us" TargetMode="External"/><Relationship Id="rId973" Type="http://schemas.openxmlformats.org/officeDocument/2006/relationships/hyperlink" Target="https://youglish.com/pronounce/The_employees_working_on_the_project_need_more_time/english/us" TargetMode="External"/><Relationship Id="rId974" Type="http://schemas.openxmlformats.org/officeDocument/2006/relationships/hyperlink" Target="https://youglish.com/pronounce/Never_have_I_experienced_such_a_difficult_situation/english/us" TargetMode="External"/><Relationship Id="rId975" Type="http://schemas.openxmlformats.org/officeDocument/2006/relationships/hyperlink" Target="https://youglish.com/pronounce/If_I_were_responsible_for_the_project_I_would/english/us" TargetMode="External"/><Relationship Id="rId976" Type="http://schemas.openxmlformats.org/officeDocument/2006/relationships/hyperlink" Target="https://youglish.com/pronounce/If_I_had_been_responsible_for_the_project_I/english/us" TargetMode="External"/><Relationship Id="rId977" Type="http://schemas.openxmlformats.org/officeDocument/2006/relationships/hyperlink" Target="https://youglish.com/pronounce/The_reason_why_the_system_failed_was_that_the/english/us" TargetMode="External"/><Relationship Id="rId978" Type="http://schemas.openxmlformats.org/officeDocument/2006/relationships/hyperlink" Target="https://youglish.com/pronounce/Having_completed_all_the_tests_we_were_confident_enough/english/us" TargetMode="External"/><Relationship Id="rId979" Type="http://schemas.openxmlformats.org/officeDocument/2006/relationships/hyperlink" Target="https://youglish.com/pronounce/VERBS/english/us" TargetMode="External"/><Relationship Id="rId980" Type="http://schemas.openxmlformats.org/officeDocument/2006/relationships/hyperlink" Target="https://youglish.com/pronounce/Transitive/english/us" TargetMode="External"/><Relationship Id="rId981" Type="http://schemas.openxmlformats.org/officeDocument/2006/relationships/hyperlink" Target="https://youglish.com/pronounce/Intransitive/english/us" TargetMode="External"/><Relationship Id="rId982" Type="http://schemas.openxmlformats.org/officeDocument/2006/relationships/hyperlink" Target="https://youglish.com/pronounce/Stative/english/us" TargetMode="External"/><Relationship Id="rId983" Type="http://schemas.openxmlformats.org/officeDocument/2006/relationships/hyperlink" Target="https://youglish.com/pronounce/Dynamic/english/us" TargetMode="External"/><Relationship Id="rId984" Type="http://schemas.openxmlformats.org/officeDocument/2006/relationships/hyperlink" Target="https://youglish.com/pronounce/MODALS_SEMI_MODALS/english/us" TargetMode="External"/><Relationship Id="rId985" Type="http://schemas.openxmlformats.org/officeDocument/2006/relationships/hyperlink" Target="https://youglish.com/pronounce/VERB_FORMS/english/us" TargetMode="External"/><Relationship Id="rId986" Type="http://schemas.openxmlformats.org/officeDocument/2006/relationships/hyperlink" Target="https://youglish.com/pronounce/Gerund/english/us" TargetMode="External"/><Relationship Id="rId987" Type="http://schemas.openxmlformats.org/officeDocument/2006/relationships/hyperlink" Target="https://youglish.com/pronounce/Infinitive/english/us" TargetMode="External"/><Relationship Id="rId988" Type="http://schemas.openxmlformats.org/officeDocument/2006/relationships/hyperlink" Target="https://youglish.com/pronounce/Bare_infinitive/english/us" TargetMode="External"/><Relationship Id="rId989" Type="http://schemas.openxmlformats.org/officeDocument/2006/relationships/hyperlink" Target="https://youglish.com/pronounce/CLAUSES/english/us" TargetMode="External"/><Relationship Id="rId990" Type="http://schemas.openxmlformats.org/officeDocument/2006/relationships/hyperlink" Target="https://youglish.com/pronounce/Independent/english/us" TargetMode="External"/><Relationship Id="rId991" Type="http://schemas.openxmlformats.org/officeDocument/2006/relationships/hyperlink" Target="https://youglish.com/pronounce/Dependent/english/us" TargetMode="External"/><Relationship Id="rId992" Type="http://schemas.openxmlformats.org/officeDocument/2006/relationships/hyperlink" Target="https://youglish.com/pronounce/Adjective_Clause/english/us" TargetMode="External"/><Relationship Id="rId993" Type="http://schemas.openxmlformats.org/officeDocument/2006/relationships/hyperlink" Target="https://youglish.com/pronounce/RELATIVE_CLAUSES/english/us" TargetMode="External"/><Relationship Id="rId994" Type="http://schemas.openxmlformats.org/officeDocument/2006/relationships/hyperlink" Target="https://youglish.com/pronounce/Non_defining/english/us" TargetMode="External"/><Relationship Id="rId995" Type="http://schemas.openxmlformats.org/officeDocument/2006/relationships/hyperlink" Target="https://youglish.com/pronounce/Reduced/english/us" TargetMode="External"/><Relationship Id="rId996" Type="http://schemas.openxmlformats.org/officeDocument/2006/relationships/hyperlink" Target="https://youglish.com/pronounce/The_email_sent_yesterday/english/us" TargetMode="External"/><Relationship Id="rId997" Type="http://schemas.openxmlformats.org/officeDocument/2006/relationships/hyperlink" Target="https://youglish.com/pronounce/PARTICIPIAL_CLAUSES/english/us" TargetMode="External"/><Relationship Id="rId998" Type="http://schemas.openxmlformats.org/officeDocument/2006/relationships/hyperlink" Target="https://youglish.com/pronounce/Present/english/us" TargetMode="External"/><Relationship Id="rId999" Type="http://schemas.openxmlformats.org/officeDocument/2006/relationships/hyperlink" Target="https://youglish.com/pronounce/Past/english/us" TargetMode="External"/><Relationship Id="rId1000" Type="http://schemas.openxmlformats.org/officeDocument/2006/relationships/hyperlink" Target="https://youglish.com/pronounce/Perfect/english/us" TargetMode="External"/><Relationship Id="rId1001" Type="http://schemas.openxmlformats.org/officeDocument/2006/relationships/hyperlink" Target="https://youglish.com/pronounce/CONDITIONALS/english/us" TargetMode="External"/><Relationship Id="rId1002" Type="http://schemas.openxmlformats.org/officeDocument/2006/relationships/hyperlink" Target="https://youglish.com/pronounce/Zero_If_present_present/english/us" TargetMode="External"/><Relationship Id="rId1003" Type="http://schemas.openxmlformats.org/officeDocument/2006/relationships/hyperlink" Target="https://youglish.com/pronounce/Second_If_past_would/english/us" TargetMode="External"/><Relationship Id="rId1004" Type="http://schemas.openxmlformats.org/officeDocument/2006/relationships/hyperlink" Target="https://youglish.com/pronounce/SENTENCE_STRUCTURES/english/us" TargetMode="External"/><Relationship Id="rId1005" Type="http://schemas.openxmlformats.org/officeDocument/2006/relationships/hyperlink" Target="https://youglish.com/pronounce/SV_He_works/english/us" TargetMode="External"/><Relationship Id="rId1006" Type="http://schemas.openxmlformats.org/officeDocument/2006/relationships/hyperlink" Target="https://youglish.com/pronounce/SVC_He_is_smart/english/us" TargetMode="External"/><Relationship Id="rId1007" Type="http://schemas.openxmlformats.org/officeDocument/2006/relationships/hyperlink" Target="https://youglish.com/pronounce/SVOC_They_made_him_manager/english/us" TargetMode="External"/><Relationship Id="rId1008" Type="http://schemas.openxmlformats.org/officeDocument/2006/relationships/hyperlink" Target="https://youglish.com/pronounce/ADVANCED_ENGLISH/english/us" TargetMode="External"/><Relationship Id="rId1009" Type="http://schemas.openxmlformats.org/officeDocument/2006/relationships/hyperlink" Target="https://youglish.com/pronounce/Nominalization_decide_decision/english/us" TargetMode="External"/><Relationship Id="rId1010" Type="http://schemas.openxmlformats.org/officeDocument/2006/relationships/hyperlink" Target="https://youglish.com/pronounce/Cleft_What_I_need_is/english/us" TargetMode="External"/><Relationship Id="rId1011" Type="http://schemas.openxmlformats.org/officeDocument/2006/relationships/hyperlink" Target="https://youglish.com/pronounce/Participial_clause_Having_finished/english/us" TargetMode="External"/><Relationship Id="rId1012" Type="http://schemas.openxmlformats.org/officeDocument/2006/relationships/hyperlink" Target="https://youglish.com/pronounce/Advanced_conditionals_If_I_had_I_would/english/us" TargetMode="External"/><Relationship Id="rId1013" Type="http://schemas.openxmlformats.org/officeDocument/2006/relationships/hyperlink" Target="https://youglish.com/pronounce/Hi_I_m_Name_I_ve_been_working_as/english/us" TargetMode="External"/><Relationship Id="rId1014" Type="http://schemas.openxmlformats.org/officeDocument/2006/relationships/hyperlink" Target="https://youglish.com/pronounce/I_specialize_in_Skill_Area/english/us" TargetMode="External"/><Relationship Id="rId1015" Type="http://schemas.openxmlformats.org/officeDocument/2006/relationships/hyperlink" Target="https://youglish.com/pronounce/I_m_passionate_about_Topic/english/us" TargetMode="External"/><Relationship Id="rId1016" Type="http://schemas.openxmlformats.org/officeDocument/2006/relationships/hyperlink" Target="https://youglish.com/pronounce/I_ve_worked_on_projects_involving_Technology_Domain/english/us" TargetMode="External"/><Relationship Id="rId1017" Type="http://schemas.openxmlformats.org/officeDocument/2006/relationships/hyperlink" Target="https://youglish.com/pronounce/I_m_excited_about_this_opportunity_because_Reason/english/us" TargetMode="External"/><Relationship Id="rId1018" Type="http://schemas.openxmlformats.org/officeDocument/2006/relationships/hyperlink" Target="https://youglish.com/pronounce/Daily_Stand_up/english/us" TargetMode="External"/><Relationship Id="rId1019" Type="http://schemas.openxmlformats.org/officeDocument/2006/relationships/hyperlink" Target="https://youglish.com/pronounce/Yesterday_I_worked_on_Task/english/us" TargetMode="External"/><Relationship Id="rId1020" Type="http://schemas.openxmlformats.org/officeDocument/2006/relationships/hyperlink" Target="https://youglish.com/pronounce/I_completed_Feature_Task/english/us" TargetMode="External"/><Relationship Id="rId1021" Type="http://schemas.openxmlformats.org/officeDocument/2006/relationships/hyperlink" Target="https://youglish.com/pronounce/I_m_currently_working_on_Task/english/us" TargetMode="External"/><Relationship Id="rId1022" Type="http://schemas.openxmlformats.org/officeDocument/2006/relationships/hyperlink" Target="https://youglish.com/pronounce/I_m_facing_some_issues_with_Problem/english/us" TargetMode="External"/><Relationship Id="rId1023" Type="http://schemas.openxmlformats.org/officeDocument/2006/relationships/hyperlink" Target="https://youglish.com/pronounce/I_plan_to_finish_Task_by_Time/english/us" TargetMode="External"/><Relationship Id="rId1024" Type="http://schemas.openxmlformats.org/officeDocument/2006/relationships/hyperlink" Target="https://youglish.com/pronounce/No_blockers/english/us" TargetMode="External"/><Relationship Id="rId1025" Type="http://schemas.openxmlformats.org/officeDocument/2006/relationships/hyperlink" Target="https://youglish.com/pronounce/I_need_help_with_Issue/english/us" TargetMode="External"/><Relationship Id="rId1026" Type="http://schemas.openxmlformats.org/officeDocument/2006/relationships/hyperlink" Target="https://youglish.com/pronounce/Thank_you_for_calling_Company_How_can_I_help/english/us" TargetMode="External"/><Relationship Id="rId1027" Type="http://schemas.openxmlformats.org/officeDocument/2006/relationships/hyperlink" Target="https://youglish.com/pronounce/My_name_is_Name_How_may_I_assist_you/english/us" TargetMode="External"/><Relationship Id="rId1028" Type="http://schemas.openxmlformats.org/officeDocument/2006/relationships/hyperlink" Target="https://youglish.com/pronounce/I_understand_you_re_having_trouble_with_Issue/english/us" TargetMode="External"/><Relationship Id="rId1029" Type="http://schemas.openxmlformats.org/officeDocument/2006/relationships/hyperlink" Target="https://youglish.com/pronounce/I_m_sorry_to_hear_that/english/us" TargetMode="External"/><Relationship Id="rId1030" Type="http://schemas.openxmlformats.org/officeDocument/2006/relationships/hyperlink" Target="https://youglish.com/pronounce/Let_me_help_you_resolve_this/english/us" TargetMode="External"/><Relationship Id="rId1031" Type="http://schemas.openxmlformats.org/officeDocument/2006/relationships/hyperlink" Target="https://youglish.com/pronounce/Hi_Name_this_is_Your_Name_from_Company/english/us" TargetMode="External"/><Relationship Id="rId1032" Type="http://schemas.openxmlformats.org/officeDocument/2006/relationships/hyperlink" Target="https://youglish.com/pronounce/I_m_calling_about_Project_Topic/english/us" TargetMode="External"/><Relationship Id="rId1033" Type="http://schemas.openxmlformats.org/officeDocument/2006/relationships/hyperlink" Target="https://youglish.com/pronounce/I_wanted_to_update_you_on_Progress/english/us" TargetMode="External"/><Relationship Id="rId1034" Type="http://schemas.openxmlformats.org/officeDocument/2006/relationships/hyperlink" Target="https://youglish.com/pronounce/Do_you_have_a_moment_to_discuss/english/us" TargetMode="External"/><Relationship Id="rId1035" Type="http://schemas.openxmlformats.org/officeDocument/2006/relationships/hyperlink" Target="https://youglish.com/pronounce/When_would_be_a_good_time_to_talk/english/us" TargetMode="External"/><Relationship Id="rId1036" Type="http://schemas.openxmlformats.org/officeDocument/2006/relationships/hyperlink" Target="https://youglish.com/pronounce/Let_s_start_with_Agenda_Item/english/us" TargetMode="External"/><Relationship Id="rId1037" Type="http://schemas.openxmlformats.org/officeDocument/2006/relationships/hyperlink" Target="https://youglish.com/pronounce/I_d_like_to_share_an_update_on_Topic/english/us" TargetMode="External"/><Relationship Id="rId1038" Type="http://schemas.openxmlformats.org/officeDocument/2006/relationships/hyperlink" Target="https://youglish.com/pronounce/What_do_you_think_about_this/english/us" TargetMode="External"/><Relationship Id="rId1039" Type="http://schemas.openxmlformats.org/officeDocument/2006/relationships/hyperlink" Target="https://youglish.com/pronounce/I_have_a_suggestion/english/us" TargetMode="External"/><Relationship Id="rId1040" Type="http://schemas.openxmlformats.org/officeDocument/2006/relationships/hyperlink" Target="https://youglish.com/pronounce/Let_s_move_on_to_the_next_item/english/us" TargetMode="External"/><Relationship Id="rId1041" Type="http://schemas.openxmlformats.org/officeDocument/2006/relationships/hyperlink" Target="https://youglish.com/pronounce/To_summarize_we_need_to_Action/english/us" TargetMode="External"/><Relationship Id="rId1042" Type="http://schemas.openxmlformats.org/officeDocument/2006/relationships/hyperlink" Target="https://youglish.com/pronounce/Any_questions/english/us" TargetMode="External"/><Relationship Id="rId1043" Type="http://schemas.openxmlformats.org/officeDocument/2006/relationships/hyperlink" Target="https://youglish.com/pronounce/Hi_Name_just_checking_in_on_Task/english/us" TargetMode="External"/><Relationship Id="rId1044" Type="http://schemas.openxmlformats.org/officeDocument/2006/relationships/hyperlink" Target="https://youglish.com/pronounce/Please_find_attached_Document/english/us" TargetMode="External"/><Relationship Id="rId1045" Type="http://schemas.openxmlformats.org/officeDocument/2006/relationships/hyperlink" Target="https://youglish.com/pronounce/Let_me_know_if_you_have_any_questions/english/us" TargetMode="External"/><Relationship Id="rId1046" Type="http://schemas.openxmlformats.org/officeDocument/2006/relationships/hyperlink" Target="https://youglish.com/pronounce/I_ll_get_back_to_you_by_Time/english/us" TargetMode="External"/><Relationship Id="rId1047" Type="http://schemas.openxmlformats.org/officeDocument/2006/relationships/hyperlink" Target="https://youglish.com/pronounce/Thanks_for_your_help/english/us" TargetMode="External"/><Relationship Id="rId1048" Type="http://schemas.openxmlformats.org/officeDocument/2006/relationships/hyperlink" Target="https://youglish.com/pronounce/Could_you_please_review_this/english/us" TargetMode="External"/><Relationship Id="rId1049" Type="http://schemas.openxmlformats.org/officeDocument/2006/relationships/hyperlink" Target="https://youglish.com/pronounce/I_ve_updated_the_document/english/us" TargetMode="External"/><Relationship Id="rId1050" Type="http://schemas.openxmlformats.org/officeDocument/2006/relationships/hyperlink" Target="https://youglish.com/pronounce/I_work_as_a_developer/english/us" TargetMode="External"/><Relationship Id="rId1051" Type="http://schemas.openxmlformats.org/officeDocument/2006/relationships/hyperlink" Target="https://youglish.com/pronounce/I_m_working_on_a_new_feature/english/us" TargetMode="External"/><Relationship Id="rId1052" Type="http://schemas.openxmlformats.org/officeDocument/2006/relationships/hyperlink" Target="https://youglish.com/pronounce/I_ve_completed_the_project/english/us" TargetMode="External"/><Relationship Id="rId1053" Type="http://schemas.openxmlformats.org/officeDocument/2006/relationships/hyperlink" Target="https://youglish.com/pronounce/I_sent_the_email_yesterday/english/us" TargetMode="External"/><Relationship Id="rId1054" Type="http://schemas.openxmlformats.org/officeDocument/2006/relationships/hyperlink" Target="https://youglish.com/pronounce/I_had_finished_before_the_meeting/english/us" TargetMode="External"/><Relationship Id="rId1055" Type="http://schemas.openxmlformats.org/officeDocument/2006/relationships/hyperlink" Target="https://youglish.com/pronounce/I_ll_help_you_with_this/english/us" TargetMode="External"/><Relationship Id="rId1056" Type="http://schemas.openxmlformats.org/officeDocument/2006/relationships/hyperlink" Target="https://youglish.com/pronounce/I_m_going_to_review_the_code/english/us" TargetMode="External"/><Relationship Id="rId1057" Type="http://schemas.openxmlformats.org/officeDocument/2006/relationships/hyperlink" Target="https://youglish.com/pronounce/I_ll_get_back_to_you/english/us" TargetMode="External"/><Relationship Id="rId1058" Type="http://schemas.openxmlformats.org/officeDocument/2006/relationships/hyperlink" Target="https://youglish.com/pronounce/Let_me_check/english/us" TargetMode="External"/><Relationship Id="rId1059" Type="http://schemas.openxmlformats.org/officeDocument/2006/relationships/hyperlink" Target="https://youglish.com/pronounce/I_m_not_sure/english/us" TargetMode="External"/><Relationship Id="rId1060" Type="http://schemas.openxmlformats.org/officeDocument/2006/relationships/hyperlink" Target="https://youglish.com/pronounce/Could_you_please_clarify/english/us" TargetMode="External"/><Relationship Id="rId1061" Type="http://schemas.openxmlformats.org/officeDocument/2006/relationships/hyperlink" Target="https://youglish.com/pronounce/I_need_more_information/english/us" TargetMode="External"/><Relationship Id="rId1062" Type="http://schemas.openxmlformats.org/officeDocument/2006/relationships/hyperlink" Target="https://youglish.com/pronounce/That_makes_sense/english/us" TargetMode="External"/><Relationship Id="rId1063" Type="http://schemas.openxmlformats.org/officeDocument/2006/relationships/hyperlink" Target="https://youglish.com/pronounce/I_agree_with_you/english/us" TargetMode="External"/><Relationship Id="rId1064" Type="http://schemas.openxmlformats.org/officeDocument/2006/relationships/hyperlink" Target="https://youglish.com/pronounce/I_have_a_different_opinion/english/us" TargetMode="External"/><Relationship Id="rId1065" Type="http://schemas.openxmlformats.org/officeDocument/2006/relationships/hyperlink" Target="https://youglish.com/pronounce/Let_s_discuss_this_further/english/us" TargetMode="External"/><Relationship Id="rId1066" Type="http://schemas.openxmlformats.org/officeDocument/2006/relationships/hyperlink" Target="https://youglish.com/pronounce/I_ll_take_care_of_it/english/us" TargetMode="External"/><Relationship Id="rId1067" Type="http://schemas.openxmlformats.org/officeDocument/2006/relationships/hyperlink" Target="https://youglish.com/pronounce/Please_keep_me_updated/english/us" TargetMode="External"/><Relationship Id="rId1068" Type="http://schemas.openxmlformats.org/officeDocument/2006/relationships/hyperlink" Target="https://youglish.com/pronounce/I_appreciate_your_help/english/us" TargetMode="External"/><Relationship Id="rId1069" Type="http://schemas.openxmlformats.org/officeDocument/2006/relationships/hyperlink" Target="https://youglish.com/pronounce/Is_there_anything_else/english/us" TargetMode="External"/><Relationship Id="rId1070" Type="http://schemas.openxmlformats.org/officeDocument/2006/relationships/hyperlink" Target="https://youglish.com/pronounce/I_ll_send_you_the_details/english/us" TargetMode="External"/><Relationship Id="rId1071" Type="http://schemas.openxmlformats.org/officeDocument/2006/relationships/hyperlink" Target="https://youglish.com/pronounce/Let_me_know_if_you_need_anything/english/us" TargetMode="External"/><Relationship Id="rId1072" Type="http://schemas.openxmlformats.org/officeDocument/2006/relationships/hyperlink" Target="https://youglish.com/pronounce/I_m_looking_forward_to_hearing_from_you/english/us" TargetMode="External"/><Relationship Id="rId1073" Type="http://schemas.openxmlformats.org/officeDocument/2006/relationships/hyperlink" Target="https://youglish.com/pronounce/Thank_you_for_your_time/english/us" TargetMode="External"/><Relationship Id="rId1074" Type="http://schemas.openxmlformats.org/officeDocument/2006/relationships/hyperlink" Target="https://youglish.com/pronounce/Have_a_great_day/english/us" TargetMode="External"/><Relationship Id="rId1075" Type="http://schemas.openxmlformats.org/officeDocument/2006/relationships/hyperlink" Target="https://youglish.com/pronounce/I_ll_be_in_touch/english/us" TargetMode="External"/><Relationship Id="rId1076" Type="http://schemas.openxmlformats.org/officeDocument/2006/relationships/hyperlink" Target="https://youglish.com/pronounce/Let_s_schedule_a_meeting/english/us" TargetMode="External"/><Relationship Id="rId1077" Type="http://schemas.openxmlformats.org/officeDocument/2006/relationships/hyperlink" Target="https://youglish.com/pronounce/I_ve_been_working_on_this_for_a_while/english/us" TargetMode="External"/><Relationship Id="rId1078" Type="http://schemas.openxmlformats.org/officeDocument/2006/relationships/hyperlink" Target="https://youglish.com/pronounce/We_need_to_prioritize_this/english/us" TargetMode="External"/><Relationship Id="rId1079" Type="http://schemas.openxmlformats.org/officeDocument/2006/relationships/hyperlink" Target="https://youglish.com/pronounce/This_is_urgent/english/us" TargetMode="External"/><Relationship Id="rId1080" Type="http://schemas.openxmlformats.org/officeDocument/2006/relationships/hyperlink" Target="https://youglish.com/pronounce/Can_we_reschedule/english/us" TargetMode="External"/><Relationship Id="rId1081" Type="http://schemas.openxmlformats.org/officeDocument/2006/relationships/hyperlink" Target="https://youglish.com/pronounce/I_ll_do_my_best/english/us" TargetMode="External"/><Relationship Id="rId1082" Type="http://schemas.openxmlformats.org/officeDocument/2006/relationships/hyperlink" Target="https://youglish.com/pronounce/Let_me_think_about_it/english/us" TargetMode="External"/><Relationship Id="rId1083" Type="http://schemas.openxmlformats.org/officeDocument/2006/relationships/hyperlink" Target="https://youglish.com/pronounce/I_have_a_question/english/us" TargetMode="External"/><Relationship Id="rId1084" Type="http://schemas.openxmlformats.org/officeDocument/2006/relationships/hyperlink" Target="https://youglish.com/pronounce/That_s_a_good_point/english/us" TargetMode="External"/><Relationship Id="rId1085" Type="http://schemas.openxmlformats.org/officeDocument/2006/relationships/hyperlink" Target="https://youglish.com/pronounce/I_need_some_time_to_review/english/us" TargetMode="External"/><Relationship Id="rId1086" Type="http://schemas.openxmlformats.org/officeDocument/2006/relationships/hyperlink" Target="https://youglish.com/pronounce/I_m_available_anytime/english/us" TargetMode="External"/><Relationship Id="rId1087" Type="http://schemas.openxmlformats.org/officeDocument/2006/relationships/hyperlink" Target="https://youglish.com/pronounce/A_Hey_do_you_have_a_minute/english/us" TargetMode="External"/><Relationship Id="rId1088" Type="http://schemas.openxmlformats.org/officeDocument/2006/relationships/hyperlink" Target="https://youglish.com/pronounce/B_Sure_what_s_up/english/us" TargetMode="External"/><Relationship Id="rId1089" Type="http://schemas.openxmlformats.org/officeDocument/2006/relationships/hyperlink" Target="https://youglish.com/pronounce/A_I_m_having_trouble_with_the_new_feature/english/us" TargetMode="External"/><Relationship Id="rId1090" Type="http://schemas.openxmlformats.org/officeDocument/2006/relationships/hyperlink" Target="https://youglish.com/pronounce/B_Of_course_What_s_the_issue/english/us" TargetMode="External"/><Relationship Id="rId1091" Type="http://schemas.openxmlformats.org/officeDocument/2006/relationships/hyperlink" Target="https://youglish.com/pronounce/A_The_code_isn_t_compiling_I_ve_been/english/us" TargetMode="External"/><Relationship Id="rId1092" Type="http://schemas.openxmlformats.org/officeDocument/2006/relationships/hyperlink" Target="https://youglish.com/pronounce/B_Let_me_take_a_look_Can_you_share/english/us" TargetMode="External"/><Relationship Id="rId1093" Type="http://schemas.openxmlformats.org/officeDocument/2006/relationships/hyperlink" Target="https://youglish.com/pronounce/A_Sure_one_moment/english/us" TargetMode="External"/><Relationship Id="rId1094" Type="http://schemas.openxmlformats.org/officeDocument/2006/relationships/hyperlink" Target="https://youglish.com/pronounce/B_I_see_the_problem_You_re_missing_a/english/us" TargetMode="External"/><Relationship Id="rId1095" Type="http://schemas.openxmlformats.org/officeDocument/2006/relationships/hyperlink" Target="https://youglish.com/pronounce/A_Oh_I_didn_t_notice_that_Thanks/english/us" TargetMode="External"/><Relationship Id="rId1096" Type="http://schemas.openxmlformats.org/officeDocument/2006/relationships/hyperlink" Target="https://youglish.com/pronounce/B_No_problem_Let_me_know_if_you_need/english/us" TargetMode="External"/><Relationship Id="rId1097" Type="http://schemas.openxmlformats.org/officeDocument/2006/relationships/hyperlink" Target="https://youglish.com/pronounce/A_How_s_the_project_going/english/us" TargetMode="External"/><Relationship Id="rId1098" Type="http://schemas.openxmlformats.org/officeDocument/2006/relationships/hyperlink" Target="https://youglish.com/pronounce/B_It_s_going_well_We_ve_completed_most/english/us" TargetMode="External"/><Relationship Id="rId1099" Type="http://schemas.openxmlformats.org/officeDocument/2006/relationships/hyperlink" Target="https://youglish.com/pronounce/A_When_do_you_think_it_ll_be_ready/english/us" TargetMode="External"/><Relationship Id="rId1100" Type="http://schemas.openxmlformats.org/officeDocument/2006/relationships/hyperlink" Target="https://youglish.com/pronounce/B_We_should_be_done_by_next_week/english/us" TargetMode="External"/><Relationship Id="rId1101" Type="http://schemas.openxmlformats.org/officeDocument/2006/relationships/hyperlink" Target="https://youglish.com/pronounce/A_That_s_great_The_client_is_asking_for/english/us" TargetMode="External"/><Relationship Id="rId1102" Type="http://schemas.openxmlformats.org/officeDocument/2006/relationships/hyperlink" Target="https://youglish.com/pronounce/B_I_ll_send_them_a_summary_today/english/us" TargetMode="External"/><Relationship Id="rId1103" Type="http://schemas.openxmlformats.org/officeDocument/2006/relationships/hyperlink" Target="https://youglish.com/pronounce/A_Perfect_Thanks_for_keeping_me_informed/english/us" TargetMode="External"/><Relationship Id="rId1104" Type="http://schemas.openxmlformats.org/officeDocument/2006/relationships/hyperlink" Target="https://youglish.com/pronounce/B_You_re_welcome_I_ll_let_you_know/english/us" TargetMode="External"/><Relationship Id="rId1105" Type="http://schemas.openxmlformats.org/officeDocument/2006/relationships/hyperlink" Target="https://youglish.com/pronounce/Subject_Meeting_Request_Topic/english/us" TargetMode="External"/><Relationship Id="rId1106" Type="http://schemas.openxmlformats.org/officeDocument/2006/relationships/hyperlink" Target="https://youglish.com/pronounce/Hi_Name/english/us" TargetMode="External"/><Relationship Id="rId1107" Type="http://schemas.openxmlformats.org/officeDocument/2006/relationships/hyperlink" Target="https://youglish.com/pronounce/I_d_like_to_schedule_a_meeting_to_discuss/english/us" TargetMode="External"/><Relationship Id="rId1108" Type="http://schemas.openxmlformats.org/officeDocument/2006/relationships/hyperlink" Target="https://youglish.com/pronounce/Are_you_available_on_Date_at_Time/english/us" TargetMode="External"/><Relationship Id="rId1109" Type="http://schemas.openxmlformats.org/officeDocument/2006/relationships/hyperlink" Target="https://youglish.com/pronounce/If_not_please_let_me_know_what_works_for/english/us" TargetMode="External"/><Relationship Id="rId1110" Type="http://schemas.openxmlformats.org/officeDocument/2006/relationships/hyperlink" Target="https://youglish.com/pronounce/Thanks/english/us" TargetMode="External"/><Relationship Id="rId1111" Type="http://schemas.openxmlformats.org/officeDocument/2006/relationships/hyperlink" Target="https://youglish.com/pronounce/Subject_Project_Update_Project_Name/english/us" TargetMode="External"/><Relationship Id="rId1112" Type="http://schemas.openxmlformats.org/officeDocument/2006/relationships/hyperlink" Target="https://youglish.com/pronounce/Hi_Team/english/us" TargetMode="External"/><Relationship Id="rId1113" Type="http://schemas.openxmlformats.org/officeDocument/2006/relationships/hyperlink" Target="https://youglish.com/pronounce/I_wanted_to_share_an_update_on_Project/english/us" TargetMode="External"/><Relationship Id="rId1114" Type="http://schemas.openxmlformats.org/officeDocument/2006/relationships/hyperlink" Target="https://youglish.com/pronounce/Progress/english/us" TargetMode="External"/><Relationship Id="rId1115" Type="http://schemas.openxmlformats.org/officeDocument/2006/relationships/hyperlink" Target="https://youglish.com/pronounce/Completed_task/english/us" TargetMode="External"/><Relationship Id="rId1116" Type="http://schemas.openxmlformats.org/officeDocument/2006/relationships/hyperlink" Target="https://youglish.com/pronounce/Next_Steps/english/us" TargetMode="External"/><Relationship Id="rId1117" Type="http://schemas.openxmlformats.org/officeDocument/2006/relationships/hyperlink" Target="https://youglish.com/pronounce/Upcoming_task/english/us" TargetMode="External"/><Relationship Id="rId1118" Type="http://schemas.openxmlformats.org/officeDocument/2006/relationships/hyperlink" Target="https://youglish.com/pronounce/Blockers/english/us" TargetMode="External"/><Relationship Id="rId1119" Type="http://schemas.openxmlformats.org/officeDocument/2006/relationships/hyperlink" Target="https://youglish.com/pronounce/Best/english/us" TargetMode="External"/><Relationship Id="rId1120" Type="http://schemas.openxmlformats.org/officeDocument/2006/relationships/hyperlink" Target="https://youglish.com/pronounce/Subject_Following_up_on_Topic/english/us" TargetMode="External"/><Relationship Id="rId1121" Type="http://schemas.openxmlformats.org/officeDocument/2006/relationships/hyperlink" Target="https://youglish.com/pronounce/Just_checking_in_on_Topic/english/us" TargetMode="External"/><Relationship Id="rId1122" Type="http://schemas.openxmlformats.org/officeDocument/2006/relationships/hyperlink" Target="https://youglish.com/pronounce/Have_you_had_a_chance_to_review_Document_Task/english/us" TargetMode="External"/><Relationship Id="rId1123" Type="http://schemas.openxmlformats.org/officeDocument/2006/relationships/hyperlink" Target="https://youglish.com/pronounce/Let_me_know_if_you_need_any_additional_information/english/us" TargetMode="External"/><Relationship Id="rId1124" Type="http://schemas.openxmlformats.org/officeDocument/2006/relationships/hyperlink" Target="https://youglish.com/pronounce/The_manager_writes_the_report/english/us" TargetMode="External"/><Relationship Id="rId1125" Type="http://schemas.openxmlformats.org/officeDocument/2006/relationships/hyperlink" Target="https://youglish.com/pronounce/The_manager_doesn_t_write_the_report/english/us" TargetMode="External"/><Relationship Id="rId1126" Type="http://schemas.openxmlformats.org/officeDocument/2006/relationships/hyperlink" Target="https://youglish.com/pronounce/Does_the_manager_write_the_report/english/us" TargetMode="External"/><Relationship Id="rId1127" Type="http://schemas.openxmlformats.org/officeDocument/2006/relationships/hyperlink" Target="https://youglish.com/pronounce/The_company_signs_the_contract/english/us" TargetMode="External"/><Relationship Id="rId1128" Type="http://schemas.openxmlformats.org/officeDocument/2006/relationships/hyperlink" Target="https://youglish.com/pronounce/The_company_doesn_t_sign_the_contract/english/us" TargetMode="External"/><Relationship Id="rId1129" Type="http://schemas.openxmlformats.org/officeDocument/2006/relationships/hyperlink" Target="https://youglish.com/pronounce/Does_the_company_sign_the_contract/english/us" TargetMode="External"/><Relationship Id="rId1130" Type="http://schemas.openxmlformats.org/officeDocument/2006/relationships/hyperlink" Target="https://youglish.com/pronounce/She_sends_the_invoice/english/us" TargetMode="External"/><Relationship Id="rId1131" Type="http://schemas.openxmlformats.org/officeDocument/2006/relationships/hyperlink" Target="https://youglish.com/pronounce/She_doesn_t_send_the_invoice/english/us" TargetMode="External"/><Relationship Id="rId1132" Type="http://schemas.openxmlformats.org/officeDocument/2006/relationships/hyperlink" Target="https://youglish.com/pronounce/Does_she_send_the_invoice/english/us" TargetMode="External"/><Relationship Id="rId1133" Type="http://schemas.openxmlformats.org/officeDocument/2006/relationships/hyperlink" Target="https://youglish.com/pronounce/The_team_delivers_the_car/english/us" TargetMode="External"/><Relationship Id="rId1134" Type="http://schemas.openxmlformats.org/officeDocument/2006/relationships/hyperlink" Target="https://youglish.com/pronounce/The_team_doesn_t_deliver_the_car/english/us" TargetMode="External"/><Relationship Id="rId1135" Type="http://schemas.openxmlformats.org/officeDocument/2006/relationships/hyperlink" Target="https://youglish.com/pronounce/Does_the_team_deliver_the_car/english/us" TargetMode="External"/><Relationship Id="rId1136" Type="http://schemas.openxmlformats.org/officeDocument/2006/relationships/hyperlink" Target="https://youglish.com/pronounce/The_client_pays_the_bill/english/us" TargetMode="External"/><Relationship Id="rId1137" Type="http://schemas.openxmlformats.org/officeDocument/2006/relationships/hyperlink" Target="https://youglish.com/pronounce/The_client_doesn_t_pay_the_bill/english/us" TargetMode="External"/><Relationship Id="rId1138" Type="http://schemas.openxmlformats.org/officeDocument/2006/relationships/hyperlink" Target="https://youglish.com/pronounce/Does_the_client_pay_the_bill/english/us" TargetMode="External"/><Relationship Id="rId1139" Type="http://schemas.openxmlformats.org/officeDocument/2006/relationships/hyperlink" Target="https://youglish.com/pronounce/The_manager_is_writing_the_report/english/us" TargetMode="External"/><Relationship Id="rId1140" Type="http://schemas.openxmlformats.org/officeDocument/2006/relationships/hyperlink" Target="https://youglish.com/pronounce/The_manager_isn_t_writing_the_report/english/us" TargetMode="External"/><Relationship Id="rId1141" Type="http://schemas.openxmlformats.org/officeDocument/2006/relationships/hyperlink" Target="https://youglish.com/pronounce/Is_the_manager_writing_the_report/english/us" TargetMode="External"/><Relationship Id="rId1142" Type="http://schemas.openxmlformats.org/officeDocument/2006/relationships/hyperlink" Target="https://youglish.com/pronounce/The_company_is_signing_the_contract/english/us" TargetMode="External"/><Relationship Id="rId1143" Type="http://schemas.openxmlformats.org/officeDocument/2006/relationships/hyperlink" Target="https://youglish.com/pronounce/The_company_isn_t_signing_the_contract/english/us" TargetMode="External"/><Relationship Id="rId1144" Type="http://schemas.openxmlformats.org/officeDocument/2006/relationships/hyperlink" Target="https://youglish.com/pronounce/Is_the_company_signing_the_contract/english/us" TargetMode="External"/><Relationship Id="rId1145" Type="http://schemas.openxmlformats.org/officeDocument/2006/relationships/hyperlink" Target="https://youglish.com/pronounce/She_is_sending_the_invoice/english/us" TargetMode="External"/><Relationship Id="rId1146" Type="http://schemas.openxmlformats.org/officeDocument/2006/relationships/hyperlink" Target="https://youglish.com/pronounce/She_isn_t_sending_the_invoice/english/us" TargetMode="External"/><Relationship Id="rId1147" Type="http://schemas.openxmlformats.org/officeDocument/2006/relationships/hyperlink" Target="https://youglish.com/pronounce/Is_she_sending_the_invoice/english/us" TargetMode="External"/><Relationship Id="rId1148" Type="http://schemas.openxmlformats.org/officeDocument/2006/relationships/hyperlink" Target="https://youglish.com/pronounce/The_team_is_delivering_the_car/english/us" TargetMode="External"/><Relationship Id="rId1149" Type="http://schemas.openxmlformats.org/officeDocument/2006/relationships/hyperlink" Target="https://youglish.com/pronounce/The_team_isn_t_delivering_the_car/english/us" TargetMode="External"/><Relationship Id="rId1150" Type="http://schemas.openxmlformats.org/officeDocument/2006/relationships/hyperlink" Target="https://youglish.com/pronounce/Is_the_team_delivering_the_car/english/us" TargetMode="External"/><Relationship Id="rId1151" Type="http://schemas.openxmlformats.org/officeDocument/2006/relationships/hyperlink" Target="https://youglish.com/pronounce/The_client_is_paying_the_bill/english/us" TargetMode="External"/><Relationship Id="rId1152" Type="http://schemas.openxmlformats.org/officeDocument/2006/relationships/hyperlink" Target="https://youglish.com/pronounce/The_client_isn_t_paying_the_bill/english/us" TargetMode="External"/><Relationship Id="rId1153" Type="http://schemas.openxmlformats.org/officeDocument/2006/relationships/hyperlink" Target="https://youglish.com/pronounce/Is_the_client_paying_the_bill/english/us" TargetMode="External"/><Relationship Id="rId1154" Type="http://schemas.openxmlformats.org/officeDocument/2006/relationships/hyperlink" Target="https://youglish.com/pronounce/The_manager_has_written_the_report/english/us" TargetMode="External"/><Relationship Id="rId1155" Type="http://schemas.openxmlformats.org/officeDocument/2006/relationships/hyperlink" Target="https://youglish.com/pronounce/The_manager_hasn_t_written_the_report/english/us" TargetMode="External"/><Relationship Id="rId1156" Type="http://schemas.openxmlformats.org/officeDocument/2006/relationships/hyperlink" Target="https://youglish.com/pronounce/Has_the_manager_written_the_report/english/us" TargetMode="External"/><Relationship Id="rId1157" Type="http://schemas.openxmlformats.org/officeDocument/2006/relationships/hyperlink" Target="https://youglish.com/pronounce/The_company_has_signed_the_contract/english/us" TargetMode="External"/><Relationship Id="rId1158" Type="http://schemas.openxmlformats.org/officeDocument/2006/relationships/hyperlink" Target="https://youglish.com/pronounce/The_company_hasn_t_signed_the_contract/english/us" TargetMode="External"/><Relationship Id="rId1159" Type="http://schemas.openxmlformats.org/officeDocument/2006/relationships/hyperlink" Target="https://youglish.com/pronounce/Has_the_company_signed_the_contract/english/us" TargetMode="External"/><Relationship Id="rId1160" Type="http://schemas.openxmlformats.org/officeDocument/2006/relationships/hyperlink" Target="https://youglish.com/pronounce/She_has_sent_the_invoice/english/us" TargetMode="External"/><Relationship Id="rId1161" Type="http://schemas.openxmlformats.org/officeDocument/2006/relationships/hyperlink" Target="https://youglish.com/pronounce/She_hasn_t_sent_the_invoice/english/us" TargetMode="External"/><Relationship Id="rId1162" Type="http://schemas.openxmlformats.org/officeDocument/2006/relationships/hyperlink" Target="https://youglish.com/pronounce/Has_she_sent_the_invoice/english/us" TargetMode="External"/><Relationship Id="rId1163" Type="http://schemas.openxmlformats.org/officeDocument/2006/relationships/hyperlink" Target="https://youglish.com/pronounce/The_team_has_delivered_the_car/english/us" TargetMode="External"/><Relationship Id="rId1164" Type="http://schemas.openxmlformats.org/officeDocument/2006/relationships/hyperlink" Target="https://youglish.com/pronounce/The_team_hasn_t_delivered_the_car/english/us" TargetMode="External"/><Relationship Id="rId1165" Type="http://schemas.openxmlformats.org/officeDocument/2006/relationships/hyperlink" Target="https://youglish.com/pronounce/Has_the_team_delivered_the_car/english/us" TargetMode="External"/><Relationship Id="rId1166" Type="http://schemas.openxmlformats.org/officeDocument/2006/relationships/hyperlink" Target="https://youglish.com/pronounce/The_client_has_paid_the_bill/english/us" TargetMode="External"/><Relationship Id="rId1167" Type="http://schemas.openxmlformats.org/officeDocument/2006/relationships/hyperlink" Target="https://youglish.com/pronounce/The_client_hasn_t_paid_the_bill/english/us" TargetMode="External"/><Relationship Id="rId1168" Type="http://schemas.openxmlformats.org/officeDocument/2006/relationships/hyperlink" Target="https://youglish.com/pronounce/Has_the_client_paid_the_bill/english/us" TargetMode="External"/><Relationship Id="rId1169" Type="http://schemas.openxmlformats.org/officeDocument/2006/relationships/hyperlink" Target="https://youglish.com/pronounce/The_manager_wrote_the_report/english/us" TargetMode="External"/><Relationship Id="rId1170" Type="http://schemas.openxmlformats.org/officeDocument/2006/relationships/hyperlink" Target="https://youglish.com/pronounce/The_manager_didn_t_write_the_report/english/us" TargetMode="External"/><Relationship Id="rId1171" Type="http://schemas.openxmlformats.org/officeDocument/2006/relationships/hyperlink" Target="https://youglish.com/pronounce/Did_the_manager_write_the_report/english/us" TargetMode="External"/><Relationship Id="rId1172" Type="http://schemas.openxmlformats.org/officeDocument/2006/relationships/hyperlink" Target="https://youglish.com/pronounce/The_company_signed_the_contract/english/us" TargetMode="External"/><Relationship Id="rId1173" Type="http://schemas.openxmlformats.org/officeDocument/2006/relationships/hyperlink" Target="https://youglish.com/pronounce/The_company_didn_t_sign_the_contract/english/us" TargetMode="External"/><Relationship Id="rId1174" Type="http://schemas.openxmlformats.org/officeDocument/2006/relationships/hyperlink" Target="https://youglish.com/pronounce/Did_the_company_sign_the_contract/english/us" TargetMode="External"/><Relationship Id="rId1175" Type="http://schemas.openxmlformats.org/officeDocument/2006/relationships/hyperlink" Target="https://youglish.com/pronounce/She_sent_the_invoice/english/us" TargetMode="External"/><Relationship Id="rId1176" Type="http://schemas.openxmlformats.org/officeDocument/2006/relationships/hyperlink" Target="https://youglish.com/pronounce/She_didn_t_send_the_invoice/english/us" TargetMode="External"/><Relationship Id="rId1177" Type="http://schemas.openxmlformats.org/officeDocument/2006/relationships/hyperlink" Target="https://youglish.com/pronounce/Did_she_send_the_invoice/english/us" TargetMode="External"/><Relationship Id="rId1178" Type="http://schemas.openxmlformats.org/officeDocument/2006/relationships/hyperlink" Target="https://youglish.com/pronounce/The_team_delivered_the_car/english/us" TargetMode="External"/><Relationship Id="rId1179" Type="http://schemas.openxmlformats.org/officeDocument/2006/relationships/hyperlink" Target="https://youglish.com/pronounce/The_team_didn_t_deliver_the_car/english/us" TargetMode="External"/><Relationship Id="rId1180" Type="http://schemas.openxmlformats.org/officeDocument/2006/relationships/hyperlink" Target="https://youglish.com/pronounce/Did_the_team_deliver_the_car/english/us" TargetMode="External"/><Relationship Id="rId1181" Type="http://schemas.openxmlformats.org/officeDocument/2006/relationships/hyperlink" Target="https://youglish.com/pronounce/The_client_paid_the_bill/english/us" TargetMode="External"/><Relationship Id="rId1182" Type="http://schemas.openxmlformats.org/officeDocument/2006/relationships/hyperlink" Target="https://youglish.com/pronounce/The_client_didn_t_pay_the_bill/english/us" TargetMode="External"/><Relationship Id="rId1183" Type="http://schemas.openxmlformats.org/officeDocument/2006/relationships/hyperlink" Target="https://youglish.com/pronounce/Did_the_client_pay_the_bill/english/us" TargetMode="External"/><Relationship Id="rId1184" Type="http://schemas.openxmlformats.org/officeDocument/2006/relationships/hyperlink" Target="https://youglish.com/pronounce/The_manager_was_writing_the_report/english/us" TargetMode="External"/><Relationship Id="rId1185" Type="http://schemas.openxmlformats.org/officeDocument/2006/relationships/hyperlink" Target="https://youglish.com/pronounce/The_manager_wasn_t_writing_the_report/english/us" TargetMode="External"/><Relationship Id="rId1186" Type="http://schemas.openxmlformats.org/officeDocument/2006/relationships/hyperlink" Target="https://youglish.com/pronounce/Was_the_manager_writing_the_report/english/us" TargetMode="External"/><Relationship Id="rId1187" Type="http://schemas.openxmlformats.org/officeDocument/2006/relationships/hyperlink" Target="https://youglish.com/pronounce/The_company_was_signing_the_contract/english/us" TargetMode="External"/><Relationship Id="rId1188" Type="http://schemas.openxmlformats.org/officeDocument/2006/relationships/hyperlink" Target="https://youglish.com/pronounce/The_company_wasn_t_signing_the_contract/english/us" TargetMode="External"/><Relationship Id="rId1189" Type="http://schemas.openxmlformats.org/officeDocument/2006/relationships/hyperlink" Target="https://youglish.com/pronounce/Was_the_company_signing_the_contract/english/us" TargetMode="External"/><Relationship Id="rId1190" Type="http://schemas.openxmlformats.org/officeDocument/2006/relationships/hyperlink" Target="https://youglish.com/pronounce/She_was_sending_the_invoice/english/us" TargetMode="External"/><Relationship Id="rId1191" Type="http://schemas.openxmlformats.org/officeDocument/2006/relationships/hyperlink" Target="https://youglish.com/pronounce/She_wasn_t_sending_the_invoice/english/us" TargetMode="External"/><Relationship Id="rId1192" Type="http://schemas.openxmlformats.org/officeDocument/2006/relationships/hyperlink" Target="https://youglish.com/pronounce/Was_she_sending_the_invoice/english/us" TargetMode="External"/><Relationship Id="rId1193" Type="http://schemas.openxmlformats.org/officeDocument/2006/relationships/hyperlink" Target="https://youglish.com/pronounce/The_team_was_delivering_the_car/english/us" TargetMode="External"/><Relationship Id="rId1194" Type="http://schemas.openxmlformats.org/officeDocument/2006/relationships/hyperlink" Target="https://youglish.com/pronounce/The_team_wasn_t_delivering_the_car/english/us" TargetMode="External"/><Relationship Id="rId1195" Type="http://schemas.openxmlformats.org/officeDocument/2006/relationships/hyperlink" Target="https://youglish.com/pronounce/Was_the_team_delivering_the_car/english/us" TargetMode="External"/><Relationship Id="rId1196" Type="http://schemas.openxmlformats.org/officeDocument/2006/relationships/hyperlink" Target="https://youglish.com/pronounce/The_client_was_paying_the_bill/english/us" TargetMode="External"/><Relationship Id="rId1197" Type="http://schemas.openxmlformats.org/officeDocument/2006/relationships/hyperlink" Target="https://youglish.com/pronounce/The_client_wasn_t_paying_the_bill/english/us" TargetMode="External"/><Relationship Id="rId1198" Type="http://schemas.openxmlformats.org/officeDocument/2006/relationships/hyperlink" Target="https://youglish.com/pronounce/Was_the_client_paying_the_bill/english/us" TargetMode="External"/><Relationship Id="rId1199" Type="http://schemas.openxmlformats.org/officeDocument/2006/relationships/hyperlink" Target="https://youglish.com/pronounce/The_manager_had_written_the_report_before_that/english/us" TargetMode="External"/><Relationship Id="rId1200" Type="http://schemas.openxmlformats.org/officeDocument/2006/relationships/hyperlink" Target="https://youglish.com/pronounce/The_manager_hadn_t_written_the_report_before_that/english/us" TargetMode="External"/><Relationship Id="rId1201" Type="http://schemas.openxmlformats.org/officeDocument/2006/relationships/hyperlink" Target="https://youglish.com/pronounce/Had_the_manager_written_the_report_before_that/english/us" TargetMode="External"/><Relationship Id="rId1202" Type="http://schemas.openxmlformats.org/officeDocument/2006/relationships/hyperlink" Target="https://youglish.com/pronounce/The_company_had_signed_the_contract_before_that/english/us" TargetMode="External"/><Relationship Id="rId1203" Type="http://schemas.openxmlformats.org/officeDocument/2006/relationships/hyperlink" Target="https://youglish.com/pronounce/The_company_hadn_t_signed_the_contract_before_that/english/us" TargetMode="External"/><Relationship Id="rId1204" Type="http://schemas.openxmlformats.org/officeDocument/2006/relationships/hyperlink" Target="https://youglish.com/pronounce/Had_the_company_signed_the_contract_before_that/english/us" TargetMode="External"/><Relationship Id="rId1205" Type="http://schemas.openxmlformats.org/officeDocument/2006/relationships/hyperlink" Target="https://youglish.com/pronounce/She_had_sent_the_invoice_before_that/english/us" TargetMode="External"/><Relationship Id="rId1206" Type="http://schemas.openxmlformats.org/officeDocument/2006/relationships/hyperlink" Target="https://youglish.com/pronounce/She_hadn_t_sent_the_invoice_before_that/english/us" TargetMode="External"/><Relationship Id="rId1207" Type="http://schemas.openxmlformats.org/officeDocument/2006/relationships/hyperlink" Target="https://youglish.com/pronounce/Had_she_sent_the_invoice_before_that/english/us" TargetMode="External"/><Relationship Id="rId1208" Type="http://schemas.openxmlformats.org/officeDocument/2006/relationships/hyperlink" Target="https://youglish.com/pronounce/The_team_had_delivered_the_car_before_that/english/us" TargetMode="External"/><Relationship Id="rId1209" Type="http://schemas.openxmlformats.org/officeDocument/2006/relationships/hyperlink" Target="https://youglish.com/pronounce/The_team_hadn_t_delivered_the_car_before_that/english/us" TargetMode="External"/><Relationship Id="rId1210" Type="http://schemas.openxmlformats.org/officeDocument/2006/relationships/hyperlink" Target="https://youglish.com/pronounce/Had_the_team_delivered_the_car_before_that/english/us" TargetMode="External"/><Relationship Id="rId1211" Type="http://schemas.openxmlformats.org/officeDocument/2006/relationships/hyperlink" Target="https://youglish.com/pronounce/The_client_had_paid_the_bill_before_that/english/us" TargetMode="External"/><Relationship Id="rId1212" Type="http://schemas.openxmlformats.org/officeDocument/2006/relationships/hyperlink" Target="https://youglish.com/pronounce/The_client_hadn_t_paid_the_bill_before_that/english/us" TargetMode="External"/><Relationship Id="rId1213" Type="http://schemas.openxmlformats.org/officeDocument/2006/relationships/hyperlink" Target="https://youglish.com/pronounce/Had_the_client_paid_the_bill_before_that/english/us" TargetMode="External"/><Relationship Id="rId1214" Type="http://schemas.openxmlformats.org/officeDocument/2006/relationships/hyperlink" Target="https://youglish.com/pronounce/The_manager_will_write_the_report/english/us" TargetMode="External"/><Relationship Id="rId1215" Type="http://schemas.openxmlformats.org/officeDocument/2006/relationships/hyperlink" Target="https://youglish.com/pronounce/The_manager_won_t_write_the_report/english/us" TargetMode="External"/><Relationship Id="rId1216" Type="http://schemas.openxmlformats.org/officeDocument/2006/relationships/hyperlink" Target="https://youglish.com/pronounce/Will_the_manager_write_the_report/english/us" TargetMode="External"/><Relationship Id="rId1217" Type="http://schemas.openxmlformats.org/officeDocument/2006/relationships/hyperlink" Target="https://youglish.com/pronounce/The_company_will_sign_the_contract/english/us" TargetMode="External"/><Relationship Id="rId1218" Type="http://schemas.openxmlformats.org/officeDocument/2006/relationships/hyperlink" Target="https://youglish.com/pronounce/The_company_won_t_sign_the_contract/english/us" TargetMode="External"/><Relationship Id="rId1219" Type="http://schemas.openxmlformats.org/officeDocument/2006/relationships/hyperlink" Target="https://youglish.com/pronounce/Will_the_company_sign_the_contract/english/us" TargetMode="External"/><Relationship Id="rId1220" Type="http://schemas.openxmlformats.org/officeDocument/2006/relationships/hyperlink" Target="https://youglish.com/pronounce/She_will_send_the_invoice/english/us" TargetMode="External"/><Relationship Id="rId1221" Type="http://schemas.openxmlformats.org/officeDocument/2006/relationships/hyperlink" Target="https://youglish.com/pronounce/She_won_t_send_the_invoice/english/us" TargetMode="External"/><Relationship Id="rId1222" Type="http://schemas.openxmlformats.org/officeDocument/2006/relationships/hyperlink" Target="https://youglish.com/pronounce/Will_she_send_the_invoice/english/us" TargetMode="External"/><Relationship Id="rId1223" Type="http://schemas.openxmlformats.org/officeDocument/2006/relationships/hyperlink" Target="https://youglish.com/pronounce/The_team_will_deliver_the_car/english/us" TargetMode="External"/><Relationship Id="rId1224" Type="http://schemas.openxmlformats.org/officeDocument/2006/relationships/hyperlink" Target="https://youglish.com/pronounce/The_team_won_t_deliver_the_car/english/us" TargetMode="External"/><Relationship Id="rId1225" Type="http://schemas.openxmlformats.org/officeDocument/2006/relationships/hyperlink" Target="https://youglish.com/pronounce/Will_the_team_deliver_the_car/english/us" TargetMode="External"/><Relationship Id="rId1226" Type="http://schemas.openxmlformats.org/officeDocument/2006/relationships/hyperlink" Target="https://youglish.com/pronounce/The_client_will_pay_the_bill/english/us" TargetMode="External"/><Relationship Id="rId1227" Type="http://schemas.openxmlformats.org/officeDocument/2006/relationships/hyperlink" Target="https://youglish.com/pronounce/The_client_won_t_pay_the_bill/english/us" TargetMode="External"/><Relationship Id="rId1228" Type="http://schemas.openxmlformats.org/officeDocument/2006/relationships/hyperlink" Target="https://youglish.com/pronounce/Will_the_client_pay_the_bill/english/us" TargetMode="External"/><Relationship Id="rId1229" Type="http://schemas.openxmlformats.org/officeDocument/2006/relationships/hyperlink" Target="https://youglish.com/pronounce/The_report_isn_t_written_by_the_manager/english/us" TargetMode="External"/><Relationship Id="rId1230" Type="http://schemas.openxmlformats.org/officeDocument/2006/relationships/hyperlink" Target="https://youglish.com/pronounce/Is_the_report_written_by_the_manager/english/us" TargetMode="External"/><Relationship Id="rId1231" Type="http://schemas.openxmlformats.org/officeDocument/2006/relationships/hyperlink" Target="https://youglish.com/pronounce/The_contract_is_signed_by_the_company/english/us" TargetMode="External"/><Relationship Id="rId1232" Type="http://schemas.openxmlformats.org/officeDocument/2006/relationships/hyperlink" Target="https://youglish.com/pronounce/The_contract_isn_t_signed_by_the_company/english/us" TargetMode="External"/><Relationship Id="rId1233" Type="http://schemas.openxmlformats.org/officeDocument/2006/relationships/hyperlink" Target="https://youglish.com/pronounce/Is_the_contract_signed_by_the_company/english/us" TargetMode="External"/><Relationship Id="rId1234" Type="http://schemas.openxmlformats.org/officeDocument/2006/relationships/hyperlink" Target="https://youglish.com/pronounce/The_invoice_is_sent_by_her/english/us" TargetMode="External"/><Relationship Id="rId1235" Type="http://schemas.openxmlformats.org/officeDocument/2006/relationships/hyperlink" Target="https://youglish.com/pronounce/The_invoice_isn_t_sent_by_her/english/us" TargetMode="External"/><Relationship Id="rId1236" Type="http://schemas.openxmlformats.org/officeDocument/2006/relationships/hyperlink" Target="https://youglish.com/pronounce/Is_the_invoice_sent_by_her/english/us" TargetMode="External"/><Relationship Id="rId1237" Type="http://schemas.openxmlformats.org/officeDocument/2006/relationships/hyperlink" Target="https://youglish.com/pronounce/The_car_is_delivered_by_the_team/english/us" TargetMode="External"/><Relationship Id="rId1238" Type="http://schemas.openxmlformats.org/officeDocument/2006/relationships/hyperlink" Target="https://youglish.com/pronounce/The_car_isn_t_delivered_by_the_team/english/us" TargetMode="External"/><Relationship Id="rId1239" Type="http://schemas.openxmlformats.org/officeDocument/2006/relationships/hyperlink" Target="https://youglish.com/pronounce/Is_the_car_delivered_by_the_team/english/us" TargetMode="External"/><Relationship Id="rId1240" Type="http://schemas.openxmlformats.org/officeDocument/2006/relationships/hyperlink" Target="https://youglish.com/pronounce/The_bill_is_paid_by_the_client/english/us" TargetMode="External"/><Relationship Id="rId1241" Type="http://schemas.openxmlformats.org/officeDocument/2006/relationships/hyperlink" Target="https://youglish.com/pronounce/The_bill_isn_t_paid_by_the_client/english/us" TargetMode="External"/><Relationship Id="rId1242" Type="http://schemas.openxmlformats.org/officeDocument/2006/relationships/hyperlink" Target="https://youglish.com/pronounce/Is_the_bill_paid_by_the_client/english/us" TargetMode="External"/><Relationship Id="rId1243" Type="http://schemas.openxmlformats.org/officeDocument/2006/relationships/hyperlink" Target="https://youglish.com/pronounce/The_report_is_being_written_by_the_manager/english/us" TargetMode="External"/><Relationship Id="rId1244" Type="http://schemas.openxmlformats.org/officeDocument/2006/relationships/hyperlink" Target="https://youglish.com/pronounce/The_report_isn_t_being_written_by_the_manager/english/us" TargetMode="External"/><Relationship Id="rId1245" Type="http://schemas.openxmlformats.org/officeDocument/2006/relationships/hyperlink" Target="https://youglish.com/pronounce/Is_the_report_being_written_by_the_manager/english/us" TargetMode="External"/><Relationship Id="rId1246" Type="http://schemas.openxmlformats.org/officeDocument/2006/relationships/hyperlink" Target="https://youglish.com/pronounce/The_contract_is_being_signed_by_the_company/english/us" TargetMode="External"/><Relationship Id="rId1247" Type="http://schemas.openxmlformats.org/officeDocument/2006/relationships/hyperlink" Target="https://youglish.com/pronounce/The_contract_isn_t_being_signed_by_the_company/english/us" TargetMode="External"/><Relationship Id="rId1248" Type="http://schemas.openxmlformats.org/officeDocument/2006/relationships/hyperlink" Target="https://youglish.com/pronounce/Is_the_contract_being_signed_by_the_company/english/us" TargetMode="External"/><Relationship Id="rId1249" Type="http://schemas.openxmlformats.org/officeDocument/2006/relationships/hyperlink" Target="https://youglish.com/pronounce/The_invoice_is_being_sent_by_her/english/us" TargetMode="External"/><Relationship Id="rId1250" Type="http://schemas.openxmlformats.org/officeDocument/2006/relationships/hyperlink" Target="https://youglish.com/pronounce/The_invoice_isn_t_being_sent_by_her/english/us" TargetMode="External"/><Relationship Id="rId1251" Type="http://schemas.openxmlformats.org/officeDocument/2006/relationships/hyperlink" Target="https://youglish.com/pronounce/Is_the_invoice_being_sent_by_her/english/us" TargetMode="External"/><Relationship Id="rId1252" Type="http://schemas.openxmlformats.org/officeDocument/2006/relationships/hyperlink" Target="https://youglish.com/pronounce/The_car_is_being_delivered_by_the_team/english/us" TargetMode="External"/><Relationship Id="rId1253" Type="http://schemas.openxmlformats.org/officeDocument/2006/relationships/hyperlink" Target="https://youglish.com/pronounce/The_car_isn_t_being_delivered_by_the_team/english/us" TargetMode="External"/><Relationship Id="rId1254" Type="http://schemas.openxmlformats.org/officeDocument/2006/relationships/hyperlink" Target="https://youglish.com/pronounce/Is_the_car_being_delivered_by_the_team/english/us" TargetMode="External"/><Relationship Id="rId1255" Type="http://schemas.openxmlformats.org/officeDocument/2006/relationships/hyperlink" Target="https://youglish.com/pronounce/The_bill_is_being_paid_by_the_client/english/us" TargetMode="External"/><Relationship Id="rId1256" Type="http://schemas.openxmlformats.org/officeDocument/2006/relationships/hyperlink" Target="https://youglish.com/pronounce/The_bill_isn_t_being_paid_by_the_client/english/us" TargetMode="External"/><Relationship Id="rId1257" Type="http://schemas.openxmlformats.org/officeDocument/2006/relationships/hyperlink" Target="https://youglish.com/pronounce/Is_the_bill_being_paid_by_the_client/english/us" TargetMode="External"/><Relationship Id="rId1258" Type="http://schemas.openxmlformats.org/officeDocument/2006/relationships/hyperlink" Target="https://youglish.com/pronounce/The_report_has_been_written_by_the_manager/english/us" TargetMode="External"/><Relationship Id="rId1259" Type="http://schemas.openxmlformats.org/officeDocument/2006/relationships/hyperlink" Target="https://youglish.com/pronounce/The_report_hasn_t_been_written_by_the_manager/english/us" TargetMode="External"/><Relationship Id="rId1260" Type="http://schemas.openxmlformats.org/officeDocument/2006/relationships/hyperlink" Target="https://youglish.com/pronounce/Has_the_report_been_written_by_the_manager/english/us" TargetMode="External"/><Relationship Id="rId1261" Type="http://schemas.openxmlformats.org/officeDocument/2006/relationships/hyperlink" Target="https://youglish.com/pronounce/The_contract_has_been_signed_by_the_company/english/us" TargetMode="External"/><Relationship Id="rId1262" Type="http://schemas.openxmlformats.org/officeDocument/2006/relationships/hyperlink" Target="https://youglish.com/pronounce/The_contract_hasn_t_been_signed_by_the_company/english/us" TargetMode="External"/><Relationship Id="rId1263" Type="http://schemas.openxmlformats.org/officeDocument/2006/relationships/hyperlink" Target="https://youglish.com/pronounce/Has_the_contract_been_signed_by_the_company/english/us" TargetMode="External"/><Relationship Id="rId1264" Type="http://schemas.openxmlformats.org/officeDocument/2006/relationships/hyperlink" Target="https://youglish.com/pronounce/The_invoice_has_been_sent_by_her/english/us" TargetMode="External"/><Relationship Id="rId1265" Type="http://schemas.openxmlformats.org/officeDocument/2006/relationships/hyperlink" Target="https://youglish.com/pronounce/The_invoice_hasn_t_been_sent_by_her/english/us" TargetMode="External"/><Relationship Id="rId1266" Type="http://schemas.openxmlformats.org/officeDocument/2006/relationships/hyperlink" Target="https://youglish.com/pronounce/Has_the_invoice_been_sent_by_her/english/us" TargetMode="External"/><Relationship Id="rId1267" Type="http://schemas.openxmlformats.org/officeDocument/2006/relationships/hyperlink" Target="https://youglish.com/pronounce/The_car_has_been_delivered_by_the_team/english/us" TargetMode="External"/><Relationship Id="rId1268" Type="http://schemas.openxmlformats.org/officeDocument/2006/relationships/hyperlink" Target="https://youglish.com/pronounce/The_car_hasn_t_been_delivered_by_the_team/english/us" TargetMode="External"/><Relationship Id="rId1269" Type="http://schemas.openxmlformats.org/officeDocument/2006/relationships/hyperlink" Target="https://youglish.com/pronounce/Has_the_car_been_delivered_by_the_team/english/us" TargetMode="External"/><Relationship Id="rId1270" Type="http://schemas.openxmlformats.org/officeDocument/2006/relationships/hyperlink" Target="https://youglish.com/pronounce/The_bill_has_been_paid_by_the_client/english/us" TargetMode="External"/><Relationship Id="rId1271" Type="http://schemas.openxmlformats.org/officeDocument/2006/relationships/hyperlink" Target="https://youglish.com/pronounce/The_bill_hasn_t_been_paid_by_the_client/english/us" TargetMode="External"/><Relationship Id="rId1272" Type="http://schemas.openxmlformats.org/officeDocument/2006/relationships/hyperlink" Target="https://youglish.com/pronounce/Has_the_bill_been_paid_by_the_client/english/us" TargetMode="External"/><Relationship Id="rId1273" Type="http://schemas.openxmlformats.org/officeDocument/2006/relationships/hyperlink" Target="https://youglish.com/pronounce/The_report_was_written_by_the_manager/english/us" TargetMode="External"/><Relationship Id="rId1274" Type="http://schemas.openxmlformats.org/officeDocument/2006/relationships/hyperlink" Target="https://youglish.com/pronounce/The_report_wasn_t_written_by_the_manager/english/us" TargetMode="External"/><Relationship Id="rId1275" Type="http://schemas.openxmlformats.org/officeDocument/2006/relationships/hyperlink" Target="https://youglish.com/pronounce/Was_the_report_written_by_the_manager/english/us" TargetMode="External"/><Relationship Id="rId1276" Type="http://schemas.openxmlformats.org/officeDocument/2006/relationships/hyperlink" Target="https://youglish.com/pronounce/The_contract_was_signed_by_the_company/english/us" TargetMode="External"/><Relationship Id="rId1277" Type="http://schemas.openxmlformats.org/officeDocument/2006/relationships/hyperlink" Target="https://youglish.com/pronounce/The_contract_wasn_t_signed_by_the_company/english/us" TargetMode="External"/><Relationship Id="rId1278" Type="http://schemas.openxmlformats.org/officeDocument/2006/relationships/hyperlink" Target="https://youglish.com/pronounce/Was_the_contract_signed_by_the_company/english/us" TargetMode="External"/><Relationship Id="rId1279" Type="http://schemas.openxmlformats.org/officeDocument/2006/relationships/hyperlink" Target="https://youglish.com/pronounce/The_invoice_was_sent_by_her/english/us" TargetMode="External"/><Relationship Id="rId1280" Type="http://schemas.openxmlformats.org/officeDocument/2006/relationships/hyperlink" Target="https://youglish.com/pronounce/The_invoice_wasn_t_sent_by_her/english/us" TargetMode="External"/><Relationship Id="rId1281" Type="http://schemas.openxmlformats.org/officeDocument/2006/relationships/hyperlink" Target="https://youglish.com/pronounce/Was_the_invoice_sent_by_her/english/us" TargetMode="External"/><Relationship Id="rId1282" Type="http://schemas.openxmlformats.org/officeDocument/2006/relationships/hyperlink" Target="https://youglish.com/pronounce/The_car_was_delivered_by_the_team/english/us" TargetMode="External"/><Relationship Id="rId1283" Type="http://schemas.openxmlformats.org/officeDocument/2006/relationships/hyperlink" Target="https://youglish.com/pronounce/The_car_wasn_t_delivered_by_the_team/english/us" TargetMode="External"/><Relationship Id="rId1284" Type="http://schemas.openxmlformats.org/officeDocument/2006/relationships/hyperlink" Target="https://youglish.com/pronounce/Was_the_car_delivered_by_the_team/english/us" TargetMode="External"/><Relationship Id="rId1285" Type="http://schemas.openxmlformats.org/officeDocument/2006/relationships/hyperlink" Target="https://youglish.com/pronounce/The_bill_was_paid_by_the_client/english/us" TargetMode="External"/><Relationship Id="rId1286" Type="http://schemas.openxmlformats.org/officeDocument/2006/relationships/hyperlink" Target="https://youglish.com/pronounce/The_bill_wasn_t_paid_by_the_client/english/us" TargetMode="External"/><Relationship Id="rId1287" Type="http://schemas.openxmlformats.org/officeDocument/2006/relationships/hyperlink" Target="https://youglish.com/pronounce/Was_the_bill_paid_by_the_client/english/us" TargetMode="External"/><Relationship Id="rId1288" Type="http://schemas.openxmlformats.org/officeDocument/2006/relationships/hyperlink" Target="https://youglish.com/pronounce/If_I_had_studied_harder_I_would_have_a/english/us" TargetMode="External"/><Relationship Id="rId1289" Type="http://schemas.openxmlformats.org/officeDocument/2006/relationships/hyperlink" Target="https://youglish.com/pronounce/If_we_hadn_t_spent_so_much_we_would/english/us" TargetMode="External"/><Relationship Id="rId1290" Type="http://schemas.openxmlformats.org/officeDocument/2006/relationships/hyperlink" Target="https://youglish.com/pronounce/If_I_spoke_better_English_I_would_have_gotten/english/us" TargetMode="External"/><Relationship Id="rId1291" Type="http://schemas.openxmlformats.org/officeDocument/2006/relationships/hyperlink" Target="https://youglish.com/pronounce/Unless_you_hurry_you_ll_be_late/english/us" TargetMode="External"/><Relationship Id="rId1292" Type="http://schemas.openxmlformats.org/officeDocument/2006/relationships/hyperlink" Target="https://youglish.com/pronounce/Unless_it_rains_we_ll_go/english/us" TargetMode="External"/><Relationship Id="rId1293" Type="http://schemas.openxmlformats.org/officeDocument/2006/relationships/hyperlink" Target="https://youglish.com/pronounce/Even_if_it_rains_I_ll_go/english/us" TargetMode="External"/><Relationship Id="rId1294" Type="http://schemas.openxmlformats.org/officeDocument/2006/relationships/hyperlink" Target="https://youglish.com/pronounce/He_must_have_forgotten_the_meeting/english/us" TargetMode="External"/><Relationship Id="rId1295" Type="http://schemas.openxmlformats.org/officeDocument/2006/relationships/hyperlink" Target="https://youglish.com/pronounce/She_must_have_been_tired/english/us" TargetMode="External"/><Relationship Id="rId1296" Type="http://schemas.openxmlformats.org/officeDocument/2006/relationships/hyperlink" Target="https://youglish.com/pronounce/They_must_have_missed_the_train/english/us" TargetMode="External"/><Relationship Id="rId1297" Type="http://schemas.openxmlformats.org/officeDocument/2006/relationships/hyperlink" Target="https://youglish.com/pronounce/You_must_have_heard_the_news/english/us" TargetMode="External"/><Relationship Id="rId1298" Type="http://schemas.openxmlformats.org/officeDocument/2006/relationships/hyperlink" Target="https://youglish.com/pronounce/He_must_have_left_early/english/us" TargetMode="External"/><Relationship Id="rId1299" Type="http://schemas.openxmlformats.org/officeDocument/2006/relationships/hyperlink" Target="https://youglish.com/pronounce/He_can_t_have_forgotten/english/us" TargetMode="External"/><Relationship Id="rId1300" Type="http://schemas.openxmlformats.org/officeDocument/2006/relationships/hyperlink" Target="https://youglish.com/pronounce/She_can_t_have_said_that/english/us" TargetMode="External"/><Relationship Id="rId1301" Type="http://schemas.openxmlformats.org/officeDocument/2006/relationships/hyperlink" Target="https://youglish.com/pronounce/They_can_t_have_finished_already/english/us" TargetMode="External"/><Relationship Id="rId1302" Type="http://schemas.openxmlformats.org/officeDocument/2006/relationships/hyperlink" Target="https://youglish.com/pronounce/He_can_t_have_known_about_it/english/us" TargetMode="External"/><Relationship Id="rId1303" Type="http://schemas.openxmlformats.org/officeDocument/2006/relationships/hyperlink" Target="https://youglish.com/pronounce/You_can_t_have_seen_him_yesterday/english/us" TargetMode="External"/><Relationship Id="rId1304" Type="http://schemas.openxmlformats.org/officeDocument/2006/relationships/hyperlink" Target="https://youglish.com/pronounce/He_may_have_forgotten/english/us" TargetMode="External"/><Relationship Id="rId1305" Type="http://schemas.openxmlformats.org/officeDocument/2006/relationships/hyperlink" Target="https://youglish.com/pronounce/She_might_have_missed_the_train/english/us" TargetMode="External"/><Relationship Id="rId1306" Type="http://schemas.openxmlformats.org/officeDocument/2006/relationships/hyperlink" Target="https://youglish.com/pronounce/They_may_have_taken_the_wrong_road/english/us" TargetMode="External"/><Relationship Id="rId1307" Type="http://schemas.openxmlformats.org/officeDocument/2006/relationships/hyperlink" Target="https://youglish.com/pronounce/He_might_have_misunderstood_you/english/us" TargetMode="External"/><Relationship Id="rId1308" Type="http://schemas.openxmlformats.org/officeDocument/2006/relationships/hyperlink" Target="https://youglish.com/pronounce/She_may_have_left_early/english/us" TargetMode="External"/><Relationship Id="rId1309" Type="http://schemas.openxmlformats.org/officeDocument/2006/relationships/hyperlink" Target="https://youglish.com/pronounce/You_could_have_called_me/english/us" TargetMode="External"/><Relationship Id="rId1310" Type="http://schemas.openxmlformats.org/officeDocument/2006/relationships/hyperlink" Target="https://youglish.com/pronounce/We_could_have_won_the_game/english/us" TargetMode="External"/><Relationship Id="rId1311" Type="http://schemas.openxmlformats.org/officeDocument/2006/relationships/hyperlink" Target="https://youglish.com/pronounce/She_could_have_been_seriously_injured/english/us" TargetMode="External"/><Relationship Id="rId1312" Type="http://schemas.openxmlformats.org/officeDocument/2006/relationships/hyperlink" Target="https://youglish.com/pronounce/He_could_have_asked_for_help/english/us" TargetMode="External"/><Relationship Id="rId1313" Type="http://schemas.openxmlformats.org/officeDocument/2006/relationships/hyperlink" Target="https://youglish.com/pronounce/I_could_have_helped_you/english/us" TargetMode="External"/><Relationship Id="rId1314" Type="http://schemas.openxmlformats.org/officeDocument/2006/relationships/hyperlink" Target="https://youglish.com/pronounce/You_should_have_told_me/english/us" TargetMode="External"/><Relationship Id="rId1315" Type="http://schemas.openxmlformats.org/officeDocument/2006/relationships/hyperlink" Target="https://youglish.com/pronounce/I_should_have_studied_harder/english/us" TargetMode="External"/><Relationship Id="rId1316" Type="http://schemas.openxmlformats.org/officeDocument/2006/relationships/hyperlink" Target="https://youglish.com/pronounce/We_should_have_left_earlier/english/us" TargetMode="External"/><Relationship Id="rId1317" Type="http://schemas.openxmlformats.org/officeDocument/2006/relationships/hyperlink" Target="https://youglish.com/pronounce/He_should_have_apologized/english/us" TargetMode="External"/><Relationship Id="rId1318" Type="http://schemas.openxmlformats.org/officeDocument/2006/relationships/hyperlink" Target="https://youglish.com/pronounce/She_should_have_checked_the_email/english/us" TargetMode="External"/><Relationship Id="rId1319" Type="http://schemas.openxmlformats.org/officeDocument/2006/relationships/hyperlink" Target="https://youglish.com/pronounce/You_shouldn_t_have_said_that/english/us" TargetMode="External"/><Relationship Id="rId1320" Type="http://schemas.openxmlformats.org/officeDocument/2006/relationships/hyperlink" Target="https://youglish.com/pronounce/I_shouldn_t_have_eaten_so_much/english/us" TargetMode="External"/><Relationship Id="rId1321" Type="http://schemas.openxmlformats.org/officeDocument/2006/relationships/hyperlink" Target="https://youglish.com/pronounce/He_shouldn_t_have_trusted_him/english/us" TargetMode="External"/><Relationship Id="rId1322" Type="http://schemas.openxmlformats.org/officeDocument/2006/relationships/hyperlink" Target="https://youglish.com/pronounce/We_shouldn_t_have_waited_so_long/english/us" TargetMode="External"/><Relationship Id="rId1323" Type="http://schemas.openxmlformats.org/officeDocument/2006/relationships/hyperlink" Target="https://youglish.com/pronounce/She_shouldn_t_have_spent_so_much_money/english/us" TargetMode="External"/><Relationship Id="rId1324" Type="http://schemas.openxmlformats.org/officeDocument/2006/relationships/hyperlink" Target="https://youglish.com/pronounce/I_would_have_called_you/english/us" TargetMode="External"/><Relationship Id="rId1325" Type="http://schemas.openxmlformats.org/officeDocument/2006/relationships/hyperlink" Target="https://youglish.com/pronounce/She_would_have_helped_us/english/us" TargetMode="External"/><Relationship Id="rId1326" Type="http://schemas.openxmlformats.org/officeDocument/2006/relationships/hyperlink" Target="https://youglish.com/pronounce/We_would_have_won/english/us" TargetMode="External"/><Relationship Id="rId1327" Type="http://schemas.openxmlformats.org/officeDocument/2006/relationships/hyperlink" Target="https://youglish.com/pronounce/He_would_have_come_if_you_had_invited_him/english/us" TargetMode="External"/><Relationship Id="rId1328" Type="http://schemas.openxmlformats.org/officeDocument/2006/relationships/hyperlink" Target="https://youglish.com/pronounce/I_would_have_told_you_if_I_had_known/english/us" TargetMode="External"/><Relationship Id="rId1329" Type="http://schemas.openxmlformats.org/officeDocument/2006/relationships/hyperlink" Target="https://youglish.com/pronounce/Nominalization/english/us" TargetMode="External"/><Relationship Id="rId1330" Type="http://schemas.openxmlformats.org/officeDocument/2006/relationships/hyperlink" Target="https://youglish.com/pronounce/Inversion/english/us" TargetMode="External"/><Relationship Id="rId1331" Type="http://schemas.openxmlformats.org/officeDocument/2006/relationships/hyperlink" Target="https://youglish.com/pronounce/Cleft_Sentences/english/us" TargetMode="External"/><Relationship Id="rId1332" Type="http://schemas.openxmlformats.org/officeDocument/2006/relationships/hyperlink" Target="https://youglish.com/pronounce/Additional_Size_Age_Speed_Adjectives/english/us" TargetMode="External"/><Relationship Id="rId1333" Type="http://schemas.openxmlformats.org/officeDocument/2006/relationships/hyperlink" Target="https://youglish.com/pronounce/Additional_Quality_Adjectives/english/us" TargetMode="External"/><Relationship Id="rId1334" Type="http://schemas.openxmlformats.org/officeDocument/2006/relationships/hyperlink" Target="https://youglish.com/pronounce/Additional_Workplace_Phrases/english/us" TargetMode="External"/><Relationship Id="rId1335" Type="http://schemas.openxmlformats.org/officeDocument/2006/relationships/hyperlink" Target="https://youglish.com/pronounce/I_ll_look_into_it/english/us" TargetMode="External"/><Relationship Id="rId1336" Type="http://schemas.openxmlformats.org/officeDocument/2006/relationships/hyperlink" Target="https://youglish.com/pronounce/Let_s_touch_base_later/english/us" TargetMode="External"/><Relationship Id="rId1337" Type="http://schemas.openxmlformats.org/officeDocument/2006/relationships/hyperlink" Target="https://youglish.com/pronounce/Keep_me_in_the_loop/english/us" TargetMode="External"/><Relationship Id="rId1338" Type="http://schemas.openxmlformats.org/officeDocument/2006/relationships/hyperlink" Target="https://youglish.com/pronounce/I_m_on_it/english/us" TargetMode="External"/><Relationship Id="rId1339" Type="http://schemas.openxmlformats.org/officeDocument/2006/relationships/hyperlink" Target="https://youglish.com/pronounce/Let_s_table_this_for_now/english/us" TargetMode="External"/><Relationship Id="rId1340" Type="http://schemas.openxmlformats.org/officeDocument/2006/relationships/hyperlink" Target="https://youglish.com/pronounce/Can_we_circle_back_to_this/english/us" TargetMode="External"/><Relationship Id="rId1341" Type="http://schemas.openxmlformats.org/officeDocument/2006/relationships/hyperlink" Target="https://youglish.com/pronounce/I_need_to_push_this_back/english/us" TargetMode="External"/><Relationship Id="rId1342" Type="http://schemas.openxmlformats.org/officeDocument/2006/relationships/hyperlink" Target="https://youglish.com/pronounce/Let_s_park_this_idea/english/us" TargetMode="External"/><Relationship Id="rId1343" Type="http://schemas.openxmlformats.org/officeDocument/2006/relationships/hyperlink" Target="https://youglish.com/pronounce/I_ll_cc_you_on_the_email/english/us" TargetMode="External"/><Relationship Id="rId1344" Type="http://schemas.openxmlformats.org/officeDocument/2006/relationships/hyperlink" Target="https://youglish.com/pronounce/Please_reply_all/english/us" TargetMode="External"/><Relationship Id="rId1345" Type="http://schemas.openxmlformats.org/officeDocument/2006/relationships/hyperlink" Target="https://youglish.com/pronounce/I_m_swamped_right_now/english/us" TargetMode="External"/><Relationship Id="rId1346" Type="http://schemas.openxmlformats.org/officeDocument/2006/relationships/hyperlink" Target="https://youglish.com/pronounce/I_m_tied_up_until_PM/english/us" TargetMode="External"/><Relationship Id="rId1347" Type="http://schemas.openxmlformats.org/officeDocument/2006/relationships/hyperlink" Target="https://youglish.com/pronounce/Let_s_sync_up_tomorrow/english/us" TargetMode="External"/><Relationship Id="rId1348" Type="http://schemas.openxmlformats.org/officeDocument/2006/relationships/hyperlink" Target="https://youglish.com/pronounce/I_ll_ping_you_later/english/us" TargetMode="External"/><Relationship Id="rId1349" Type="http://schemas.openxmlformats.org/officeDocument/2006/relationships/hyperlink" Target="https://youglish.com/pronounce/Thanks_for_looping_me_in/english/us" TargetMode="External"/><Relationship Id="rId1350" Type="http://schemas.openxmlformats.org/officeDocument/2006/relationships/hyperlink" Target="https://youglish.com/pronounce/Let_s_take_this_offline/english/us" TargetMode="External"/><Relationship Id="rId1351" Type="http://schemas.openxmlformats.org/officeDocument/2006/relationships/hyperlink" Target="https://youglish.com/pronounce/I_ll_escalate_this/english/us" TargetMode="External"/><Relationship Id="rId1352" Type="http://schemas.openxmlformats.org/officeDocument/2006/relationships/hyperlink" Target="https://youglish.com/pronounce/We_need_to_align_on_this/english/us" TargetMode="External"/><Relationship Id="rId1353" Type="http://schemas.openxmlformats.org/officeDocument/2006/relationships/hyperlink" Target="https://youglish.com/pronounce/Let_s_flesh_this_out/english/us" TargetMode="External"/><Relationship Id="rId1354" Type="http://schemas.openxmlformats.org/officeDocument/2006/relationships/hyperlink" Target="https://youglish.com/pronounce/I_ll_follow_up_with_you/english/us" TargetMode="External"/><Relationship Id="rId1355" Type="http://schemas.openxmlformats.org/officeDocument/2006/relationships/hyperlink" Target="https://youglish.com/pronounce/Can_you_shed_some_light_on_this/english/us" TargetMode="External"/><Relationship Id="rId1356" Type="http://schemas.openxmlformats.org/officeDocument/2006/relationships/hyperlink" Target="https://youglish.com/pronounce/Let_s_iron_out_the_details/english/us" TargetMode="External"/><Relationship Id="rId1357" Type="http://schemas.openxmlformats.org/officeDocument/2006/relationships/hyperlink" Target="https://youglish.com/pronounce/I_ll_run_this_by_the_team/english/us" TargetMode="External"/><Relationship Id="rId1358" Type="http://schemas.openxmlformats.org/officeDocument/2006/relationships/hyperlink" Target="https://youglish.com/pronounce/Let_s_nip_this_in_the_bud/english/us" TargetMode="External"/><Relationship Id="rId1359" Type="http://schemas.openxmlformats.org/officeDocument/2006/relationships/hyperlink" Target="https://youglish.com/pronounce/I_ll_get_the_ball_rolling/english/us" TargetMode="External"/><Relationship Id="rId1360" Type="http://schemas.openxmlformats.org/officeDocument/2006/relationships/hyperlink" Target="https://youglish.com/pronounce/Let_s_call_it_a_day/english/us" TargetMode="External"/><Relationship Id="rId1361" Type="http://schemas.openxmlformats.org/officeDocument/2006/relationships/hyperlink" Target="https://youglish.com/pronounce/We_re_on_the_same_page/english/us" TargetMode="External"/><Relationship Id="rId1362" Type="http://schemas.openxmlformats.org/officeDocument/2006/relationships/hyperlink" Target="https://youglish.com/pronounce/Let_s_touch_all_bases/english/us" TargetMode="External"/><Relationship Id="rId1363" Type="http://schemas.openxmlformats.org/officeDocument/2006/relationships/hyperlink" Target="https://youglish.com/pronounce/I_ll_keep_you_posted/english/us" TargetMode="External"/><Relationship Id="rId1364" Type="http://schemas.openxmlformats.org/officeDocument/2006/relationships/hyperlink" Target="https://youglish.com/pronounce/Let_s_get_the_ball_rolling/english/us" TargetMode="External"/><Relationship Id="rId1365" Type="http://schemas.openxmlformats.org/officeDocument/2006/relationships/hyperlink" Target="https://youglish.com/pronounce/Can_you_spearhead_this/english/us" TargetMode="External"/><Relationship Id="rId1366" Type="http://schemas.openxmlformats.org/officeDocument/2006/relationships/hyperlink" Target="https://youglish.com/pronounce/I_ll_take_the_lead_on_this/english/us" TargetMode="External"/><Relationship Id="rId1367" Type="http://schemas.openxmlformats.org/officeDocument/2006/relationships/hyperlink" Target="https://youglish.com/pronounce/Let_s_put_a_pin_in_this/english/us" TargetMode="External"/><Relationship Id="rId1368" Type="http://schemas.openxmlformats.org/officeDocument/2006/relationships/hyperlink" Target="https://youglish.com/pronounce/I_ll_touch_base_with_you/english/us" TargetMode="External"/><Relationship Id="rId1369" Type="http://schemas.openxmlformats.org/officeDocument/2006/relationships/hyperlink" Target="https://youglish.com/pronounce/We_need_to_fast_track_this/english/us" TargetMode="External"/><Relationship Id="rId1370" Type="http://schemas.openxmlformats.org/officeDocument/2006/relationships/hyperlink" Target="https://youglish.com/pronounce/Let_s_get_back_to_basics/english/us" TargetMode="External"/><Relationship Id="rId1371" Type="http://schemas.openxmlformats.org/officeDocument/2006/relationships/hyperlink" Target="https://youglish.com/pronounce/I_ll_give_you_a_heads_up/english/us" TargetMode="External"/><Relationship Id="rId1372" Type="http://schemas.openxmlformats.org/officeDocument/2006/relationships/hyperlink" Target="https://youglish.com/pronounce/Let_s_think_outside_the_box/english/us" TargetMode="External"/><Relationship Id="rId1373" Type="http://schemas.openxmlformats.org/officeDocument/2006/relationships/hyperlink" Target="https://youglish.com/pronounce/I_ll_play_devil_s_advocate/english/us" TargetMode="External"/><Relationship Id="rId1374" Type="http://schemas.openxmlformats.org/officeDocument/2006/relationships/hyperlink" Target="https://youglish.com/pronounce/Let_s_raise_the_bar/english/us" TargetMode="External"/><Relationship Id="rId1375" Type="http://schemas.openxmlformats.org/officeDocument/2006/relationships/hyperlink" Target="https://youglish.com/pronounce/I_ll_step_up_to_the_plate/english/us" TargetMode="External"/><Relationship Id="rId1376" Type="http://schemas.openxmlformats.org/officeDocument/2006/relationships/hyperlink" Target="https://youglish.com/pronounce/Let_s_cut_to_the_chase/english/us" TargetMode="External"/><Relationship Id="rId1377" Type="http://schemas.openxmlformats.org/officeDocument/2006/relationships/hyperlink" Target="https://youglish.com/pronounce/I_ll_bring_you_up_to_speed/english/us" TargetMode="External"/><Relationship Id="rId1378" Type="http://schemas.openxmlformats.org/officeDocument/2006/relationships/hyperlink" Target="https://youglish.com/pronounce/Let_s_keep_the_ball_rolling/english/us" TargetMode="External"/><Relationship Id="rId1379" Type="http://schemas.openxmlformats.org/officeDocument/2006/relationships/hyperlink" Target="https://youglish.com/pronounce/I_ll_bridge_the_gap/english/us" TargetMode="External"/><Relationship Id="rId1380" Type="http://schemas.openxmlformats.org/officeDocument/2006/relationships/hyperlink" Target="https://youglish.com/pronounce/Let_s_close_the_loop/english/us" TargetMode="External"/><Relationship Id="rId1381" Type="http://schemas.openxmlformats.org/officeDocument/2006/relationships/hyperlink" Target="https://youglish.com/pronounce/I_ll_break_the_ice/english/us" TargetMode="External"/><Relationship Id="rId1382" Type="http://schemas.openxmlformats.org/officeDocument/2006/relationships/hyperlink" Target="https://youglish.com/pronounce/Let_s_hit_the_ground_running/english/us" TargetMode="External"/><Relationship Id="rId1383" Type="http://schemas.openxmlformats.org/officeDocument/2006/relationships/hyperlink" Target="https://youglish.com/pronounce/I_ll_go_the_extra_mile/english/us" TargetMode="External"/><Relationship Id="rId1384" Type="http://schemas.openxmlformats.org/officeDocument/2006/relationships/hyperlink" Target="https://youglish.com/pronounce/Let_s_think_on_our_feet/english/us" TargetMode="External"/><Relationship Id="rId1385" Type="http://schemas.openxmlformats.org/officeDocument/2006/relationships/hyperlink" Target="https://youglish.com/pronounce/I_ll_pave_the_way/english/us" TargetMode="External"/><Relationship Id="rId1386" Type="http://schemas.openxmlformats.org/officeDocument/2006/relationships/hyperlink" Target="https://youglish.com/pronounce/Let_s_stay_ahead_of_the_curve/english/us" TargetMode="External"/><Relationship Id="rId1387" Type="http://schemas.openxmlformats.org/officeDocument/2006/relationships/hyperlink" Target="https://youglish.com/pronounce/I_ll_cross_that_bridge_when_I_get_there/english/us" TargetMode="External"/><Relationship Id="rId1388" Type="http://schemas.openxmlformats.org/officeDocument/2006/relationships/hyperlink" Target="https://youglish.com/pronounce/Let_s_strike_while_the_iron_is_hot/english/us" TargetMode="External"/><Relationship Id="rId1389" Type="http://schemas.openxmlformats.org/officeDocument/2006/relationships/hyperlink" Target="https://youglish.com/pronounce/I_ll_keep_my_ear_to_the_ground/english/us" TargetMode="External"/><Relationship Id="rId1390" Type="http://schemas.openxmlformats.org/officeDocument/2006/relationships/hyperlink" Target="https://youglish.com/pronounce/Let_s_not_reinvent_the_wheel/english/us" TargetMode="External"/><Relationship Id="rId1391" Type="http://schemas.openxmlformats.org/officeDocument/2006/relationships/hyperlink" Target="https://youglish.com/pronounce/I_ll_dot_the_i_s_and_cross_the/english/us" TargetMode="External"/><Relationship Id="rId1392" Type="http://schemas.openxmlformats.org/officeDocument/2006/relationships/hyperlink" Target="https://youglish.com/pronounce/Let_s_kill_two_birds_with_one_stone/english/us" TargetMode="External"/><Relationship Id="rId1393" Type="http://schemas.openxmlformats.org/officeDocument/2006/relationships/hyperlink" Target="https://youglish.com/pronounce/yla_n_ml_agat_b_wa_t_wa_d/english/us" TargetMode="External"/><Relationship Id="rId1394" Type="http://schemas.openxmlformats.org/officeDocument/2006/relationships/hyperlink" Target="https://youglish.com/pronounce/I_ll_burn_the_midnight_oil/english/us" TargetMode="External"/><Relationship Id="rId1395" Type="http://schemas.openxmlformats.org/officeDocument/2006/relationships/hyperlink" Target="https://youglish.com/pronounce/hshgl_f_llayl/english/us" TargetMode="External"/><Relationship Id="rId1396" Type="http://schemas.openxmlformats.org/officeDocument/2006/relationships/hyperlink" Target="https://youglish.com/pronounce/Let_s_seize_the_day/english/us" TargetMode="External"/><Relationship Id="rId1397" Type="http://schemas.openxmlformats.org/officeDocument/2006/relationships/hyperlink" Target="https://youglish.com/pronounce/yla_nstghl_lyom/english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