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9000" w:name="ContentTop"/>
      <w:pPr>
        <w:jc w:val="center"/>
      </w:pPr>
      <w:r>
        <w:rPr>
          <w:rFonts w:ascii="Segoe UI" w:hAnsi="Segoe UI" w:cs="Arial"/>
          <w:b/>
          <w:color w:val="1A5276"/>
          <w:sz w:val="44"/>
        </w:rPr>
        <w:t>الفهرس</w:t>
      </w:r>
      <w:bookmarkEnd w:id="9000"/>
    </w:p>
    <w:p>
      <w:pPr>
        <w:jc w:val="center"/>
      </w:pPr>
      <w:r>
        <w:rPr>
          <w:rFonts w:ascii="Segoe UI" w:hAnsi="Segoe UI" w:cs="Arial"/>
          <w:color w:val="5D6D7E"/>
          <w:sz w:val="22"/>
        </w:rPr>
        <w:t>الدليل الشامل لقواعد الأفعال في اللغة الإنجليزية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80B9"/>
            <w:tcBorders>
              <w:top w:val="single" w:sz="8" w:space="0" w:color="2980B9"/>
              <w:left w:val="single" w:sz="8" w:space="0" w:color="2980B9"/>
              <w:bottom w:val="single" w:sz="8" w:space="0" w:color="2980B9"/>
              <w:right w:val="single" w:sz="8" w:space="0" w:color="2980B9"/>
              <w:insideH w:val="single" w:sz="8" w:space="0" w:color="2980B9"/>
              <w:insideV w:val="single" w:sz="8" w:space="0" w:color="2980B9"/>
            </w:tcBorders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FFFFFF"/>
                <w:sz w:val="20"/>
              </w:rPr>
              <w:t>الرقم</w:t>
            </w:r>
          </w:p>
        </w:tc>
        <w:tc>
          <w:tcPr>
            <w:tcW w:type="dxa" w:w="3408"/>
            <w:shd w:fill="2980B9"/>
            <w:tcBorders>
              <w:top w:val="single" w:sz="8" w:space="0" w:color="2980B9"/>
              <w:left w:val="single" w:sz="8" w:space="0" w:color="2980B9"/>
              <w:bottom w:val="single" w:sz="8" w:space="0" w:color="2980B9"/>
              <w:right w:val="single" w:sz="8" w:space="0" w:color="2980B9"/>
              <w:insideH w:val="single" w:sz="8" w:space="0" w:color="2980B9"/>
              <w:insideV w:val="single" w:sz="8" w:space="0" w:color="2980B9"/>
            </w:tcBorders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FFFFFF"/>
                <w:sz w:val="20"/>
              </w:rPr>
              <w:t>عنوان القسم</w:t>
            </w:r>
          </w:p>
        </w:tc>
        <w:tc>
          <w:tcPr>
            <w:tcW w:type="dxa" w:w="3408"/>
            <w:shd w:fill="2980B9"/>
            <w:tcBorders>
              <w:top w:val="single" w:sz="8" w:space="0" w:color="2980B9"/>
              <w:left w:val="single" w:sz="8" w:space="0" w:color="2980B9"/>
              <w:bottom w:val="single" w:sz="8" w:space="0" w:color="2980B9"/>
              <w:right w:val="single" w:sz="8" w:space="0" w:color="2980B9"/>
              <w:insideH w:val="single" w:sz="8" w:space="0" w:color="2980B9"/>
              <w:insideV w:val="single" w:sz="8" w:space="0" w:color="2980B9"/>
            </w:tcBorders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FFFFFF"/>
                <w:sz w:val="20"/>
              </w:rPr>
              <w:t>الصفحة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1-comprehensive-guide-to-english-verbs-with-examples">
              <w:r>
                <w:rPr>
                  <w:b/>
                  <w:color w:val="21618C"/>
                  <w:rFonts w:ascii="Segoe UI" w:hAnsi="Segoe UI" w:cs="Arial"/>
                </w:rPr>
                <w:t>Comprehensive Guide to English Verbs with Examples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2-فهرس-المحتويات-table-of-contents">
              <w:r>
                <w:rPr>
                  <w:b/>
                  <w:color w:val="21618C"/>
                  <w:rFonts w:ascii="Segoe UI" w:hAnsi="Segoe UI" w:cs="Arial"/>
                </w:rPr>
                <w:t>فهرس المحتويات (Table of Contents)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0.02.01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2-01-القسم-الأول-فعل-take">
              <w:r>
                <w:rPr>
                  <w:color w:val="21618C"/>
                  <w:rFonts w:ascii="Segoe UI" w:hAnsi="Segoe UI" w:cs="Arial"/>
                </w:rPr>
                <w:t>القسم الأول: فعل TAKE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0.02.02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2-02-القسم-الثاني-فعل-get">
              <w:r>
                <w:rPr>
                  <w:color w:val="21618C"/>
                  <w:rFonts w:ascii="Segoe UI" w:hAnsi="Segoe UI" w:cs="Arial"/>
                </w:rPr>
                <w:t>القسم الثاني: فعل GET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3-تصريفات-take-عبر-الأزمنة">
              <w:r>
                <w:rPr>
                  <w:b/>
                  <w:color w:val="21618C"/>
                  <w:rFonts w:ascii="Segoe UI" w:hAnsi="Segoe UI" w:cs="Arial"/>
                </w:rPr>
                <w:t>تصريفات Take عبر الأزمنة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0.03.01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3-01-تصريف-الفعل-في-الأزمنة-المختلفة">
              <w:r>
                <w:rPr>
                  <w:color w:val="21618C"/>
                  <w:rFonts w:ascii="Segoe UI" w:hAnsi="Segoe UI" w:cs="Arial"/>
                </w:rPr>
                <w:t>تصريف الفعل في الأزمنة المختلفة: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4-استخدام-take-مع-الوقت-والزمن">
              <w:r>
                <w:rPr>
                  <w:b/>
                  <w:color w:val="21618C"/>
                  <w:rFonts w:ascii="Segoe UI" w:hAnsi="Segoe UI" w:cs="Arial"/>
                </w:rPr>
                <w:t>استخدام Take مع الوقت والزمن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0.04.01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4-01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5-استخدام-take-مع-وسائل-المواصلات">
              <w:r>
                <w:rPr>
                  <w:b/>
                  <w:color w:val="21618C"/>
                  <w:rFonts w:ascii="Segoe UI" w:hAnsi="Segoe UI" w:cs="Arial"/>
                </w:rPr>
                <w:t>استخدام Take مع وسائل المواصلات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0.05.01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5-01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6-استخدام-take-بمعنى-الأخذ-والنقل">
              <w:r>
                <w:rPr>
                  <w:b/>
                  <w:color w:val="21618C"/>
                  <w:rFonts w:ascii="Segoe UI" w:hAnsi="Segoe UI" w:cs="Arial"/>
                </w:rPr>
                <w:t>استخدام Take بمعنى الأخذ والنقل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0.06.01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6-01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7-استخدام-take-مع-الأدوية-والطعام-والشراب">
              <w:r>
                <w:rPr>
                  <w:b/>
                  <w:color w:val="21618C"/>
                  <w:rFonts w:ascii="Segoe UI" w:hAnsi="Segoe UI" w:cs="Arial"/>
                </w:rPr>
                <w:t>استخدام Take مع الأدوية والطعام والشراب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0.07.01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7-01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8-الأفعال-المركبة-الشائعة">
              <w:r>
                <w:rPr>
                  <w:b/>
                  <w:color w:val="21618C"/>
                  <w:rFonts w:ascii="Segoe UI" w:hAnsi="Segoe UI" w:cs="Arial"/>
                </w:rPr>
                <w:t>الأفعال المركبة الشائعة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01-take-off">
              <w:r>
                <w:rPr>
                  <w:color w:val="21618C"/>
                  <w:rFonts w:ascii="Segoe UI" w:hAnsi="Segoe UI" w:cs="Arial"/>
                </w:rPr>
                <w:t>Take off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02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03-take-on">
              <w:r>
                <w:rPr>
                  <w:color w:val="21618C"/>
                  <w:rFonts w:ascii="Segoe UI" w:hAnsi="Segoe UI" w:cs="Arial"/>
                </w:rPr>
                <w:t>Take on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04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0.08.05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05-take-over">
              <w:r>
                <w:rPr>
                  <w:color w:val="21618C"/>
                  <w:rFonts w:ascii="Segoe UI" w:hAnsi="Segoe UI" w:cs="Arial"/>
                </w:rPr>
                <w:t>Take over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0.08.06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06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0.08.07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07-take-in">
              <w:r>
                <w:rPr>
                  <w:color w:val="21618C"/>
                  <w:rFonts w:ascii="Segoe UI" w:hAnsi="Segoe UI" w:cs="Arial"/>
                </w:rPr>
                <w:t>Take in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0.08.08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08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0.08.09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09-take-out">
              <w:r>
                <w:rPr>
                  <w:color w:val="21618C"/>
                  <w:rFonts w:ascii="Segoe UI" w:hAnsi="Segoe UI" w:cs="Arial"/>
                </w:rPr>
                <w:t>Take out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0.08.10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10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0.08.11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11-take-up">
              <w:r>
                <w:rPr>
                  <w:color w:val="21618C"/>
                  <w:rFonts w:ascii="Segoe UI" w:hAnsi="Segoe UI" w:cs="Arial"/>
                </w:rPr>
                <w:t>Take up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0.08.12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12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0.08.13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13-take-after">
              <w:r>
                <w:rPr>
                  <w:color w:val="21618C"/>
                  <w:rFonts w:ascii="Segoe UI" w:hAnsi="Segoe UI" w:cs="Arial"/>
                </w:rPr>
                <w:t>Take after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0.08.14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14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0.08.15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15-take-back">
              <w:r>
                <w:rPr>
                  <w:color w:val="21618C"/>
                  <w:rFonts w:ascii="Segoe UI" w:hAnsi="Segoe UI" w:cs="Arial"/>
                </w:rPr>
                <w:t>Take back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0.08.16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16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0.08.17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17-take-down">
              <w:r>
                <w:rPr>
                  <w:color w:val="21618C"/>
                  <w:rFonts w:ascii="Segoe UI" w:hAnsi="Segoe UI" w:cs="Arial"/>
                </w:rPr>
                <w:t>Take down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0.08.18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18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0.08.19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19-take-away">
              <w:r>
                <w:rPr>
                  <w:color w:val="21618C"/>
                  <w:rFonts w:ascii="Segoe UI" w:hAnsi="Segoe UI" w:cs="Arial"/>
                </w:rPr>
                <w:t>Take away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0.08.20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20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9-تعبيرات-ومصطلحات-شائعة">
              <w:r>
                <w:rPr>
                  <w:b/>
                  <w:color w:val="21618C"/>
                  <w:rFonts w:ascii="Segoe UI" w:hAnsi="Segoe UI" w:cs="Arial"/>
                </w:rPr>
                <w:t>تعبيرات ومصطلحات شائعة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0.09.01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9-01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0-استخدام-take-في-مجالات-الأعمال-والدراسة">
              <w:r>
                <w:rPr>
                  <w:b/>
                  <w:color w:val="21618C"/>
                  <w:rFonts w:ascii="Segoe UI" w:hAnsi="Segoe UI" w:cs="Arial"/>
                </w:rPr>
                <w:t>استخدام Take في مجالات الأعمال والدراسة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0-01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1-استخدامات-يومية-متنوعة">
              <w:r>
                <w:rPr>
                  <w:b/>
                  <w:color w:val="21618C"/>
                  <w:rFonts w:ascii="Segoe UI" w:hAnsi="Segoe UI" w:cs="Arial"/>
                </w:rPr>
                <w:t>استخدامات يومية متنوعة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1-01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2-تصريفات-get-عبر-الأزمنة">
              <w:r>
                <w:rPr>
                  <w:b/>
                  <w:color w:val="21618C"/>
                  <w:rFonts w:ascii="Segoe UI" w:hAnsi="Segoe UI" w:cs="Arial"/>
                </w:rPr>
                <w:t>تصريفات Get عبر الأزمنة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60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0.12.01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2-01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60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3-استخدام-get-بمعنى-يحصل-على-ويجيب">
              <w:r>
                <w:rPr>
                  <w:b/>
                  <w:color w:val="21618C"/>
                  <w:rFonts w:ascii="Segoe UI" w:hAnsi="Segoe UI" w:cs="Arial"/>
                </w:rPr>
                <w:t>استخدام Get بمعنى يحصل على ويجيب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62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0.13.01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3-01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62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4-استخدام-get-بمعنى-يوصل">
              <w:r>
                <w:rPr>
                  <w:b/>
                  <w:color w:val="21618C"/>
                  <w:rFonts w:ascii="Segoe UI" w:hAnsi="Segoe UI" w:cs="Arial"/>
                </w:rPr>
                <w:t>استخدام Get بمعنى يوصل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67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0.14.01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4-01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67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0.14.02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4-02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70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0.14.03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4-03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75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5-get-causative">
              <w:r>
                <w:rPr>
                  <w:b/>
                  <w:color w:val="21618C"/>
                  <w:rFonts w:ascii="Segoe UI" w:hAnsi="Segoe UI" w:cs="Arial"/>
                </w:rPr>
                <w:t>Get Causative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80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0.15.01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5-01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80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6-have-got-و-have-got-to">
              <w:r>
                <w:rPr>
                  <w:b/>
                  <w:color w:val="21618C"/>
                  <w:rFonts w:ascii="Segoe UI" w:hAnsi="Segoe UI" w:cs="Arial"/>
                </w:rPr>
                <w:t>Have got و Have got to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83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0.16.01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6-01-have-got-عند-ملكية">
              <w:r>
                <w:rPr>
                  <w:color w:val="21618C"/>
                  <w:rFonts w:ascii="Segoe UI" w:hAnsi="Segoe UI" w:cs="Arial"/>
                </w:rPr>
                <w:t>Have got = عند (ملكية)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83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0.16.02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6-02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83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0.16.03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6-03-have-got-to-لازم-إلزام">
              <w:r>
                <w:rPr>
                  <w:color w:val="21618C"/>
                  <w:rFonts w:ascii="Segoe UI" w:hAnsi="Segoe UI" w:cs="Arial"/>
                </w:rPr>
                <w:t>Have got to = لازم (إلزام)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85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0.16.04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6-04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85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7-استخدام-get-بمعنى-يفهم">
              <w:r>
                <w:rPr>
                  <w:b/>
                  <w:color w:val="21618C"/>
                  <w:rFonts w:ascii="Segoe UI" w:hAnsi="Segoe UI" w:cs="Arial"/>
                </w:rPr>
                <w:t>استخدام Get بمعنى يفهم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87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0.17.01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7-01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87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8-الأفعال-المركبة-لـ-get">
              <w:r>
                <w:rPr>
                  <w:b/>
                  <w:color w:val="21618C"/>
                  <w:rFonts w:ascii="Segoe UI" w:hAnsi="Segoe UI" w:cs="Arial"/>
                </w:rPr>
                <w:t>الأفعال المركبة لـ Get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89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8-01-get-up-get-down">
              <w:r>
                <w:rPr>
                  <w:color w:val="21618C"/>
                  <w:rFonts w:ascii="Segoe UI" w:hAnsi="Segoe UI" w:cs="Arial"/>
                </w:rPr>
                <w:t>Get up / Get down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89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8-02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89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8-03-get-along-get-on">
              <w:r>
                <w:rPr>
                  <w:color w:val="21618C"/>
                  <w:rFonts w:ascii="Segoe UI" w:hAnsi="Segoe UI" w:cs="Arial"/>
                </w:rPr>
                <w:t>Get along / Get on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91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8-04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91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0.18.05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8-05-get-away-get-away-with">
              <w:r>
                <w:rPr>
                  <w:color w:val="21618C"/>
                  <w:rFonts w:ascii="Segoe UI" w:hAnsi="Segoe UI" w:cs="Arial"/>
                </w:rPr>
                <w:t>Get away / Get away with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92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0.18.06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8-06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92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0.18.07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8-07-get-back-get-back-to">
              <w:r>
                <w:rPr>
                  <w:color w:val="21618C"/>
                  <w:rFonts w:ascii="Segoe UI" w:hAnsi="Segoe UI" w:cs="Arial"/>
                </w:rPr>
                <w:t>Get back / Get back to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94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0.18.08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8-08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94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0.18.09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8-09-get-by">
              <w:r>
                <w:rPr>
                  <w:color w:val="21618C"/>
                  <w:rFonts w:ascii="Segoe UI" w:hAnsi="Segoe UI" w:cs="Arial"/>
                </w:rPr>
                <w:t>Get by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96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0.18.10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8-10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96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0.18.11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8-11-get-in-get-into">
              <w:r>
                <w:rPr>
                  <w:color w:val="21618C"/>
                  <w:rFonts w:ascii="Segoe UI" w:hAnsi="Segoe UI" w:cs="Arial"/>
                </w:rPr>
                <w:t>Get in / Get into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97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0.18.12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8-12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97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0.18.13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8-13-get-off-get-on-مواصلات">
              <w:r>
                <w:rPr>
                  <w:color w:val="21618C"/>
                  <w:rFonts w:ascii="Segoe UI" w:hAnsi="Segoe UI" w:cs="Arial"/>
                </w:rPr>
                <w:t>Get off / Get on (مواصلات)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98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0.18.14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8-14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98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0.18.15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8-15-get-out-get-out-of">
              <w:r>
                <w:rPr>
                  <w:color w:val="21618C"/>
                  <w:rFonts w:ascii="Segoe UI" w:hAnsi="Segoe UI" w:cs="Arial"/>
                </w:rPr>
                <w:t>Get out / Get out of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100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0.18.16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8-16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100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0.18.17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8-17-get-over">
              <w:r>
                <w:rPr>
                  <w:color w:val="21618C"/>
                  <w:rFonts w:ascii="Segoe UI" w:hAnsi="Segoe UI" w:cs="Arial"/>
                </w:rPr>
                <w:t>Get over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102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0.18.18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8-18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102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0.18.19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8-19-get-through-get-through-to">
              <w:r>
                <w:rPr>
                  <w:color w:val="21618C"/>
                  <w:rFonts w:ascii="Segoe UI" w:hAnsi="Segoe UI" w:cs="Arial"/>
                </w:rPr>
                <w:t>Get through / Get through to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103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0.18.20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8-20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103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0.18.21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8-21-get-together">
              <w:r>
                <w:rPr>
                  <w:color w:val="21618C"/>
                  <w:rFonts w:ascii="Segoe UI" w:hAnsi="Segoe UI" w:cs="Arial"/>
                </w:rPr>
                <w:t>Get together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105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0.18.22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8-22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105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0.18.23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8-23-get-around-get-ahead-get-behind">
              <w:r>
                <w:rPr>
                  <w:color w:val="21618C"/>
                  <w:rFonts w:ascii="Segoe UI" w:hAnsi="Segoe UI" w:cs="Arial"/>
                </w:rPr>
                <w:t>Get around / Get ahead / Get behind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106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0.18.24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8-24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106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0.18.25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8-25-get-across">
              <w:r>
                <w:rPr>
                  <w:color w:val="21618C"/>
                  <w:rFonts w:ascii="Segoe UI" w:hAnsi="Segoe UI" w:cs="Arial"/>
                </w:rPr>
                <w:t>Get across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108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0.18.26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8-26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108</w:t>
            </w:r>
          </w:p>
        </w:tc>
      </w:tr>
    </w:tbl>
    <w:p/>
    <w:p>
      <w:pPr>
        <w:sectPr>
          <w:footerReference w:type="default" r:id="rId10"/>
          <w:pgSz w:w="12240" w:h="15840"/>
          <w:pgMar w:top="936" w:right="1008" w:bottom="1080" w:left="1008" w:header="720" w:footer="720" w:gutter="0"/>
          <w:cols w:space="720"/>
          <w:docGrid w:linePitch="360"/>
        </w:sectPr>
      </w:pPr>
    </w:p>
    <w:p>
      <w:bookmarkStart w:id="100" w:name="heading-0-01-comprehensive-guide-to-english-verbs-with-examples"/>
      <w:pPr>
        <w:pStyle w:val="Heading1"/>
        <w:keepNext/>
        <w:spacing w:before="240" w:after="100"/>
        <w:jc w:val="right"/>
      </w:pPr>
      <w:bookmarkEnd w:id="100"/>
      <w:r>
        <w:rPr>
          <w:rFonts w:ascii="Segoe UI" w:hAnsi="Segoe UI" w:cs="Arial"/>
          <w:b/>
          <w:color w:val="1A5276"/>
          <w:sz w:val="30"/>
        </w:rPr>
        <w:t xml:space="preserve">0.01 </w:t>
      </w:r>
      <w:r>
        <w:rPr>
          <w:rFonts w:ascii="Segoe UI" w:hAnsi="Segoe UI" w:cs="Arial"/>
          <w:b/>
          <w:color w:val="AE6A36"/>
          <w:sz w:val="22"/>
        </w:rPr>
        <w:t>Comprehensive Guide to English Verbs with Examples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كامپْرِهِنْسِڤ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إنجلِش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ڤِربز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إجزامپُلز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كامپْرِهِنْسِڤ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إنجلِش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ڤِربز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إجزامپْلْز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1" w:name="heading-0-02-فهرس-المحتويات-table-of-contents"/>
      <w:pPr>
        <w:pStyle w:val="Heading1"/>
        <w:keepNext/>
        <w:spacing w:before="240" w:after="100"/>
        <w:jc w:val="right"/>
      </w:pPr>
      <w:bookmarkEnd w:id="101"/>
      <w:r>
        <w:rPr>
          <w:rFonts w:ascii="Segoe UI" w:hAnsi="Segoe UI" w:cs="Arial"/>
          <w:b/>
          <w:color w:val="1A5276"/>
          <w:sz w:val="30"/>
        </w:rPr>
        <w:t xml:space="preserve">0.02 </w:t>
      </w:r>
      <w:r>
        <w:rPr>
          <w:rFonts w:ascii="Segoe UI" w:hAnsi="Segoe UI" w:cs="Arial"/>
          <w:color w:val="2C3E50"/>
          <w:sz w:val="22"/>
        </w:rPr>
        <w:t>فهرس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المحتويات</w:t>
      </w:r>
      <w:r>
        <w:rPr>
          <w:rFonts w:ascii="Segoe UI" w:hAnsi="Segoe UI" w:cs="Arial"/>
          <w:b/>
          <w:color w:val="AE6A36"/>
          <w:sz w:val="22"/>
        </w:rPr>
        <w:t xml:space="preserve"> (Table of Contents)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كانْتِنتس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تيبُلَڤ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كانْتِنْتس</w:t>
      </w:r>
    </w:p>
    <w:p>
      <w:bookmarkStart w:id="102" w:name="heading-0-02-01-القسم-الأول-فعل-take"/>
      <w:pPr>
        <w:pStyle w:val="Heading2"/>
        <w:keepNext/>
        <w:spacing w:before="160" w:after="100"/>
        <w:jc w:val="right"/>
      </w:pPr>
      <w:bookmarkEnd w:id="102"/>
      <w:r>
        <w:rPr>
          <w:rFonts w:ascii="Segoe UI" w:hAnsi="Segoe UI" w:cs="Arial"/>
          <w:b/>
          <w:color w:val="21618C"/>
          <w:sz w:val="26"/>
        </w:rPr>
        <w:t xml:space="preserve">0.02.01 </w:t>
      </w:r>
      <w:r>
        <w:rPr>
          <w:rFonts w:ascii="Segoe UI" w:hAnsi="Segoe UI" w:cs="Arial"/>
          <w:color w:val="2C3E50"/>
          <w:sz w:val="22"/>
        </w:rPr>
        <w:t>القسم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فعل</w:t>
      </w:r>
      <w:r>
        <w:rPr>
          <w:rFonts w:ascii="Segoe UI" w:hAnsi="Segoe UI" w:cs="Arial"/>
          <w:b/>
          <w:color w:val="AE6A36"/>
          <w:sz w:val="22"/>
        </w:rPr>
        <w:t xml:space="preserve"> TAKE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سِكشَن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تايك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سِكشَن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تايك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تصريفات</w:t>
      </w:r>
      <w:r>
        <w:rPr>
          <w:rFonts w:ascii="Segoe UI" w:hAnsi="Segoe UI" w:cs="Arial"/>
          <w:b/>
          <w:color w:val="AE6A36"/>
          <w:sz w:val="22"/>
        </w:rPr>
        <w:t xml:space="preserve"> Take </w:t>
      </w:r>
      <w:r>
        <w:rPr>
          <w:rFonts w:ascii="Segoe UI" w:hAnsi="Segoe UI" w:cs="Arial"/>
          <w:color w:val="2C3E50"/>
          <w:sz w:val="22"/>
        </w:rPr>
        <w:t>عبر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الأزمنة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تايمز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تايمز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 xml:space="preserve"> Take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والزمن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يوزِنج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 xml:space="preserve"> Take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وسائل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المواصلات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يوزِنج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ترانْسْپورتَيْشَن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ترانْسْپورتَيْشَن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 xml:space="preserve"> Take </w:t>
      </w:r>
      <w:r>
        <w:rPr>
          <w:rFonts w:ascii="Segoe UI" w:hAnsi="Segoe UI" w:cs="Arial"/>
          <w:color w:val="2C3E50"/>
          <w:sz w:val="22"/>
        </w:rPr>
        <w:t>بمعنى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والنقل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يوزِنج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مِينِنج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تيكِنْج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موڤِنْج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تيكِنْجَند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موڤِنْج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 xml:space="preserve"> Take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الأدوية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والطعام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والشراب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يوزِنج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مِدِسِنز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مِدْسِنزَند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دْرِنك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الأفعال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المركبة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الشائعة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كومَن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فْرَيْزَل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ڤِربز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كومَن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فْريزَل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ڤِربز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Take off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تيكوف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Take on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تيكان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Take over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تيكوڤَر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Take in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تيكِن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Take out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تيكاوت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Take up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Take after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تيكافتر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Take back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تيكباك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Take down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تيكداون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Take away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أَوَي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تيكَوَي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تعبيرات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ومصطلحات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شائعة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كومَن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إكْسْپْرِشَنز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تِرمز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كومَن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إكْسْپْرِشَنزَند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تِرمز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 xml:space="preserve"> Take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مجالات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الأعمال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والدراسة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يوزِنج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بِزْنِس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سْتَدي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بِزْنِسَند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سْتَدي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استخدامات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متنوعة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ڤَيرْيَس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يوزِز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ڤَيرْيَس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يوزِز</w:t>
      </w:r>
    </w:p>
    <w:p>
      <w:bookmarkStart w:id="103" w:name="heading-0-02-02-القسم-الثاني-فعل-get"/>
      <w:pPr>
        <w:pStyle w:val="Heading2"/>
        <w:keepNext/>
        <w:spacing w:before="160" w:after="100"/>
        <w:jc w:val="right"/>
      </w:pPr>
      <w:bookmarkEnd w:id="103"/>
      <w:r>
        <w:rPr>
          <w:rFonts w:ascii="Segoe UI" w:hAnsi="Segoe UI" w:cs="Arial"/>
          <w:b/>
          <w:color w:val="21618C"/>
          <w:sz w:val="26"/>
        </w:rPr>
        <w:t xml:space="preserve">0.02.02 </w:t>
      </w:r>
      <w:r>
        <w:rPr>
          <w:rFonts w:ascii="Segoe UI" w:hAnsi="Segoe UI" w:cs="Arial"/>
          <w:color w:val="2C3E50"/>
          <w:sz w:val="22"/>
        </w:rPr>
        <w:t>القسم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الثاني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فعل</w:t>
      </w:r>
      <w:r>
        <w:rPr>
          <w:rFonts w:ascii="Segoe UI" w:hAnsi="Segoe UI" w:cs="Arial"/>
          <w:b/>
          <w:color w:val="AE6A36"/>
          <w:sz w:val="22"/>
        </w:rPr>
        <w:t xml:space="preserve"> GET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سِكَنْد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سِكشَن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جِت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سِكَنْد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سِكشَن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جِت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تصريفات</w:t>
      </w:r>
      <w:r>
        <w:rPr>
          <w:rFonts w:ascii="Segoe UI" w:hAnsi="Segoe UI" w:cs="Arial"/>
          <w:b/>
          <w:color w:val="AE6A36"/>
          <w:sz w:val="22"/>
        </w:rPr>
        <w:t xml:space="preserve"> Get </w:t>
      </w:r>
      <w:r>
        <w:rPr>
          <w:rFonts w:ascii="Segoe UI" w:hAnsi="Segoe UI" w:cs="Arial"/>
          <w:color w:val="2C3E50"/>
          <w:sz w:val="22"/>
        </w:rPr>
        <w:t>عبر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الأزمنة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فُرمز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تايمز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فُرمزَڤ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تايمز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 xml:space="preserve"> Get </w:t>
      </w:r>
      <w:r>
        <w:rPr>
          <w:rFonts w:ascii="Segoe UI" w:hAnsi="Segoe UI" w:cs="Arial"/>
          <w:color w:val="2C3E50"/>
          <w:sz w:val="22"/>
        </w:rPr>
        <w:t>بمعنى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ويجيب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مِينِنج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برينج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برينج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 xml:space="preserve"> Get </w:t>
      </w:r>
      <w:r>
        <w:rPr>
          <w:rFonts w:ascii="Segoe UI" w:hAnsi="Segoe UI" w:cs="Arial"/>
          <w:color w:val="2C3E50"/>
          <w:sz w:val="22"/>
        </w:rPr>
        <w:t>بمعنى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يوصل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مِينِنج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 xml:space="preserve"> Get </w:t>
      </w:r>
      <w:r>
        <w:rPr>
          <w:rFonts w:ascii="Segoe UI" w:hAnsi="Segoe UI" w:cs="Arial"/>
          <w:color w:val="2C3E50"/>
          <w:sz w:val="22"/>
        </w:rPr>
        <w:t>بمعنى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ويصبح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مِينِنج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بِكَم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إِنْتو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سْتيت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بِكَمَند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جِتِنْتَ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سْتيت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Get Passive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پاسِڤ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پاسِڤ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Get Causative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كوزَتِڤ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كوزَتِڤ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Have got </w:t>
      </w:r>
      <w:r>
        <w:rPr>
          <w:rFonts w:ascii="Segoe UI" w:hAnsi="Segoe UI" w:cs="Arial"/>
          <w:color w:val="2C3E50"/>
          <w:sz w:val="22"/>
        </w:rPr>
        <w:t>و</w:t>
      </w:r>
      <w:r>
        <w:rPr>
          <w:rFonts w:ascii="Segoe UI" w:hAnsi="Segoe UI" w:cs="Arial"/>
          <w:b/>
          <w:color w:val="AE6A36"/>
          <w:sz w:val="22"/>
        </w:rPr>
        <w:t xml:space="preserve"> Have got to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 xml:space="preserve"> Get </w:t>
      </w:r>
      <w:r>
        <w:rPr>
          <w:rFonts w:ascii="Segoe UI" w:hAnsi="Segoe UI" w:cs="Arial"/>
          <w:color w:val="2C3E50"/>
          <w:sz w:val="22"/>
        </w:rPr>
        <w:t>بمعنى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يفهم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مِينِنج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أَنْدَرْستاند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أَنْدَرْستاند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الأفعال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المركبة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لـ</w:t>
      </w:r>
      <w:r>
        <w:rPr>
          <w:rFonts w:ascii="Segoe UI" w:hAnsi="Segoe UI" w:cs="Arial"/>
          <w:b/>
          <w:color w:val="AE6A36"/>
          <w:sz w:val="22"/>
        </w:rPr>
        <w:t xml:space="preserve"> Get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فْرَيْزَل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ڤِربز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فْريزَل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ڤِربز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Get up / Get down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جِدَپ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جِتداون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Get along / Get on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أَلونج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جِدَلونج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جِدان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Get away / Get away with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أَوَي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أَوَي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جِدَوَي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جِدَوَي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Get back / Get back to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جِتباك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جِتباكَ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Get by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جِدباي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Get in / Get into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إِنْتو</w:t>
      </w:r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جِدِنْتَ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Get off / Get on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جِدوف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جِدان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Get out / Get out of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جِداوت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جِداودَڤ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Get over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جِدوڤَر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Get through / Get through to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جِثثرو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جِثثروَ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Get together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جِتَجِذَر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Get around / Get ahead / Get behind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أَراوند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أَهِد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بِهايند</w:t>
      </w:r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جِدَراوند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جِدَهِد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جِتْبِهايند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Get across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أَكروس</w:t>
      </w:r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جِدَكروس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4" w:name="heading-0-03-تصريفات-take-عبر-الأزمنة"/>
      <w:pPr>
        <w:pStyle w:val="Heading1"/>
        <w:keepNext/>
        <w:spacing w:before="240" w:after="100"/>
        <w:jc w:val="right"/>
      </w:pPr>
      <w:bookmarkEnd w:id="104"/>
      <w:r>
        <w:rPr>
          <w:rFonts w:ascii="Segoe UI" w:hAnsi="Segoe UI" w:cs="Arial"/>
          <w:b/>
          <w:color w:val="1A5276"/>
          <w:sz w:val="30"/>
        </w:rPr>
        <w:t xml:space="preserve">0.03 </w:t>
      </w:r>
      <w:r>
        <w:rPr>
          <w:rFonts w:ascii="Segoe UI" w:hAnsi="Segoe UI" w:cs="Arial"/>
          <w:color w:val="2C3E50"/>
          <w:sz w:val="22"/>
        </w:rPr>
        <w:t>تصريفات</w:t>
      </w:r>
      <w:r>
        <w:rPr>
          <w:rFonts w:ascii="Segoe UI" w:hAnsi="Segoe UI" w:cs="Arial"/>
          <w:b/>
          <w:color w:val="AE6A36"/>
          <w:sz w:val="22"/>
        </w:rPr>
        <w:t xml:space="preserve"> Take </w:t>
      </w:r>
      <w:r>
        <w:rPr>
          <w:rFonts w:ascii="Segoe UI" w:hAnsi="Segoe UI" w:cs="Arial"/>
          <w:color w:val="2C3E50"/>
          <w:sz w:val="22"/>
        </w:rPr>
        <w:t>عبر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الأزمنة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فُرمز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تايمز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فُرمزَڤ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تايمز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منتظم</w:t>
      </w:r>
      <w:r>
        <w:rPr>
          <w:rFonts w:ascii="Segoe UI" w:hAnsi="Segoe UI" w:cs="Arial"/>
          <w:b/>
          <w:color w:val="AE6A36"/>
          <w:sz w:val="22"/>
        </w:rPr>
        <w:t xml:space="preserve"> (Irregular Verb). </w:t>
      </w:r>
      <w:r>
        <w:rPr>
          <w:rFonts w:ascii="Segoe UI" w:hAnsi="Segoe UI" w:cs="Arial"/>
          <w:color w:val="2C3E50"/>
          <w:sz w:val="22"/>
        </w:rPr>
        <w:t>تصريفاته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لـ</w:t>
      </w:r>
      <w:r>
        <w:rPr>
          <w:rFonts w:ascii="Segoe UI" w:hAnsi="Segoe UI" w:cs="Arial"/>
          <w:b/>
          <w:color w:val="AE6A36"/>
          <w:sz w:val="22"/>
        </w:rPr>
        <w:t xml:space="preserve"> Irregular Verb: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إِرِجْيولَر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ڤِرب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إِرِجْلَر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ڤِرب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المضارع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البسيط</w:t>
      </w:r>
      <w:r>
        <w:rPr>
          <w:rFonts w:ascii="Segoe UI" w:hAnsi="Segoe UI" w:cs="Arial"/>
          <w:b/>
          <w:color w:val="AE6A36"/>
          <w:sz w:val="22"/>
        </w:rPr>
        <w:t xml:space="preserve"> (Base / Present):** Take / Takes</w:t>
      </w:r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تيكس</w:t>
      </w:r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تيكس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الماضي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البسيط</w:t>
      </w:r>
      <w:r>
        <w:rPr>
          <w:rFonts w:ascii="Segoe UI" w:hAnsi="Segoe UI" w:cs="Arial"/>
          <w:b/>
          <w:color w:val="AE6A36"/>
          <w:sz w:val="22"/>
        </w:rPr>
        <w:t xml:space="preserve"> (Past Simple):** Took</w:t>
      </w:r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تُك</w:t>
      </w:r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تُك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التصريف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الثالث</w:t>
      </w:r>
      <w:r>
        <w:rPr>
          <w:rFonts w:ascii="Segoe UI" w:hAnsi="Segoe UI" w:cs="Arial"/>
          <w:b/>
          <w:color w:val="AE6A36"/>
          <w:sz w:val="22"/>
        </w:rPr>
        <w:t xml:space="preserve"> (Past Participle):** Taken</w:t>
      </w:r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تيكَن</w:t>
      </w:r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تيكَن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الفاعل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المستمر</w:t>
      </w:r>
      <w:r>
        <w:rPr>
          <w:rFonts w:ascii="Segoe UI" w:hAnsi="Segoe UI" w:cs="Arial"/>
          <w:b/>
          <w:color w:val="AE6A36"/>
          <w:sz w:val="22"/>
        </w:rPr>
        <w:t xml:space="preserve"> (Present Participle):** Taking</w:t>
      </w:r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تيكِنْج</w:t>
      </w:r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تيكِن</w:t>
      </w:r>
    </w:p>
    <w:p>
      <w:bookmarkStart w:id="105" w:name="heading-0-03-01-تصريف-الفعل-في-الأزمنة-المختلفة"/>
      <w:pPr>
        <w:pStyle w:val="Heading2"/>
        <w:keepNext/>
        <w:spacing w:before="160" w:after="100"/>
        <w:jc w:val="right"/>
      </w:pPr>
      <w:bookmarkEnd w:id="105"/>
      <w:r>
        <w:rPr>
          <w:rFonts w:ascii="Segoe UI" w:hAnsi="Segoe UI" w:cs="Arial"/>
          <w:b/>
          <w:color w:val="21618C"/>
          <w:sz w:val="26"/>
        </w:rPr>
        <w:t xml:space="preserve">0.03.01 </w:t>
      </w:r>
      <w:r>
        <w:rPr>
          <w:rFonts w:ascii="Segoe UI" w:hAnsi="Segoe UI" w:cs="Arial"/>
          <w:color w:val="2C3E50"/>
          <w:sz w:val="22"/>
        </w:rPr>
        <w:t>تصريف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الأزمنة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المختلفة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**Present Simple:** I take / He takes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**Present Continuous:** I am taking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تيكِنْج</w:t>
      </w:r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**Past Simple:** I took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**Past Continuous:** I was taking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تيكِنْج</w:t>
      </w:r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**Present Perfect:** I have taken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**Past Perfect:** I had taken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**Future Simple:** I will take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</w:p>
    <w:p>
      <w:pPr>
        <w:pStyle w:val="ListBullet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6" w:name="heading-0-04-استخدام-take-مع-الوقت-والزمن"/>
      <w:pPr>
        <w:pStyle w:val="Heading1"/>
        <w:keepNext/>
        <w:spacing w:before="240" w:after="100"/>
        <w:jc w:val="right"/>
      </w:pPr>
      <w:bookmarkEnd w:id="106"/>
      <w:r>
        <w:rPr>
          <w:rFonts w:ascii="Segoe UI" w:hAnsi="Segoe UI" w:cs="Arial"/>
          <w:b/>
          <w:color w:val="1A5276"/>
          <w:sz w:val="30"/>
        </w:rPr>
        <w:t xml:space="preserve">0.04 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 xml:space="preserve"> Take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والزمن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تُستخدم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القاعدة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الشهيرة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$\text{It takes} + \text{someone} + \text{time} + \text{to do something}$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سَمْوَن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سَمْثِنْج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سَمْوَن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سَمْثِن</w:t>
      </w:r>
    </w:p>
    <w:p>
      <w:bookmarkStart w:id="107" w:name="heading-0-04-01-الجمل"/>
      <w:pPr>
        <w:pStyle w:val="Heading2"/>
        <w:keepNext/>
        <w:spacing w:before="160" w:after="100"/>
        <w:jc w:val="right"/>
      </w:pPr>
      <w:bookmarkEnd w:id="107"/>
      <w:r>
        <w:rPr>
          <w:rFonts w:ascii="Segoe UI" w:hAnsi="Segoe UI" w:cs="Arial"/>
          <w:b/>
          <w:color w:val="21618C"/>
          <w:sz w:val="26"/>
        </w:rPr>
        <w:t xml:space="preserve">0.04.01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takes me 30 minutes to get to work.**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ثِردي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ثِردي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long does it take to cook this dish?**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دَزِت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دِش؟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دَزِت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دِش؟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تستوي؟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took him three hours to fix the car.**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آوَرْزَ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يصلح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العربية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**Learning a language takes time and patience.**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لِرنِنْج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لانجْوِج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پيْشَنس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لِرنِن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لانجْوِج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پيْشَنس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تعلم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لغة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وصبر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won't take long, I promise.**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پرامِس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پرامِس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طويل،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بأوعدك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took us forever to find a parking spot.**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پاركِنْج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سپات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سپات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عقبال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لقينا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much time will this project take?**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پراجِكت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پراجِكت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takes two to tango.**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تانجو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تانجو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طرفين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>).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takes a lot of courage to say the truth.**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تروث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تروث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شجاعة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الحقيقة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took me a while to understand what happened.**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أَنْدَرستاند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هاپَند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أَنْدَرستاند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هاپَند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فهمت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only takes a minute to fill out this form.**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الاستمارة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long did the exam take?**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الامتحان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takes practice to get good at this.**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پراكتِس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پراكتِسَ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ممارسة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took her years to rebuild her life.**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بِلدَر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بِلدَر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حياتها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**Takes time to settle down.**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الاستقرار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took me all morning to clean the house.**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مورْنِنْج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مورْنِن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أنضف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**Does it take a long time to get there?**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دَزِت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دَزِت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took the doctor two hours to complete the surgery.**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داكْتَر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سِرجَري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داكْتَر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آوَرْزَ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سِرجَري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العملية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الدكتور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**Building trust takes time.**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بِلدِنْج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بِلدِن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بناء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takes effort to achieve your goals.**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إِفَرْت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أَتشيف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إِفَرْتَ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أَتشيف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مجهود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تحقق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أهدافك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takes 5 minutes on foot.**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5 </w:t>
      </w:r>
      <w:r>
        <w:rPr>
          <w:rFonts w:ascii="Segoe UI" w:hAnsi="Segoe UI" w:cs="Arial"/>
          <w:color w:val="2C3E50"/>
          <w:sz w:val="22"/>
        </w:rPr>
        <w:t>دقائق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long will it take you to get ready?**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عقبال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تجهز؟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took them a week to reply to my email.**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رِپلاي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تُكِمَ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رِپلاي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يردوا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takes a lot of energy to deal with kids.**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إِنَرجِي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إِنَرجِي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التعامل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الأطفال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shouldn't take more than an hour.**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ذَنَناوَر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المفروض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مياخدش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8" w:name="heading-0-05-استخدام-take-مع-وسائل-المواصلات"/>
      <w:pPr>
        <w:pStyle w:val="Heading1"/>
        <w:keepNext/>
        <w:spacing w:before="240" w:after="100"/>
        <w:jc w:val="right"/>
      </w:pPr>
      <w:bookmarkEnd w:id="108"/>
      <w:r>
        <w:rPr>
          <w:rFonts w:ascii="Segoe UI" w:hAnsi="Segoe UI" w:cs="Arial"/>
          <w:b/>
          <w:color w:val="1A5276"/>
          <w:sz w:val="30"/>
        </w:rPr>
        <w:t xml:space="preserve">0.05 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 xml:space="preserve"> Take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وسائل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المواصلات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Consolas" w:hAnsi="Consolas" w:cs="Arial"/>
          <w:color w:val="C0392B"/>
          <w:sz w:val="18"/>
        </w:rPr>
        <w:t>Take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وسائل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والخاصة</w:t>
      </w:r>
      <w:r>
        <w:rPr>
          <w:rFonts w:ascii="Segoe UI" w:hAnsi="Segoe UI" w:cs="Arial"/>
          <w:color w:val="2C3E50"/>
          <w:sz w:val="22"/>
        </w:rPr>
        <w:t>:\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$\text{Take} + \text{a bus / a taxi / a train / a flight}$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بَس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تاكسي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ترين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فلايت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بَس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تَاكسي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تَرين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فلايت</w:t>
      </w:r>
    </w:p>
    <w:p>
      <w:bookmarkStart w:id="109" w:name="heading-0-05-01-الجمل"/>
      <w:pPr>
        <w:pStyle w:val="Heading2"/>
        <w:keepNext/>
        <w:spacing w:before="160" w:after="100"/>
        <w:jc w:val="right"/>
      </w:pPr>
      <w:bookmarkEnd w:id="109"/>
      <w:r>
        <w:rPr>
          <w:rFonts w:ascii="Segoe UI" w:hAnsi="Segoe UI" w:cs="Arial"/>
          <w:b/>
          <w:color w:val="21618C"/>
          <w:sz w:val="26"/>
        </w:rPr>
        <w:t xml:space="preserve">0.05.01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take the metro to university every day.**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مِترو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يُنِڤِرسِدي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مِترو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يُنِڤِرسِدي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بركب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للجامعة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**You should take a taxi; it's getting late.**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تاكسي؛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جِدِنْج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تاكسي؛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الاحسن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تأخر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took a flight from Cairo to Luxor.**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كايرو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لَكْسَر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كايرو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لَكْسَر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طيارة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القاهرة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للأقصر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**Let's take the bus instead of driving.**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لِتس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إِنستِدَڤ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دْرايڤِنْج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إِنستِدَ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دْرايڤِن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تعالى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الأتوبيس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نسوق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takes the train to work every morning.**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مورْنِنْج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مورْنِن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بيركب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**I'm going to take an Uber.**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أووبَر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أووبَر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أوبر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**Why don't we take a boat tour?**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تور؟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بوتور؟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مناخدش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بالمركب؟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a rickshaw through the old market.**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رِكشو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ماركِت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رِكشو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ماركِت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توكتوك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توك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القديم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the express train, it's faster.**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إكْسْپْرِس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فاستَر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إكْسْپْرِس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فاسْتَر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اركب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السريع،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**Which bus should I take to get to the mall?**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وِتش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مول؟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وِتش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مول؟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الأتوبيس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مفروض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أركبه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للمول؟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took the last ferry to the island.**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آيلَند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آيلَند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ركبنا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للمعدة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الجزيرة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**Don't take the highway during rush hour.**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دْيورِنْج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دْيُرِن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بلاش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الذروة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took a cab home last night.**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takes the tram to her shop.**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ترَمَ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بتركب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**Let's take the night train.**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لِتس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تعالى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prefers to take the bus.**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پْرِفِرز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پْرِفِرز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يركب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الأتوبيس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took a detour to avoid traffic.**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تْرافِك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تْرافِك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بديل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لفة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نتفادى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الزحمة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the first exit on the right.**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إكْزِت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فِرْسْت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إكْزِتَن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دخلة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اليمين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took a cruise ship for their vacation.**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ڤِكيشَن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ڤِكيشَن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رحلة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بمركب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سياحي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إجازتهم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always take the aisle seat on planes.**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سيتَن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الكرسي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الطيارة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**Shall we take my car or yours?**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يورز؟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يورز؟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ناخد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عربيتي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عربيتك؟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decided to take a flight instead of driving.**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دِسايدِد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إِنستِدَڤ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دْرايڤِنْج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دِسايدِد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إِنستِدَ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دْرايڤِن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قرر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طيارة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يسوق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the stairs, the elevator is broken.**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ستيرز،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إِلِڤيتر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بروكَن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ستيرز،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إِلِڤيْدَرْز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بروكَن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السلم،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الأسانسير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عطلان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took a shuttle from the airport.**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شَتُل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إيرپورت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شَتُل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إيرپورت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أتوبيس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لنقل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المسافرين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take the same route every day.**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110" w:name="heading-0-06-استخدام-take-بمعنى-الأخذ-والنقل"/>
      <w:pPr>
        <w:pStyle w:val="Heading1"/>
        <w:keepNext/>
        <w:spacing w:before="240" w:after="100"/>
        <w:jc w:val="right"/>
      </w:pPr>
      <w:bookmarkEnd w:id="110"/>
      <w:r>
        <w:rPr>
          <w:rFonts w:ascii="Segoe UI" w:hAnsi="Segoe UI" w:cs="Arial"/>
          <w:b/>
          <w:color w:val="1A5276"/>
          <w:sz w:val="30"/>
        </w:rPr>
        <w:t xml:space="preserve">0.06 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 xml:space="preserve"> Take </w:t>
      </w:r>
      <w:r>
        <w:rPr>
          <w:rFonts w:ascii="Segoe UI" w:hAnsi="Segoe UI" w:cs="Arial"/>
          <w:color w:val="2C3E50"/>
          <w:sz w:val="22"/>
        </w:rPr>
        <w:t>بمعنى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والنقل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أخذ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شيء</w:t>
      </w:r>
      <w:r>
        <w:rPr>
          <w:rFonts w:ascii="Segoe UI" w:hAnsi="Segoe UI" w:cs="Arial"/>
          <w:b/>
          <w:color w:val="AE6A36"/>
          <w:sz w:val="22"/>
        </w:rPr>
        <w:t>:** Take + Object (Take this book).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آبجِكت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بُك</w:t>
      </w:r>
      <w:r>
        <w:rPr>
          <w:rFonts w:ascii="Segoe UI" w:hAnsi="Segoe UI" w:cs="Arial"/>
          <w:color w:val="2C3E50"/>
          <w:sz w:val="22"/>
        </w:rPr>
        <w:t>).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آبجِكت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بُك</w:t>
      </w:r>
      <w:r>
        <w:rPr>
          <w:rFonts w:ascii="Segoe UI" w:hAnsi="Segoe UI" w:cs="Arial"/>
          <w:color w:val="2C3E50"/>
          <w:sz w:val="22"/>
        </w:rPr>
        <w:t>).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اصطحاب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لمكان</w:t>
      </w:r>
      <w:r>
        <w:rPr>
          <w:rFonts w:ascii="Segoe UI" w:hAnsi="Segoe UI" w:cs="Arial"/>
          <w:b/>
          <w:color w:val="AE6A36"/>
          <w:sz w:val="22"/>
        </w:rPr>
        <w:t>:** Take + Object + to \+ Location.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آبجِكت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تُ</w:t>
      </w:r>
      <w:r>
        <w:rPr>
          <w:rFonts w:ascii="Segoe UI" w:hAnsi="Segoe UI" w:cs="Arial"/>
          <w:color w:val="2C3E50"/>
          <w:sz w:val="22"/>
        </w:rPr>
        <w:t xml:space="preserve"> \+ </w:t>
      </w:r>
      <w:r>
        <w:rPr>
          <w:rFonts w:ascii="Segoe UI" w:hAnsi="Segoe UI" w:cs="Arial"/>
          <w:color w:val="2C3E50"/>
          <w:sz w:val="22"/>
        </w:rPr>
        <w:t>لوكيشَن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آبجِكت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لوكيشَن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111" w:name="heading-0-06-01-الجمل"/>
      <w:pPr>
        <w:pStyle w:val="Heading2"/>
        <w:keepNext/>
        <w:spacing w:before="160" w:after="100"/>
        <w:jc w:val="right"/>
      </w:pPr>
      <w:bookmarkEnd w:id="111"/>
      <w:r>
        <w:rPr>
          <w:rFonts w:ascii="Segoe UI" w:hAnsi="Segoe UI" w:cs="Arial"/>
          <w:b/>
          <w:color w:val="21618C"/>
          <w:sz w:val="26"/>
        </w:rPr>
        <w:t xml:space="preserve">0.06.01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you take these files to the manager?**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مانِجَر؟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مانِجَر؟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الملفات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للمدير؟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will take the kids to the park today.**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الولاد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للحديقة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his dog to the vet yesterday.**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للدكتور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البيطري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**Please take this box upstairs.**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أَپستيرز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أَپستيرز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فضلك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الصندوق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her car to the mechanic.**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مَكانِك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مَكانِك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عربيتها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للميكانيكي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**I'll take you home after the movie.**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هاخدك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أوصلك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الفيلم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**Don't forget to take your lunch to school.**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فَرگِت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لَنتش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فَرگِتَ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لَنتش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متنساش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غداك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المدرسة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me to a very fancy restaurant.**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فانسي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رِستَرَنت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فانسي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رِسترَنت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أخدني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**Could you take this letter to the post office?**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آفِس؟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آفِس؟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البريد؟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**My father took us to Alexandria every summer.**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أَلكسَندريا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أَلكسَندريا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بابا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إسكندرية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these clothes to the dry cleaner.**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كلوذز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كلوذز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للمغسلة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الدراي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need to take my passport with me.**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الباسبور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the sick child to the emergency room.**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تشايلد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إِمِرجِنسي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تشايلد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مِرجِنسي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لغرفة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الطوارئ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the documents to the legal team.**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داكيومِنتس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ليجَل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داكيومِنتس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ليجَل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المستندات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للشؤون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القانونية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I take my umbrella with me?**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أَمبْرِلَ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أَمبْرِلَ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الشمسية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معايا؟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took the stray cat to an animal shelter.**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آنِمَل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شِلتَر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آنِمَل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شِلتَر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أخدوا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لملجأ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حيوانات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took the camera on my trip.**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كامْرَ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ترِپ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كامْرَ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ترِپ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الكاميرا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الرحلة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**Will you take me to the airport tomorrow?**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تَمَارو؟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تَمَارو؟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هتوصلني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this glass to the kitchen, please.**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كِتشن،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كِتشن،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الكباية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فضلك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his girlfriend to meet his parents.**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جِرلْفْرِند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پيرِنتس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جِرلْفْرِند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ميتِز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پيرِنتس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خطيبته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تعرفها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her laptop to work.**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لابتاپ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لابتاپ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took my bicycle to the shop for repairs.**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بايسِكَل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رِپيرز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بايسِكَل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رِپيرز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العجلة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للورشة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تتصلح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**Please take all your belongings with you.**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بِلونجِنز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بِلونجِنز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فضلك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police took the suspect to the station.**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سَسپِكت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سَسپِكتَ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الشرطة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المشتبه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للقسم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his camera to shoot the sunset.**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كامْرَ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سِت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كامْرَ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سِت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كاميرته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يصور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الغروب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2" w:name="heading-0-07-استخدام-take-مع-الأدوية-والطعام-والشراب"/>
      <w:pPr>
        <w:pStyle w:val="Heading1"/>
        <w:keepNext/>
        <w:spacing w:before="240" w:after="100"/>
        <w:jc w:val="right"/>
      </w:pPr>
      <w:bookmarkEnd w:id="112"/>
      <w:r>
        <w:rPr>
          <w:rFonts w:ascii="Segoe UI" w:hAnsi="Segoe UI" w:cs="Arial"/>
          <w:b/>
          <w:color w:val="1A5276"/>
          <w:sz w:val="30"/>
        </w:rPr>
        <w:t xml:space="preserve">0.07 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 xml:space="preserve"> Take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الأدوية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والطعام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والشراب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تُستخدم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كلمة</w:t>
      </w:r>
      <w:r>
        <w:rPr>
          <w:rFonts w:ascii="Segoe UI" w:hAnsi="Segoe UI" w:cs="Arial"/>
          <w:b/>
          <w:color w:val="AE6A36"/>
          <w:sz w:val="22"/>
        </w:rPr>
        <w:t xml:space="preserve"> Take </w:t>
      </w:r>
      <w:r>
        <w:rPr>
          <w:rFonts w:ascii="Segoe UI" w:hAnsi="Segoe UI" w:cs="Arial"/>
          <w:color w:val="2C3E50"/>
          <w:sz w:val="22"/>
        </w:rPr>
        <w:t>بكثرة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الأدوية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والوجبات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السريعة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**Take medicine / pill:**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دواء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حباية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مِدِسِن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پِل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مِدسِن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پِل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دواء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حباية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**Take a sip / bite:**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قطمة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سِپ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بايت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أَسِپ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بايت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قطمة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113" w:name="heading-0-07-01-الجمل"/>
      <w:pPr>
        <w:pStyle w:val="Heading2"/>
        <w:keepNext/>
        <w:spacing w:before="160" w:after="100"/>
        <w:jc w:val="right"/>
      </w:pPr>
      <w:bookmarkEnd w:id="113"/>
      <w:r>
        <w:rPr>
          <w:rFonts w:ascii="Segoe UI" w:hAnsi="Segoe UI" w:cs="Arial"/>
          <w:b/>
          <w:color w:val="21618C"/>
          <w:sz w:val="26"/>
        </w:rPr>
        <w:t xml:space="preserve">0.07.01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**Don't forget to take your pills after lunch.**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فَرگِت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لَنتش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فَرگِتَ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لَنتش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متنساش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حبوبك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الغدا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doctor said I need to take this medicine twice a day.**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داكتَر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مِدِسِن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داكتَر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توايسَ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الدكتور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sip of water, you'll feel better.**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سِپَ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**Would you like to take a bite of my sandwich?**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ساندوِتش؟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ساندوِتش؟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قطمة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الساندوتش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take vitamins every morning.**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ڤايتَمِنز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مورنِنغ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ڤايتَمِنز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باخد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فيتامينات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this syrup for your cough.**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**You should take an aspirin for your headache.**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أَسپِرِن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هِديك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أَسپِرِن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هِديك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الاحسن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حباية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أسبرين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للصداع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**Did you take your painkiller?**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كِلَر؟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كِلَر؟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الآلام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takes his coffee with no sugar.**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شُجَر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شُجَر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بيشرب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small lick of the ice cream.**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سْمول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سْمُول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takes antibiotics for her throat infection.**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آنتِبايآتِكس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إِنفِكشَن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آنتِبايآتِكس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إنفِكشَن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بتاخد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مضاد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حيوي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احتقان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need to take some rest and eat something light.**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سَمثِنغ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قسط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وآكل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**Don't take medicine on an empty stomach.**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مِدِسِن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إِمپتي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ستَمَك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مِدسِنَن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إِمپتي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ستَمَك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متاخدش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فاضية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two drops in each ear.**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دراپس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دراپسِن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حط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نقطتين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ودان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refused to take the prescribed medicine.**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رِفيوزد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پرِسكرايبد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مِدِسِن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رِفيوزْدَ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پرِسكرايبد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مِدسِن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رفض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المكتوب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always take green tea after dinner.**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أخضر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العشا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gulp of energy drink before running.**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إِنَرجِي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درِنك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رَنِنغ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جَلبَ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إِنَرجِي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درِنك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مشروب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forgot to take her daily supplement.**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فَرگات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سَپلَمِنت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فَرگادَ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سَپلَمِنت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نسيت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الغذائي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nurse told him to take the tablet with juice.**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تابْلِت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تولدِم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تابْلِت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الممرضة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القرص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عصير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**You need to take medicine regularly.**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مِدِسِن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رِجيولَرلي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رِجْلَرلي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بانتظام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small sample to test the flavor.**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سْمول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سامپُل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فليڤَر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سْمُول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سامپُلَ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فليڤَر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الطعم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takes my tea with extra milk.**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مِلك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مِلك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باخد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بحليب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a deep drink from the water bottle.**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درِنك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درِنك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أزازة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المية</w:t>
      </w:r>
      <w:r>
        <w:rPr>
          <w:rFonts w:ascii="Segoe UI" w:hAnsi="Segoe UI" w:cs="Arial"/>
          <w:color w:val="2C3E50"/>
          <w:sz w:val="22"/>
        </w:rPr>
        <w:t xml:space="preserve">. </w:t>
      </w:r>
      <w:r>
        <w:rPr>
          <w:rFonts w:ascii="Segoe UI" w:hAnsi="Segoe UI" w:cs="Arial"/>
          <w:color w:val="2C3E50"/>
          <w:sz w:val="22"/>
        </w:rPr>
        <w:t>دِجَ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آيرَن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سَپلَمِنت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**Did you take your iron supplement today?**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آيرَن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سَپلَمِنت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آيرَن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سَپلَمِنت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**Always check the label before taking any medication.**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تيكِنغ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مِدِكيشَن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مِدِكيشَن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للروشتة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النشرة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4" w:name="heading-0-08-الأفعال-المركبة-الشائعة"/>
      <w:pPr>
        <w:pStyle w:val="Heading1"/>
        <w:keepNext/>
        <w:spacing w:before="240" w:after="100"/>
        <w:jc w:val="right"/>
      </w:pPr>
      <w:bookmarkEnd w:id="114"/>
      <w:r>
        <w:rPr>
          <w:rFonts w:ascii="Segoe UI" w:hAnsi="Segoe UI" w:cs="Arial"/>
          <w:b/>
          <w:color w:val="1A5276"/>
          <w:sz w:val="30"/>
        </w:rPr>
        <w:t xml:space="preserve">0.08 </w:t>
      </w:r>
      <w:r>
        <w:rPr>
          <w:rFonts w:ascii="Segoe UI" w:hAnsi="Segoe UI" w:cs="Arial"/>
          <w:color w:val="2C3E50"/>
          <w:sz w:val="22"/>
        </w:rPr>
        <w:t>الأفعال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المركبة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الشائعة</w:t>
      </w:r>
    </w:p>
    <w:p>
      <w:bookmarkStart w:id="115" w:name="heading-0-08-01-take-off"/>
      <w:pPr>
        <w:pStyle w:val="Heading2"/>
        <w:keepNext/>
        <w:spacing w:before="160" w:after="100"/>
        <w:jc w:val="right"/>
      </w:pPr>
      <w:bookmarkEnd w:id="115"/>
      <w:r>
        <w:rPr>
          <w:rFonts w:ascii="Segoe UI" w:hAnsi="Segoe UI" w:cs="Arial"/>
          <w:b/>
          <w:color w:val="21618C"/>
          <w:sz w:val="26"/>
        </w:rPr>
        <w:t xml:space="preserve">0.08.01 </w:t>
      </w:r>
      <w:r>
        <w:rPr>
          <w:rFonts w:ascii="Segoe UI" w:hAnsi="Segoe UI" w:cs="Arial"/>
          <w:b/>
          <w:color w:val="AE6A36"/>
          <w:sz w:val="22"/>
        </w:rPr>
        <w:t>Take off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المعنى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يقلع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ملابسه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الطيارة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تطير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ينجح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</w:p>
    <w:p>
      <w:bookmarkStart w:id="116" w:name="heading-0-08-02-الجمل"/>
      <w:pPr>
        <w:pStyle w:val="Heading2"/>
        <w:keepNext/>
        <w:spacing w:before="160" w:after="100"/>
        <w:jc w:val="right"/>
      </w:pPr>
      <w:bookmarkEnd w:id="116"/>
      <w:r>
        <w:rPr>
          <w:rFonts w:ascii="Segoe UI" w:hAnsi="Segoe UI" w:cs="Arial"/>
          <w:b/>
          <w:color w:val="21618C"/>
          <w:sz w:val="26"/>
        </w:rPr>
        <w:t xml:space="preserve">0.08.02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plane will take off in ten minutes.**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پلينِل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تيكافِن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الطيارة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هتقلع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دقايق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**Please take off your shoes at the entrance.**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إِنترَنس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شوزَت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إِنترَنس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فضلك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اقلع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جزمتك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المدخل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**His new business really took off quickly.**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بِزنِس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بِزنِس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مشروعه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نجح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وسرّع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off his jacket because it was warm.**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جاكِت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بِكاز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جاكِت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بِكْزِت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قلع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دافي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flight was delayed and couldn't take off.**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دِليدَن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كُدِنت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الرحلة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اتأخرت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قدرتش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تقلع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off her glasses to clean them.**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جلاسِز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جلاسِز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كلينِم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قلعت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نظارتها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تنضفها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need to take off now, I have an appointment.**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أَپوِينتمِنت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هافَن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أَپوِينمِنت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أستأذن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career of the young singer took off overnight.**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كَرِير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سِنجر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كَرِيرَڤ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سِنجر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مسيرة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المغني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نجحت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وطلعت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للسما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وليلة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off that hat inside the room.**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هاتِنسايد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اقلع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الطاقية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الاوضة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plane took off smoothly despite the rain.**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سموذلي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دِسپايت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سموذلي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دِسبايت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الطيارة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بسلاسة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رغم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decided to take off a few days from work.**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دِسايدِد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دِسايدِدَ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تيكافَ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قرر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off her makeup before going to bed.**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شالت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rocket is scheduled to take off at noon.**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راكِت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شِجولد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راكِتِز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شِجول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تيكافَت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الصاروخ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ميعاد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إطلاقه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الضهر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saw him take off down the street.**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ساوِم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شفته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بيجري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الشارع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off your wet coat.**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اقلع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البالطو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المبلول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**Sales took off after the advertisement.**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آدڤَرتايزمِنت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آدڤَرتايزمِنت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المبيعات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نطت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ونجحت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الإعلان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pilot prepared the aircraft to take off.**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پايلَت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پرِپيرد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إيركرافت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پايلَت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پرِپيرد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إيركرافتَ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الطيار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الطيارة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تقلع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off his ring and placed it on the table.**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تيبُل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رِنجَن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پليستِت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تيبُل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قلع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خاتمه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وحطه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الترابيزة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I take off my seatbelt now?**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سيتبِلت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سيتبِلت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**Her career took off after winning the contest.**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كَرِير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كانتِست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كَرِير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كانتِست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حياتها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انطلقت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كسبت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المسابقة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**Please take off your hat during the anthem.**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دورِنغ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آنثِم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آنثِم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اقلع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البرنيطة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أثناء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النشيد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الوطني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plane took off right on time.**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الطيارة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ميعادها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off his boots at the door.**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بوتسَت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قلع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الجزمة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السكة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عند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startup took off after securing funding.**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ستارتَپ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سِكيورِنغ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فَندِنغ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ستارتَپ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سِكيورِن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فَندِن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الشركة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الناشئة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انطلقت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تمويل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took off my gloves to type on my phone.**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جْلَڤز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جْلَڤز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تايپَن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قلعت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الجوانتي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الموبايل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7" w:name="heading-0-08-03-take-on"/>
      <w:pPr>
        <w:pStyle w:val="Heading2"/>
        <w:keepNext/>
        <w:spacing w:before="160" w:after="100"/>
        <w:jc w:val="right"/>
      </w:pPr>
      <w:bookmarkEnd w:id="117"/>
      <w:r>
        <w:rPr>
          <w:rFonts w:ascii="Segoe UI" w:hAnsi="Segoe UI" w:cs="Arial"/>
          <w:b/>
          <w:color w:val="21618C"/>
          <w:sz w:val="26"/>
        </w:rPr>
        <w:t xml:space="preserve">0.08.03 </w:t>
      </w:r>
      <w:r>
        <w:rPr>
          <w:rFonts w:ascii="Segoe UI" w:hAnsi="Segoe UI" w:cs="Arial"/>
          <w:b/>
          <w:color w:val="AE6A36"/>
          <w:sz w:val="22"/>
        </w:rPr>
        <w:t>Take on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المعنى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يتولى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مسؤولية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يعيّن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ينافس</w:t>
      </w:r>
    </w:p>
    <w:p>
      <w:bookmarkStart w:id="118" w:name="heading-0-08-04-الجمل"/>
      <w:pPr>
        <w:pStyle w:val="Heading2"/>
        <w:keepNext/>
        <w:spacing w:before="160" w:after="100"/>
        <w:jc w:val="right"/>
      </w:pPr>
      <w:bookmarkEnd w:id="118"/>
      <w:r>
        <w:rPr>
          <w:rFonts w:ascii="Segoe UI" w:hAnsi="Segoe UI" w:cs="Arial"/>
          <w:b/>
          <w:color w:val="21618C"/>
          <w:sz w:val="26"/>
        </w:rPr>
        <w:t xml:space="preserve">0.08.04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can't take on any more projects right now.**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پرَجِكتس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پرَجِكتس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أشيل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أمسك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مشاريع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company is hiring and taking on new staff.**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كَمپَني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هايرِنغ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تيكِنغ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كَمپَنيز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هايرِنَن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الشركة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بتعين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موظفين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**Are you ready to take on this challenge?**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تشالِنج؟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تشالِنج؟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لتحدي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وتقبله؟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decided to take on the responsibility.**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دِسايدِد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رِسپانسَبِلِتي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دِسايدِدَ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رِسپانسَبِلِدي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قرر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المسؤولية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**Don't take on more work than you can handle.**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هاندُل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هاندُل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متشيلش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طاقتك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**Our team will take on the champions tomorrow.**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تشامپْيَنز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تَمَارو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تيمِل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تشامپْيَنز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تَمَارو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فريقتنا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هيلاعب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يهزم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الأبطال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on the role of team leader.**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مسكت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قائد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firm took on ten new interns this summer.**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إِنترنز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إِنترنز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الشركة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شغلت</w:t>
      </w:r>
      <w:r>
        <w:rPr>
          <w:rFonts w:ascii="Segoe UI" w:hAnsi="Segoe UI" w:cs="Arial"/>
          <w:color w:val="2C3E50"/>
          <w:sz w:val="22"/>
        </w:rPr>
        <w:t xml:space="preserve"> 10 </w:t>
      </w:r>
      <w:r>
        <w:rPr>
          <w:rFonts w:ascii="Segoe UI" w:hAnsi="Segoe UI" w:cs="Arial"/>
          <w:color w:val="2C3E50"/>
          <w:sz w:val="22"/>
        </w:rPr>
        <w:t>متدربين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on a defensive attitude during the discussion.**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دِفِنسِڤ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آتِتيود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دورِنغ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دِسكَشَن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دِفِنسِڤ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آتِتيود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دِسكَشَن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اتبع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أسلوب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دفاعي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المناقشة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need to take on new strategies to win.**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ستراتَجِيز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ستراتَجِيز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استراتيجيات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نكسب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took on a side job to make extra money.**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أزود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دخلي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was hesitant to take on the duty.**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هِزِتَنت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ديوتي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هِزِدَنتَ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مترددة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ship began to take on water during the storm.**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دورِنغ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المركب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بدأت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تدخّ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العاصفة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likes to take on difficult assignments.**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دِفِكَلْت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أَساينمِنتس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دِفِكَلْت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أَساينمِنتس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بيحب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يمسك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الصعبة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took on a heavy financial burden.**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فَنانشَل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فَنانشَل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شالوا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عبء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ثقيل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candidate is ready to take on his rival.**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كاندِدِت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رايڤَل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كاندِدِتِز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رايڤَل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المرشح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ينافس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غريمه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took on the advice of my mentor.**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أَدڤايس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مِنْتور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أَدڤايسَڤ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مِنْتور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بنصيحة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أستاذي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on the extra shifts willingly.**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شِفتس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وِلِنغلي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شِفتس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وِلِنلي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الشيفتات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الإضافية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بمزاجها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restaurant is taking on extra help for the holidays.**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رِستَرَنت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تيكِنغ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</w:t>
      </w:r>
      <w:r>
        <w:rPr>
          <w:rFonts w:ascii="Segoe UI" w:hAnsi="Segoe UI" w:cs="Arial"/>
          <w:b/>
          <w:color w:val="AE6A36"/>
          <w:sz w:val="22"/>
        </w:rPr>
        <w:t xml:space="preserve">lp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هالَديز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رِسترَنتِز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</w:t>
      </w:r>
      <w:r>
        <w:rPr>
          <w:rFonts w:ascii="Segoe UI" w:hAnsi="Segoe UI" w:cs="Arial"/>
          <w:b/>
          <w:color w:val="AE6A36"/>
          <w:sz w:val="22"/>
        </w:rPr>
        <w:t xml:space="preserve">lp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هالَديز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المطعم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بيعين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للأعياد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**Don't take on all the blame yourself.**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يَرْسِلف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يَرْسِلف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متشيلش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لوحدك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on a fresh meaning to his art.**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مينِنغ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أضاف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لفنه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are taking on new clients this month.**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تيكِنغ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كلايَنتس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كلايَنتس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بناخد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on the task with enthusiasm.**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إِنثوزي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آزَم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وِذِنثوزي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آزَم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شالت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حماس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on the heavy responsibility without complaining.**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رِسپانسَبِلِتي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كَمپلينِنغ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رِسپانسَبِلِدي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شال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المسؤولية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التقيلة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يشتكي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country took on new trade agreements.**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كَنتري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أَجريمِنتس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كَنتري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أَجريمِنتس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البلد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دخلت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اتفاقيات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تجارية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119" w:name="heading-0-08-05-take-over"/>
      <w:pPr>
        <w:pStyle w:val="Heading2"/>
        <w:keepNext/>
        <w:spacing w:before="160" w:after="100"/>
        <w:jc w:val="right"/>
      </w:pPr>
      <w:bookmarkEnd w:id="119"/>
      <w:r>
        <w:rPr>
          <w:rFonts w:ascii="Segoe UI" w:hAnsi="Segoe UI" w:cs="Arial"/>
          <w:b/>
          <w:color w:val="21618C"/>
          <w:sz w:val="26"/>
        </w:rPr>
        <w:t xml:space="preserve">0.08.05 </w:t>
      </w:r>
      <w:r>
        <w:rPr>
          <w:rFonts w:ascii="Segoe UI" w:hAnsi="Segoe UI" w:cs="Arial"/>
          <w:b/>
          <w:color w:val="AE6A36"/>
          <w:sz w:val="22"/>
        </w:rPr>
        <w:t>Take over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المعنى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يستولي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يسيطر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يستلم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إدارياً</w:t>
      </w:r>
    </w:p>
    <w:p>
      <w:bookmarkStart w:id="120" w:name="heading-0-08-06-الجمل"/>
      <w:pPr>
        <w:pStyle w:val="Heading2"/>
        <w:keepNext/>
        <w:spacing w:before="160" w:after="100"/>
        <w:jc w:val="right"/>
      </w:pPr>
      <w:bookmarkEnd w:id="120"/>
      <w:r>
        <w:rPr>
          <w:rFonts w:ascii="Segoe UI" w:hAnsi="Segoe UI" w:cs="Arial"/>
          <w:b/>
          <w:color w:val="21618C"/>
          <w:sz w:val="26"/>
        </w:rPr>
        <w:t xml:space="preserve">0.08.06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company was taken over by a multinational firm.**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كَمپَني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مَلتي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نَاشَنَل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بَـيَ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مَلتي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الشركة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استحوذت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متعددة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الجنسيات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you take over the driving for a while? I'm tired.**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درايفِن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وايل؟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درايفِن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وايل؟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شوية؟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تعبت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**A new manager took over the department last week.**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دِپارتْمَنت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دِپارتْمَنت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مدير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إدارة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**Artificial intelligence is taking over many tasks.**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آرتَفِشَل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إنتِلَجَنس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تاسكس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آرتَفِشَل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إنتِلَجَنسِز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تاسكس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الاصطناعي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بيسيطر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will take over his father's business.**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فاذَرْز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بِزنِس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هِيَل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فاذَرْز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بِزنِس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هيستلم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بيزنس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أبوه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**Fear took over him during the interview.**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إنتَرڤيو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تُكوڤَرِم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إنتَرڤيو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الخوف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المقابلة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plan to take over the market completely.**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ماركِت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كَمپليتلي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ماركِت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مخططين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يستحوذوا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بالكامل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over the project after the leader resigned.**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پْراجِكت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رِزايند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پْراجِكت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رِزايند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مسكت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القائد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استقال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**Who will take over when you retire?**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رِتاير؟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هُوَل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رِتاير؟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هيستلم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معاش؟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rebels tried to take over the broadcast station.**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رِبَلز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برودكاست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رِبَلز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برودكاست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المتمردين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حاولوا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يسيطروا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الإذاعة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**Emotions took over and she started crying.**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إموشَنز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كرايِن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إموشَنز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تُكوڤَرَن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كرايِن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المشاعر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غلبتها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وبدأت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تعيط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over as head coach of the football team.**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فُتبول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تُكوڤَرَز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كوتشَڤ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فُتبول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منصب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لفريق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big store took over the local shops.**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شاپس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شاپس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المحل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الكبير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واستحوذ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الصغيره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**Let me take over, you've done enough.**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إناف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تيكوڤَر،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دَنَناف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army took over control of the region.**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كنترول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ريجَن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كنترولَڤ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ريجَن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الجيش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سيطرته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المنطقة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over the conversation completely.**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كانڤَرسَيْشَن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كَمپليتلي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كانڤَرسَيْشَن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سيطر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القاعدة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**Darkness took over the city after sunset.**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داركنِس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داركنِس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الظلام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وسيطر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الغروب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wants to take over the family legacy.**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لِجَسي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وانتسَ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لِجَسي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يستلم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took over their lease for the apartment.**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أَپارتْمَنت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أَپارتْمَنت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أخدنا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الإيجار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شقتهم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بدالهم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**Online shopping is taking over traditional retail.**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شاپِن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تْرَدِشَنَل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شاپِنِز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تْرَدِشَنَل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الشراء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ويقضي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over the cooking for tonight.**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**A total panic took over the crowd.**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توتَل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پانِك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كراود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توتَل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پانِك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كراود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ذعر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والناس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will take over duties tomorrow.**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ديوتِيز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تُمورو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ديوتِيز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تُمورو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هتستلم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والمسؤوليات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technology took over our daily lives.**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تِكنالَجي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لايڤز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تِكنالَجي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لايڤز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التكنولوجيا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سيطرت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حياتنا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took over the abandoned building.**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أَباندَند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بِلْدِن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أَباندَند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بِلْدِن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استولوا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المبنى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المهجور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1" w:name="heading-0-08-07-take-in"/>
      <w:pPr>
        <w:pStyle w:val="Heading2"/>
        <w:keepNext/>
        <w:spacing w:before="160" w:after="100"/>
        <w:jc w:val="right"/>
      </w:pPr>
      <w:bookmarkEnd w:id="121"/>
      <w:r>
        <w:rPr>
          <w:rFonts w:ascii="Segoe UI" w:hAnsi="Segoe UI" w:cs="Arial"/>
          <w:b/>
          <w:color w:val="21618C"/>
          <w:sz w:val="26"/>
        </w:rPr>
        <w:t xml:space="preserve">0.08.07 </w:t>
      </w:r>
      <w:r>
        <w:rPr>
          <w:rFonts w:ascii="Segoe UI" w:hAnsi="Segoe UI" w:cs="Arial"/>
          <w:b/>
          <w:color w:val="AE6A36"/>
          <w:sz w:val="22"/>
        </w:rPr>
        <w:t>Take in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المعنى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يفهم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يخدع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يستضيف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يضيق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ملابس</w:t>
      </w:r>
    </w:p>
    <w:p>
      <w:bookmarkStart w:id="122" w:name="heading-0-08-08-الجمل"/>
      <w:pPr>
        <w:pStyle w:val="Heading2"/>
        <w:keepNext/>
        <w:spacing w:before="160" w:after="100"/>
        <w:jc w:val="right"/>
      </w:pPr>
      <w:bookmarkEnd w:id="122"/>
      <w:r>
        <w:rPr>
          <w:rFonts w:ascii="Segoe UI" w:hAnsi="Segoe UI" w:cs="Arial"/>
          <w:b/>
          <w:color w:val="21618C"/>
          <w:sz w:val="26"/>
        </w:rPr>
        <w:t xml:space="preserve">0.08.08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was too much information to take in at once.**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إنفَرمَيْشَن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إنفَرمَيْشَنَ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معلومات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أستوعبها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**Don't be taken in by his charm; he is lying.**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تشارم؛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دومبي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تشارم؛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متنخدعش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بأسلوبه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الناعم،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بيكذب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in a homeless dog last night.**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استضافت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وتبنت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need to take in this dress, it's too loose.**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دْرِس،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دْرِس،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أضيق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الفستان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واسع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was completely taken in by the scam.**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كَمپليلي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اتخدع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واتنصب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الخدعة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sat on the bench to take in the beautiful view.**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بِنش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بيوتِفُل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بِنشَ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بيوتِفُل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قعدنا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نستمتع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ونستوعب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المنظر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الروعة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takes in sewing work to earn money.**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بتاخد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خياطة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**Did you take in everything the teacher said?**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إڤريثِنغ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فهمت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واستوعبت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المدرس؟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shelter takes in hundreds of animals every month.**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شِلتَر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هَندْرِدز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آنِمَلز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شِلتَر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هَندْرِدزَڤ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آنِمَلز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الملجأ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بيستضيف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مئات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الحيوانات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took in my trousers after losing weight.**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تراوزَرز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تراوزَرز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ضيقت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بنطلوني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خسيت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is easily taken in by flattery.**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إيزيلي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فلاتَري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إيزيلي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فلاتَري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بيتضحك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بسهولة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ومجاملات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took in the peaceful atmosphere of the countryside.**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آتمَسفير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كَنتريسايد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آتمَسفيرَڤ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كَنتريسايد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استمتعنا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وعشنا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was taken in by his fake promises.**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پرامِسِز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پرامِسِز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اتخدعت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بوعوده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الفاشوش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you help me take in this pair of pants?**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پانتس؟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پانتس؟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تساعدني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أضيق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البنطلون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take in tourists during the peak season.**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تورِستس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سيزَن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تورِستس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سيزَن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بيستضيفوا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فترة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الموسم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took time to take in the terrible news.**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أستوعب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الصادم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**Don't let yourself be taken in by smooth talkers.**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يورْسِلف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سموذ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توكَرْز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لِتشَلف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سموذ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توكَرْز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متخليش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يضحك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باللسان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الحلو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tailor will take in the jacket at the waist.**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جاكِت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تيلَرَل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جاكِتَت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الخياط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هيضيق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الوسط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stopped to take in the breath-taking scenery.**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ستاپت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برِث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سِينَري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ستاپتَ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برِث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سِينَري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وقفنا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نتأمل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ونتمتع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بالمنظر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الساحر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was naive enough to be taken in.**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نايفِنَفَ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طيبة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وساذجة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لدرجة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اتضحك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couldn't take in all the details.**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ديتيلز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ديتيلز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قدرتش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أستوعب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التفاصيل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family took in refugees during the war.**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رِفيوجِيز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رِفيوجِيز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العيلة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استضافت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لاجئين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had to take in his belt by two holes.**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اضطر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يضيق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حزامه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خرمين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in the aroma of fresh coffee.**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أَرومَ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كوفي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أَرومَڤ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كوفي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استنشقت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واستمتعت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الطازة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**Beware of scammers who try to take you in.**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سكامَرْز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بِويرَڤ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سكامَرْز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احذر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النصابين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بيحاولوا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يشتغلواك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3" w:name="heading-0-08-09-take-out"/>
      <w:pPr>
        <w:pStyle w:val="Heading2"/>
        <w:keepNext/>
        <w:spacing w:before="160" w:after="100"/>
        <w:jc w:val="right"/>
      </w:pPr>
      <w:bookmarkEnd w:id="123"/>
      <w:r>
        <w:rPr>
          <w:rFonts w:ascii="Segoe UI" w:hAnsi="Segoe UI" w:cs="Arial"/>
          <w:b/>
          <w:color w:val="21618C"/>
          <w:sz w:val="26"/>
        </w:rPr>
        <w:t xml:space="preserve">0.08.09 </w:t>
      </w:r>
      <w:r>
        <w:rPr>
          <w:rFonts w:ascii="Segoe UI" w:hAnsi="Segoe UI" w:cs="Arial"/>
          <w:b/>
          <w:color w:val="AE6A36"/>
          <w:sz w:val="22"/>
        </w:rPr>
        <w:t>Take out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المعنى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يخرج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شيء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يعزم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يقتل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يدمر</w:t>
      </w:r>
    </w:p>
    <w:p>
      <w:bookmarkStart w:id="124" w:name="heading-0-08-10-الجمل"/>
      <w:pPr>
        <w:pStyle w:val="Heading2"/>
        <w:keepNext/>
        <w:spacing w:before="160" w:after="100"/>
        <w:jc w:val="right"/>
      </w:pPr>
      <w:bookmarkEnd w:id="124"/>
      <w:r>
        <w:rPr>
          <w:rFonts w:ascii="Segoe UI" w:hAnsi="Segoe UI" w:cs="Arial"/>
          <w:b/>
          <w:color w:val="21618C"/>
          <w:sz w:val="26"/>
        </w:rPr>
        <w:t xml:space="preserve">0.08.10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will take out the trash before going to bed.**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جوينَ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هاخد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الزبالة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أرميها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invited her to take her out for dinner.**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إنڤايتِد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إنڤايدَر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عزمها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يخرجها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للتعشي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**Don't forget to take out your keys from the bag.**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فَرگِت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فَرگِتَ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متنساش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مفاتيحك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الشنطة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dentist had to take out my wisdom tooth.**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دِنتِست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وِزدَم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دِنتِست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وِزدَم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الدكتور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يخلع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العقل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you take out some cash from the ATM?**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المكنة؟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sniper took out the target from a distance.**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سنايپَر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تارگِت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دِستَنس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سنايپَر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تارگِت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دِستَنس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القناص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قضى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قنص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took out a loan from the bank to buy a house.**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تُكاوتَ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أشتري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out a notebook and started writing.**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نوتبُك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رايتِن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تُكاوتَ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نوتبُكَن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رايتِن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طلعت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كشكول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وبدأت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تكتب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out his frustration on his poor keyboard.**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فْرَستريشَن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كيبورد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فْرَستريشَنَن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كيبورد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وعصبيته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الكيبورد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المسكين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**Let's take out food tonight instead of cooking.**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تَنايت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تَنايْدَستَ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تعالى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دليفري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ناخد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الطبيخ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took out life insurance last year.**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إنشُرَنس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إنشُرَنس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عملت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تأمين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الحياة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her out on a romantic date.**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رومانتِك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رومانتِك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خرجها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رومانسي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**Please take out the meat from the freezer.**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فريزَر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فريزَر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اللحمة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الفريزر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فضلك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guards took out the intruder quickly.**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جاردز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إنتْرودر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جاردز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إنتْرودر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الحراس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شالوا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شلبدوا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الدخيل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out her phone to take a picture.**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پِكتشَر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تُكاوتَر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پِكتشَر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طلعت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موبايلها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تقتنص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out his wallet to pay the bill.**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والِتَ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محفظته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الحساب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took out a subscription for the magazine.**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سَبسْكرِپشَن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ماجَزين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تُكاوتَ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سَبسْكرِپشَن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ماجَزين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عملنا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اشتراك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المجلة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firemen managed to take out the source of fire.**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فايرمِن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فايرمِن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سورسَڤ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الطفايات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نجحت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out page ten from the folder.**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فولدَر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فولدَر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الصفحة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الفولدر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took out my anger by going for a run.**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جوينَ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طاقتي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وعصبيتي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out his passport at immigration.**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إِمِجريشَن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پاسپورتَت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إِمِجريشَن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الباسبور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الجوازات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out the stain using lemon juice.**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شالت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البقعة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باستخدام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عصير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الليمون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I take out this book from the library?**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لايبريري؟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لايبريري؟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أستعير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أطلع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الكتاب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المكتبة؟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promised to take out the family this weekend.**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پرامِست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پرامِستَ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وعد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يفسح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ويكرّم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boxer took out his opponent in the first round.**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أَپونَنت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راوند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أَپانَنتِن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راوند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البوكسر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قضى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بالضربة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القاضية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جولة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125" w:name="heading-0-08-11-take-up"/>
      <w:pPr>
        <w:pStyle w:val="Heading2"/>
        <w:keepNext/>
        <w:spacing w:before="160" w:after="100"/>
        <w:jc w:val="right"/>
      </w:pPr>
      <w:bookmarkEnd w:id="125"/>
      <w:r>
        <w:rPr>
          <w:rFonts w:ascii="Segoe UI" w:hAnsi="Segoe UI" w:cs="Arial"/>
          <w:b/>
          <w:color w:val="21618C"/>
          <w:sz w:val="26"/>
        </w:rPr>
        <w:t xml:space="preserve">0.08.11 </w:t>
      </w:r>
      <w:r>
        <w:rPr>
          <w:rFonts w:ascii="Segoe UI" w:hAnsi="Segoe UI" w:cs="Arial"/>
          <w:b/>
          <w:color w:val="AE6A36"/>
          <w:sz w:val="22"/>
        </w:rPr>
        <w:t>Take up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تيكَپ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المعنى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هواية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</w:p>
    <w:p>
      <w:bookmarkStart w:id="126" w:name="heading-0-08-12-الجمل"/>
      <w:pPr>
        <w:pStyle w:val="Heading2"/>
        <w:keepNext/>
        <w:spacing w:before="160" w:after="100"/>
        <w:jc w:val="right"/>
      </w:pPr>
      <w:bookmarkEnd w:id="126"/>
      <w:r>
        <w:rPr>
          <w:rFonts w:ascii="Segoe UI" w:hAnsi="Segoe UI" w:cs="Arial"/>
          <w:b/>
          <w:color w:val="21618C"/>
          <w:sz w:val="26"/>
        </w:rPr>
        <w:t xml:space="preserve">0.08.12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decided to take up painting in my free time.**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دِسايدِد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پينتِنْج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دِسايدِد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تَيكَپ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قررت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فراغي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big sofa takes up too much space in the living room.**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سوفَ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سوفَ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سْپيسِن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الكنبة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الكبيرة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شاغلة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الصالة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**Studying for exams takes up most of my energy.**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ستَدِيِن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موستَڤ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إِنَرجِي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ستَدِن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موستَڤ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إِنَرجِي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المذاكرة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للامتحانات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واخدة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ومستهلكة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معظم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up yoga to relieve stress.**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بدأت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اليوجا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تخفف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**His new job takes up all his time.**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شغله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don't want to take up any more of your precious time.**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پرِشَس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پرِشَس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أضيع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الثمين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up gardening after retirement.**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جاردِنِن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رِتايرمَنت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جاردِنِن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رِتايرمَنت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يمارس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البستانة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والزرع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المعاش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table takes up half of the kitchen.**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هافَڤ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كِتشَن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هافَ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كِتشَن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الترابيزة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واخدة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المطبخ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up running to stay fit.**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بدأت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تحافظ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لياقتها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**Will you take up the job offer?**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أوفَر؟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وِلْيَ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أوفَر؟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وتستلم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الوظيفي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**Writing this book took up two years of my life.**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رايتِن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رايتِن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كتابة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الكتاب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up chess last month.**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يلعب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شطرنج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file takes up a lot of storage on my phone.**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تيكسَپَ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ستورِجَن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تخزين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الموبايل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up the matter with the landlord.**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لاندلورد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لاندلورد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فتحت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وناقشت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العمارة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up his new duties yesterday.**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ديوتِيز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ديوتِيز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استلم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وركز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مهامه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want to take up a new language this year.**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لانجوِج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تيكَپَ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لانجوِج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أتعلم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لغة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bed takes up almost the entire room.**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ألموست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إنتاير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ألموست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إنتاير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السرير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تقريباً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up photography as a profession.**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فَتاجْرَفي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پروفِشَن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فَتاجْرَفي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پروفِشَن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اتخذت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التصوير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كمهنة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وحرفة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**Meetings take up half my workday.**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ميتِنْجز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ميتِنْجز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الاجتماعات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واخدة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up the piano at an early age.**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پيانو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پيانو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يتعلم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issue took up the whole discussion.**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إشو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دِسْكَشَن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إشو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دِسْكَشَن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استحوذ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**I'm thinking of taking up swimming.**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ثِنكِنَڤ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سوِمِن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ثِنكِنَڤ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سوِمِن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بفكر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أمارس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السباحة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boxes take up the whole garage.**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جَراج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جَراج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الصناديق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واخدة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الجراج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up the offer without hesitation.**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هِزِتيشَن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هِزِتيشَن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قبلت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تردد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up gym workouts to build muscle.**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وِركاوتس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مَسُل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وِركاوتس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مَسُل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يلعب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عضلات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7" w:name="heading-0-08-13-take-after"/>
      <w:pPr>
        <w:pStyle w:val="Heading2"/>
        <w:keepNext/>
        <w:spacing w:before="160" w:after="100"/>
        <w:jc w:val="right"/>
      </w:pPr>
      <w:bookmarkEnd w:id="127"/>
      <w:r>
        <w:rPr>
          <w:rFonts w:ascii="Segoe UI" w:hAnsi="Segoe UI" w:cs="Arial"/>
          <w:b/>
          <w:color w:val="21618C"/>
          <w:sz w:val="26"/>
        </w:rPr>
        <w:t xml:space="preserve">0.08.13 </w:t>
      </w:r>
      <w:r>
        <w:rPr>
          <w:rFonts w:ascii="Segoe UI" w:hAnsi="Segoe UI" w:cs="Arial"/>
          <w:b/>
          <w:color w:val="AE6A36"/>
          <w:sz w:val="22"/>
        </w:rPr>
        <w:t>Take after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المعنى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يشبه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الصفات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الشكل</w:t>
      </w:r>
    </w:p>
    <w:p>
      <w:bookmarkStart w:id="128" w:name="heading-0-08-14-الجمل"/>
      <w:pPr>
        <w:pStyle w:val="Heading2"/>
        <w:keepNext/>
        <w:spacing w:before="160" w:after="100"/>
        <w:jc w:val="right"/>
      </w:pPr>
      <w:bookmarkEnd w:id="128"/>
      <w:r>
        <w:rPr>
          <w:rFonts w:ascii="Segoe UI" w:hAnsi="Segoe UI" w:cs="Arial"/>
          <w:b/>
          <w:color w:val="21618C"/>
          <w:sz w:val="26"/>
        </w:rPr>
        <w:t xml:space="preserve">0.08.14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really takes after her mother in looks.**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لأمها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الشبه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takes after his father in temperament.**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تِمْپَرَمَنت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فاذَرِن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تِمْپَرَمَنت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طالع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لأبوه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العصبية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والطبع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**Everyone says I take after my grandfather.**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جراندفاذَر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جراندفاذَر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لجدي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**Do you take after your mother or your father?**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مَذَرَر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فاذَر؟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دْيَ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مَذَرَر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فاذَر؟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لأبوك؟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takes after her aunt in her love for music.**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ميوزِك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ميوزِك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طالعة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لعمتها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خالتها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حبها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للمزيكا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**My son takes after me; he is very stubborn.**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ستَبَرن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ستَبَرن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دماغ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ناشفة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takes after his uncle in playing football.**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أَنْكُل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پْلايِن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فوتبول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أَنْكُلِن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پْلايِن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فوتبول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طالع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لخاله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عمه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takes after her sister in height.**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سِسترِن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طالعة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لأختها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**In terms of patience, I take after my mother.**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تِرمزَڤ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پَيْشَنس،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مَذَر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تِرمزَڤ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پَيْشَنس،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مَذَر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ناحية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لأمي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doesn't take after anyone in his family.**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دَزَنت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فامِلي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وَنِن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عيلته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**Your daughter really takes after you!**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بنتك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الأصل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takes after her grandma in cooking skills.**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جْراما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جْراما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طالعة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لجدتها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شطارة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الطبيخ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takes after his dad with his sense of humor.**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هيومَر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هيومَر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طالع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لأبوه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الدعابة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والظرف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hope my baby takes after my wife.**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أتمنى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المولود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لمراتي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takes after her ancestors in determination.**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آنسِسترز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دِتِرمِنَيْشَن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آنسِسترزِن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دِتِرمِنَيْشَن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طالعة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لأجدادها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الإصرار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والعزيمة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**Who do you take after the most?**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موست؟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هُدْيَ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موست؟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العيلة؟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takes after his older brother in intelligence.**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إنتِلِجَنس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برَذَرِن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إنتِلِجَنس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طالع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لأخوه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الكبير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الذكاء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takes after her family in artistic talent.**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آرتِستِك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تالَنت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آرتِستِك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تالَنت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طالعة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لعيلتها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الموهبة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الفنية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**My little girl takes after her mother's side.**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لِدُل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جِرل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مَذَرز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لِدُل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جِرل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مَذَرز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بنتي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الصغيرة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لناحية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takes after his dad in being punctual.**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پَنكشُوَل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پَنكشُوَل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طالع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لأبوه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الالتزام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بالمواعيد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**You take after your father when you get angry.**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آنجري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جِدانجري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بتطلع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لأبوك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بتتعصب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takes after her mother in elegance.**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إلِجَنس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مَذَرِن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إلِجَنس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طالعة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لأمها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الأناقة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والشياكة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takes after his cousin in computer skills.**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كَزَن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كَمپيودَر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كَزَنِن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كَمپيودَر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طالع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مهارات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الكمبيوتر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take after my mom in having curly hair.**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مامِن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هاڤِن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طالع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شعرها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الكيرلي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takes after her lineage of doctors.**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لِينِيِجَڤ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داكتَرز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لِينِيِجَڤ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داكتَرز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طالعة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لسلسلة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الدكاترة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عيلتها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9" w:name="heading-0-08-15-take-back"/>
      <w:pPr>
        <w:pStyle w:val="Heading2"/>
        <w:keepNext/>
        <w:spacing w:before="160" w:after="100"/>
        <w:jc w:val="right"/>
      </w:pPr>
      <w:bookmarkEnd w:id="129"/>
      <w:r>
        <w:rPr>
          <w:rFonts w:ascii="Segoe UI" w:hAnsi="Segoe UI" w:cs="Arial"/>
          <w:b/>
          <w:color w:val="21618C"/>
          <w:sz w:val="26"/>
        </w:rPr>
        <w:t xml:space="preserve">0.08.15 </w:t>
      </w:r>
      <w:r>
        <w:rPr>
          <w:rFonts w:ascii="Segoe UI" w:hAnsi="Segoe UI" w:cs="Arial"/>
          <w:b/>
          <w:color w:val="AE6A36"/>
          <w:sz w:val="22"/>
        </w:rPr>
        <w:t>Take back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المعنى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كلامه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للمحل</w:t>
      </w:r>
    </w:p>
    <w:p>
      <w:bookmarkStart w:id="130" w:name="heading-0-08-16-الجمل"/>
      <w:pPr>
        <w:pStyle w:val="Heading2"/>
        <w:keepNext/>
        <w:spacing w:before="160" w:after="100"/>
        <w:jc w:val="right"/>
      </w:pPr>
      <w:bookmarkEnd w:id="130"/>
      <w:r>
        <w:rPr>
          <w:rFonts w:ascii="Segoe UI" w:hAnsi="Segoe UI" w:cs="Arial"/>
          <w:b/>
          <w:color w:val="21618C"/>
          <w:sz w:val="26"/>
        </w:rPr>
        <w:t xml:space="preserve">0.08.16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take back everything I said about you.**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need to take this shirt back to the store; it doesn't fit.**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دَزَنت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القميص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للمحل،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مقاسه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مضبوط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promised to take back his offensive comments.**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پرامِسْت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أَفِنسِڤ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كامِنتس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پرامِس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أَفِنْسِڤ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كامِنْتس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تعليقاته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المفيضة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المسيئة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will never take back a cheating husband.**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هَزبَند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هَزبَند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عمرها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لجوزها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back what you just said!**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وُتْشَ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قايله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store refused to take back the damaged goods.**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رِفيوزد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دامِجد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رِفيوز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دامِج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رفض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يسترد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البضاعة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البايظة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was forced to take back his statement.**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ستيتمَنت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ستيتْمَنت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اتجبر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التصريح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take back my words, I was wrong.**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وِردز،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رونج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وِردز،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طلعت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I take back this library book late?**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لايبريري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لايبريري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المكتبة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forgave him and took him back.**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فورجيڤ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فورجيڤِمَن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سامحته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ورجعت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**If it doesn't work, you can take it back.**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دَزَنت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فِت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كَنِ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ترجعه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back his accusation against his colleague.**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أكيوزيشَن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أَجِنست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كالِيج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أكيوزَيْشَن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كالِيج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اتهامه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لزميله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take back my prediction; you actually won!**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پرِدِكشَن؛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آكتشُوَلي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وَن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پرِدِكشَن؛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آكتشُلي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وَن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توقعي،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كسبت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فعلاً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back the gift she gave him.**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جيڤِم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استردت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مديهاله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wish I could take back time.**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لورا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was ashamed and took back his insult.**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أَشيمد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إِنسَلت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أَشيمدَن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إِنسَلت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مكسوف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الشتيمة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factory took back the defective products.**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فاكتَري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دِفِكتِڤ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پرادَكتس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فاكتري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دِفِكتِڤ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پرادَكتس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المصنع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المنتجات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عيوب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take back what I said; this food is delicious.**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دِلِشَس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دِلِشَس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**Will the shop take back this item without a receipt?**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آيتَم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رِسيت؟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رِسيت؟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فاتورة؟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back her words immediately.**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إِميديَتلي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إِميديَتلي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سحبت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ساعتها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back his resignation letter.**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رِزِجنيشَن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لِدَر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رِزِجنيشَن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لِدَر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الاستقالة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**Never take back a toxic person into your life.**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عمرك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ترجّع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توكسيك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لحياتك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take back my decision, let's go with yours.**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دِسِژَن،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دِسِژَن،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قراري،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back her borrowed clothes.**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بارود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بارود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استردت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هدومها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مسلفاها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back your harsh words!**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وِردز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وِردز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31" w:name="heading-0-08-17-take-down"/>
      <w:pPr>
        <w:pStyle w:val="Heading2"/>
        <w:keepNext/>
        <w:spacing w:before="160" w:after="100"/>
        <w:jc w:val="right"/>
      </w:pPr>
      <w:bookmarkEnd w:id="131"/>
      <w:r>
        <w:rPr>
          <w:rFonts w:ascii="Segoe UI" w:hAnsi="Segoe UI" w:cs="Arial"/>
          <w:b/>
          <w:color w:val="21618C"/>
          <w:sz w:val="26"/>
        </w:rPr>
        <w:t xml:space="preserve">0.08.17 </w:t>
      </w:r>
      <w:r>
        <w:rPr>
          <w:rFonts w:ascii="Segoe UI" w:hAnsi="Segoe UI" w:cs="Arial"/>
          <w:b/>
          <w:color w:val="AE6A36"/>
          <w:sz w:val="22"/>
        </w:rPr>
        <w:t>Take down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المعنى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ملاحظات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يفكك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شيء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</w:t>
      </w:r>
    </w:p>
    <w:p>
      <w:bookmarkStart w:id="132" w:name="heading-0-08-18-الجمل"/>
      <w:pPr>
        <w:pStyle w:val="Heading2"/>
        <w:keepNext/>
        <w:spacing w:before="160" w:after="100"/>
        <w:jc w:val="right"/>
      </w:pPr>
      <w:bookmarkEnd w:id="132"/>
      <w:r>
        <w:rPr>
          <w:rFonts w:ascii="Segoe UI" w:hAnsi="Segoe UI" w:cs="Arial"/>
          <w:b/>
          <w:color w:val="21618C"/>
          <w:sz w:val="26"/>
        </w:rPr>
        <w:t xml:space="preserve">0.08.18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**Please take down notes during the meeting.**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ميتِن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ميتِن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فضلك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ملاحظات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أثناء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took down the decorations after the party.**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دِكُريشَنز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دِكُريشَنز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فككوا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وشالوا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الحفلة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police officer took down his address.**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أوفِسَر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أدرِس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أوفِسَر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أدرِس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ضابط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وسجل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عنوانه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helped me take down the heavy picture frame.**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پِكتشَر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پِكتشَر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ساعدني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برقع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برواز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التقيل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building was taken down to make way for a park.**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بِلْدِن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بِلْدِن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المبنى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اتهد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وهدموه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يعملوا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جنينة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down my phone number so you don't forget it.**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نَمبَر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فَرگِت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نَمبَر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فَرگِدِت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تليفوني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متنساهوش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are taking down the old tent.**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بيفككوا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الخيمة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القديمة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down all the posters from her bedroom wall.**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پوستَرز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بِدْروم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پوستَرز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بِدْروم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شالت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البوسترات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حيطة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أوضتها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secretary took down every word of the speech.**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سِكرَتيري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سْپيچ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سِكرَتيري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سْپيچ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السكريتيرة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down the curtains to wash them.**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كِرتِنز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كِرتِنز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واشِم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الستائر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يغسلها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website was temporarily taken down for maintenance.**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وِبسايت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تِمْپَرِرِلي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مينتَنَنس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وِبسايت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تِمْپَرِرِلي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مينْتَنَنس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اتوقف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مؤقتاً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للصيانة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down the information accurately.**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إنفَرميشَن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آكيُرَتلي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إنفَرميشَن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آكيُرَتلي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المعلومات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had to take down the Christmas tree.**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كرِسمَس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كرِسمَس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يفككوا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شجرة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الكريسماس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down the boxer with a powerful punch.**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پاوَرفُل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پَنتش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پاوَرفُل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پَنتش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وأسقط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البوكسر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بلكمة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down my order at the restaurant.**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رِستَرَنت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أوردَرَت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رِستَرَنت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كتبت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المطعم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need to take down the old shelves.**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شِلفز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شِلفز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نفكك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الرفوف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القديمة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down the clock to change the battery.**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باتَري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بادَري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الحجارة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censors took down the controversial video.**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سِنسَرز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كانتْرَڤِرشَل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ڤِديو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سِنسَرز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كانتْرَڤِرشَل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ڤِديو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الرقابة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ونزلت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الفيديو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المثير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للجدل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down whatever I dictate to you.**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وُتِڤَر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دِكتيت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دِكتيتَ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همليهالك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took down the scaffolding after painting.**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سْكافُولدِن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پينتِن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سْكافُولدِن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فكوا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السقالة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خلصوا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down her hair from the bun.**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فكت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شعرها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الكحكة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guard took down the suspect's license plate.**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سَسْپِكتس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لايسَنس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سَسْپِكتس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لايسَنس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الحارس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نمرة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المشتبه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took down the solar panels before the storm.**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پانَلز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پانَلز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فككنا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الألواح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الشمسية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العاصفة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down these rules in your notebook.**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نوتبُك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رولزِن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نوتبُك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القواعد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كشكولك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post was taken down due to hate speech.**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سْپيچ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سْپيچ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المنشور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اتأرشيف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وشالوه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كراهية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33" w:name="heading-0-08-19-take-away"/>
      <w:pPr>
        <w:pStyle w:val="Heading2"/>
        <w:keepNext/>
        <w:spacing w:before="160" w:after="100"/>
        <w:jc w:val="right"/>
      </w:pPr>
      <w:bookmarkEnd w:id="133"/>
      <w:r>
        <w:rPr>
          <w:rFonts w:ascii="Segoe UI" w:hAnsi="Segoe UI" w:cs="Arial"/>
          <w:b/>
          <w:color w:val="21618C"/>
          <w:sz w:val="26"/>
        </w:rPr>
        <w:t xml:space="preserve">0.08.19 </w:t>
      </w:r>
      <w:r>
        <w:rPr>
          <w:rFonts w:ascii="Segoe UI" w:hAnsi="Segoe UI" w:cs="Arial"/>
          <w:b/>
          <w:color w:val="AE6A36"/>
          <w:sz w:val="22"/>
        </w:rPr>
        <w:t>Take away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أواي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تيكَواي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المعنى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يطرح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حسابياً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شيء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سفري</w:t>
      </w:r>
    </w:p>
    <w:p>
      <w:bookmarkStart w:id="134" w:name="heading-0-08-20-الجمل"/>
      <w:pPr>
        <w:pStyle w:val="Heading2"/>
        <w:keepNext/>
        <w:spacing w:before="160" w:after="100"/>
        <w:jc w:val="right"/>
      </w:pPr>
      <w:bookmarkEnd w:id="134"/>
      <w:r>
        <w:rPr>
          <w:rFonts w:ascii="Segoe UI" w:hAnsi="Segoe UI" w:cs="Arial"/>
          <w:b/>
          <w:color w:val="21618C"/>
          <w:sz w:val="26"/>
        </w:rPr>
        <w:t xml:space="preserve">0.08.20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**If you take away five from ten, you get five.**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إِف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فْيَ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خمسة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عشرة،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خمسة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waiter took away the dirty dishes.**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دِردي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دِشِز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دِردي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دِشِز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الويتر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الأطباق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نظيفة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**Two coffees to take away, please.**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كافيز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كافيز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تيكاواي،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سفري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أواي</w:t>
      </w:r>
      <w:r>
        <w:rPr>
          <w:rFonts w:ascii="Segoe UI" w:hAnsi="Segoe UI" w:cs="Arial"/>
          <w:color w:val="2C3E50"/>
          <w:sz w:val="22"/>
        </w:rPr>
        <w:t xml:space="preserve">)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فضلك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**Don't take away my hope.**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متسلبش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متضيعش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police took away the suspect in handcuffs.**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سَسْپِكت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هاندكَفس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سَسْپِكتِن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هاندكَفس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الشرطة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المشتبه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بالكلبشات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 is the main takeaway from this lesson?**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وُت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لِسَن؟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وُدِز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لِسَن؟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الاستفادة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الخلاصة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الرئيسية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doctor took away my salt intake.**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داكتَر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داكتَر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سولْتِنْتيك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الدكتور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الملح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took away his driving license after the accident.**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درايفِن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لايسَنس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آكسِدَنت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درايفِن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لايسَنس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آكسِدَنت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سحبوا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رخصة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السواقة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الحادثة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you take away these boxes?**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باكسِز؟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باكسِز؟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الصناديق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**His privileges were taken away as a punishment.**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پرِڤِلِجِز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پَنِشمَنت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پرِڤِلِجِز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پَنِشمَنت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امتيازاته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اتسحبت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كعقاب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away the sharp knife from the child.**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شارپ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تشايلد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شارپ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تشايلد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شالت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السكينة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الطفل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bought take-away Chinese food for dinner.**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تشاينيز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تشاينيز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اشترينا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للعشا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**Nothing can take away the pain of losing a friend.**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نَثِن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نَثِن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لوزِنَ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مافيش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فقدان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صديق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away these obstacles from my sight.**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آبستَكُلز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تيكاواي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آبستَكُلز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العقبات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away my worries with a smile.**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سمايل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سمايل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شال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همومي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بابتسامة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teacher took away his phone during class.**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المدرس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الموبايل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أثناء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الحصة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away three from eight and you get five.**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تيكاواي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اطرح</w:t>
      </w:r>
      <w:r>
        <w:rPr>
          <w:rFonts w:ascii="Segoe UI" w:hAnsi="Segoe UI" w:cs="Arial"/>
          <w:color w:val="2C3E50"/>
          <w:sz w:val="22"/>
        </w:rPr>
        <w:t xml:space="preserve"> 3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8 </w:t>
      </w:r>
      <w:r>
        <w:rPr>
          <w:rFonts w:ascii="Segoe UI" w:hAnsi="Segoe UI" w:cs="Arial"/>
          <w:color w:val="2C3E50"/>
          <w:sz w:val="22"/>
        </w:rPr>
        <w:t>يتفضل</w:t>
      </w:r>
      <w:r>
        <w:rPr>
          <w:rFonts w:ascii="Segoe UI" w:hAnsi="Segoe UI" w:cs="Arial"/>
          <w:color w:val="2C3E50"/>
          <w:sz w:val="22"/>
        </w:rPr>
        <w:t xml:space="preserve"> 5.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away the blanket and woke him up.**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بلانكِت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بلانكِدَن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ووكِم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شالت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الغطا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وصحته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took away the trash this morning.**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مورْنِن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شالوا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الزبالة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**Don't let them take away your freedom.**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فريدَم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فريدَم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متخليهمش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يسلبوك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حريتك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away his hands from his eyes.**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هاندز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هانْدز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شال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عينيه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medicine will take away your pain.**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مِدِسِن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مِدِسِن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الوجع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prefer take-away over dining in.**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پرِفِر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تيكاواي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داينِنِن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بنفضل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المطعم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away the toys when they fought.**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تويْز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تُكاواي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تويْز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شالت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اتخانقوا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was taken away for questioning.**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كْوِستشَنِن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تيكِنَواي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كْوِستشَنِن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تاخدوا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يحققوا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35" w:name="heading-0-09-تعبيرات-ومصطلحات-شائعة"/>
      <w:pPr>
        <w:pStyle w:val="Heading1"/>
        <w:keepNext/>
        <w:spacing w:before="240" w:after="100"/>
        <w:jc w:val="right"/>
      </w:pPr>
      <w:bookmarkEnd w:id="135"/>
      <w:r>
        <w:rPr>
          <w:rFonts w:ascii="Segoe UI" w:hAnsi="Segoe UI" w:cs="Arial"/>
          <w:b/>
          <w:color w:val="1A5276"/>
          <w:sz w:val="30"/>
        </w:rPr>
        <w:t xml:space="preserve">0.09 </w:t>
      </w:r>
      <w:r>
        <w:rPr>
          <w:rFonts w:ascii="Segoe UI" w:hAnsi="Segoe UI" w:cs="Arial"/>
          <w:color w:val="2C3E50"/>
          <w:sz w:val="22"/>
        </w:rPr>
        <w:t>تعبيرات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ومصطلحات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شائعة</w:t>
      </w:r>
    </w:p>
    <w:p>
      <w:bookmarkStart w:id="136" w:name="heading-0-09-01-الجمل"/>
      <w:pPr>
        <w:pStyle w:val="Heading2"/>
        <w:keepNext/>
        <w:spacing w:before="160" w:after="100"/>
        <w:jc w:val="right"/>
      </w:pPr>
      <w:bookmarkEnd w:id="136"/>
      <w:r>
        <w:rPr>
          <w:rFonts w:ascii="Segoe UI" w:hAnsi="Segoe UI" w:cs="Arial"/>
          <w:b/>
          <w:color w:val="21618C"/>
          <w:sz w:val="26"/>
        </w:rPr>
        <w:t xml:space="preserve">0.09.01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**Let's take a break for fifteen minutes.**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لِتس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فِفتين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فِفتين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تعالى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لمدة</w:t>
      </w:r>
      <w:r>
        <w:rPr>
          <w:rFonts w:ascii="Segoe UI" w:hAnsi="Segoe UI" w:cs="Arial"/>
          <w:color w:val="2C3E50"/>
          <w:sz w:val="22"/>
        </w:rPr>
        <w:t xml:space="preserve"> 15 </w:t>
      </w:r>
      <w:r>
        <w:rPr>
          <w:rFonts w:ascii="Segoe UI" w:hAnsi="Segoe UI" w:cs="Arial"/>
          <w:color w:val="2C3E50"/>
          <w:sz w:val="22"/>
        </w:rPr>
        <w:t>دقيقة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care of yourself while traveling.**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يَرْسِلف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تراڤِلِن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يَرْسْل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تراڤْلِن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مسافر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**I'm going to take a quick shower.**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شاوَر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شاوَر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it easy, everything will be fine.**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إيزي،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إيزي،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اهدى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وكبر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you take a picture of us, please?**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پِكتشَرَڤ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أَس،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پِكتشَرَڤَس،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تقتنص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فضلك؟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your time; there is no hurry.**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براحتك،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استعجال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should take a chance and try again.**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أَجِين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تشانسَن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ترايَجِين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نجازف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مخاطرة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ceremony will take place tomorrow.**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سِرَموني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تَمارو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سِرَمونيِل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تْمارو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الحفلة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وتنعقد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deep breath and relax.**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برِث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رِلاكس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برِثَن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رِلاكس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واسترخي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takes pride in his work.**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بيفخر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وبيفتخر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بشغله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**Don't take it personally; it was just a joke.**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پِرسَنَلي؛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پِرسَنَلي؛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متاخدش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هزر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need to take a nap before the party.**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تعسيلة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تعسيلة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الحفلة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look at this document.**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داكيُمَنت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داكيُمَنت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a step forward.**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فوروَرد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فوروَرد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لقدام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**Let's take a walk in the park.**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لِتس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تعالى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نتمشى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الجنينة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note of important details.**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إمپورتَنت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ديتيلز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إمپورتَنت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ديتيلز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الملاحظات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a seat near the window.**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وِندو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وِندو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قعد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الشباك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**I'll take your word for it.**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هصدق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وأثق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advantage of this great opportunity.**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أَدفانتِجَڤ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آپَرتونِدي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تيكَدفانتِجَ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آپَرتونِدي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استغل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العظيمة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the lead in the second lap.**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سِكَنْد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الصدارة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التانية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**Don't take things for granted.**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ثِنْجز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جْرانتِد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ثِنْجز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جْرانِد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متاخدش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والحاجات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كأنها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مضمونة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وبديهية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likes to take risks in business.**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بِزنِس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رِسكسِن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بِزنِس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بيحب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يجازف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مخاطرة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البيزنس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seat, please.**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استريح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a deep sigh of relief.**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تنهيدة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عميقة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**It's time to take action.**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جيه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إجراء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وتصرف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37" w:name="heading-0-10-استخدام-take-في-مجالات-الأعمال-والدراسة"/>
      <w:pPr>
        <w:pStyle w:val="Heading1"/>
        <w:keepNext/>
        <w:spacing w:before="240" w:after="100"/>
        <w:jc w:val="right"/>
      </w:pPr>
      <w:bookmarkEnd w:id="137"/>
      <w:r>
        <w:rPr>
          <w:rFonts w:ascii="Segoe UI" w:hAnsi="Segoe UI" w:cs="Arial"/>
          <w:b/>
          <w:color w:val="1A5276"/>
          <w:sz w:val="30"/>
        </w:rPr>
        <w:t xml:space="preserve">0.10 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 xml:space="preserve"> Take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مجالات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الأعمال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والدراسة</w:t>
      </w:r>
    </w:p>
    <w:p>
      <w:bookmarkStart w:id="138" w:name="heading-0-10-01-الجمل"/>
      <w:pPr>
        <w:pStyle w:val="Heading2"/>
        <w:keepNext/>
        <w:spacing w:before="160" w:after="100"/>
        <w:jc w:val="right"/>
      </w:pPr>
      <w:bookmarkEnd w:id="138"/>
      <w:r>
        <w:rPr>
          <w:rFonts w:ascii="Segoe UI" w:hAnsi="Segoe UI" w:cs="Arial"/>
          <w:b/>
          <w:color w:val="21618C"/>
          <w:sz w:val="26"/>
        </w:rPr>
        <w:t xml:space="preserve">0.10.01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the minutes of the meeting.**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ميتِن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مِنِدسَ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ميتِن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محضر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an exam / test.**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تيكست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نِجزام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تيكست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يمتحن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يؤدي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اختبار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course in digital marketing.**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دِجِدُل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ماركِدِن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دِجِدُل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ماركِدِن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التسويق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الرقمي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vote on the proposal.**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پروپوزَل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پروپوزَل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يعملوا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تصويت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الاقتراح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stock of the inventory.**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ستاكَڤ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إِنڤِنتوري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إِنڤِنتوري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للمخزن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البضاعة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calculated risk.**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كالكيوليتِد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كالكيوليدِد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مخاطرة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محسوبة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legal action against the company.**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ليجَل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أَجِنست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كَمپَني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ليجَل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كَمپَني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يرفع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قضية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يتخذ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إجراء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قانوني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الشركة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notes during the lecture.**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لِكتشَر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لِكتشَر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ملاحظات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المحاضرة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attendance before starting.**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أَتِندَنس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ستارتِن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أَتِندَنس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الغياب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يبدأ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the initiative at work.**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إِنِشَتِڤ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إِنِشَدِڤَت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يبادر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responsibility for the error.**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رِسپانسَبِلِدي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رِسپانسَبِلِدي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ذِيرَر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مسئولية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الخطأ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pay cut.**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بتخفيض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مرنبه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leave of absence.**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آبسَنس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آبسَنس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break from social media.**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سوشَل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شبكات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التواصل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measures to ensure safety.**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مِژَرز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إنشور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مِژَرز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إنشُر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يتخذ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تدابير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لضمان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السلامة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survey to gather feedback.**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سَرفي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فيدباك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سَرفي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فيدباك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استبيان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يجمع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الآراء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client feedback seriously.**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كلايَنت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فيدباك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سيرِيَسلي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كلايَنت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فيدباك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سيرْيَسلي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يهتم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بجدية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precedence over other tasks.**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پرِسِدَنس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تاسكس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پرِسِدَنس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تاسكس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loss in the investment.**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إنڤِستْمَنت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إنڤِستْمَنت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يتعرض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لخسارة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الاستثمار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charge of the new team.**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تشارجَڤ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يمسك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ويقود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time off work.**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step-by-step approach.**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أَپروتش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سْتِپبايْسْتِپ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أَپروتش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يتبع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منهج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بخطوة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final decision.**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دِسِژَن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دِسِژَن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نهائي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part in the conference.**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كانفَرَنس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پارْدِن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كانفَرَنس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يشارك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المؤتمر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professional approach.**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پروفِشَنَل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أَپروتش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پروفِشَنَل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أَپروتش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يتعامل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بأسلوب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احترافي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39" w:name="heading-0-11-استخدامات-يومية-متنوعة"/>
      <w:pPr>
        <w:pStyle w:val="Heading1"/>
        <w:keepNext/>
        <w:spacing w:before="240" w:after="100"/>
        <w:jc w:val="right"/>
      </w:pPr>
      <w:bookmarkEnd w:id="139"/>
      <w:r>
        <w:rPr>
          <w:rFonts w:ascii="Segoe UI" w:hAnsi="Segoe UI" w:cs="Arial"/>
          <w:b/>
          <w:color w:val="1A5276"/>
          <w:sz w:val="30"/>
        </w:rPr>
        <w:t xml:space="preserve">0.11 </w:t>
      </w:r>
      <w:r>
        <w:rPr>
          <w:rFonts w:ascii="Segoe UI" w:hAnsi="Segoe UI" w:cs="Arial"/>
          <w:color w:val="2C3E50"/>
          <w:sz w:val="22"/>
        </w:rPr>
        <w:t>استخدامات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متنوعة</w:t>
      </w:r>
    </w:p>
    <w:p>
      <w:bookmarkStart w:id="140" w:name="heading-0-11-01-الجمل"/>
      <w:pPr>
        <w:pStyle w:val="Heading2"/>
        <w:keepNext/>
        <w:spacing w:before="160" w:after="100"/>
        <w:jc w:val="right"/>
      </w:pPr>
      <w:bookmarkEnd w:id="140"/>
      <w:r>
        <w:rPr>
          <w:rFonts w:ascii="Segoe UI" w:hAnsi="Segoe UI" w:cs="Arial"/>
          <w:b/>
          <w:color w:val="21618C"/>
          <w:sz w:val="26"/>
        </w:rPr>
        <w:t xml:space="preserve">0.11.01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temperature with a thermometer.**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تِمپَرَتشَر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ثَرمامِدَر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تِمپَرَتشَر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ثَرمامِدَر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يقيس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بالترمومتر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blood pressure regularly.**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بْلَد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رِجيولَرلي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بْلَد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رِجْلَرلي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يقيس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ضغط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بانتظام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deep breath and stay calm.**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برِث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برِثَن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واهدى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care of your health.**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كيرَڤَر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walk after dinner.**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يتمشى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العشا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time to relax.**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رِلاكس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رِلاكس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خصّص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ترتاح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bath with warm water.**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دافية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nap in the afternoon.**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آفترنون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ناپِن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آفْتَرنون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تعسيلة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الظهرية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quick glance.**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گلانس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گلانس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يبص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بصلة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selfie with friends.**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فرِندز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فرِنْز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يتصور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سيلفي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أصحابه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wrong turn while driving.**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درايفِن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درايفِن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يدخل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دخلة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cab when it rains.**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يركب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الدنيا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تمطر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care of the young siblings.**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سِبلِنْجز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سِبلِنْز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يرعى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أسرته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إخواته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الصغيرين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shortcut to save time.**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شورتكَت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شورتكَتَ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مختصر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seat and wait for your turn.**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تِرن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اقعد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واستنى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your time reading the contract.**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كانترَكت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كانترَكت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العقد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things one day at a time.**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ثِنْجز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ثِنْجز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ومتقلقش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leap forward in life.**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فوروَرد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فوروَردِن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جبارة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لقدام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حياته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look at the mirror.**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مِرَر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مِرَر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المراية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moment of silence.**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مومَنتَڤ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سايلَنس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مومَنَ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سايلَنس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دقيقة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صمت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the blame for others.**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بْليم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أَذَرز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بْليم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أَذَرز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picture as a memory.**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پِكتشَر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مِمَري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پِكتشَر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مِمَري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للذكرى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cold shower.**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شاوَر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شاوَر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ساقعة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an umbrella just in case.**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أَمبْرِلَ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نَمبْرِلَ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شمسية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للاحتياط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every challenge as a lesson.**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تشالِنج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تشالِنْجَزَ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اعتبر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بتتعلم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منه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141" w:name="heading-0-12-تصريفات-get-عبر-الأزمنة"/>
      <w:pPr>
        <w:pStyle w:val="Heading1"/>
        <w:keepNext/>
        <w:spacing w:before="240" w:after="100"/>
        <w:jc w:val="right"/>
      </w:pPr>
      <w:bookmarkEnd w:id="141"/>
      <w:r>
        <w:rPr>
          <w:rFonts w:ascii="Segoe UI" w:hAnsi="Segoe UI" w:cs="Arial"/>
          <w:b/>
          <w:color w:val="1A5276"/>
          <w:sz w:val="30"/>
        </w:rPr>
        <w:t xml:space="preserve">0.12 </w:t>
      </w:r>
      <w:r>
        <w:rPr>
          <w:rFonts w:ascii="Segoe UI" w:hAnsi="Segoe UI" w:cs="Arial"/>
          <w:color w:val="2C3E50"/>
          <w:sz w:val="22"/>
        </w:rPr>
        <w:t>تصريفات</w:t>
      </w:r>
      <w:r>
        <w:rPr>
          <w:rFonts w:ascii="Segoe UI" w:hAnsi="Segoe UI" w:cs="Arial"/>
          <w:b/>
          <w:color w:val="AE6A36"/>
          <w:sz w:val="22"/>
        </w:rPr>
        <w:t xml:space="preserve"> Get </w:t>
      </w:r>
      <w:r>
        <w:rPr>
          <w:rFonts w:ascii="Segoe UI" w:hAnsi="Segoe UI" w:cs="Arial"/>
          <w:color w:val="2C3E50"/>
          <w:sz w:val="22"/>
        </w:rPr>
        <w:t>عبر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الأزمنة</w:t>
      </w:r>
    </w:p>
    <w:p>
      <w:bookmarkStart w:id="142" w:name="heading-0-12-01-الجمل"/>
      <w:pPr>
        <w:pStyle w:val="Heading2"/>
        <w:keepNext/>
        <w:spacing w:before="160" w:after="100"/>
        <w:jc w:val="right"/>
      </w:pPr>
      <w:bookmarkEnd w:id="142"/>
      <w:r>
        <w:rPr>
          <w:rFonts w:ascii="Segoe UI" w:hAnsi="Segoe UI" w:cs="Arial"/>
          <w:b/>
          <w:color w:val="21618C"/>
          <w:sz w:val="26"/>
        </w:rPr>
        <w:t xml:space="preserve">0.12.01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get up early every day.**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بصحى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gets a lot of emails.**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بتوصلها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usually gets home late.**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يوجُوَلي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am getting better at English.**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بِدَرَت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إنجلِش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بِدَرَت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إنجلِش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الإنجليزي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are getting ready for the trip.**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تْرِپ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تْرِپ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بنستعد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للرحلة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is getting more confident every day.**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كانفِدَنت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كانفْدَنت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بتزيد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ثقتها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بنفسها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your message yesterday.**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جادْر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وصلتني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رسالتك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got married last summer.**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اتجوزوا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angry when he heard the news.**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آنجري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آنجري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وِنِي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زعل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الخبر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was getting worried about you.**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وِريدَباوت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كنت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بدأت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أقلق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were getting tired by the end of the day.**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كنا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was getting ready when I called.**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اتصلت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have gotten used to the new schedule.**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يوستَ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سْكِجُول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يوسْتَ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سْكِجُل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اتعودت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has got a new job.**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وظيفة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had gotten everything ready before they arrived.**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أَرايڤد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أَرايڤد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كنا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جهزنا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يوصلوا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will get back to you soon.**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will get here in ten minutes.**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هيوصل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دقايق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are going to get a new car.**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هنجيب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**By next year, I will have gotten my degree.**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خلصت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شهادتي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بحلول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hope you get well soon.**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ربنا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يشفيك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43" w:name="heading-0-13-استخدام-get-بمعنى-يحصل-على-ويجيب"/>
      <w:pPr>
        <w:pStyle w:val="Heading1"/>
        <w:keepNext/>
        <w:spacing w:before="240" w:after="100"/>
        <w:jc w:val="right"/>
      </w:pPr>
      <w:bookmarkEnd w:id="143"/>
      <w:r>
        <w:rPr>
          <w:rFonts w:ascii="Segoe UI" w:hAnsi="Segoe UI" w:cs="Arial"/>
          <w:b/>
          <w:color w:val="1A5276"/>
          <w:sz w:val="30"/>
        </w:rPr>
        <w:t xml:space="preserve">0.13 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 xml:space="preserve"> Get </w:t>
      </w:r>
      <w:r>
        <w:rPr>
          <w:rFonts w:ascii="Segoe UI" w:hAnsi="Segoe UI" w:cs="Arial"/>
          <w:color w:val="2C3E50"/>
          <w:sz w:val="22"/>
        </w:rPr>
        <w:t>بمعنى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ويجيب</w:t>
      </w:r>
    </w:p>
    <w:p>
      <w:bookmarkStart w:id="144" w:name="heading-0-13-01-الجمل"/>
      <w:pPr>
        <w:pStyle w:val="Heading2"/>
        <w:keepNext/>
        <w:spacing w:before="160" w:after="100"/>
        <w:jc w:val="right"/>
      </w:pPr>
      <w:bookmarkEnd w:id="144"/>
      <w:r>
        <w:rPr>
          <w:rFonts w:ascii="Segoe UI" w:hAnsi="Segoe UI" w:cs="Arial"/>
          <w:b/>
          <w:color w:val="21618C"/>
          <w:sz w:val="26"/>
        </w:rPr>
        <w:t xml:space="preserve">0.13.01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you get me some water?**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تجيبلي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need to get some groceries.**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جْروسَريز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جْروسَريز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**Where did you get this bag?**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وِير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باج؟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وِير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باج؟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جبت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الشنطة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منين؟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a present from my friend.**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پْرِزَنت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پْرِزَنت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صاحبي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a good grade on the exam.**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الامتحان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**Did you get my email?**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دِجَ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**I'll get the tickets for the movie.**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تِكِتس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تِكِتس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هجيب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تذاكر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الفيلم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a new phone last week.**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موبايل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I get a coffee, please?**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كافي،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كافي،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this jacket on sale.**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جاكِت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جاكِدَن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جبت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الجاكيت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بتخفيض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a lot of rain this month.**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نزلت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a call from my boss.**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جالي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مديري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first place in the competition.**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كامپَتِشَن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پْليسَن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كامپَتِشَن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المركز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المسابقة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**Let me get you something to eat.**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سَمْثِن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لِمي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سَمْثِنَ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أجيبلك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تاكلها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a scholarship for university.**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سْكالَرشِپ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يُنِڤِرسِدي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سْكالَرشِپ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يُنِڤِرسِدي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للجامعة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a promotion last month.**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پْرَموشَن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پْرَموشَن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ترقية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**Did you get the job?**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دِجَ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الوظيفة؟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get my salary at the end of the month.**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سالَري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سالَريَت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بستلم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you get me a pen?**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پِن؟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جِميَ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پِن؟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تجيبلي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قلم؟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flowers for her birthday.**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فلاوَرز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بِرثدي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فلاوَرز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بِرثدي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ميلادها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some good news today.**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a text from her.**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وصلتني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the highest score in class.**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كْلاس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سكورِن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كْلاس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I get your number?**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نَمبَر؟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نَمبَر؟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رقمك؟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a great deal on this laptop.**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لابتاب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جْريديلَن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لابتاب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جبت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اللابتوب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a puppy for her daughter.**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جابت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لبنتها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two tickets for the concert.**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تِكِتس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كانسِرت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تِكِتس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كانسِرت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جبنا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تذكرتين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للحفلة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a discount on this item.**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دِسكاونت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آيْدَم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دِسكاونْدَن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آيْدَم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المنتج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a letter from the bank.**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**Did you get what I sent you?**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دِجَ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وادَيا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بعتهولك؟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some advice from my mentor.**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أَدڤايس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مِنْتَر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أَدڤايس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مِنْتَر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نصيحة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الموجه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an award for her work.**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أَوورد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أَوورد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a table by the window.**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وِندو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وِندو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ترابيزة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الشباك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a strange feeling about this.**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فيلِنَباوت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حسيت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غريبة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permission to leave early.**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پَرْمِشَن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پَرْمِشَنَ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إذن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**I'll get you a taxi.**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هجيبلك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a good deal on the house.**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جُديلَن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سعر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you get the door?**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الباب؟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an idea!**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آيديا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آيديا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جتلي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فكرة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some great feedback.**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فيدباك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فيدباك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ملاحظات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a warning from the teacher.**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وورْنِن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تيتشَر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وورْنِن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تيتشَر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المدرس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a headache from the noise.**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هِديك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هِديك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جالي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صداع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الدوشة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a chance to travel abroad.**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تْراڤُل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أَبْرود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تشانسَ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تْراڤُل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أَبْرود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اتاحت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تسافر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a good response from customers.**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رِسپانس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كَستَمَرز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رِسپانس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كَستَمَرز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العملاء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the last seat on the bus.**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سيتَن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الأتوبيس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a loan from the bank.**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a good look at the painting.**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پينتِن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پينتِن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بصيت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اللوحة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an invitation to the wedding.**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إِنڤِتيشَن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إِنڤِتيشَنَ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دعوة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للفرح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you get me a glass of water?**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جْلاسَڤ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جِميَ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جْلاسَ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تجيبلي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need to get a haircut.**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هيركَت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هيركَت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45" w:name="heading-0-14-استخدام-get-بمعنى-يوصل"/>
      <w:pPr>
        <w:pStyle w:val="Heading1"/>
        <w:keepNext/>
        <w:spacing w:before="240" w:after="100"/>
        <w:jc w:val="right"/>
      </w:pPr>
      <w:bookmarkEnd w:id="145"/>
      <w:r>
        <w:rPr>
          <w:rFonts w:ascii="Segoe UI" w:hAnsi="Segoe UI" w:cs="Arial"/>
          <w:b/>
          <w:color w:val="1A5276"/>
          <w:sz w:val="30"/>
        </w:rPr>
        <w:t xml:space="preserve">0.14 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 xml:space="preserve"> Get </w:t>
      </w:r>
      <w:r>
        <w:rPr>
          <w:rFonts w:ascii="Segoe UI" w:hAnsi="Segoe UI" w:cs="Arial"/>
          <w:color w:val="2C3E50"/>
          <w:sz w:val="22"/>
        </w:rPr>
        <w:t>بمعنى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يوصل</w:t>
      </w:r>
    </w:p>
    <w:p>
      <w:bookmarkStart w:id="146" w:name="heading-0-14-01-الجمل"/>
      <w:pPr>
        <w:pStyle w:val="Heading2"/>
        <w:keepNext/>
        <w:spacing w:before="160" w:after="100"/>
        <w:jc w:val="right"/>
      </w:pPr>
      <w:bookmarkEnd w:id="146"/>
      <w:r>
        <w:rPr>
          <w:rFonts w:ascii="Segoe UI" w:hAnsi="Segoe UI" w:cs="Arial"/>
          <w:b/>
          <w:color w:val="21618C"/>
          <w:sz w:val="26"/>
        </w:rPr>
        <w:t xml:space="preserve">0.14.01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 time do you get home?**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وادَا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بتوصل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to the airport early.**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do I get to the station?**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ستيشَن؟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ستيشَن؟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للمحطة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here five minutes ago.**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مِنِتسَجو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دقايق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to work late today.**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**When will you get here?**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وِنَل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هتوصل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امتى؟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to the hotel around midnight.**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هوتِل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هوتِلَراوند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الفندق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حوالي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to the meeting on time.**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الميعاد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usually get to school by bus.**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يوجُوَلي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عادةً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المدرسة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بالأتوبيس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**Did you get there safely?**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سيفلي؟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دِجَ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سيفلي؟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بالسلامة؟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to the beach before sunset.**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الغروب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to the top of the mountain.**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تاپَڤ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ماونتَن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تاپَ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ماونْأَن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لقمة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الجبل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**I'll get there as soon as I can.**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to the office an hour early.**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أوفِسَن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بساعة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 time did you get back?**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رجعت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home just before the rain started.**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ستارْدِد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ستارْدِد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to the party a bit late.**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پارديَ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پارديَ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الحفلة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to Cairo yesterday.**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كايرو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كايرو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القاهرة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to the finish line first.**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فِنِش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فِنِش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to the restaurant just in time.**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رِستْرَنت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رِستْرَنت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المناسب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to the gate before it closed.**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كلوزْد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بِفَرِت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كلوزْد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البوابة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تقفل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to her destination safely.**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دِستَنَيْشَن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دِستَنَيْشَن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لوجهتها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بالسلامة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to school without breakfast.**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بْرِكفَست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بْرِكفَست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المدرسة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فطار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to the venue an hour before the show.**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ڤِنيوَن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بساعة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to bed very late last night.**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نمت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# 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 xml:space="preserve"> Get </w:t>
      </w:r>
      <w:r>
        <w:rPr>
          <w:rFonts w:ascii="Segoe UI" w:hAnsi="Segoe UI" w:cs="Arial"/>
          <w:color w:val="2C3E50"/>
          <w:sz w:val="22"/>
        </w:rPr>
        <w:t>بمعنى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ويصبح</w:t>
      </w:r>
    </w:p>
    <w:p>
      <w:bookmarkStart w:id="147" w:name="heading-0-14-02-الجمل"/>
      <w:pPr>
        <w:pStyle w:val="Heading2"/>
        <w:keepNext/>
        <w:spacing w:before="160" w:after="100"/>
        <w:jc w:val="right"/>
      </w:pPr>
      <w:bookmarkEnd w:id="147"/>
      <w:r>
        <w:rPr>
          <w:rFonts w:ascii="Segoe UI" w:hAnsi="Segoe UI" w:cs="Arial"/>
          <w:b/>
          <w:color w:val="21618C"/>
          <w:sz w:val="26"/>
        </w:rPr>
        <w:t xml:space="preserve">0.14.02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**It's getting dark outside.**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آوتسايد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داركاوتسايد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الدنيا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بتضلم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**I'm getting tired.**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تعبان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married last year.**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اتجوزت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angry very quickly.**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آنجري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آنجري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زعل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lost on the way.**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ويْ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لاسْتَن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ويْ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تهنا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sick last week.**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اتعبت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weather is getting colder.**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bored during the lecture.**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لِكتشَر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لِكتشَر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اتضايقت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المحاضرة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excited about the trip.**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إكسايدِد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تْرِپ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إكسايدِدَباوت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تْرِپ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اتحمس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للرحلة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hungry after the walk.**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هَنجري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هَنجري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جعان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got divorced two years ago.**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دِڤورست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دِڤورست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ييرزَجو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اتطلقوا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**It's getting late, we should go.**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نمشي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upset when she heard the news.**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أپْسِت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أپْسِت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اتضايقت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الخبر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better after the treatment.**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تريتْمَنت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تريتْمَنت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العلاج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worse over the weekend.**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أوحش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الويكند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ready for the party.**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استعدينا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للحفلة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dressed quickly.**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لبست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injured during the match.**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إِنجَرد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إِنجَرد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اتصاب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أثناء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nervous before the interview.**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نِرڤَس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إنتَرڤيو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نِرڤَس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إنتَرڤيو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اتوترت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المقابلة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**It's getting hot in here.**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promoted after two years.**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پْرَموْدِد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پْرَموْدِد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اترقت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used to the new routine.**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يوستَ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يوستَ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اتعود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الروتين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confused by the instructions.**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كَنفيوزد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إنستْرَكشَنز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كَنفيوزد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إنستْرَكشَنز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اتلخبطت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التعليمات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wet in the rain.**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ابتلينا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frustrated with the situation.**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فْرَستْريْدِد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سِتشُوايْشَن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فْرَستْريْد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سِتشُوايْشَن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زهقت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الموقف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rich from his business.**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بِزنِس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بِزنِس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old waiting for you.**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عجوز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got quiet all of a sudden.**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كْوايِت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أولَڤَ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كْوايِد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ألَڤَ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الدنيا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سكتت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فجأة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engaged last month.**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إنجيجد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إنجيجد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اتخطبت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fit after months of exercise.**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إكسرسايز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إكسرسايز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تمرين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used to waking up early.**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يوستَ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يوستَ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ويكِنَپ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اتعودت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أصحى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scared during the movie.**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خفنا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أثناء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الفيلم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annoyed with her brother.**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أَنُويد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بْرَذَر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أَنُويد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بْرَذَر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زعلت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أخوها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stronger every day.**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سترونجَرڤري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أقوى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embarrassed in front of everyone.**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إمبارَست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فْرَنتَڤ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إمبارَسْتِن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فْرَنتَڤ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اتخضيت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soup got cold.**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الشوربة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بردت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pregnant last year.**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پْرِجنَنت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پْرِجنَنت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حملت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drunk at the party.**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دْرَنك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دْرَنكَ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سكر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الحفلة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hurt when I fell.**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اتصبت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وقعت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stuck in traffic.**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تْرافِك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تْرافِك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اتعلقنا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الزحمة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sunburned at the beach.**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بِرند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بِرندَ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اتحرقت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fired from his job.**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اتفصل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interested in painting.**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إِنترِستِد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پينتِن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إِنترِسْتِن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پينتِن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بالرسم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got complicated quickly.**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كامپْلِكِيد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كامپْلِكِيد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اتعقد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anxious before the exam.**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آنكشَس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آنكشَس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اتقلقت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الامتحان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serious about his studies.**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سيرْيَس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ستَدیز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سيرْيَسَباوتِز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ستَدیز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دراسته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emotional at the wedding.**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إموشَنَل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إموشَنَلَ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اتأثرت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organized before the trip.**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أورجَنايزد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تْرِپ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أورجَنايزد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تْرِپ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رتبنا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الرحلة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healthy after changing her diet.**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تشينجِنَر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بصحة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نظامها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الغذائي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famous after that song.**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فيمَس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سانج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فيمَس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سانج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مشهور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الأغنية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curious about the story.**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كْيُورْيَس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كْيُورْيَسَباوت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فضولي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بخصوص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القصة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got busy in the shop.**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زحمة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independent after she moved out.**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إِندِپِندَنت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إِندِپِندَنت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موڤداوت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مستقلة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jealous of his friend's success.**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جِلَسَڤ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فْرِندز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سَكسِس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جِلَسَڤ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فْرِندز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سَكسِس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نجاح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صاحبه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comfortable in my new house.**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كَمفْتَربُل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كَمفْتَربُلِن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48" w:name="heading-0-14-03-الجمل"/>
      <w:pPr>
        <w:pStyle w:val="Heading2"/>
        <w:keepNext/>
        <w:spacing w:before="160" w:after="100"/>
        <w:jc w:val="right"/>
      </w:pPr>
      <w:bookmarkEnd w:id="148"/>
      <w:r>
        <w:rPr>
          <w:rFonts w:ascii="Segoe UI" w:hAnsi="Segoe UI" w:cs="Arial"/>
          <w:b/>
          <w:color w:val="21618C"/>
          <w:sz w:val="26"/>
        </w:rPr>
        <w:t xml:space="preserve">0.14.03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**My phone got stolen yesterday.**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ستولَن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ستولَن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موبايلي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اتسرق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fired from his job.**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اتفصل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promoted last month.**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پْرَموْدِد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پْرَموْدِد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اترقت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car got damaged in the accident.**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دامِجد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آكسِدَنت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دامِجدِن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آكسِدَنت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العربية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اتضررت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الحادثة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invited to the party.**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إنڤايدِد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إنڤايدِدَ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اتدعيت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للحفلة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arrested last night.**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أَرِستِد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أَرِسْتِد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اتقبض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window got broken during the storm.**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وِندو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وِندو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الشباك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اتكسر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العاصفة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elected as class president.**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إِلِكتِد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پْرِزِدَنت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إِلِكتِدَز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پْرِزِدَنت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اتنخبت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رئيسة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للفصل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**My bag got lost at the airport.**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إيرپورت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لاسْتَ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إيرپورت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شنطتي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اتفقدت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hurt playing football.**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پْلايِن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فُتبول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پْلايِن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فُتبول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اتصاب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بيلعب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house got robbed last week.**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رابْد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رابْد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اتسرق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confused by the question.**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كَنفيوزد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كْوِستشَن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كَنفيوزد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كْوِستشَن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اتلخبطت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السؤال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accepted into the university.**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أكسِپتِد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يُنِڤِرسِدي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أكسِپتِدِنَ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يُنِڤِرسِدي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اتقبلت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الجامعة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rejected for the position.**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رِجِكتِد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پَزِشَن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رِجِكتِد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پَزِشَن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اترفض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الوظيفة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report got approved yesterday.**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أَپْروڤد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أَپْروڤد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التقرير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اتوافق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**My card got blocked.**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بلاكت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بلاكت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الكارت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اتقفل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delayed by the traffic.**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دِليْد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تْرافِك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دِليْد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تْرافِك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اتأخرنا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الزحمة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email got deleted by mistake.**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دِليتِد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مِستيك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دِليتِد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مِستيك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الإيميل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اتمسح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بالغلط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caught cheating on the exam.**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تشيدِنَ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اتمسك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بيغش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الامتحان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project got cancelled.**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پْراجِكت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كانسَلد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پْراجِكت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كانسَلد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اتلغى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charged twice for the same order.**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تشارجْد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أورْدَر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تشارجْد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أورْدَر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اتحاسبت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kicked out of the club.**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كْلَب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كِكتاوتَڤ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كْلَب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اترمت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left behind.**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بِهايند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بِهايند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اتسابله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flight got delayed for two hours.**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دِليْد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دِليْد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الطيران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اتأخر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**My account got hacked.**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أَكاونت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هاكت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أَكاونت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هاكت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حسابي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اتهكر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beaten in the final match.**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اتغلب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النهائي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surprised by the news.**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سَرپْرايزد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سَرپْرايزد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اتفاجئت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بالخبر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building got renovated last year.**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رِنَڤيْدِد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رِنَڤيْدِد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المبنى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اتجدد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warned about the risks.**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وورْند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وورْندَباوت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اتحذرت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المخاطر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selected for the team.**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سِلِكتِد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سِلِكتِد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اتاختار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للفريق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bill got paid already.**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أولرِدي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ألرِدي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الفاتورة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اتدفعت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خلاص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**My laptop got fixed yesterday.**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لابتاب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لابتاب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اللابتوب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اتصلح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scared by the loud noise.**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اتخضت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meeting got postponed.**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پُوستپوند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پُوستپوند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الاجتماع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اتأجل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tricked by the ad.**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اتنصب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بالإعلان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praised for his hard work.**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پْريزد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پْريزد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اتمدح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مجهوده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road got closed for repairs.**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رِپيرز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رِپيرز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اتقفل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للصيانة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blamed for the mistake.**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بْليمد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مِستيك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بْليمد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مِستيك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اتحملت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الغلطة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informed about the changes.**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إنفورمد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إنفورمدَباوت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اتبلغنا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بالتغييرات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noticed by a talent scout.**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نودِسْت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تالَنت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سكاوت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نودِسْت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تالَنت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سكاوت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اتلاحظ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كشاف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مواهب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49" w:name="heading-0-15-get-causative"/>
      <w:pPr>
        <w:pStyle w:val="Heading1"/>
        <w:keepNext/>
        <w:spacing w:before="240" w:after="100"/>
        <w:jc w:val="right"/>
      </w:pPr>
      <w:bookmarkEnd w:id="149"/>
      <w:r>
        <w:rPr>
          <w:rFonts w:ascii="Segoe UI" w:hAnsi="Segoe UI" w:cs="Arial"/>
          <w:b/>
          <w:color w:val="1A5276"/>
          <w:sz w:val="30"/>
        </w:rPr>
        <w:t xml:space="preserve">0.15 </w:t>
      </w:r>
      <w:r>
        <w:rPr>
          <w:rFonts w:ascii="Segoe UI" w:hAnsi="Segoe UI" w:cs="Arial"/>
          <w:b/>
          <w:color w:val="AE6A36"/>
          <w:sz w:val="22"/>
        </w:rPr>
        <w:t>Get Causative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150" w:name="heading-0-15-01-الجمل"/>
      <w:pPr>
        <w:pStyle w:val="Heading2"/>
        <w:keepNext/>
        <w:spacing w:before="160" w:after="100"/>
        <w:jc w:val="right"/>
      </w:pPr>
      <w:bookmarkEnd w:id="150"/>
      <w:r>
        <w:rPr>
          <w:rFonts w:ascii="Segoe UI" w:hAnsi="Segoe UI" w:cs="Arial"/>
          <w:b/>
          <w:color w:val="21618C"/>
          <w:sz w:val="26"/>
        </w:rPr>
        <w:t xml:space="preserve">0.15.01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my car fixed.**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يصلحلي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العربية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her hair cut.**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يقصلها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شعرها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the house painted.**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پينتِد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يدهنلنا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his suit made by a tailor.**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تيلَر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تيلَر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يعملله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my phone repaired.**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رِپيرد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رِپيرد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يصلحلي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الموبايل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her nails done.**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يعملها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أظافرها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the documents translated.**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داكيومِنتس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ترانزليتِد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داكيومِنتس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ترانزليد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يترجملنا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الأوراق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his teeth checked.**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دكتور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يكشف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سنانه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my resume reviewed.**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رِزوميه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رِڤيود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رِزوميه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رِڤيود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يراجعلي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الذاتية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her passport renewed.**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رِنود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رِنود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جوازها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the kitchen remodeled.**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كِتْشَن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ريمادَلد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كِتْشَن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ريمادَلد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يجدد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المطبخ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his eyes tested.**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تِستِد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تِستِد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يكشف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عينيه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the report printed.**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پرِنتِد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پرِندِد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يطبعلي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التقرير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her dress altered.**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أولتَرد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أولتَرد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يظبطلها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الفستان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the garden cleaned up.**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جاردَن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جاردَن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كلينْدَپ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ينضفلنا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الجنينة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his bike serviced.**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سِرڤِست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سِرڤِست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للعجلة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my luggage weighed.**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لَجِج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لَجِج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يوزنلي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الشنط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the invitations printed.**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إنڤِتيشنز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پرِنتِد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إنڤِتيشنز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پرِندِد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يطبعلها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الدعوات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the car washed.**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واشْت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واشْت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يغسللنا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العربية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his blood tested.**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بْلَد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تِستِد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بْلَد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تِستِد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دمه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my glasses fixed.**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جلاسِز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جلاسِز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يصلحلي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النضارة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the flowers delivered.**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فلاوَرز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دِلِڤَرد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فلاوَرز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دِلِڤَرد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يوصلها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the contract reviewed by a lawyer.**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كانترَكت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رِڤيود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كانترَكت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رِڤيود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محامي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يراجعلنا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العقد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his shoes polished.**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پالِشت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پالِشت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يلمعله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جزمته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the walls repainted.**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ريپينتِد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ريپينِد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الحيطان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her makeup done for the wedding.**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يعملها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للفرح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the roof repaired.**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رِپيرد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رِپيرد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يصلحلنا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السقف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his watch fixed.**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يصلحله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my photos printed.**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فوتوز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پرِنتِد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فوتوز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پرِندِد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يطبعلي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the cake decorated.**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دِكَرِيتِد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دِكَرِيدِد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يزينلها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التورتة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51" w:name="heading-0-16-have-got-و-have-got-to"/>
      <w:pPr>
        <w:pStyle w:val="Heading1"/>
        <w:keepNext/>
        <w:spacing w:before="240" w:after="100"/>
        <w:jc w:val="right"/>
      </w:pPr>
      <w:bookmarkEnd w:id="151"/>
      <w:r>
        <w:rPr>
          <w:rFonts w:ascii="Segoe UI" w:hAnsi="Segoe UI" w:cs="Arial"/>
          <w:b/>
          <w:color w:val="1A5276"/>
          <w:sz w:val="30"/>
        </w:rPr>
        <w:t xml:space="preserve">0.16 </w:t>
      </w:r>
      <w:r>
        <w:rPr>
          <w:rFonts w:ascii="Segoe UI" w:hAnsi="Segoe UI" w:cs="Arial"/>
          <w:b/>
          <w:color w:val="AE6A36"/>
          <w:sz w:val="22"/>
        </w:rPr>
        <w:t xml:space="preserve">Have got </w:t>
      </w:r>
      <w:r>
        <w:rPr>
          <w:rFonts w:ascii="Segoe UI" w:hAnsi="Segoe UI" w:cs="Arial"/>
          <w:color w:val="2C3E50"/>
          <w:sz w:val="22"/>
        </w:rPr>
        <w:t>و</w:t>
      </w:r>
      <w:r>
        <w:rPr>
          <w:rFonts w:ascii="Segoe UI" w:hAnsi="Segoe UI" w:cs="Arial"/>
          <w:b/>
          <w:color w:val="AE6A36"/>
          <w:sz w:val="22"/>
        </w:rPr>
        <w:t xml:space="preserve"> Have got to</w:t>
      </w:r>
    </w:p>
    <w:p>
      <w:bookmarkStart w:id="152" w:name="heading-0-16-01-have-got-عند-ملكية"/>
      <w:pPr>
        <w:pStyle w:val="Heading2"/>
        <w:keepNext/>
        <w:spacing w:before="160" w:after="100"/>
        <w:jc w:val="right"/>
      </w:pPr>
      <w:bookmarkEnd w:id="152"/>
      <w:r>
        <w:rPr>
          <w:rFonts w:ascii="Segoe UI" w:hAnsi="Segoe UI" w:cs="Arial"/>
          <w:b/>
          <w:color w:val="21618C"/>
          <w:sz w:val="26"/>
        </w:rPr>
        <w:t xml:space="preserve">0.16.01 </w:t>
      </w:r>
      <w:r>
        <w:rPr>
          <w:rFonts w:ascii="Segoe UI" w:hAnsi="Segoe UI" w:cs="Arial"/>
          <w:b/>
          <w:color w:val="AE6A36"/>
          <w:sz w:val="22"/>
        </w:rPr>
        <w:t xml:space="preserve">Have got = </w:t>
      </w:r>
      <w:r>
        <w:rPr>
          <w:rFonts w:ascii="Segoe UI" w:hAnsi="Segoe UI" w:cs="Arial"/>
          <w:color w:val="2C3E50"/>
          <w:sz w:val="22"/>
        </w:rPr>
        <w:t>عند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ملكية</w:t>
      </w:r>
      <w:r>
        <w:rPr>
          <w:rFonts w:ascii="Segoe UI" w:hAnsi="Segoe UI" w:cs="Arial"/>
          <w:color w:val="2C3E50"/>
          <w:sz w:val="22"/>
        </w:rPr>
        <w:t>)</w:t>
      </w:r>
    </w:p>
    <w:p>
      <w:bookmarkStart w:id="153" w:name="heading-0-16-02-الجمل"/>
      <w:pPr>
        <w:pStyle w:val="Heading2"/>
        <w:keepNext/>
        <w:spacing w:before="160" w:after="100"/>
        <w:jc w:val="right"/>
      </w:pPr>
      <w:bookmarkEnd w:id="153"/>
      <w:r>
        <w:rPr>
          <w:rFonts w:ascii="Segoe UI" w:hAnsi="Segoe UI" w:cs="Arial"/>
          <w:b/>
          <w:color w:val="21618C"/>
          <w:sz w:val="26"/>
        </w:rPr>
        <w:t xml:space="preserve">0.16.02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have got a new car.**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has got two brothers.**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برَذَرز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برَذَرز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عندها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have got a big house.**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عندنا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has got a lot of money.**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عنده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have got an idea.**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فكرة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have got a beautiful garden.**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بيوتِفُل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جاردَن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بيوتِفُل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جاردَن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عندهم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has got a headache.**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هِديك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هِديك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عندها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صداع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have got enough time.**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عندنا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كفاية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has got a meeting today.**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عنده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اجتماع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have got three cats.**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قطط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has got a good job.**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عندها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have got a problem.**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پرابلَم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پرابلَم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عندنا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مشكلة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has got a new laptop.**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لابتاپ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لابتاپ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عنده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لابتوب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have got a question for you.**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كْوِسْتشَن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كْوِسْتشَن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فَرْيَ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سؤال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have got a lot of experience.**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إكسبيرينس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إكسبيرينس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عندهم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خبرة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has got a plan for tonight.**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عندها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have got everything we need.**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إڤريثِنج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عندنا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محتاجينه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has got a strong argument.**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آرجْيومِنت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آرجْمِنت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عنده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have got a feeling about this.**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فِيلِن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إحساس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بخصوص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has got a lovely voice.**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ڤويس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ڤويس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صوتها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154" w:name="heading-0-16-03-have-got-to-لازم-إلزام"/>
      <w:pPr>
        <w:pStyle w:val="Heading2"/>
        <w:keepNext/>
        <w:spacing w:before="160" w:after="100"/>
        <w:jc w:val="right"/>
      </w:pPr>
      <w:bookmarkEnd w:id="154"/>
      <w:r>
        <w:rPr>
          <w:rFonts w:ascii="Segoe UI" w:hAnsi="Segoe UI" w:cs="Arial"/>
          <w:b/>
          <w:color w:val="21618C"/>
          <w:sz w:val="26"/>
        </w:rPr>
        <w:t xml:space="preserve">0.16.03 </w:t>
      </w:r>
      <w:r>
        <w:rPr>
          <w:rFonts w:ascii="Segoe UI" w:hAnsi="Segoe UI" w:cs="Arial"/>
          <w:b/>
          <w:color w:val="AE6A36"/>
          <w:sz w:val="22"/>
        </w:rPr>
        <w:t xml:space="preserve">Have got to =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إلزام</w:t>
      </w:r>
      <w:r>
        <w:rPr>
          <w:rFonts w:ascii="Segoe UI" w:hAnsi="Segoe UI" w:cs="Arial"/>
          <w:color w:val="2C3E50"/>
          <w:sz w:val="22"/>
        </w:rPr>
        <w:t>)</w:t>
      </w:r>
    </w:p>
    <w:p>
      <w:bookmarkStart w:id="155" w:name="heading-0-16-04-الجمل"/>
      <w:pPr>
        <w:pStyle w:val="Heading2"/>
        <w:keepNext/>
        <w:spacing w:before="160" w:after="100"/>
        <w:jc w:val="right"/>
      </w:pPr>
      <w:bookmarkEnd w:id="155"/>
      <w:r>
        <w:rPr>
          <w:rFonts w:ascii="Segoe UI" w:hAnsi="Segoe UI" w:cs="Arial"/>
          <w:b/>
          <w:color w:val="21618C"/>
          <w:sz w:val="26"/>
        </w:rPr>
        <w:t xml:space="preserve">0.16.04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have got to go now.**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has got to finish this today.**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فِنِش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فِنِش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have got to leave early tomorrow.**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تَمارو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تَمارو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has got to study for the exam.**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يذاكر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للامتحان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have got to call my mom.**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have got to pay the bill.**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يدفعوا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الفاتورة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has got to pick up her kids.**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تستلم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ولادها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have got to fix this problem.**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پرابلَم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پرابلَم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has got to be at work by nine.**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بِيَت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have got to think about this.**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has got to apologize to him.**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أَپالَجايز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أَپالَجايز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تعتذرله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have got to try harder.**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has got to make a decision soon.**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دِسِژَن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دِسِژَن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have got to finish this project by Friday.**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فِنِش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پراجِكت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فِنِش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پراجِكت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have got to follow the rules.**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فالَو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فالَو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يلتزموا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بالقواعد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has got to get some rest.**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have got to be careful here.**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حذرين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has got to tell her the truth.**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تروث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تروث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يقولها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الحقيقة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have got to admit, it's a good idea.**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أَدمِت،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أَدمِت،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أعترف،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has got to choose between the two.**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بِتوين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بِتوين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تختار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الاتنين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56" w:name="heading-0-17-استخدام-get-بمعنى-يفهم"/>
      <w:pPr>
        <w:pStyle w:val="Heading1"/>
        <w:keepNext/>
        <w:spacing w:before="240" w:after="100"/>
        <w:jc w:val="right"/>
      </w:pPr>
      <w:bookmarkEnd w:id="156"/>
      <w:r>
        <w:rPr>
          <w:rFonts w:ascii="Segoe UI" w:hAnsi="Segoe UI" w:cs="Arial"/>
          <w:b/>
          <w:color w:val="1A5276"/>
          <w:sz w:val="30"/>
        </w:rPr>
        <w:t xml:space="preserve">0.17 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 xml:space="preserve"> Get </w:t>
      </w:r>
      <w:r>
        <w:rPr>
          <w:rFonts w:ascii="Segoe UI" w:hAnsi="Segoe UI" w:cs="Arial"/>
          <w:color w:val="2C3E50"/>
          <w:sz w:val="22"/>
        </w:rPr>
        <w:t>بمعنى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يفهم</w:t>
      </w:r>
    </w:p>
    <w:p>
      <w:bookmarkStart w:id="157" w:name="heading-0-17-01-الجمل"/>
      <w:pPr>
        <w:pStyle w:val="Heading2"/>
        <w:keepNext/>
        <w:spacing w:before="160" w:after="100"/>
        <w:jc w:val="right"/>
      </w:pPr>
      <w:bookmarkEnd w:id="157"/>
      <w:r>
        <w:rPr>
          <w:rFonts w:ascii="Segoe UI" w:hAnsi="Segoe UI" w:cs="Arial"/>
          <w:b/>
          <w:color w:val="21618C"/>
          <w:sz w:val="26"/>
        </w:rPr>
        <w:t xml:space="preserve">0.17.01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**Do you get it?**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دُ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جِدِت؟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دْيَ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جِدِت؟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فاهم؟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don't get this joke.**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النكتة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**Now I get what you mean.**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ناو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ناو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فهمت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قصدك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didn't get the point.**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پوينت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پوينت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فهمت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الفكرة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finally got it.**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أخيرًا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فهمت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never gets my sense of humor.**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هيومَر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يُومَر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بيفهم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الدعابة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أبدًا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**Do you get what I'm saying?**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دُ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سايِن؟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دْيَ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سايِن؟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فاهم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get the idea, thanks.**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آيديا،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ثانكس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آيديا،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ثانكس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فهمت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الفكرة،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شكرًا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the joke immediately.**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إيميديَتلي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إيميديَتلي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فهمت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النكتة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don't get why he did that.**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دِدَت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the message right away.**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رايدَواي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فهم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**Now I get it, thanks for explaining.**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ناو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ثانكس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إكسبلينِن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ناو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ثانكس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فَرِكسبلينِن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فهمت،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شكرًا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للشرح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don't get this math problem.**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پرابلَم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پرابلَم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المسألة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الرياضية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gets the logic behind it.**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لاجِك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بِهايندِت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لاجِك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بِهايندِت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فاهمة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**I got confused, can you explain again?**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كَنفيوزد،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أَجِين؟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كَنفيوزد،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أَجِين؟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فاهم،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the hint.**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فهم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التلميح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don't get the ending of the movie.**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إندِنَڤ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نهاية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الفيلم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what he was trying to say.**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فهمت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get you, no worries.**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جِتشَ،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فاهمك،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متقلقش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finally got the concept.**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كانسِپت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كانسِپت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فهم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أخيرًا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58" w:name="heading-0-18-الأفعال-المركبة-لـ-get"/>
      <w:pPr>
        <w:pStyle w:val="Heading1"/>
        <w:keepNext/>
        <w:spacing w:before="240" w:after="100"/>
        <w:jc w:val="right"/>
      </w:pPr>
      <w:bookmarkEnd w:id="158"/>
      <w:r>
        <w:rPr>
          <w:rFonts w:ascii="Segoe UI" w:hAnsi="Segoe UI" w:cs="Arial"/>
          <w:b/>
          <w:color w:val="1A5276"/>
          <w:sz w:val="30"/>
        </w:rPr>
        <w:t xml:space="preserve">0.18 </w:t>
      </w:r>
      <w:r>
        <w:rPr>
          <w:rFonts w:ascii="Segoe UI" w:hAnsi="Segoe UI" w:cs="Arial"/>
          <w:color w:val="2C3E50"/>
          <w:sz w:val="22"/>
        </w:rPr>
        <w:t>الأفعال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المركبة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لـ</w:t>
      </w:r>
      <w:r>
        <w:rPr>
          <w:rFonts w:ascii="Segoe UI" w:hAnsi="Segoe UI" w:cs="Arial"/>
          <w:b/>
          <w:color w:val="AE6A36"/>
          <w:sz w:val="22"/>
        </w:rPr>
        <w:t xml:space="preserve"> Get</w:t>
      </w:r>
    </w:p>
    <w:p>
      <w:bookmarkStart w:id="159" w:name="heading-0-18-01-get-up-get-down"/>
      <w:pPr>
        <w:pStyle w:val="Heading2"/>
        <w:keepNext/>
        <w:spacing w:before="160" w:after="100"/>
        <w:jc w:val="right"/>
      </w:pPr>
      <w:bookmarkEnd w:id="159"/>
      <w:r>
        <w:rPr>
          <w:rFonts w:ascii="Segoe UI" w:hAnsi="Segoe UI" w:cs="Arial"/>
          <w:b/>
          <w:color w:val="21618C"/>
          <w:sz w:val="26"/>
        </w:rPr>
        <w:t xml:space="preserve">0.18.01 </w:t>
      </w:r>
      <w:r>
        <w:rPr>
          <w:rFonts w:ascii="Segoe UI" w:hAnsi="Segoe UI" w:cs="Arial"/>
          <w:b/>
          <w:color w:val="AE6A36"/>
          <w:sz w:val="22"/>
        </w:rPr>
        <w:t>Get up / Get down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160" w:name="heading-0-18-02-الجمل"/>
      <w:pPr>
        <w:pStyle w:val="Heading2"/>
        <w:keepNext/>
        <w:spacing w:before="160" w:after="100"/>
        <w:jc w:val="right"/>
      </w:pPr>
      <w:bookmarkEnd w:id="160"/>
      <w:r>
        <w:rPr>
          <w:rFonts w:ascii="Segoe UI" w:hAnsi="Segoe UI" w:cs="Arial"/>
          <w:b/>
          <w:color w:val="21618C"/>
          <w:sz w:val="26"/>
        </w:rPr>
        <w:t xml:space="preserve">0.18.02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get up at 6 a.m. every day.**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جِدَپَت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جِدَپَ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بصحى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**Please get down from there, it's dangerous.**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دينجَرَس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دينجَرَس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up late this morning.**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صحيت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**Get down, the ball is coming!**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كَمِن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كَمِن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انزل،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جاية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up and left the room.**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جادَپَن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قام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الأوضة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 time do you usually get up?**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يوجُوَلي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جِدَپ؟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يوجُوَلي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جِدَپ؟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بتصحى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عادة؟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cat won't get down from the tree.**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الشجرة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couldn't get up this morning.**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ماقدرتش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أصحى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**Get up, we're going to be late!**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جِدَپ،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جِدَپ،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قوم،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هنتأخر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down on his knees to propose.**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پرَپوز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پرَپوز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ركع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ركبته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يخطبها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up early to catch the sunrise.**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سَنرايز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سَنرايز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صحيت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الشمس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kids got down from the bus.**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الأطفال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نزلوا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الأتوبيس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gets up every day at the same time.**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جِدسَپ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بتصحى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الميعاد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up to answer the door.**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قام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**Get down from the table, please.**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تيبُل،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تيبُل،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الترابيزة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61" w:name="heading-0-18-03-get-along-get-on"/>
      <w:pPr>
        <w:pStyle w:val="Heading2"/>
        <w:keepNext/>
        <w:spacing w:before="160" w:after="100"/>
        <w:jc w:val="right"/>
      </w:pPr>
      <w:bookmarkEnd w:id="161"/>
      <w:r>
        <w:rPr>
          <w:rFonts w:ascii="Segoe UI" w:hAnsi="Segoe UI" w:cs="Arial"/>
          <w:b/>
          <w:color w:val="21618C"/>
          <w:sz w:val="26"/>
        </w:rPr>
        <w:t xml:space="preserve">0.18.03 </w:t>
      </w:r>
      <w:r>
        <w:rPr>
          <w:rFonts w:ascii="Segoe UI" w:hAnsi="Segoe UI" w:cs="Arial"/>
          <w:b/>
          <w:color w:val="AE6A36"/>
          <w:sz w:val="22"/>
        </w:rPr>
        <w:t>Get along / Get on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162" w:name="heading-0-18-04-الجمل"/>
      <w:pPr>
        <w:pStyle w:val="Heading2"/>
        <w:keepNext/>
        <w:spacing w:before="160" w:after="100"/>
        <w:jc w:val="right"/>
      </w:pPr>
      <w:bookmarkEnd w:id="162"/>
      <w:r>
        <w:rPr>
          <w:rFonts w:ascii="Segoe UI" w:hAnsi="Segoe UI" w:cs="Arial"/>
          <w:b/>
          <w:color w:val="21618C"/>
          <w:sz w:val="26"/>
        </w:rPr>
        <w:t xml:space="preserve">0.18.04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get along with my colleagues really well.**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جِدَلان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كالِيجز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جِدَلان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كالِيجز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علاقتي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بزمايلي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**Do you get along with your siblings?**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دُ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جِدَلان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سِبلِنز؟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دْيَ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جِدَلان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سِبلِنز؟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علاقتك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بإخواتك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don't get along at all.**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جِدَلان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جِدَلانَ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متفقين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gets along with everyone.**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جِتسَلان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إڤريوَن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جِدسَلان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إڤريوَن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بتتفق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are you getting on with the project?**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هاوَر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پراجِكت؟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هاوَر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پراجِكت؟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ماشي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المشروع؟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get along really well.**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جِدَلان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جِدَلان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علاقتنا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gets on with his neighbors.**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نيبَرز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جِدسان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نيبَرز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علاقته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بجيرانه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get on with my studies whenever I have time.**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ستَدِيز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ستَدِيز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وِنَڤَر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بكمل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دراستي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doesn't get along with her boss.**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دَزَنت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جِدَلان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جِدَلان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علاقتها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بمديرها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**How's he getting on at his new job?**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هاوز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هاوز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along from the first day.**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جادَلان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جادَلان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اتفقنا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get along better with older people.**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جِدَلان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جِدَلان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بتفق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الكبيرة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get on surprisingly well.**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سَرپرايزِنلي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سَرپرايزِنلي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متفقين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مفاجئ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**Let's get on with the meeting.**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لِتس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ميتِن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لِتس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ميتِن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نكمل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gets along with her in-laws.**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جِتسَلان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لوز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جِدسَلان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لوز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علاقتها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بأهل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جوزها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63" w:name="heading-0-18-05-get-away-get-away-with"/>
      <w:pPr>
        <w:pStyle w:val="Heading2"/>
        <w:keepNext/>
        <w:spacing w:before="160" w:after="100"/>
        <w:jc w:val="right"/>
      </w:pPr>
      <w:bookmarkEnd w:id="163"/>
      <w:r>
        <w:rPr>
          <w:rFonts w:ascii="Segoe UI" w:hAnsi="Segoe UI" w:cs="Arial"/>
          <w:b/>
          <w:color w:val="21618C"/>
          <w:sz w:val="26"/>
        </w:rPr>
        <w:t xml:space="preserve">0.18.05 </w:t>
      </w:r>
      <w:r>
        <w:rPr>
          <w:rFonts w:ascii="Segoe UI" w:hAnsi="Segoe UI" w:cs="Arial"/>
          <w:b/>
          <w:color w:val="AE6A36"/>
          <w:sz w:val="22"/>
        </w:rPr>
        <w:t>Get away / Get away with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164" w:name="heading-0-18-06-الجمل"/>
      <w:pPr>
        <w:pStyle w:val="Heading2"/>
        <w:keepNext/>
        <w:spacing w:before="160" w:after="100"/>
        <w:jc w:val="right"/>
      </w:pPr>
      <w:bookmarkEnd w:id="164"/>
      <w:r>
        <w:rPr>
          <w:rFonts w:ascii="Segoe UI" w:hAnsi="Segoe UI" w:cs="Arial"/>
          <w:b/>
          <w:color w:val="21618C"/>
          <w:sz w:val="26"/>
        </w:rPr>
        <w:t xml:space="preserve">0.18.06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need to get away for the weekend.**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نسافر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الويكند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tried to get away but the police caught him.**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كاتِم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يهرب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مسكته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away with lying to her boss.**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كذبتها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مديرها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**You won't get away with this.**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هتعدي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need a break, I want to get away from everything.**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إڤريثِن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إڤريثِن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always gets away with everything.**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إڤريثِن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جِدسَواي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إڤريثِن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دايمًا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بتعدي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**Let's get away somewhere quiet.**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لِتس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كوايَت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لِتس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كوايَت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away just in time.**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جَسْتِن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هربت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المناسب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did he get away with cheating?**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تشيتِن؟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تشيتِن؟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عملها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وغش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**We're planning to get away this summer.**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پلانِن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پلانِنَ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بنخطط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نسافر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thief managed to get away.**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جِدَواي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مانِجْتَ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جِدَواي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يهرب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can't believe she got away with it.**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بِلِيڤ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بِلِيڤ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مصدق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wanted to get away from the city noise.**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يهرب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المدينة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**You can't get away with breaking the rules.**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هتعدي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تكسر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القواعد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got away before anyone noticed.**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نوتِست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>‌</w:t>
      </w:r>
      <w:r>
        <w:rPr>
          <w:rFonts w:ascii="Segoe UI" w:hAnsi="Segoe UI" w:cs="Arial"/>
          <w:color w:val="2C3E50"/>
          <w:sz w:val="22"/>
        </w:rPr>
        <w:t>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نوتِست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هربوا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يلاحظ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65" w:name="heading-0-18-07-get-back-get-back-to"/>
      <w:pPr>
        <w:pStyle w:val="Heading2"/>
        <w:keepNext/>
        <w:spacing w:before="160" w:after="100"/>
        <w:jc w:val="right"/>
      </w:pPr>
      <w:bookmarkEnd w:id="165"/>
      <w:r>
        <w:rPr>
          <w:rFonts w:ascii="Segoe UI" w:hAnsi="Segoe UI" w:cs="Arial"/>
          <w:b/>
          <w:color w:val="21618C"/>
          <w:sz w:val="26"/>
        </w:rPr>
        <w:t xml:space="preserve">0.18.07 </w:t>
      </w:r>
      <w:r>
        <w:rPr>
          <w:rFonts w:ascii="Segoe UI" w:hAnsi="Segoe UI" w:cs="Arial"/>
          <w:b/>
          <w:color w:val="AE6A36"/>
          <w:sz w:val="22"/>
        </w:rPr>
        <w:t>Get back / Get back to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166" w:name="heading-0-18-08-الجمل"/>
      <w:pPr>
        <w:pStyle w:val="Heading2"/>
        <w:keepNext/>
        <w:spacing w:before="160" w:after="100"/>
        <w:jc w:val="right"/>
      </w:pPr>
      <w:bookmarkEnd w:id="166"/>
      <w:r>
        <w:rPr>
          <w:rFonts w:ascii="Segoe UI" w:hAnsi="Segoe UI" w:cs="Arial"/>
          <w:b/>
          <w:color w:val="21618C"/>
          <w:sz w:val="26"/>
        </w:rPr>
        <w:t xml:space="preserve">0.18.08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**I'll get back to you tomorrow.**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تَمارو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تْمارو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**When did you get back from your trip?**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ترِپ؟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ترِپ؟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رجعت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رحلتك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امتى؟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**Let me get back to you on that.**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لِمي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back late last night.**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need to get back to work.**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you get back to me by tomorrow?**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تَمارو؟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تْمارو؟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back from vacation yesterday.**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ڤَكيشن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ڤَكيشن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رجعت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الأجازة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**I'll get back to the topic later.**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تاپِك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تاپِك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back home safely.**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رجعنا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بالسلامة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never got back to me about the offer.**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ماردش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**When will you get back?**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هترجع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امتى؟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**I'll get back to you as soon as possible.**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پاسَبُل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پاسَبُل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back just in time for dinner.**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جَسْتِن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رجعت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العشا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**Let's get back to business.**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لِتس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بِزنِس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لِتس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بِزنِس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**I'm still waiting for him to get back to me.**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وِيتِن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67" w:name="heading-0-18-09-get-by"/>
      <w:pPr>
        <w:pStyle w:val="Heading2"/>
        <w:keepNext/>
        <w:spacing w:before="160" w:after="100"/>
        <w:jc w:val="right"/>
      </w:pPr>
      <w:bookmarkEnd w:id="167"/>
      <w:r>
        <w:rPr>
          <w:rFonts w:ascii="Segoe UI" w:hAnsi="Segoe UI" w:cs="Arial"/>
          <w:b/>
          <w:color w:val="21618C"/>
          <w:sz w:val="26"/>
        </w:rPr>
        <w:t xml:space="preserve">0.18.09 </w:t>
      </w:r>
      <w:r>
        <w:rPr>
          <w:rFonts w:ascii="Segoe UI" w:hAnsi="Segoe UI" w:cs="Arial"/>
          <w:b/>
          <w:color w:val="AE6A36"/>
          <w:sz w:val="22"/>
        </w:rPr>
        <w:t>Get by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168" w:name="heading-0-18-10-الجمل"/>
      <w:pPr>
        <w:pStyle w:val="Heading2"/>
        <w:keepNext/>
        <w:spacing w:before="160" w:after="100"/>
        <w:jc w:val="right"/>
      </w:pPr>
      <w:bookmarkEnd w:id="168"/>
      <w:r>
        <w:rPr>
          <w:rFonts w:ascii="Segoe UI" w:hAnsi="Segoe UI" w:cs="Arial"/>
          <w:b/>
          <w:color w:val="21618C"/>
          <w:sz w:val="26"/>
        </w:rPr>
        <w:t xml:space="preserve">0.18.10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can get by on this salary.**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سالَري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سالَري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نعيش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بالمرتب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don't speak French well, but I can get by.**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فْرِنش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فْرِنش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بَداي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فرنساوي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أتفاهم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**She's getting by on very little money.**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لِدُل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لِدُل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بتعيش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بفلوس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do you get by without a car?**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بتتصرف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عربية؟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managed to get by during tough times.**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مانِجْتَ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قدرنا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نتصرف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الصعبة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can get by with basic English.**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إنجلِش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إنجلِش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يتفاهم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بإنجليزي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بسيط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**I'm just getting by these days.**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الأيام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got by with the help of friends.**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فْرِندز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فْرِندز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اتصرفوا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بمساعدة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الأصحاب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you get by without your phone for a day?**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تتصرف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موبايلك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**She's getting by on freelance work.**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فْريلانس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فْريلانس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بتصرف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الفريلانس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69" w:name="heading-0-18-11-get-in-get-into"/>
      <w:pPr>
        <w:pStyle w:val="Heading2"/>
        <w:keepNext/>
        <w:spacing w:before="160" w:after="100"/>
        <w:jc w:val="right"/>
      </w:pPr>
      <w:bookmarkEnd w:id="169"/>
      <w:r>
        <w:rPr>
          <w:rFonts w:ascii="Segoe UI" w:hAnsi="Segoe UI" w:cs="Arial"/>
          <w:b/>
          <w:color w:val="21618C"/>
          <w:sz w:val="26"/>
        </w:rPr>
        <w:t xml:space="preserve">0.18.11 </w:t>
      </w:r>
      <w:r>
        <w:rPr>
          <w:rFonts w:ascii="Segoe UI" w:hAnsi="Segoe UI" w:cs="Arial"/>
          <w:b/>
          <w:color w:val="AE6A36"/>
          <w:sz w:val="22"/>
        </w:rPr>
        <w:t>Get in / Get into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170" w:name="heading-0-18-12-الجمل"/>
      <w:pPr>
        <w:pStyle w:val="Heading2"/>
        <w:keepNext/>
        <w:spacing w:before="160" w:after="100"/>
        <w:jc w:val="right"/>
      </w:pPr>
      <w:bookmarkEnd w:id="170"/>
      <w:r>
        <w:rPr>
          <w:rFonts w:ascii="Segoe UI" w:hAnsi="Segoe UI" w:cs="Arial"/>
          <w:b/>
          <w:color w:val="21618C"/>
          <w:sz w:val="26"/>
        </w:rPr>
        <w:t xml:space="preserve">0.18.12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**Get in the car, we're leaving.**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جِدِنَ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اركب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العربية،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هنمشي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did he get into the building?**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بِلدِن؟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بِلدِن؟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المبنى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into a good university.**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يُونِڤِرسِدي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يُونِڤِرسِدي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اتقبلت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جامعة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in trouble at school.**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تْرَبُل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تْرَبُلَ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وقعت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المدرسة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into a fight with his friend.**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صاحبه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 time did you get in last night?**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رجعت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into the habit of reading daily.**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هابِتَڤ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هابِدَڤ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اتعودت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couldn't get in because the door was locked.**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بِكاز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لاكت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بِكْز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لاكت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ماقدرناش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ندخل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مقفول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into medical school.**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مِدِكُل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مِدِكُل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in early to prepare for the meeting.**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پْرِپير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ميتِن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پْرِپير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ميتِن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أحضر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للاجتماع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into an argument with her sister.**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آرجْيُمَنت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نارجْمَنت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دخلت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خناقة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أختها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do you get into this account?**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أَكاونت؟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أَكاونت؟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تدخل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الحساب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in the wrong car by mistake.**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مِستيك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مِستيك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ركب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بالغلط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**I've gotten into cooking recently.**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ريسَنتلي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ريسَنتلي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الآونة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into the finals.**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للنهائيات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71" w:name="heading-0-18-13-get-off-get-on-مواصلات"/>
      <w:pPr>
        <w:pStyle w:val="Heading2"/>
        <w:keepNext/>
        <w:spacing w:before="160" w:after="100"/>
        <w:jc w:val="right"/>
      </w:pPr>
      <w:bookmarkEnd w:id="171"/>
      <w:r>
        <w:rPr>
          <w:rFonts w:ascii="Segoe UI" w:hAnsi="Segoe UI" w:cs="Arial"/>
          <w:b/>
          <w:color w:val="21618C"/>
          <w:sz w:val="26"/>
        </w:rPr>
        <w:t xml:space="preserve">0.18.13 </w:t>
      </w:r>
      <w:r>
        <w:rPr>
          <w:rFonts w:ascii="Segoe UI" w:hAnsi="Segoe UI" w:cs="Arial"/>
          <w:b/>
          <w:color w:val="AE6A36"/>
          <w:sz w:val="22"/>
        </w:rPr>
        <w:t>Get off / Get on (</w:t>
      </w:r>
      <w:r>
        <w:rPr>
          <w:rFonts w:ascii="Segoe UI" w:hAnsi="Segoe UI" w:cs="Arial"/>
          <w:color w:val="2C3E50"/>
          <w:sz w:val="22"/>
        </w:rPr>
        <w:t>مواصلات</w:t>
      </w:r>
      <w:r>
        <w:rPr>
          <w:rFonts w:ascii="Segoe UI" w:hAnsi="Segoe UI" w:cs="Arial"/>
          <w:color w:val="2C3E50"/>
          <w:sz w:val="22"/>
        </w:rPr>
        <w:t>)</w:t>
      </w:r>
    </w:p>
    <w:p>
      <w:bookmarkStart w:id="172" w:name="heading-0-18-14-الجمل"/>
      <w:pPr>
        <w:pStyle w:val="Heading2"/>
        <w:keepNext/>
        <w:spacing w:before="160" w:after="100"/>
        <w:jc w:val="right"/>
      </w:pPr>
      <w:bookmarkEnd w:id="172"/>
      <w:r>
        <w:rPr>
          <w:rFonts w:ascii="Segoe UI" w:hAnsi="Segoe UI" w:cs="Arial"/>
          <w:b/>
          <w:color w:val="21618C"/>
          <w:sz w:val="26"/>
        </w:rPr>
        <w:t xml:space="preserve">0.18.14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**Get off at the next stop.**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جِدافَ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on the bus at 8 a.m.**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بَسَت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ركبنا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الأتوبيس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off the train too early.**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تَرلي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need to get off here.**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on the plane just in time.**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جَسْتِن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ركبت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الطيارة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المناسب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 time do we get off work today?**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هنخلص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off the phone and joined us.**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جويند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جويندَس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المكالمة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وانضم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on well with the tour guide.**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اتفقنا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المرشد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السياحي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off at the wrong stop.**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جادافَ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نزلت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usually get on the metro at this station.**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يوجُوَلي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مِترو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ستيشن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يوجُلي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مِترو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ستيشن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عادةً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off work early today.**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**Get on, the bus is about to leave.**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جِدان،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بَسَزَباوتَ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اركب،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الأتوبيس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هيتحرك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off the elevator on the wrong floor.**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إلِڤيدَر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إلِڤدَرَن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نزلت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الأسانسير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الغلط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on the ferry just before it left.**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لِفت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بَفورِت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لِفت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ركبنا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تتحرك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off easy with just a warning.**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جَسْتَ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بسهولة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بمجرد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73" w:name="heading-0-18-15-get-out-get-out-of"/>
      <w:pPr>
        <w:pStyle w:val="Heading2"/>
        <w:keepNext/>
        <w:spacing w:before="160" w:after="100"/>
        <w:jc w:val="right"/>
      </w:pPr>
      <w:bookmarkEnd w:id="173"/>
      <w:r>
        <w:rPr>
          <w:rFonts w:ascii="Segoe UI" w:hAnsi="Segoe UI" w:cs="Arial"/>
          <w:b/>
          <w:color w:val="21618C"/>
          <w:sz w:val="26"/>
        </w:rPr>
        <w:t xml:space="preserve">0.18.15 </w:t>
      </w:r>
      <w:r>
        <w:rPr>
          <w:rFonts w:ascii="Segoe UI" w:hAnsi="Segoe UI" w:cs="Arial"/>
          <w:b/>
          <w:color w:val="AE6A36"/>
          <w:sz w:val="22"/>
        </w:rPr>
        <w:t>Get out / Get out of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174" w:name="heading-0-18-16-الجمل"/>
      <w:pPr>
        <w:pStyle w:val="Heading2"/>
        <w:keepNext/>
        <w:spacing w:before="160" w:after="100"/>
        <w:jc w:val="right"/>
      </w:pPr>
      <w:bookmarkEnd w:id="174"/>
      <w:r>
        <w:rPr>
          <w:rFonts w:ascii="Segoe UI" w:hAnsi="Segoe UI" w:cs="Arial"/>
          <w:b/>
          <w:color w:val="21618C"/>
          <w:sz w:val="26"/>
        </w:rPr>
        <w:t xml:space="preserve">0.18.16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**Get out of the car.**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جِداودَ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العربية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tried to get out of the meeting.**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ميتِن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جِداودَ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ميتِن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يتهرب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out of bed late.**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جاداودَ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قامت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want to get out of this job.**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جِداودَ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out just before the storm hit.**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خرجنا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العاصفة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out of paying the fine.**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جاداودَ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يتهرب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الغرامة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**Get out of my way!**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جِداودَ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طريقي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out of the habit of smoking.**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هابِتَڤ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سموكِن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جاداودَ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سموكِن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بطلت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التدخين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need to get out more often.**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out of the car quickly.**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جاداودَ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العربية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out of the house before the fire spread.**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سپرِد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جاداودَ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سپرِد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خرجنا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تنتشر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always gets out of doing chores.**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تشورز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جِدزاودَ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تشورز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دايمًا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بتتهرب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couldn't get out of the appointment.**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أَپوِينتمَنت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جِداودَ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أَپوِينمَنت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ماقدرتش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أتهرب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الميعاد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out of debt after years of saving.**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جاداودَ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الديون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توفير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**Get out of bed, it's already noon!**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أولرِدي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نون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جِداودَ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أولرِدي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نون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قوم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السرير،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خلاص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75" w:name="heading-0-18-17-get-over"/>
      <w:pPr>
        <w:pStyle w:val="Heading2"/>
        <w:keepNext/>
        <w:spacing w:before="160" w:after="100"/>
        <w:jc w:val="right"/>
      </w:pPr>
      <w:bookmarkEnd w:id="175"/>
      <w:r>
        <w:rPr>
          <w:rFonts w:ascii="Segoe UI" w:hAnsi="Segoe UI" w:cs="Arial"/>
          <w:b/>
          <w:color w:val="21618C"/>
          <w:sz w:val="26"/>
        </w:rPr>
        <w:t xml:space="preserve">0.18.17 </w:t>
      </w:r>
      <w:r>
        <w:rPr>
          <w:rFonts w:ascii="Segoe UI" w:hAnsi="Segoe UI" w:cs="Arial"/>
          <w:b/>
          <w:color w:val="AE6A36"/>
          <w:sz w:val="22"/>
        </w:rPr>
        <w:t>Get over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176" w:name="heading-0-18-18-الجمل"/>
      <w:pPr>
        <w:pStyle w:val="Heading2"/>
        <w:keepNext/>
        <w:spacing w:before="160" w:after="100"/>
        <w:jc w:val="right"/>
      </w:pPr>
      <w:bookmarkEnd w:id="176"/>
      <w:r>
        <w:rPr>
          <w:rFonts w:ascii="Segoe UI" w:hAnsi="Segoe UI" w:cs="Arial"/>
          <w:b/>
          <w:color w:val="21618C"/>
          <w:sz w:val="26"/>
        </w:rPr>
        <w:t xml:space="preserve">0.18.18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took her months to get over the breakup.**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تتخطى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الانفصال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can't get over how beautiful this place is.**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بيوتِفُل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بيوتِفُل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پليسَز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مصدق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finally got over his fear of flying.**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فلايِن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فيرَڤ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فلايِن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تغلب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أخيرًا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خوفه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الطيران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**She's still trying to get over the loss.**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تتخطى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الفقد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need time to get over this cold.**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أتعافى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over his shyness eventually.**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شاينِس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إڤِنشُوَلي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شاينِس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إڤِنشْلي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تغلب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خجله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can't get over how expensive things are now.**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إكسبِنسِڤ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إكسبِنسِڤ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ثِنزَر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مصدق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الأسعار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غالية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over her illness quickly.**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إِلْنِس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جادوڤَرَر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إِلْنِس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اتعافت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مرضها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takes time to get over a big disappointment.**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دِسَپوِينتمَنت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جِدوڤَرَ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دِسَپوِينمَنت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تتخطى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خيبة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never really got over losing the game.**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مقدرش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يتخطى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خسارته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للماتش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فعليًا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**I'm trying to get over my jet lag.**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أتخطى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التوقيت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over her nervousness before the speech.**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نِرڤَسنِس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سبيتش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جادوڤَرَر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نِرڤَسنِس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سبيتش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تغلبت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توترها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**We'll get over this difficult time together.**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دِفِكُلت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دِفكُلت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هنتخطى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**He's still not getting over the shock.**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جِدِنَڤَر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ماتخطاش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الصدمة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can't get over how fast time flies.**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مصدق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77" w:name="heading-0-18-19-get-through-get-through-to"/>
      <w:pPr>
        <w:pStyle w:val="Heading2"/>
        <w:keepNext/>
        <w:spacing w:before="160" w:after="100"/>
        <w:jc w:val="right"/>
      </w:pPr>
      <w:bookmarkEnd w:id="177"/>
      <w:r>
        <w:rPr>
          <w:rFonts w:ascii="Segoe UI" w:hAnsi="Segoe UI" w:cs="Arial"/>
          <w:b/>
          <w:color w:val="21618C"/>
          <w:sz w:val="26"/>
        </w:rPr>
        <w:t xml:space="preserve">0.18.19 </w:t>
      </w:r>
      <w:r>
        <w:rPr>
          <w:rFonts w:ascii="Segoe UI" w:hAnsi="Segoe UI" w:cs="Arial"/>
          <w:b/>
          <w:color w:val="AE6A36"/>
          <w:sz w:val="22"/>
        </w:rPr>
        <w:t>Get through / Get through to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178" w:name="heading-0-18-20-الجمل"/>
      <w:pPr>
        <w:pStyle w:val="Heading2"/>
        <w:keepNext/>
        <w:spacing w:before="160" w:after="100"/>
        <w:jc w:val="right"/>
      </w:pPr>
      <w:bookmarkEnd w:id="178"/>
      <w:r>
        <w:rPr>
          <w:rFonts w:ascii="Segoe UI" w:hAnsi="Segoe UI" w:cs="Arial"/>
          <w:b/>
          <w:color w:val="21618C"/>
          <w:sz w:val="26"/>
        </w:rPr>
        <w:t xml:space="preserve">0.18.20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finally got through to customer service.**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كَستَمَر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سِرڤِس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كَستَمَر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سِرڤِس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أخيرًا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لخدمة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العملاء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managed to get through the exam period.**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پيريَد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مانِجْتَ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پيريَد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قدرنا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نتخطى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فترة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الامتحانات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can't get through to him, his phone is off.**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أوصله،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موبايله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مقفول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through the interview successfully.**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إنتَرڤيو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سَكسِسفُلي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إنتَرڤيو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سَكسِسفلي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المقابلة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بنجاح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**It's hard to get through to teenagers sometimes.**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إيجَرز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سَمتايمز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تْس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إيجَرز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سَمتايمز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صعب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للمراهقين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أحيانًا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through the storm without any damage.**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دامِج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دامِج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عدينا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العاصفة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ضرر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**I've been trying to get through all morning.**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أكلمه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through a lot of hardship growing up.**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جروينج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جروِنَپ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صعوبات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بيكبر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you get through to the manager for me?**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توصلني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بالمدير؟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through the whole book in one day.**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خلصت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الكتاب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**We'll get through this together.**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هنعدي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الأزمة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couldn't get through the traffic in time.**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ترافِك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ترافِكِن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ماقدرتش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الزحمة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finally got through to her after many calls.**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أخيرًا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مكالمات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through the surgery well.**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سِرجَري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سِرجَري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need to get through this list today.**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الليستة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79" w:name="heading-0-18-21-get-together"/>
      <w:pPr>
        <w:pStyle w:val="Heading2"/>
        <w:keepNext/>
        <w:spacing w:before="160" w:after="100"/>
        <w:jc w:val="right"/>
      </w:pPr>
      <w:bookmarkEnd w:id="179"/>
      <w:r>
        <w:rPr>
          <w:rFonts w:ascii="Segoe UI" w:hAnsi="Segoe UI" w:cs="Arial"/>
          <w:b/>
          <w:color w:val="21618C"/>
          <w:sz w:val="26"/>
        </w:rPr>
        <w:t xml:space="preserve">0.18.21 </w:t>
      </w:r>
      <w:r>
        <w:rPr>
          <w:rFonts w:ascii="Segoe UI" w:hAnsi="Segoe UI" w:cs="Arial"/>
          <w:b/>
          <w:color w:val="AE6A36"/>
          <w:sz w:val="22"/>
        </w:rPr>
        <w:t>Get together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180" w:name="heading-0-18-22-الجمل"/>
      <w:pPr>
        <w:pStyle w:val="Heading2"/>
        <w:keepNext/>
        <w:spacing w:before="160" w:after="100"/>
        <w:jc w:val="right"/>
      </w:pPr>
      <w:bookmarkEnd w:id="180"/>
      <w:r>
        <w:rPr>
          <w:rFonts w:ascii="Segoe UI" w:hAnsi="Segoe UI" w:cs="Arial"/>
          <w:b/>
          <w:color w:val="21618C"/>
          <w:sz w:val="26"/>
        </w:rPr>
        <w:t xml:space="preserve">0.18.22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**Let's get together this weekend.**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لِتس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لِتس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نتقابل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الويكند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should get together more often.**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نتقابل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family got together for the holidays.**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هالَديز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هالَديز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العيلة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اتجمعت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للأعياد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we get together and talk about this?**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جِتَجِذَرَن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تاكَبَوت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نتقابل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**Old friends got together for a reunion.**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أولد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فْرِندز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رييُونْيَن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أولد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فْرِندز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رييُونْيَن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الأصحاب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اتجمعوا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شمل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**Let's get together for coffee sometime.**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لِتس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لِتس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نتقابل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الأيام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team got together to plan the project.**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پراجِكت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پراجِكت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الفريق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اتجمع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يخطط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للمشروع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together every Friday night.**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كنا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بنتقابل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got together to celebrate her birthday.**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سِلَبرايت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بِرثدي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سِلَبرايتَر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بِرثدي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اتجمعوا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يحتفلوا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ميلادها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**Why don't we get together next week?**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نتقابل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81" w:name="heading-0-18-23-get-around-get-ahead-get-behind"/>
      <w:pPr>
        <w:pStyle w:val="Heading2"/>
        <w:keepNext/>
        <w:spacing w:before="160" w:after="100"/>
        <w:jc w:val="right"/>
      </w:pPr>
      <w:bookmarkEnd w:id="181"/>
      <w:r>
        <w:rPr>
          <w:rFonts w:ascii="Segoe UI" w:hAnsi="Segoe UI" w:cs="Arial"/>
          <w:b/>
          <w:color w:val="21618C"/>
          <w:sz w:val="26"/>
        </w:rPr>
        <w:t xml:space="preserve">0.18.23 </w:t>
      </w:r>
      <w:r>
        <w:rPr>
          <w:rFonts w:ascii="Segoe UI" w:hAnsi="Segoe UI" w:cs="Arial"/>
          <w:b/>
          <w:color w:val="AE6A36"/>
          <w:sz w:val="22"/>
        </w:rPr>
        <w:t>Get around / Get ahead / Get behind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182" w:name="heading-0-18-24-الجمل"/>
      <w:pPr>
        <w:pStyle w:val="Heading2"/>
        <w:keepNext/>
        <w:spacing w:before="160" w:after="100"/>
        <w:jc w:val="right"/>
      </w:pPr>
      <w:bookmarkEnd w:id="182"/>
      <w:r>
        <w:rPr>
          <w:rFonts w:ascii="Segoe UI" w:hAnsi="Segoe UI" w:cs="Arial"/>
          <w:b/>
          <w:color w:val="21618C"/>
          <w:sz w:val="26"/>
        </w:rPr>
        <w:t xml:space="preserve">0.18.24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**It's easy to get around the city by metro.**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مِترو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تْس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مِترو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سهل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تتنقل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بالمترو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always finds a way to get around the rules.**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فايندزَ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فايندزَواي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دايمًا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بيلاقي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القواعد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works hard to get ahead in her career.**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جِدَهِد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كَرِير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جِدَهِدِن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كَرِير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بتشتغل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تتقدم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مشوارها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fell behind on my payments.**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بِهايند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پيمنتس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بِهاينْدَن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پيمنتس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اتأخرت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مدفوعاتي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**We're getting ahead of schedule.**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أَهِدَڤ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سكيدجُول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سكيدجُل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سابقين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الزمني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tried to get around the problem.**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پرابلَم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پرابلَم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حوالين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المشكلة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**I'm getting behind on my work.**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بِهايند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بِهاينْدَن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ahead by working extra hours.**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أَهِد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اتقدمت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اشتغلت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do you get around without a car here?**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هير؟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بتتنقل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need to get ahead of the competition.**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جِدَهِدَڤ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كامپَتِشن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كامپَتِشن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المنافسة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behind on his rent.**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بِهايند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بِهاينْدَن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اتأخر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الإيجار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usually get around on my bike.**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يوجُوَلي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يوجُلي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جِدَراوندَن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عادةً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بتنقل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بالعجلة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**She's determined to get ahead in life.**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دِتِرمِند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جِدَهِد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دِتِرمِندَ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مصممة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تتقدم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حياتها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**Don't get behind on your studies.**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بِهايند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ستَدِيز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بِهاينْدَن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ستَدِيز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متتأخرش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مذاكرتك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found a clever way to get around the issue.**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فاوندَ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كِلِڤَر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إشو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فاوندَ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كِلِڤَر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إشو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ذكية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يتخطى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المشكلة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83" w:name="heading-0-18-25-get-across"/>
      <w:pPr>
        <w:pStyle w:val="Heading2"/>
        <w:keepNext/>
        <w:spacing w:before="160" w:after="100"/>
        <w:jc w:val="right"/>
      </w:pPr>
      <w:bookmarkEnd w:id="183"/>
      <w:r>
        <w:rPr>
          <w:rFonts w:ascii="Segoe UI" w:hAnsi="Segoe UI" w:cs="Arial"/>
          <w:b/>
          <w:color w:val="21618C"/>
          <w:sz w:val="26"/>
        </w:rPr>
        <w:t xml:space="preserve">0.18.25 </w:t>
      </w:r>
      <w:r>
        <w:rPr>
          <w:rFonts w:ascii="Segoe UI" w:hAnsi="Segoe UI" w:cs="Arial"/>
          <w:b/>
          <w:color w:val="AE6A36"/>
          <w:sz w:val="22"/>
        </w:rPr>
        <w:t>Get across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184" w:name="heading-0-18-26-الجمل"/>
      <w:pPr>
        <w:pStyle w:val="Heading2"/>
        <w:keepNext/>
        <w:spacing w:before="160" w:after="100"/>
        <w:jc w:val="right"/>
      </w:pPr>
      <w:bookmarkEnd w:id="184"/>
      <w:r>
        <w:rPr>
          <w:rFonts w:ascii="Segoe UI" w:hAnsi="Segoe UI" w:cs="Arial"/>
          <w:b/>
          <w:color w:val="21618C"/>
          <w:sz w:val="26"/>
        </w:rPr>
        <w:t xml:space="preserve">0.18.26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couldn't get my point across.**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پوينت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أَكروس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پوينَكروس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ماقدرتش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tried to get the message across clearly.**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أَكروس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كليرلي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مِسِجَكروس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كليرلي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حاولت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بوضوح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**It's hard to get across how important this is.**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أَكروس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إمپورتَنت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تْس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جِدَكروس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إمپورتَنت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ذِسِز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صعب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finally got his idea across to the team.**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أَكروس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آيدياكروس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فكرته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للفريق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أخيرًا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want to get this point across.**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پوينت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أَكروس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پوينَكروس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her feelings across in the letter.**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أَكروس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لِدَر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فيلِنزَكروسِن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لِدَر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مشاعرها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took time to get the concept across to the students.**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كانسِپت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أَكروس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ستودَنتس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كانسِپتَكروس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ستودَنتس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للطلاب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struggled to get his message across in English.**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سترَجُلد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أَكروس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إنجلِش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سترَجُلدَ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مِسِجَكروسِن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إنجلِش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واجه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صعوبة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رسالته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بالإنجليزي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used examples to get her point across.**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إجزامپُلز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پوينت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أَكروس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إجزامپُلز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پوينَكروس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استخدمت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نظرها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need to get this information across to everyone.**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إنفَرمَيْشَن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أَكروس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إڤريوَن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>- **</w:t>
      </w:r>
      <w:r>
        <w:rPr>
          <w:rFonts w:ascii="Segoe UI" w:hAnsi="Segoe UI" w:cs="Arial"/>
          <w:color w:val="2C3E50"/>
          <w:sz w:val="22"/>
        </w:rPr>
        <w:t>النطق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إنفَرمَيْشَنَكروس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إڤريوَن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المعلومة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9001" w:name="ContentBottom"/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نهاية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الدليل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الشامل</w:t>
      </w:r>
      <w:bookmarkEnd w:id="9001"/>
    </w:p>
    <w:sectPr w:rsidR="00FC693F" w:rsidRPr="0006063C" w:rsidSect="00034616">
      <w:footerReference w:type="default" r:id="rId9"/>
      <w:pgSz w:w="12240" w:h="15840"/>
      <w:pgMar w:top="936" w:right="1008" w:bottom="1080" w:left="1008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cs="Arial"/>
        <w:b/>
        <w:color w:val="000000"/>
        <w:sz w:val="36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cs="Arial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cs="Arial"/>
      <w:b/>
      <w:bCs/>
      <w:color w:val="1A527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cs="Arial"/>
      <w:b/>
      <w:bCs/>
      <w:color w:val="21618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cs="Arial"/>
      <w:b/>
      <w:bCs/>
      <w:color w:val="2E86C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 w:cs="Arial"/>
      <w:b/>
      <w:bCs/>
      <w:i/>
      <w:iCs/>
      <w:color w:val="3498D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cs="Arial"/>
      <w:color w:val="2C3E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yperlink" Target="https://youglish.com/pronounce/Comprehensive_Guide_to_English_Verbs_with_Examples/english/us" TargetMode="External"/><Relationship Id="rId12" Type="http://schemas.openxmlformats.org/officeDocument/2006/relationships/hyperlink" Target="https://youglish.com/pronounce/Take_off/english/us" TargetMode="External"/><Relationship Id="rId13" Type="http://schemas.openxmlformats.org/officeDocument/2006/relationships/hyperlink" Target="https://youglish.com/pronounce/Take_on/english/us" TargetMode="External"/><Relationship Id="rId14" Type="http://schemas.openxmlformats.org/officeDocument/2006/relationships/hyperlink" Target="https://youglish.com/pronounce/Take_over/english/us" TargetMode="External"/><Relationship Id="rId15" Type="http://schemas.openxmlformats.org/officeDocument/2006/relationships/hyperlink" Target="https://youglish.com/pronounce/Take_in/english/us" TargetMode="External"/><Relationship Id="rId16" Type="http://schemas.openxmlformats.org/officeDocument/2006/relationships/hyperlink" Target="https://youglish.com/pronounce/Take_out/english/us" TargetMode="External"/><Relationship Id="rId17" Type="http://schemas.openxmlformats.org/officeDocument/2006/relationships/hyperlink" Target="https://youglish.com/pronounce/Take_up/english/us" TargetMode="External"/><Relationship Id="rId18" Type="http://schemas.openxmlformats.org/officeDocument/2006/relationships/hyperlink" Target="https://youglish.com/pronounce/Take_after/english/us" TargetMode="External"/><Relationship Id="rId19" Type="http://schemas.openxmlformats.org/officeDocument/2006/relationships/hyperlink" Target="https://youglish.com/pronounce/Take_back/english/us" TargetMode="External"/><Relationship Id="rId20" Type="http://schemas.openxmlformats.org/officeDocument/2006/relationships/hyperlink" Target="https://youglish.com/pronounce/Take_down/english/us" TargetMode="External"/><Relationship Id="rId21" Type="http://schemas.openxmlformats.org/officeDocument/2006/relationships/hyperlink" Target="https://youglish.com/pronounce/Take_away/english/us" TargetMode="External"/><Relationship Id="rId22" Type="http://schemas.openxmlformats.org/officeDocument/2006/relationships/hyperlink" Target="https://youglish.com/pronounce/Get_Passive/english/us" TargetMode="External"/><Relationship Id="rId23" Type="http://schemas.openxmlformats.org/officeDocument/2006/relationships/hyperlink" Target="https://youglish.com/pronounce/Get_Causative/english/us" TargetMode="External"/><Relationship Id="rId24" Type="http://schemas.openxmlformats.org/officeDocument/2006/relationships/hyperlink" Target="https://youglish.com/pronounce/Get_up_Get_down/english/us" TargetMode="External"/><Relationship Id="rId25" Type="http://schemas.openxmlformats.org/officeDocument/2006/relationships/hyperlink" Target="https://youglish.com/pronounce/Get_along_Get_on/english/us" TargetMode="External"/><Relationship Id="rId26" Type="http://schemas.openxmlformats.org/officeDocument/2006/relationships/hyperlink" Target="https://youglish.com/pronounce/Get_away_Get_away_with/english/us" TargetMode="External"/><Relationship Id="rId27" Type="http://schemas.openxmlformats.org/officeDocument/2006/relationships/hyperlink" Target="https://youglish.com/pronounce/Get_back_Get_back_to/english/us" TargetMode="External"/><Relationship Id="rId28" Type="http://schemas.openxmlformats.org/officeDocument/2006/relationships/hyperlink" Target="https://youglish.com/pronounce/Get_by/english/us" TargetMode="External"/><Relationship Id="rId29" Type="http://schemas.openxmlformats.org/officeDocument/2006/relationships/hyperlink" Target="https://youglish.com/pronounce/Get_in_Get_into/english/us" TargetMode="External"/><Relationship Id="rId30" Type="http://schemas.openxmlformats.org/officeDocument/2006/relationships/hyperlink" Target="https://youglish.com/pronounce/Get_off_Get_on/english/us" TargetMode="External"/><Relationship Id="rId31" Type="http://schemas.openxmlformats.org/officeDocument/2006/relationships/hyperlink" Target="https://youglish.com/pronounce/Get_out_Get_out_of/english/us" TargetMode="External"/><Relationship Id="rId32" Type="http://schemas.openxmlformats.org/officeDocument/2006/relationships/hyperlink" Target="https://youglish.com/pronounce/Get_over/english/us" TargetMode="External"/><Relationship Id="rId33" Type="http://schemas.openxmlformats.org/officeDocument/2006/relationships/hyperlink" Target="https://youglish.com/pronounce/Get_through_Get_through_to/english/us" TargetMode="External"/><Relationship Id="rId34" Type="http://schemas.openxmlformats.org/officeDocument/2006/relationships/hyperlink" Target="https://youglish.com/pronounce/Get_together/english/us" TargetMode="External"/><Relationship Id="rId35" Type="http://schemas.openxmlformats.org/officeDocument/2006/relationships/hyperlink" Target="https://youglish.com/pronounce/Get_around_Get_ahead_Get_behind/english/us" TargetMode="External"/><Relationship Id="rId36" Type="http://schemas.openxmlformats.org/officeDocument/2006/relationships/hyperlink" Target="https://youglish.com/pronounce/Get_across/english/us" TargetMode="External"/><Relationship Id="rId37" Type="http://schemas.openxmlformats.org/officeDocument/2006/relationships/hyperlink" Target="https://youglish.com/pronounce/Present_Simple_I_take_He_takes/english/us" TargetMode="External"/><Relationship Id="rId38" Type="http://schemas.openxmlformats.org/officeDocument/2006/relationships/hyperlink" Target="https://youglish.com/pronounce/Present_Continuous_I_am_taking/english/us" TargetMode="External"/><Relationship Id="rId39" Type="http://schemas.openxmlformats.org/officeDocument/2006/relationships/hyperlink" Target="https://youglish.com/pronounce/Past_Simple_I_took/english/us" TargetMode="External"/><Relationship Id="rId40" Type="http://schemas.openxmlformats.org/officeDocument/2006/relationships/hyperlink" Target="https://youglish.com/pronounce/Past_Continuous_I_was_taking/english/us" TargetMode="External"/><Relationship Id="rId41" Type="http://schemas.openxmlformats.org/officeDocument/2006/relationships/hyperlink" Target="https://youglish.com/pronounce/Present_Perfect_I_have_taken/english/us" TargetMode="External"/><Relationship Id="rId42" Type="http://schemas.openxmlformats.org/officeDocument/2006/relationships/hyperlink" Target="https://youglish.com/pronounce/Past_Perfect_I_had_taken/english/us" TargetMode="External"/><Relationship Id="rId43" Type="http://schemas.openxmlformats.org/officeDocument/2006/relationships/hyperlink" Target="https://youglish.com/pronounce/Future_Simple_I_will_take/english/us" TargetMode="External"/><Relationship Id="rId44" Type="http://schemas.openxmlformats.org/officeDocument/2006/relationships/hyperlink" Target="https://youglish.com/pronounce/text_It_takes_text_someone_text_time_text_to/english/us" TargetMode="External"/><Relationship Id="rId45" Type="http://schemas.openxmlformats.org/officeDocument/2006/relationships/hyperlink" Target="https://youglish.com/pronounce/It_takes_me_minutes_to_get_to_work/english/us" TargetMode="External"/><Relationship Id="rId46" Type="http://schemas.openxmlformats.org/officeDocument/2006/relationships/hyperlink" Target="https://youglish.com/pronounce/How_long_does_it_take_to_cook_this_dish/english/us" TargetMode="External"/><Relationship Id="rId47" Type="http://schemas.openxmlformats.org/officeDocument/2006/relationships/hyperlink" Target="https://youglish.com/pronounce/It_took_him_three_hours_to_fix_the_car/english/us" TargetMode="External"/><Relationship Id="rId48" Type="http://schemas.openxmlformats.org/officeDocument/2006/relationships/hyperlink" Target="https://youglish.com/pronounce/Learning_a_language_takes_time_and_patience/english/us" TargetMode="External"/><Relationship Id="rId49" Type="http://schemas.openxmlformats.org/officeDocument/2006/relationships/hyperlink" Target="https://youglish.com/pronounce/It_won_t_take_long_I_promise/english/us" TargetMode="External"/><Relationship Id="rId50" Type="http://schemas.openxmlformats.org/officeDocument/2006/relationships/hyperlink" Target="https://youglish.com/pronounce/It_took_us_forever_to_find_a_parking_spot/english/us" TargetMode="External"/><Relationship Id="rId51" Type="http://schemas.openxmlformats.org/officeDocument/2006/relationships/hyperlink" Target="https://youglish.com/pronounce/How_much_time_will_this_project_take/english/us" TargetMode="External"/><Relationship Id="rId52" Type="http://schemas.openxmlformats.org/officeDocument/2006/relationships/hyperlink" Target="https://youglish.com/pronounce/It_takes_two_to_tango/english/us" TargetMode="External"/><Relationship Id="rId53" Type="http://schemas.openxmlformats.org/officeDocument/2006/relationships/hyperlink" Target="https://youglish.com/pronounce/It_takes_a_lot_of_courage_to_say_the/english/us" TargetMode="External"/><Relationship Id="rId54" Type="http://schemas.openxmlformats.org/officeDocument/2006/relationships/hyperlink" Target="https://youglish.com/pronounce/It_took_me_a_while_to_understand_what_happened/english/us" TargetMode="External"/><Relationship Id="rId55" Type="http://schemas.openxmlformats.org/officeDocument/2006/relationships/hyperlink" Target="https://youglish.com/pronounce/It_only_takes_a_minute_to_fill_out_this/english/us" TargetMode="External"/><Relationship Id="rId56" Type="http://schemas.openxmlformats.org/officeDocument/2006/relationships/hyperlink" Target="https://youglish.com/pronounce/How_long_did_the_exam_take/english/us" TargetMode="External"/><Relationship Id="rId57" Type="http://schemas.openxmlformats.org/officeDocument/2006/relationships/hyperlink" Target="https://youglish.com/pronounce/It_takes_practice_to_get_good_at_this/english/us" TargetMode="External"/><Relationship Id="rId58" Type="http://schemas.openxmlformats.org/officeDocument/2006/relationships/hyperlink" Target="https://youglish.com/pronounce/It_took_her_years_to_rebuild_her_life/english/us" TargetMode="External"/><Relationship Id="rId59" Type="http://schemas.openxmlformats.org/officeDocument/2006/relationships/hyperlink" Target="https://youglish.com/pronounce/Takes_time_to_settle_down/english/us" TargetMode="External"/><Relationship Id="rId60" Type="http://schemas.openxmlformats.org/officeDocument/2006/relationships/hyperlink" Target="https://youglish.com/pronounce/It_took_me_all_morning_to_clean_the_house/english/us" TargetMode="External"/><Relationship Id="rId61" Type="http://schemas.openxmlformats.org/officeDocument/2006/relationships/hyperlink" Target="https://youglish.com/pronounce/Does_it_take_a_long_time_to_get_there/english/us" TargetMode="External"/><Relationship Id="rId62" Type="http://schemas.openxmlformats.org/officeDocument/2006/relationships/hyperlink" Target="https://youglish.com/pronounce/It_took_the_doctor_two_hours_to_complete_the/english/us" TargetMode="External"/><Relationship Id="rId63" Type="http://schemas.openxmlformats.org/officeDocument/2006/relationships/hyperlink" Target="https://youglish.com/pronounce/Building_trust_takes_time/english/us" TargetMode="External"/><Relationship Id="rId64" Type="http://schemas.openxmlformats.org/officeDocument/2006/relationships/hyperlink" Target="https://youglish.com/pronounce/It_takes_effort_to_achieve_your_goals/english/us" TargetMode="External"/><Relationship Id="rId65" Type="http://schemas.openxmlformats.org/officeDocument/2006/relationships/hyperlink" Target="https://youglish.com/pronounce/It_takes_minutes_on_foot/english/us" TargetMode="External"/><Relationship Id="rId66" Type="http://schemas.openxmlformats.org/officeDocument/2006/relationships/hyperlink" Target="https://youglish.com/pronounce/How_long_will_it_take_you_to_get_ready/english/us" TargetMode="External"/><Relationship Id="rId67" Type="http://schemas.openxmlformats.org/officeDocument/2006/relationships/hyperlink" Target="https://youglish.com/pronounce/It_took_them_a_week_to_reply_to_my/english/us" TargetMode="External"/><Relationship Id="rId68" Type="http://schemas.openxmlformats.org/officeDocument/2006/relationships/hyperlink" Target="https://youglish.com/pronounce/It_takes_a_lot_of_energy_to_deal_with/english/us" TargetMode="External"/><Relationship Id="rId69" Type="http://schemas.openxmlformats.org/officeDocument/2006/relationships/hyperlink" Target="https://youglish.com/pronounce/It_shouldn_t_take_more_than_an_hour/english/us" TargetMode="External"/><Relationship Id="rId70" Type="http://schemas.openxmlformats.org/officeDocument/2006/relationships/hyperlink" Target="https://youglish.com/pronounce/text_Take_text_a_bus_a_taxi_a_train/english/us" TargetMode="External"/><Relationship Id="rId71" Type="http://schemas.openxmlformats.org/officeDocument/2006/relationships/hyperlink" Target="https://youglish.com/pronounce/I_take_the_metro_to_university_every_day/english/us" TargetMode="External"/><Relationship Id="rId72" Type="http://schemas.openxmlformats.org/officeDocument/2006/relationships/hyperlink" Target="https://youglish.com/pronounce/You_should_take_a_taxi_it_s_getting_late/english/us" TargetMode="External"/><Relationship Id="rId73" Type="http://schemas.openxmlformats.org/officeDocument/2006/relationships/hyperlink" Target="https://youglish.com/pronounce/We_took_a_flight_from_Cairo_to_Luxor/english/us" TargetMode="External"/><Relationship Id="rId74" Type="http://schemas.openxmlformats.org/officeDocument/2006/relationships/hyperlink" Target="https://youglish.com/pronounce/Let_s_take_the_bus_instead_of_driving/english/us" TargetMode="External"/><Relationship Id="rId75" Type="http://schemas.openxmlformats.org/officeDocument/2006/relationships/hyperlink" Target="https://youglish.com/pronounce/He_takes_the_train_to_work_every_morning/english/us" TargetMode="External"/><Relationship Id="rId76" Type="http://schemas.openxmlformats.org/officeDocument/2006/relationships/hyperlink" Target="https://youglish.com/pronounce/I_m_going_to_take_an_Uber/english/us" TargetMode="External"/><Relationship Id="rId77" Type="http://schemas.openxmlformats.org/officeDocument/2006/relationships/hyperlink" Target="https://youglish.com/pronounce/Why_don_t_we_take_a_boat_tour/english/us" TargetMode="External"/><Relationship Id="rId78" Type="http://schemas.openxmlformats.org/officeDocument/2006/relationships/hyperlink" Target="https://youglish.com/pronounce/She_took_a_rickshaw_through_the_old_market/english/us" TargetMode="External"/><Relationship Id="rId79" Type="http://schemas.openxmlformats.org/officeDocument/2006/relationships/hyperlink" Target="https://youglish.com/pronounce/Take_the_express_train_it_s_faster/english/us" TargetMode="External"/><Relationship Id="rId80" Type="http://schemas.openxmlformats.org/officeDocument/2006/relationships/hyperlink" Target="https://youglish.com/pronounce/Which_bus_should_I_take_to_get_to_the/english/us" TargetMode="External"/><Relationship Id="rId81" Type="http://schemas.openxmlformats.org/officeDocument/2006/relationships/hyperlink" Target="https://youglish.com/pronounce/We_took_the_last_ferry_to_the_island/english/us" TargetMode="External"/><Relationship Id="rId82" Type="http://schemas.openxmlformats.org/officeDocument/2006/relationships/hyperlink" Target="https://youglish.com/pronounce/Don_t_take_the_highway_during_rush_hour/english/us" TargetMode="External"/><Relationship Id="rId83" Type="http://schemas.openxmlformats.org/officeDocument/2006/relationships/hyperlink" Target="https://youglish.com/pronounce/I_took_a_cab_home_last_night/english/us" TargetMode="External"/><Relationship Id="rId84" Type="http://schemas.openxmlformats.org/officeDocument/2006/relationships/hyperlink" Target="https://youglish.com/pronounce/She_takes_the_tram_to_her_shop/english/us" TargetMode="External"/><Relationship Id="rId85" Type="http://schemas.openxmlformats.org/officeDocument/2006/relationships/hyperlink" Target="https://youglish.com/pronounce/Let_s_take_the_night_train/english/us" TargetMode="External"/><Relationship Id="rId86" Type="http://schemas.openxmlformats.org/officeDocument/2006/relationships/hyperlink" Target="https://youglish.com/pronounce/He_prefers_to_take_the_bus/english/us" TargetMode="External"/><Relationship Id="rId87" Type="http://schemas.openxmlformats.org/officeDocument/2006/relationships/hyperlink" Target="https://youglish.com/pronounce/We_took_a_detour_to_avoid_traffic/english/us" TargetMode="External"/><Relationship Id="rId88" Type="http://schemas.openxmlformats.org/officeDocument/2006/relationships/hyperlink" Target="https://youglish.com/pronounce/Take_the_first_exit_on_the_right/english/us" TargetMode="External"/><Relationship Id="rId89" Type="http://schemas.openxmlformats.org/officeDocument/2006/relationships/hyperlink" Target="https://youglish.com/pronounce/They_took_a_cruise_ship_for_their_vacation/english/us" TargetMode="External"/><Relationship Id="rId90" Type="http://schemas.openxmlformats.org/officeDocument/2006/relationships/hyperlink" Target="https://youglish.com/pronounce/I_always_take_the_aisle_seat_on_planes/english/us" TargetMode="External"/><Relationship Id="rId91" Type="http://schemas.openxmlformats.org/officeDocument/2006/relationships/hyperlink" Target="https://youglish.com/pronounce/Shall_we_take_my_car_or_yours/english/us" TargetMode="External"/><Relationship Id="rId92" Type="http://schemas.openxmlformats.org/officeDocument/2006/relationships/hyperlink" Target="https://youglish.com/pronounce/He_decided_to_take_a_flight_instead_of_driving/english/us" TargetMode="External"/><Relationship Id="rId93" Type="http://schemas.openxmlformats.org/officeDocument/2006/relationships/hyperlink" Target="https://youglish.com/pronounce/Take_the_stairs_the_elevator_is_broken/english/us" TargetMode="External"/><Relationship Id="rId94" Type="http://schemas.openxmlformats.org/officeDocument/2006/relationships/hyperlink" Target="https://youglish.com/pronounce/We_took_a_shuttle_from_the_airport/english/us" TargetMode="External"/><Relationship Id="rId95" Type="http://schemas.openxmlformats.org/officeDocument/2006/relationships/hyperlink" Target="https://youglish.com/pronounce/I_take_the_same_route_every_day/english/us" TargetMode="External"/><Relationship Id="rId96" Type="http://schemas.openxmlformats.org/officeDocument/2006/relationships/hyperlink" Target="https://youglish.com/pronounce/Can_you_take_these_files_to_the_manager/english/us" TargetMode="External"/><Relationship Id="rId97" Type="http://schemas.openxmlformats.org/officeDocument/2006/relationships/hyperlink" Target="https://youglish.com/pronounce/I_will_take_the_kids_to_the_park_today/english/us" TargetMode="External"/><Relationship Id="rId98" Type="http://schemas.openxmlformats.org/officeDocument/2006/relationships/hyperlink" Target="https://youglish.com/pronounce/He_took_his_dog_to_the_vet_yesterday/english/us" TargetMode="External"/><Relationship Id="rId99" Type="http://schemas.openxmlformats.org/officeDocument/2006/relationships/hyperlink" Target="https://youglish.com/pronounce/Please_take_this_box_upstairs/english/us" TargetMode="External"/><Relationship Id="rId100" Type="http://schemas.openxmlformats.org/officeDocument/2006/relationships/hyperlink" Target="https://youglish.com/pronounce/She_took_her_car_to_the_mechanic/english/us" TargetMode="External"/><Relationship Id="rId101" Type="http://schemas.openxmlformats.org/officeDocument/2006/relationships/hyperlink" Target="https://youglish.com/pronounce/I_ll_take_you_home_after_the_movie/english/us" TargetMode="External"/><Relationship Id="rId102" Type="http://schemas.openxmlformats.org/officeDocument/2006/relationships/hyperlink" Target="https://youglish.com/pronounce/Don_t_forget_to_take_your_lunch_to_school/english/us" TargetMode="External"/><Relationship Id="rId103" Type="http://schemas.openxmlformats.org/officeDocument/2006/relationships/hyperlink" Target="https://youglish.com/pronounce/He_took_me_to_a_very_fancy_restaurant/english/us" TargetMode="External"/><Relationship Id="rId104" Type="http://schemas.openxmlformats.org/officeDocument/2006/relationships/hyperlink" Target="https://youglish.com/pronounce/Could_you_take_this_letter_to_the_post_office/english/us" TargetMode="External"/><Relationship Id="rId105" Type="http://schemas.openxmlformats.org/officeDocument/2006/relationships/hyperlink" Target="https://youglish.com/pronounce/My_father_took_us_to_Alexandria_every_summer/english/us" TargetMode="External"/><Relationship Id="rId106" Type="http://schemas.openxmlformats.org/officeDocument/2006/relationships/hyperlink" Target="https://youglish.com/pronounce/Take_these_clothes_to_the_dry_cleaner/english/us" TargetMode="External"/><Relationship Id="rId107" Type="http://schemas.openxmlformats.org/officeDocument/2006/relationships/hyperlink" Target="https://youglish.com/pronounce/I_need_to_take_my_passport_with_me/english/us" TargetMode="External"/><Relationship Id="rId108" Type="http://schemas.openxmlformats.org/officeDocument/2006/relationships/hyperlink" Target="https://youglish.com/pronounce/She_took_the_sick_child_to_the_emergency_room/english/us" TargetMode="External"/><Relationship Id="rId109" Type="http://schemas.openxmlformats.org/officeDocument/2006/relationships/hyperlink" Target="https://youglish.com/pronounce/He_took_the_documents_to_the_legal_team/english/us" TargetMode="External"/><Relationship Id="rId110" Type="http://schemas.openxmlformats.org/officeDocument/2006/relationships/hyperlink" Target="https://youglish.com/pronounce/Can_I_take_my_umbrella_with_me/english/us" TargetMode="External"/><Relationship Id="rId111" Type="http://schemas.openxmlformats.org/officeDocument/2006/relationships/hyperlink" Target="https://youglish.com/pronounce/They_took_the_stray_cat_to_an_animal_shelter/english/us" TargetMode="External"/><Relationship Id="rId112" Type="http://schemas.openxmlformats.org/officeDocument/2006/relationships/hyperlink" Target="https://youglish.com/pronounce/I_took_the_camera_on_my_trip/english/us" TargetMode="External"/><Relationship Id="rId113" Type="http://schemas.openxmlformats.org/officeDocument/2006/relationships/hyperlink" Target="https://youglish.com/pronounce/Will_you_take_me_to_the_airport_tomorrow/english/us" TargetMode="External"/><Relationship Id="rId114" Type="http://schemas.openxmlformats.org/officeDocument/2006/relationships/hyperlink" Target="https://youglish.com/pronounce/Take_this_glass_to_the_kitchen_please/english/us" TargetMode="External"/><Relationship Id="rId115" Type="http://schemas.openxmlformats.org/officeDocument/2006/relationships/hyperlink" Target="https://youglish.com/pronounce/He_took_his_girlfriend_to_meet_his_parents/english/us" TargetMode="External"/><Relationship Id="rId116" Type="http://schemas.openxmlformats.org/officeDocument/2006/relationships/hyperlink" Target="https://youglish.com/pronounce/She_took_her_laptop_to_work/english/us" TargetMode="External"/><Relationship Id="rId117" Type="http://schemas.openxmlformats.org/officeDocument/2006/relationships/hyperlink" Target="https://youglish.com/pronounce/I_took_my_bicycle_to_the_shop_for_repairs/english/us" TargetMode="External"/><Relationship Id="rId118" Type="http://schemas.openxmlformats.org/officeDocument/2006/relationships/hyperlink" Target="https://youglish.com/pronounce/Please_take_all_your_belongings_with_you/english/us" TargetMode="External"/><Relationship Id="rId119" Type="http://schemas.openxmlformats.org/officeDocument/2006/relationships/hyperlink" Target="https://youglish.com/pronounce/The_police_took_the_suspect_to_the_station/english/us" TargetMode="External"/><Relationship Id="rId120" Type="http://schemas.openxmlformats.org/officeDocument/2006/relationships/hyperlink" Target="https://youglish.com/pronounce/He_took_his_camera_to_shoot_the_sunset/english/us" TargetMode="External"/><Relationship Id="rId121" Type="http://schemas.openxmlformats.org/officeDocument/2006/relationships/hyperlink" Target="https://youglish.com/pronounce/Don_t_forget_to_take_your_pills_after_lunch/english/us" TargetMode="External"/><Relationship Id="rId122" Type="http://schemas.openxmlformats.org/officeDocument/2006/relationships/hyperlink" Target="https://youglish.com/pronounce/The_doctor_said_I_need_to_take_this_medicine/english/us" TargetMode="External"/><Relationship Id="rId123" Type="http://schemas.openxmlformats.org/officeDocument/2006/relationships/hyperlink" Target="https://youglish.com/pronounce/Take_a_sip_of_water_you_ll_feel_better/english/us" TargetMode="External"/><Relationship Id="rId124" Type="http://schemas.openxmlformats.org/officeDocument/2006/relationships/hyperlink" Target="https://youglish.com/pronounce/Would_you_like_to_take_a_bite_of_my/english/us" TargetMode="External"/><Relationship Id="rId125" Type="http://schemas.openxmlformats.org/officeDocument/2006/relationships/hyperlink" Target="https://youglish.com/pronounce/I_take_vitamins_every_morning/english/us" TargetMode="External"/><Relationship Id="rId126" Type="http://schemas.openxmlformats.org/officeDocument/2006/relationships/hyperlink" Target="https://youglish.com/pronounce/Take_this_syrup_for_your_cough/english/us" TargetMode="External"/><Relationship Id="rId127" Type="http://schemas.openxmlformats.org/officeDocument/2006/relationships/hyperlink" Target="https://youglish.com/pronounce/You_should_take_an_aspirin_for_your_headache/english/us" TargetMode="External"/><Relationship Id="rId128" Type="http://schemas.openxmlformats.org/officeDocument/2006/relationships/hyperlink" Target="https://youglish.com/pronounce/Did_you_take_your_painkiller/english/us" TargetMode="External"/><Relationship Id="rId129" Type="http://schemas.openxmlformats.org/officeDocument/2006/relationships/hyperlink" Target="https://youglish.com/pronounce/He_takes_his_coffee_with_no_sugar/english/us" TargetMode="External"/><Relationship Id="rId130" Type="http://schemas.openxmlformats.org/officeDocument/2006/relationships/hyperlink" Target="https://youglish.com/pronounce/Take_a_small_lick_of_the_ice_cream/english/us" TargetMode="External"/><Relationship Id="rId131" Type="http://schemas.openxmlformats.org/officeDocument/2006/relationships/hyperlink" Target="https://youglish.com/pronounce/She_takes_antibiotics_for_her_throat_infection/english/us" TargetMode="External"/><Relationship Id="rId132" Type="http://schemas.openxmlformats.org/officeDocument/2006/relationships/hyperlink" Target="https://youglish.com/pronounce/I_need_to_take_some_rest_and_eat_something/english/us" TargetMode="External"/><Relationship Id="rId133" Type="http://schemas.openxmlformats.org/officeDocument/2006/relationships/hyperlink" Target="https://youglish.com/pronounce/Don_t_take_medicine_on_an_empty_stomach/english/us" TargetMode="External"/><Relationship Id="rId134" Type="http://schemas.openxmlformats.org/officeDocument/2006/relationships/hyperlink" Target="https://youglish.com/pronounce/Take_two_drops_in_each_ear/english/us" TargetMode="External"/><Relationship Id="rId135" Type="http://schemas.openxmlformats.org/officeDocument/2006/relationships/hyperlink" Target="https://youglish.com/pronounce/He_refused_to_take_the_prescribed_medicine/english/us" TargetMode="External"/><Relationship Id="rId136" Type="http://schemas.openxmlformats.org/officeDocument/2006/relationships/hyperlink" Target="https://youglish.com/pronounce/I_always_take_green_tea_after_dinner/english/us" TargetMode="External"/><Relationship Id="rId137" Type="http://schemas.openxmlformats.org/officeDocument/2006/relationships/hyperlink" Target="https://youglish.com/pronounce/Take_a_gulp_of_energy_drink_before_running/english/us" TargetMode="External"/><Relationship Id="rId138" Type="http://schemas.openxmlformats.org/officeDocument/2006/relationships/hyperlink" Target="https://youglish.com/pronounce/She_forgot_to_take_her_daily_supplement/english/us" TargetMode="External"/><Relationship Id="rId139" Type="http://schemas.openxmlformats.org/officeDocument/2006/relationships/hyperlink" Target="https://youglish.com/pronounce/The_nurse_told_him_to_take_the_tablet_with/english/us" TargetMode="External"/><Relationship Id="rId140" Type="http://schemas.openxmlformats.org/officeDocument/2006/relationships/hyperlink" Target="https://youglish.com/pronounce/You_need_to_take_medicine_regularly/english/us" TargetMode="External"/><Relationship Id="rId141" Type="http://schemas.openxmlformats.org/officeDocument/2006/relationships/hyperlink" Target="https://youglish.com/pronounce/Take_a_small_sample_to_test_the_flavor/english/us" TargetMode="External"/><Relationship Id="rId142" Type="http://schemas.openxmlformats.org/officeDocument/2006/relationships/hyperlink" Target="https://youglish.com/pronounce/I_takes_my_tea_with_extra_milk/english/us" TargetMode="External"/><Relationship Id="rId143" Type="http://schemas.openxmlformats.org/officeDocument/2006/relationships/hyperlink" Target="https://youglish.com/pronounce/He_took_a_deep_drink_from_the_water_bottle/english/us" TargetMode="External"/><Relationship Id="rId144" Type="http://schemas.openxmlformats.org/officeDocument/2006/relationships/hyperlink" Target="https://youglish.com/pronounce/Did_you_take_your_iron_supplement_today/english/us" TargetMode="External"/><Relationship Id="rId145" Type="http://schemas.openxmlformats.org/officeDocument/2006/relationships/hyperlink" Target="https://youglish.com/pronounce/Always_check_the_label_before_taking_any_medication/english/us" TargetMode="External"/><Relationship Id="rId146" Type="http://schemas.openxmlformats.org/officeDocument/2006/relationships/hyperlink" Target="https://youglish.com/pronounce/The_plane_will_take_off_in_ten_minutes/english/us" TargetMode="External"/><Relationship Id="rId147" Type="http://schemas.openxmlformats.org/officeDocument/2006/relationships/hyperlink" Target="https://youglish.com/pronounce/Please_take_off_your_shoes_at_the_entrance/english/us" TargetMode="External"/><Relationship Id="rId148" Type="http://schemas.openxmlformats.org/officeDocument/2006/relationships/hyperlink" Target="https://youglish.com/pronounce/His_new_business_really_took_off_quickly/english/us" TargetMode="External"/><Relationship Id="rId149" Type="http://schemas.openxmlformats.org/officeDocument/2006/relationships/hyperlink" Target="https://youglish.com/pronounce/He_took_off_his_jacket_because_it_was_warm/english/us" TargetMode="External"/><Relationship Id="rId150" Type="http://schemas.openxmlformats.org/officeDocument/2006/relationships/hyperlink" Target="https://youglish.com/pronounce/The_flight_was_delayed_and_couldn_t_take_off/english/us" TargetMode="External"/><Relationship Id="rId151" Type="http://schemas.openxmlformats.org/officeDocument/2006/relationships/hyperlink" Target="https://youglish.com/pronounce/She_took_off_her_glasses_to_clean_them/english/us" TargetMode="External"/><Relationship Id="rId152" Type="http://schemas.openxmlformats.org/officeDocument/2006/relationships/hyperlink" Target="https://youglish.com/pronounce/I_need_to_take_off_now_I_have_an/english/us" TargetMode="External"/><Relationship Id="rId153" Type="http://schemas.openxmlformats.org/officeDocument/2006/relationships/hyperlink" Target="https://youglish.com/pronounce/The_career_of_the_young_singer_took_off_overnight/english/us" TargetMode="External"/><Relationship Id="rId154" Type="http://schemas.openxmlformats.org/officeDocument/2006/relationships/hyperlink" Target="https://youglish.com/pronounce/Take_off_that_hat_inside_the_room/english/us" TargetMode="External"/><Relationship Id="rId155" Type="http://schemas.openxmlformats.org/officeDocument/2006/relationships/hyperlink" Target="https://youglish.com/pronounce/The_plane_took_off_smoothly_despite_the_rain/english/us" TargetMode="External"/><Relationship Id="rId156" Type="http://schemas.openxmlformats.org/officeDocument/2006/relationships/hyperlink" Target="https://youglish.com/pronounce/He_decided_to_take_off_a_few_days_from/english/us" TargetMode="External"/><Relationship Id="rId157" Type="http://schemas.openxmlformats.org/officeDocument/2006/relationships/hyperlink" Target="https://youglish.com/pronounce/She_took_off_her_makeup_before_going_to_bed/english/us" TargetMode="External"/><Relationship Id="rId158" Type="http://schemas.openxmlformats.org/officeDocument/2006/relationships/hyperlink" Target="https://youglish.com/pronounce/The_rocket_is_scheduled_to_take_off_at_noon/english/us" TargetMode="External"/><Relationship Id="rId159" Type="http://schemas.openxmlformats.org/officeDocument/2006/relationships/hyperlink" Target="https://youglish.com/pronounce/I_saw_him_take_off_down_the_street/english/us" TargetMode="External"/><Relationship Id="rId160" Type="http://schemas.openxmlformats.org/officeDocument/2006/relationships/hyperlink" Target="https://youglish.com/pronounce/Take_off_your_wet_coat/english/us" TargetMode="External"/><Relationship Id="rId161" Type="http://schemas.openxmlformats.org/officeDocument/2006/relationships/hyperlink" Target="https://youglish.com/pronounce/Sales_took_off_after_the_advertisement/english/us" TargetMode="External"/><Relationship Id="rId162" Type="http://schemas.openxmlformats.org/officeDocument/2006/relationships/hyperlink" Target="https://youglish.com/pronounce/The_pilot_prepared_the_aircraft_to_take_off/english/us" TargetMode="External"/><Relationship Id="rId163" Type="http://schemas.openxmlformats.org/officeDocument/2006/relationships/hyperlink" Target="https://youglish.com/pronounce/He_took_off_his_ring_and_placed_it_on/english/us" TargetMode="External"/><Relationship Id="rId164" Type="http://schemas.openxmlformats.org/officeDocument/2006/relationships/hyperlink" Target="https://youglish.com/pronounce/Can_I_take_off_my_seatbelt_now/english/us" TargetMode="External"/><Relationship Id="rId165" Type="http://schemas.openxmlformats.org/officeDocument/2006/relationships/hyperlink" Target="https://youglish.com/pronounce/Her_career_took_off_after_winning_the_contest/english/us" TargetMode="External"/><Relationship Id="rId166" Type="http://schemas.openxmlformats.org/officeDocument/2006/relationships/hyperlink" Target="https://youglish.com/pronounce/Please_take_off_your_hat_during_the_anthem/english/us" TargetMode="External"/><Relationship Id="rId167" Type="http://schemas.openxmlformats.org/officeDocument/2006/relationships/hyperlink" Target="https://youglish.com/pronounce/The_plane_took_off_right_on_time/english/us" TargetMode="External"/><Relationship Id="rId168" Type="http://schemas.openxmlformats.org/officeDocument/2006/relationships/hyperlink" Target="https://youglish.com/pronounce/He_took_off_his_boots_at_the_door/english/us" TargetMode="External"/><Relationship Id="rId169" Type="http://schemas.openxmlformats.org/officeDocument/2006/relationships/hyperlink" Target="https://youglish.com/pronounce/The_startup_took_off_after_securing_funding/english/us" TargetMode="External"/><Relationship Id="rId170" Type="http://schemas.openxmlformats.org/officeDocument/2006/relationships/hyperlink" Target="https://youglish.com/pronounce/I_took_off_my_gloves_to_type_on_my/english/us" TargetMode="External"/><Relationship Id="rId171" Type="http://schemas.openxmlformats.org/officeDocument/2006/relationships/hyperlink" Target="https://youglish.com/pronounce/I_can_t_take_on_any_more_projects_right/english/us" TargetMode="External"/><Relationship Id="rId172" Type="http://schemas.openxmlformats.org/officeDocument/2006/relationships/hyperlink" Target="https://youglish.com/pronounce/The_company_is_hiring_and_taking_on_new_staff/english/us" TargetMode="External"/><Relationship Id="rId173" Type="http://schemas.openxmlformats.org/officeDocument/2006/relationships/hyperlink" Target="https://youglish.com/pronounce/Are_you_ready_to_take_on_this_challenge/english/us" TargetMode="External"/><Relationship Id="rId174" Type="http://schemas.openxmlformats.org/officeDocument/2006/relationships/hyperlink" Target="https://youglish.com/pronounce/He_decided_to_take_on_the_responsibility/english/us" TargetMode="External"/><Relationship Id="rId175" Type="http://schemas.openxmlformats.org/officeDocument/2006/relationships/hyperlink" Target="https://youglish.com/pronounce/Don_t_take_on_more_work_than_you_can/english/us" TargetMode="External"/><Relationship Id="rId176" Type="http://schemas.openxmlformats.org/officeDocument/2006/relationships/hyperlink" Target="https://youglish.com/pronounce/Our_team_will_take_on_the_champions_tomorrow/english/us" TargetMode="External"/><Relationship Id="rId177" Type="http://schemas.openxmlformats.org/officeDocument/2006/relationships/hyperlink" Target="https://youglish.com/pronounce/She_took_on_the_role_of_team_leader/english/us" TargetMode="External"/><Relationship Id="rId178" Type="http://schemas.openxmlformats.org/officeDocument/2006/relationships/hyperlink" Target="https://youglish.com/pronounce/The_firm_took_on_ten_new_interns_this_summer/english/us" TargetMode="External"/><Relationship Id="rId179" Type="http://schemas.openxmlformats.org/officeDocument/2006/relationships/hyperlink" Target="https://youglish.com/pronounce/He_took_on_a_defensive_attitude_during_the_discussion/english/us" TargetMode="External"/><Relationship Id="rId180" Type="http://schemas.openxmlformats.org/officeDocument/2006/relationships/hyperlink" Target="https://youglish.com/pronounce/We_need_to_take_on_new_strategies_to_win/english/us" TargetMode="External"/><Relationship Id="rId181" Type="http://schemas.openxmlformats.org/officeDocument/2006/relationships/hyperlink" Target="https://youglish.com/pronounce/I_took_on_a_side_job_to_make_extra/english/us" TargetMode="External"/><Relationship Id="rId182" Type="http://schemas.openxmlformats.org/officeDocument/2006/relationships/hyperlink" Target="https://youglish.com/pronounce/She_was_hesitant_to_take_on_the_duty/english/us" TargetMode="External"/><Relationship Id="rId183" Type="http://schemas.openxmlformats.org/officeDocument/2006/relationships/hyperlink" Target="https://youglish.com/pronounce/The_ship_began_to_take_on_water_during_the/english/us" TargetMode="External"/><Relationship Id="rId184" Type="http://schemas.openxmlformats.org/officeDocument/2006/relationships/hyperlink" Target="https://youglish.com/pronounce/He_likes_to_take_on_difficult_assignments/english/us" TargetMode="External"/><Relationship Id="rId185" Type="http://schemas.openxmlformats.org/officeDocument/2006/relationships/hyperlink" Target="https://youglish.com/pronounce/They_took_on_a_heavy_financial_burden/english/us" TargetMode="External"/><Relationship Id="rId186" Type="http://schemas.openxmlformats.org/officeDocument/2006/relationships/hyperlink" Target="https://youglish.com/pronounce/The_candidate_is_ready_to_take_on_his_rival/english/us" TargetMode="External"/><Relationship Id="rId187" Type="http://schemas.openxmlformats.org/officeDocument/2006/relationships/hyperlink" Target="https://youglish.com/pronounce/I_took_on_the_advice_of_my_mentor/english/us" TargetMode="External"/><Relationship Id="rId188" Type="http://schemas.openxmlformats.org/officeDocument/2006/relationships/hyperlink" Target="https://youglish.com/pronounce/She_took_on_the_extra_shifts_willingly/english/us" TargetMode="External"/><Relationship Id="rId189" Type="http://schemas.openxmlformats.org/officeDocument/2006/relationships/hyperlink" Target="https://youglish.com/pronounce/The_restaurant_is_taking_on_extra_help_for_the/english/us" TargetMode="External"/><Relationship Id="rId190" Type="http://schemas.openxmlformats.org/officeDocument/2006/relationships/hyperlink" Target="https://youglish.com/pronounce/Don_t_take_on_all_the_blame_yourself/english/us" TargetMode="External"/><Relationship Id="rId191" Type="http://schemas.openxmlformats.org/officeDocument/2006/relationships/hyperlink" Target="https://youglish.com/pronounce/He_took_on_a_fresh_meaning_to_his_art/english/us" TargetMode="External"/><Relationship Id="rId192" Type="http://schemas.openxmlformats.org/officeDocument/2006/relationships/hyperlink" Target="https://youglish.com/pronounce/We_are_taking_on_new_clients_this_month/english/us" TargetMode="External"/><Relationship Id="rId193" Type="http://schemas.openxmlformats.org/officeDocument/2006/relationships/hyperlink" Target="https://youglish.com/pronounce/She_took_on_the_task_with_enthusiasm/english/us" TargetMode="External"/><Relationship Id="rId194" Type="http://schemas.openxmlformats.org/officeDocument/2006/relationships/hyperlink" Target="https://youglish.com/pronounce/He_took_on_the_heavy_responsibility_without_complaining/english/us" TargetMode="External"/><Relationship Id="rId195" Type="http://schemas.openxmlformats.org/officeDocument/2006/relationships/hyperlink" Target="https://youglish.com/pronounce/The_country_took_on_new_trade_agreements/english/us" TargetMode="External"/><Relationship Id="rId196" Type="http://schemas.openxmlformats.org/officeDocument/2006/relationships/hyperlink" Target="https://youglish.com/pronounce/The_company_was_taken_over_by_a_multinational_firm/english/us" TargetMode="External"/><Relationship Id="rId197" Type="http://schemas.openxmlformats.org/officeDocument/2006/relationships/hyperlink" Target="https://youglish.com/pronounce/Can_you_take_over_the_driving_for_a_while/english/us" TargetMode="External"/><Relationship Id="rId198" Type="http://schemas.openxmlformats.org/officeDocument/2006/relationships/hyperlink" Target="https://youglish.com/pronounce/A_new_manager_took_over_the_department_last_week/english/us" TargetMode="External"/><Relationship Id="rId199" Type="http://schemas.openxmlformats.org/officeDocument/2006/relationships/hyperlink" Target="https://youglish.com/pronounce/Artificial_intelligence_is_taking_over_many_tasks/english/us" TargetMode="External"/><Relationship Id="rId200" Type="http://schemas.openxmlformats.org/officeDocument/2006/relationships/hyperlink" Target="https://youglish.com/pronounce/He_will_take_over_his_father_s_business/english/us" TargetMode="External"/><Relationship Id="rId201" Type="http://schemas.openxmlformats.org/officeDocument/2006/relationships/hyperlink" Target="https://youglish.com/pronounce/Fear_took_over_him_during_the_interview/english/us" TargetMode="External"/><Relationship Id="rId202" Type="http://schemas.openxmlformats.org/officeDocument/2006/relationships/hyperlink" Target="https://youglish.com/pronounce/They_plan_to_take_over_the_market_completely/english/us" TargetMode="External"/><Relationship Id="rId203" Type="http://schemas.openxmlformats.org/officeDocument/2006/relationships/hyperlink" Target="https://youglish.com/pronounce/She_took_over_the_project_after_the_leader_resigned/english/us" TargetMode="External"/><Relationship Id="rId204" Type="http://schemas.openxmlformats.org/officeDocument/2006/relationships/hyperlink" Target="https://youglish.com/pronounce/Who_will_take_over_when_you_retire/english/us" TargetMode="External"/><Relationship Id="rId205" Type="http://schemas.openxmlformats.org/officeDocument/2006/relationships/hyperlink" Target="https://youglish.com/pronounce/The_rebels_tried_to_take_over_the_broadcast_station/english/us" TargetMode="External"/><Relationship Id="rId206" Type="http://schemas.openxmlformats.org/officeDocument/2006/relationships/hyperlink" Target="https://youglish.com/pronounce/Emotions_took_over_and_she_started_crying/english/us" TargetMode="External"/><Relationship Id="rId207" Type="http://schemas.openxmlformats.org/officeDocument/2006/relationships/hyperlink" Target="https://youglish.com/pronounce/He_took_over_as_head_coach_of_the_football/english/us" TargetMode="External"/><Relationship Id="rId208" Type="http://schemas.openxmlformats.org/officeDocument/2006/relationships/hyperlink" Target="https://youglish.com/pronounce/The_big_store_took_over_the_local_shops/english/us" TargetMode="External"/><Relationship Id="rId209" Type="http://schemas.openxmlformats.org/officeDocument/2006/relationships/hyperlink" Target="https://youglish.com/pronounce/Let_me_take_over_you_ve_done_enough/english/us" TargetMode="External"/><Relationship Id="rId210" Type="http://schemas.openxmlformats.org/officeDocument/2006/relationships/hyperlink" Target="https://youglish.com/pronounce/The_army_took_over_control_of_the_region/english/us" TargetMode="External"/><Relationship Id="rId211" Type="http://schemas.openxmlformats.org/officeDocument/2006/relationships/hyperlink" Target="https://youglish.com/pronounce/She_took_over_the_conversation_completely/english/us" TargetMode="External"/><Relationship Id="rId212" Type="http://schemas.openxmlformats.org/officeDocument/2006/relationships/hyperlink" Target="https://youglish.com/pronounce/Darkness_took_over_the_city_after_sunset/english/us" TargetMode="External"/><Relationship Id="rId213" Type="http://schemas.openxmlformats.org/officeDocument/2006/relationships/hyperlink" Target="https://youglish.com/pronounce/He_wants_to_take_over_the_family_legacy/english/us" TargetMode="External"/><Relationship Id="rId214" Type="http://schemas.openxmlformats.org/officeDocument/2006/relationships/hyperlink" Target="https://youglish.com/pronounce/We_took_over_their_lease_for_the_apartment/english/us" TargetMode="External"/><Relationship Id="rId215" Type="http://schemas.openxmlformats.org/officeDocument/2006/relationships/hyperlink" Target="https://youglish.com/pronounce/Online_shopping_is_taking_over_traditional_retail/english/us" TargetMode="External"/><Relationship Id="rId216" Type="http://schemas.openxmlformats.org/officeDocument/2006/relationships/hyperlink" Target="https://youglish.com/pronounce/He_took_over_the_cooking_for_tonight/english/us" TargetMode="External"/><Relationship Id="rId217" Type="http://schemas.openxmlformats.org/officeDocument/2006/relationships/hyperlink" Target="https://youglish.com/pronounce/A_total_panic_took_over_the_crowd/english/us" TargetMode="External"/><Relationship Id="rId218" Type="http://schemas.openxmlformats.org/officeDocument/2006/relationships/hyperlink" Target="https://youglish.com/pronounce/She_will_take_over_duties_tomorrow/english/us" TargetMode="External"/><Relationship Id="rId219" Type="http://schemas.openxmlformats.org/officeDocument/2006/relationships/hyperlink" Target="https://youglish.com/pronounce/The_technology_took_over_our_daily_lives/english/us" TargetMode="External"/><Relationship Id="rId220" Type="http://schemas.openxmlformats.org/officeDocument/2006/relationships/hyperlink" Target="https://youglish.com/pronounce/They_took_over_the_abandoned_building/english/us" TargetMode="External"/><Relationship Id="rId221" Type="http://schemas.openxmlformats.org/officeDocument/2006/relationships/hyperlink" Target="https://youglish.com/pronounce/It_was_too_much_information_to_take_in_at/english/us" TargetMode="External"/><Relationship Id="rId222" Type="http://schemas.openxmlformats.org/officeDocument/2006/relationships/hyperlink" Target="https://youglish.com/pronounce/Don_t_be_taken_in_by_his_charm_he/english/us" TargetMode="External"/><Relationship Id="rId223" Type="http://schemas.openxmlformats.org/officeDocument/2006/relationships/hyperlink" Target="https://youglish.com/pronounce/She_took_in_a_homeless_dog_last_night/english/us" TargetMode="External"/><Relationship Id="rId224" Type="http://schemas.openxmlformats.org/officeDocument/2006/relationships/hyperlink" Target="https://youglish.com/pronounce/I_need_to_take_in_this_dress_it_s/english/us" TargetMode="External"/><Relationship Id="rId225" Type="http://schemas.openxmlformats.org/officeDocument/2006/relationships/hyperlink" Target="https://youglish.com/pronounce/He_was_completely_taken_in_by_the_scam/english/us" TargetMode="External"/><Relationship Id="rId226" Type="http://schemas.openxmlformats.org/officeDocument/2006/relationships/hyperlink" Target="https://youglish.com/pronounce/We_sat_on_the_bench_to_take_in_the/english/us" TargetMode="External"/><Relationship Id="rId227" Type="http://schemas.openxmlformats.org/officeDocument/2006/relationships/hyperlink" Target="https://youglish.com/pronounce/She_takes_in_sewing_work_to_earn_money/english/us" TargetMode="External"/><Relationship Id="rId228" Type="http://schemas.openxmlformats.org/officeDocument/2006/relationships/hyperlink" Target="https://youglish.com/pronounce/Did_you_take_in_everything_the_teacher_said/english/us" TargetMode="External"/><Relationship Id="rId229" Type="http://schemas.openxmlformats.org/officeDocument/2006/relationships/hyperlink" Target="https://youglish.com/pronounce/The_shelter_takes_in_hundreds_of_animals_every_month/english/us" TargetMode="External"/><Relationship Id="rId230" Type="http://schemas.openxmlformats.org/officeDocument/2006/relationships/hyperlink" Target="https://youglish.com/pronounce/I_took_in_my_trousers_after_losing_weight/english/us" TargetMode="External"/><Relationship Id="rId231" Type="http://schemas.openxmlformats.org/officeDocument/2006/relationships/hyperlink" Target="https://youglish.com/pronounce/He_is_easily_taken_in_by_flattery/english/us" TargetMode="External"/><Relationship Id="rId232" Type="http://schemas.openxmlformats.org/officeDocument/2006/relationships/hyperlink" Target="https://youglish.com/pronounce/We_took_in_the_peaceful_atmosphere_of_the_countryside/english/us" TargetMode="External"/><Relationship Id="rId233" Type="http://schemas.openxmlformats.org/officeDocument/2006/relationships/hyperlink" Target="https://youglish.com/pronounce/She_was_taken_in_by_his_fake_promises/english/us" TargetMode="External"/><Relationship Id="rId234" Type="http://schemas.openxmlformats.org/officeDocument/2006/relationships/hyperlink" Target="https://youglish.com/pronounce/Can_you_help_me_take_in_this_pair_of/english/us" TargetMode="External"/><Relationship Id="rId235" Type="http://schemas.openxmlformats.org/officeDocument/2006/relationships/hyperlink" Target="https://youglish.com/pronounce/They_take_in_tourists_during_the_peak_season/english/us" TargetMode="External"/><Relationship Id="rId236" Type="http://schemas.openxmlformats.org/officeDocument/2006/relationships/hyperlink" Target="https://youglish.com/pronounce/It_took_time_to_take_in_the_terrible_news/english/us" TargetMode="External"/><Relationship Id="rId237" Type="http://schemas.openxmlformats.org/officeDocument/2006/relationships/hyperlink" Target="https://youglish.com/pronounce/Don_t_let_yourself_be_taken_in_by_smooth/english/us" TargetMode="External"/><Relationship Id="rId238" Type="http://schemas.openxmlformats.org/officeDocument/2006/relationships/hyperlink" Target="https://youglish.com/pronounce/The_tailor_will_take_in_the_jacket_at_the/english/us" TargetMode="External"/><Relationship Id="rId239" Type="http://schemas.openxmlformats.org/officeDocument/2006/relationships/hyperlink" Target="https://youglish.com/pronounce/We_stopped_to_take_in_the_breath_taking_scenery/english/us" TargetMode="External"/><Relationship Id="rId240" Type="http://schemas.openxmlformats.org/officeDocument/2006/relationships/hyperlink" Target="https://youglish.com/pronounce/She_was_naive_enough_to_be_taken_in/english/us" TargetMode="External"/><Relationship Id="rId241" Type="http://schemas.openxmlformats.org/officeDocument/2006/relationships/hyperlink" Target="https://youglish.com/pronounce/I_couldn_t_take_in_all_the_details/english/us" TargetMode="External"/><Relationship Id="rId242" Type="http://schemas.openxmlformats.org/officeDocument/2006/relationships/hyperlink" Target="https://youglish.com/pronounce/The_family_took_in_refugees_during_the_war/english/us" TargetMode="External"/><Relationship Id="rId243" Type="http://schemas.openxmlformats.org/officeDocument/2006/relationships/hyperlink" Target="https://youglish.com/pronounce/He_had_to_take_in_his_belt_by_two/english/us" TargetMode="External"/><Relationship Id="rId244" Type="http://schemas.openxmlformats.org/officeDocument/2006/relationships/hyperlink" Target="https://youglish.com/pronounce/She_took_in_the_aroma_of_fresh_coffee/english/us" TargetMode="External"/><Relationship Id="rId245" Type="http://schemas.openxmlformats.org/officeDocument/2006/relationships/hyperlink" Target="https://youglish.com/pronounce/Beware_of_scammers_who_try_to_take_you_in/english/us" TargetMode="External"/><Relationship Id="rId246" Type="http://schemas.openxmlformats.org/officeDocument/2006/relationships/hyperlink" Target="https://youglish.com/pronounce/I_will_take_out_the_trash_before_going_to/english/us" TargetMode="External"/><Relationship Id="rId247" Type="http://schemas.openxmlformats.org/officeDocument/2006/relationships/hyperlink" Target="https://youglish.com/pronounce/He_invited_her_to_take_her_out_for_dinner/english/us" TargetMode="External"/><Relationship Id="rId248" Type="http://schemas.openxmlformats.org/officeDocument/2006/relationships/hyperlink" Target="https://youglish.com/pronounce/Don_t_forget_to_take_out_your_keys_from/english/us" TargetMode="External"/><Relationship Id="rId249" Type="http://schemas.openxmlformats.org/officeDocument/2006/relationships/hyperlink" Target="https://youglish.com/pronounce/The_dentist_had_to_take_out_my_wisdom_tooth/english/us" TargetMode="External"/><Relationship Id="rId250" Type="http://schemas.openxmlformats.org/officeDocument/2006/relationships/hyperlink" Target="https://youglish.com/pronounce/Can_you_take_out_some_cash_from_the_ATM/english/us" TargetMode="External"/><Relationship Id="rId251" Type="http://schemas.openxmlformats.org/officeDocument/2006/relationships/hyperlink" Target="https://youglish.com/pronounce/The_sniper_took_out_the_target_from_a_distance/english/us" TargetMode="External"/><Relationship Id="rId252" Type="http://schemas.openxmlformats.org/officeDocument/2006/relationships/hyperlink" Target="https://youglish.com/pronounce/I_took_out_a_loan_from_the_bank_to/english/us" TargetMode="External"/><Relationship Id="rId253" Type="http://schemas.openxmlformats.org/officeDocument/2006/relationships/hyperlink" Target="https://youglish.com/pronounce/She_took_out_a_notebook_and_started_writing/english/us" TargetMode="External"/><Relationship Id="rId254" Type="http://schemas.openxmlformats.org/officeDocument/2006/relationships/hyperlink" Target="https://youglish.com/pronounce/He_took_out_his_frustration_on_his_poor_keyboard/english/us" TargetMode="External"/><Relationship Id="rId255" Type="http://schemas.openxmlformats.org/officeDocument/2006/relationships/hyperlink" Target="https://youglish.com/pronounce/Let_s_take_out_food_tonight_instead_of_cooking/english/us" TargetMode="External"/><Relationship Id="rId256" Type="http://schemas.openxmlformats.org/officeDocument/2006/relationships/hyperlink" Target="https://youglish.com/pronounce/I_took_out_life_insurance_last_year/english/us" TargetMode="External"/><Relationship Id="rId257" Type="http://schemas.openxmlformats.org/officeDocument/2006/relationships/hyperlink" Target="https://youglish.com/pronounce/He_took_her_out_on_a_romantic_date/english/us" TargetMode="External"/><Relationship Id="rId258" Type="http://schemas.openxmlformats.org/officeDocument/2006/relationships/hyperlink" Target="https://youglish.com/pronounce/Please_take_out_the_meat_from_the_freezer/english/us" TargetMode="External"/><Relationship Id="rId259" Type="http://schemas.openxmlformats.org/officeDocument/2006/relationships/hyperlink" Target="https://youglish.com/pronounce/The_guards_took_out_the_intruder_quickly/english/us" TargetMode="External"/><Relationship Id="rId260" Type="http://schemas.openxmlformats.org/officeDocument/2006/relationships/hyperlink" Target="https://youglish.com/pronounce/She_took_out_her_phone_to_take_a_picture/english/us" TargetMode="External"/><Relationship Id="rId261" Type="http://schemas.openxmlformats.org/officeDocument/2006/relationships/hyperlink" Target="https://youglish.com/pronounce/He_took_out_his_wallet_to_pay_the_bill/english/us" TargetMode="External"/><Relationship Id="rId262" Type="http://schemas.openxmlformats.org/officeDocument/2006/relationships/hyperlink" Target="https://youglish.com/pronounce/We_took_out_a_subscription_for_the_magazine/english/us" TargetMode="External"/><Relationship Id="rId263" Type="http://schemas.openxmlformats.org/officeDocument/2006/relationships/hyperlink" Target="https://youglish.com/pronounce/The_firemen_managed_to_take_out_the_source_of/english/us" TargetMode="External"/><Relationship Id="rId264" Type="http://schemas.openxmlformats.org/officeDocument/2006/relationships/hyperlink" Target="https://youglish.com/pronounce/Take_out_page_ten_from_the_folder/english/us" TargetMode="External"/><Relationship Id="rId265" Type="http://schemas.openxmlformats.org/officeDocument/2006/relationships/hyperlink" Target="https://youglish.com/pronounce/I_took_out_my_anger_by_going_for_a/english/us" TargetMode="External"/><Relationship Id="rId266" Type="http://schemas.openxmlformats.org/officeDocument/2006/relationships/hyperlink" Target="https://youglish.com/pronounce/He_took_out_his_passport_at_immigration/english/us" TargetMode="External"/><Relationship Id="rId267" Type="http://schemas.openxmlformats.org/officeDocument/2006/relationships/hyperlink" Target="https://youglish.com/pronounce/She_took_out_the_stain_using_lemon_juice/english/us" TargetMode="External"/><Relationship Id="rId268" Type="http://schemas.openxmlformats.org/officeDocument/2006/relationships/hyperlink" Target="https://youglish.com/pronounce/Can_I_take_out_this_book_from_the_library/english/us" TargetMode="External"/><Relationship Id="rId269" Type="http://schemas.openxmlformats.org/officeDocument/2006/relationships/hyperlink" Target="https://youglish.com/pronounce/He_promised_to_take_out_the_family_this_weekend/english/us" TargetMode="External"/><Relationship Id="rId270" Type="http://schemas.openxmlformats.org/officeDocument/2006/relationships/hyperlink" Target="https://youglish.com/pronounce/The_boxer_took_out_his_opponent_in_the_first/english/us" TargetMode="External"/><Relationship Id="rId271" Type="http://schemas.openxmlformats.org/officeDocument/2006/relationships/hyperlink" Target="https://youglish.com/pronounce/I_decided_to_take_up_painting_in_my_free/english/us" TargetMode="External"/><Relationship Id="rId272" Type="http://schemas.openxmlformats.org/officeDocument/2006/relationships/hyperlink" Target="https://youglish.com/pronounce/This_big_sofa_takes_up_too_much_space_in/english/us" TargetMode="External"/><Relationship Id="rId273" Type="http://schemas.openxmlformats.org/officeDocument/2006/relationships/hyperlink" Target="https://youglish.com/pronounce/Studying_for_exams_takes_up_most_of_my_energy/english/us" TargetMode="External"/><Relationship Id="rId274" Type="http://schemas.openxmlformats.org/officeDocument/2006/relationships/hyperlink" Target="https://youglish.com/pronounce/She_took_up_yoga_to_relieve_stress/english/us" TargetMode="External"/><Relationship Id="rId275" Type="http://schemas.openxmlformats.org/officeDocument/2006/relationships/hyperlink" Target="https://youglish.com/pronounce/His_new_job_takes_up_all_his_time/english/us" TargetMode="External"/><Relationship Id="rId276" Type="http://schemas.openxmlformats.org/officeDocument/2006/relationships/hyperlink" Target="https://youglish.com/pronounce/I_don_t_want_to_take_up_any_more/english/us" TargetMode="External"/><Relationship Id="rId277" Type="http://schemas.openxmlformats.org/officeDocument/2006/relationships/hyperlink" Target="https://youglish.com/pronounce/He_took_up_gardening_after_retirement/english/us" TargetMode="External"/><Relationship Id="rId278" Type="http://schemas.openxmlformats.org/officeDocument/2006/relationships/hyperlink" Target="https://youglish.com/pronounce/The_table_takes_up_half_of_the_kitchen/english/us" TargetMode="External"/><Relationship Id="rId279" Type="http://schemas.openxmlformats.org/officeDocument/2006/relationships/hyperlink" Target="https://youglish.com/pronounce/She_took_up_running_to_stay_fit/english/us" TargetMode="External"/><Relationship Id="rId280" Type="http://schemas.openxmlformats.org/officeDocument/2006/relationships/hyperlink" Target="https://youglish.com/pronounce/Will_you_take_up_the_job_offer/english/us" TargetMode="External"/><Relationship Id="rId281" Type="http://schemas.openxmlformats.org/officeDocument/2006/relationships/hyperlink" Target="https://youglish.com/pronounce/Writing_this_book_took_up_two_years_of_my/english/us" TargetMode="External"/><Relationship Id="rId282" Type="http://schemas.openxmlformats.org/officeDocument/2006/relationships/hyperlink" Target="https://youglish.com/pronounce/He_took_up_chess_last_month/english/us" TargetMode="External"/><Relationship Id="rId283" Type="http://schemas.openxmlformats.org/officeDocument/2006/relationships/hyperlink" Target="https://youglish.com/pronounce/This_file_takes_up_a_lot_of_storage_on/english/us" TargetMode="External"/><Relationship Id="rId284" Type="http://schemas.openxmlformats.org/officeDocument/2006/relationships/hyperlink" Target="https://youglish.com/pronounce/She_took_up_the_matter_with_the_landlord/english/us" TargetMode="External"/><Relationship Id="rId285" Type="http://schemas.openxmlformats.org/officeDocument/2006/relationships/hyperlink" Target="https://youglish.com/pronounce/He_took_up_his_new_duties_yesterday/english/us" TargetMode="External"/><Relationship Id="rId286" Type="http://schemas.openxmlformats.org/officeDocument/2006/relationships/hyperlink" Target="https://youglish.com/pronounce/I_want_to_take_up_a_new_language_this/english/us" TargetMode="External"/><Relationship Id="rId287" Type="http://schemas.openxmlformats.org/officeDocument/2006/relationships/hyperlink" Target="https://youglish.com/pronounce/The_bed_takes_up_almost_the_entire_room/english/us" TargetMode="External"/><Relationship Id="rId288" Type="http://schemas.openxmlformats.org/officeDocument/2006/relationships/hyperlink" Target="https://youglish.com/pronounce/She_took_up_photography_as_a_profession/english/us" TargetMode="External"/><Relationship Id="rId289" Type="http://schemas.openxmlformats.org/officeDocument/2006/relationships/hyperlink" Target="https://youglish.com/pronounce/Meetings_take_up_half_my_workday/english/us" TargetMode="External"/><Relationship Id="rId290" Type="http://schemas.openxmlformats.org/officeDocument/2006/relationships/hyperlink" Target="https://youglish.com/pronounce/He_took_up_the_piano_at_an_early_age/english/us" TargetMode="External"/><Relationship Id="rId291" Type="http://schemas.openxmlformats.org/officeDocument/2006/relationships/hyperlink" Target="https://youglish.com/pronounce/This_issue_took_up_the_whole_discussion/english/us" TargetMode="External"/><Relationship Id="rId292" Type="http://schemas.openxmlformats.org/officeDocument/2006/relationships/hyperlink" Target="https://youglish.com/pronounce/I_m_thinking_of_taking_up_swimming/english/us" TargetMode="External"/><Relationship Id="rId293" Type="http://schemas.openxmlformats.org/officeDocument/2006/relationships/hyperlink" Target="https://youglish.com/pronounce/The_boxes_take_up_the_whole_garage/english/us" TargetMode="External"/><Relationship Id="rId294" Type="http://schemas.openxmlformats.org/officeDocument/2006/relationships/hyperlink" Target="https://youglish.com/pronounce/She_took_up_the_offer_without_hesitation/english/us" TargetMode="External"/><Relationship Id="rId295" Type="http://schemas.openxmlformats.org/officeDocument/2006/relationships/hyperlink" Target="https://youglish.com/pronounce/He_took_up_gym_workouts_to_build_muscle/english/us" TargetMode="External"/><Relationship Id="rId296" Type="http://schemas.openxmlformats.org/officeDocument/2006/relationships/hyperlink" Target="https://youglish.com/pronounce/She_really_takes_after_her_mother_in_looks/english/us" TargetMode="External"/><Relationship Id="rId297" Type="http://schemas.openxmlformats.org/officeDocument/2006/relationships/hyperlink" Target="https://youglish.com/pronounce/He_takes_after_his_father_in_temperament/english/us" TargetMode="External"/><Relationship Id="rId298" Type="http://schemas.openxmlformats.org/officeDocument/2006/relationships/hyperlink" Target="https://youglish.com/pronounce/Everyone_says_I_take_after_my_grandfather/english/us" TargetMode="External"/><Relationship Id="rId299" Type="http://schemas.openxmlformats.org/officeDocument/2006/relationships/hyperlink" Target="https://youglish.com/pronounce/Do_you_take_after_your_mother_or_your_father/english/us" TargetMode="External"/><Relationship Id="rId300" Type="http://schemas.openxmlformats.org/officeDocument/2006/relationships/hyperlink" Target="https://youglish.com/pronounce/She_takes_after_her_aunt_in_her_love_for/english/us" TargetMode="External"/><Relationship Id="rId301" Type="http://schemas.openxmlformats.org/officeDocument/2006/relationships/hyperlink" Target="https://youglish.com/pronounce/My_son_takes_after_me_he_is_very_stubborn/english/us" TargetMode="External"/><Relationship Id="rId302" Type="http://schemas.openxmlformats.org/officeDocument/2006/relationships/hyperlink" Target="https://youglish.com/pronounce/He_takes_after_his_uncle_in_playing_football/english/us" TargetMode="External"/><Relationship Id="rId303" Type="http://schemas.openxmlformats.org/officeDocument/2006/relationships/hyperlink" Target="https://youglish.com/pronounce/She_takes_after_her_sister_in_height/english/us" TargetMode="External"/><Relationship Id="rId304" Type="http://schemas.openxmlformats.org/officeDocument/2006/relationships/hyperlink" Target="https://youglish.com/pronounce/In_terms_of_patience_I_take_after_my_mother/english/us" TargetMode="External"/><Relationship Id="rId305" Type="http://schemas.openxmlformats.org/officeDocument/2006/relationships/hyperlink" Target="https://youglish.com/pronounce/He_doesn_t_take_after_anyone_in_his_family/english/us" TargetMode="External"/><Relationship Id="rId306" Type="http://schemas.openxmlformats.org/officeDocument/2006/relationships/hyperlink" Target="https://youglish.com/pronounce/Your_daughter_really_takes_after_you/english/us" TargetMode="External"/><Relationship Id="rId307" Type="http://schemas.openxmlformats.org/officeDocument/2006/relationships/hyperlink" Target="https://youglish.com/pronounce/She_takes_after_her_grandma_in_cooking_skills/english/us" TargetMode="External"/><Relationship Id="rId308" Type="http://schemas.openxmlformats.org/officeDocument/2006/relationships/hyperlink" Target="https://youglish.com/pronounce/He_takes_after_his_dad_with_his_sense_of/english/us" TargetMode="External"/><Relationship Id="rId309" Type="http://schemas.openxmlformats.org/officeDocument/2006/relationships/hyperlink" Target="https://youglish.com/pronounce/I_hope_my_baby_takes_after_my_wife/english/us" TargetMode="External"/><Relationship Id="rId310" Type="http://schemas.openxmlformats.org/officeDocument/2006/relationships/hyperlink" Target="https://youglish.com/pronounce/She_takes_after_her_ancestors_in_determination/english/us" TargetMode="External"/><Relationship Id="rId311" Type="http://schemas.openxmlformats.org/officeDocument/2006/relationships/hyperlink" Target="https://youglish.com/pronounce/Who_do_you_take_after_the_most/english/us" TargetMode="External"/><Relationship Id="rId312" Type="http://schemas.openxmlformats.org/officeDocument/2006/relationships/hyperlink" Target="https://youglish.com/pronounce/He_takes_after_his_older_brother_in_intelligence/english/us" TargetMode="External"/><Relationship Id="rId313" Type="http://schemas.openxmlformats.org/officeDocument/2006/relationships/hyperlink" Target="https://youglish.com/pronounce/She_takes_after_her_family_in_artistic_talent/english/us" TargetMode="External"/><Relationship Id="rId314" Type="http://schemas.openxmlformats.org/officeDocument/2006/relationships/hyperlink" Target="https://youglish.com/pronounce/My_little_girl_takes_after_her_mother_s_side/english/us" TargetMode="External"/><Relationship Id="rId315" Type="http://schemas.openxmlformats.org/officeDocument/2006/relationships/hyperlink" Target="https://youglish.com/pronounce/He_takes_after_his_dad_in_being_punctual/english/us" TargetMode="External"/><Relationship Id="rId316" Type="http://schemas.openxmlformats.org/officeDocument/2006/relationships/hyperlink" Target="https://youglish.com/pronounce/You_take_after_your_father_when_you_get_angry/english/us" TargetMode="External"/><Relationship Id="rId317" Type="http://schemas.openxmlformats.org/officeDocument/2006/relationships/hyperlink" Target="https://youglish.com/pronounce/She_takes_after_her_mother_in_elegance/english/us" TargetMode="External"/><Relationship Id="rId318" Type="http://schemas.openxmlformats.org/officeDocument/2006/relationships/hyperlink" Target="https://youglish.com/pronounce/He_takes_after_his_cousin_in_computer_skills/english/us" TargetMode="External"/><Relationship Id="rId319" Type="http://schemas.openxmlformats.org/officeDocument/2006/relationships/hyperlink" Target="https://youglish.com/pronounce/I_take_after_my_mom_in_having_curly_hair/english/us" TargetMode="External"/><Relationship Id="rId320" Type="http://schemas.openxmlformats.org/officeDocument/2006/relationships/hyperlink" Target="https://youglish.com/pronounce/She_takes_after_her_lineage_of_doctors/english/us" TargetMode="External"/><Relationship Id="rId321" Type="http://schemas.openxmlformats.org/officeDocument/2006/relationships/hyperlink" Target="https://youglish.com/pronounce/I_take_back_everything_I_said_about_you/english/us" TargetMode="External"/><Relationship Id="rId322" Type="http://schemas.openxmlformats.org/officeDocument/2006/relationships/hyperlink" Target="https://youglish.com/pronounce/I_need_to_take_this_shirt_back_to_the/english/us" TargetMode="External"/><Relationship Id="rId323" Type="http://schemas.openxmlformats.org/officeDocument/2006/relationships/hyperlink" Target="https://youglish.com/pronounce/He_promised_to_take_back_his_offensive_comments/english/us" TargetMode="External"/><Relationship Id="rId324" Type="http://schemas.openxmlformats.org/officeDocument/2006/relationships/hyperlink" Target="https://youglish.com/pronounce/She_will_never_take_back_a_cheating_husband/english/us" TargetMode="External"/><Relationship Id="rId325" Type="http://schemas.openxmlformats.org/officeDocument/2006/relationships/hyperlink" Target="https://youglish.com/pronounce/Take_back_what_you_just_said/english/us" TargetMode="External"/><Relationship Id="rId326" Type="http://schemas.openxmlformats.org/officeDocument/2006/relationships/hyperlink" Target="https://youglish.com/pronounce/The_store_refused_to_take_back_the_damaged_goods/english/us" TargetMode="External"/><Relationship Id="rId327" Type="http://schemas.openxmlformats.org/officeDocument/2006/relationships/hyperlink" Target="https://youglish.com/pronounce/He_was_forced_to_take_back_his_statement/english/us" TargetMode="External"/><Relationship Id="rId328" Type="http://schemas.openxmlformats.org/officeDocument/2006/relationships/hyperlink" Target="https://youglish.com/pronounce/I_take_back_my_words_I_was_wrong/english/us" TargetMode="External"/><Relationship Id="rId329" Type="http://schemas.openxmlformats.org/officeDocument/2006/relationships/hyperlink" Target="https://youglish.com/pronounce/Can_I_take_back_this_library_book_late/english/us" TargetMode="External"/><Relationship Id="rId330" Type="http://schemas.openxmlformats.org/officeDocument/2006/relationships/hyperlink" Target="https://youglish.com/pronounce/She_forgave_him_and_took_him_back/english/us" TargetMode="External"/><Relationship Id="rId331" Type="http://schemas.openxmlformats.org/officeDocument/2006/relationships/hyperlink" Target="https://youglish.com/pronounce/If_it_doesn_t_work_you_can_take_it/english/us" TargetMode="External"/><Relationship Id="rId332" Type="http://schemas.openxmlformats.org/officeDocument/2006/relationships/hyperlink" Target="https://youglish.com/pronounce/He_took_back_his_accusation_against_his_colleague/english/us" TargetMode="External"/><Relationship Id="rId333" Type="http://schemas.openxmlformats.org/officeDocument/2006/relationships/hyperlink" Target="https://youglish.com/pronounce/I_take_back_my_prediction_you_actually_won/english/us" TargetMode="External"/><Relationship Id="rId334" Type="http://schemas.openxmlformats.org/officeDocument/2006/relationships/hyperlink" Target="https://youglish.com/pronounce/She_took_back_the_gift_she_gave_him/english/us" TargetMode="External"/><Relationship Id="rId335" Type="http://schemas.openxmlformats.org/officeDocument/2006/relationships/hyperlink" Target="https://youglish.com/pronounce/I_wish_I_could_take_back_time/english/us" TargetMode="External"/><Relationship Id="rId336" Type="http://schemas.openxmlformats.org/officeDocument/2006/relationships/hyperlink" Target="https://youglish.com/pronounce/He_was_ashamed_and_took_back_his_insult/english/us" TargetMode="External"/><Relationship Id="rId337" Type="http://schemas.openxmlformats.org/officeDocument/2006/relationships/hyperlink" Target="https://youglish.com/pronounce/The_factory_took_back_the_defective_products/english/us" TargetMode="External"/><Relationship Id="rId338" Type="http://schemas.openxmlformats.org/officeDocument/2006/relationships/hyperlink" Target="https://youglish.com/pronounce/I_take_back_what_I_said_this_food_is/english/us" TargetMode="External"/><Relationship Id="rId339" Type="http://schemas.openxmlformats.org/officeDocument/2006/relationships/hyperlink" Target="https://youglish.com/pronounce/Will_the_shop_take_back_this_item_without_a/english/us" TargetMode="External"/><Relationship Id="rId340" Type="http://schemas.openxmlformats.org/officeDocument/2006/relationships/hyperlink" Target="https://youglish.com/pronounce/She_took_back_her_words_immediately/english/us" TargetMode="External"/><Relationship Id="rId341" Type="http://schemas.openxmlformats.org/officeDocument/2006/relationships/hyperlink" Target="https://youglish.com/pronounce/He_took_back_his_resignation_letter/english/us" TargetMode="External"/><Relationship Id="rId342" Type="http://schemas.openxmlformats.org/officeDocument/2006/relationships/hyperlink" Target="https://youglish.com/pronounce/Never_take_back_a_toxic_person_into_your_life/english/us" TargetMode="External"/><Relationship Id="rId343" Type="http://schemas.openxmlformats.org/officeDocument/2006/relationships/hyperlink" Target="https://youglish.com/pronounce/I_take_back_my_decision_let_s_go_with/english/us" TargetMode="External"/><Relationship Id="rId344" Type="http://schemas.openxmlformats.org/officeDocument/2006/relationships/hyperlink" Target="https://youglish.com/pronounce/She_took_back_her_borrowed_clothes/english/us" TargetMode="External"/><Relationship Id="rId345" Type="http://schemas.openxmlformats.org/officeDocument/2006/relationships/hyperlink" Target="https://youglish.com/pronounce/Take_back_your_harsh_words/english/us" TargetMode="External"/><Relationship Id="rId346" Type="http://schemas.openxmlformats.org/officeDocument/2006/relationships/hyperlink" Target="https://youglish.com/pronounce/Please_take_down_notes_during_the_meeting/english/us" TargetMode="External"/><Relationship Id="rId347" Type="http://schemas.openxmlformats.org/officeDocument/2006/relationships/hyperlink" Target="https://youglish.com/pronounce/They_took_down_the_decorations_after_the_party/english/us" TargetMode="External"/><Relationship Id="rId348" Type="http://schemas.openxmlformats.org/officeDocument/2006/relationships/hyperlink" Target="https://youglish.com/pronounce/The_police_officer_took_down_his_address/english/us" TargetMode="External"/><Relationship Id="rId349" Type="http://schemas.openxmlformats.org/officeDocument/2006/relationships/hyperlink" Target="https://youglish.com/pronounce/He_helped_me_take_down_the_heavy_picture_frame/english/us" TargetMode="External"/><Relationship Id="rId350" Type="http://schemas.openxmlformats.org/officeDocument/2006/relationships/hyperlink" Target="https://youglish.com/pronounce/The_building_was_taken_down_to_make_way_for/english/us" TargetMode="External"/><Relationship Id="rId351" Type="http://schemas.openxmlformats.org/officeDocument/2006/relationships/hyperlink" Target="https://youglish.com/pronounce/Take_down_my_phone_number_so_you_don_t/english/us" TargetMode="External"/><Relationship Id="rId352" Type="http://schemas.openxmlformats.org/officeDocument/2006/relationships/hyperlink" Target="https://youglish.com/pronounce/They_are_taking_down_the_old_tent/english/us" TargetMode="External"/><Relationship Id="rId353" Type="http://schemas.openxmlformats.org/officeDocument/2006/relationships/hyperlink" Target="https://youglish.com/pronounce/She_took_down_all_the_posters_from_her_bedroom/english/us" TargetMode="External"/><Relationship Id="rId354" Type="http://schemas.openxmlformats.org/officeDocument/2006/relationships/hyperlink" Target="https://youglish.com/pronounce/The_secretary_took_down_every_word_of_the_speech/english/us" TargetMode="External"/><Relationship Id="rId355" Type="http://schemas.openxmlformats.org/officeDocument/2006/relationships/hyperlink" Target="https://youglish.com/pronounce/He_took_down_the_curtains_to_wash_them/english/us" TargetMode="External"/><Relationship Id="rId356" Type="http://schemas.openxmlformats.org/officeDocument/2006/relationships/hyperlink" Target="https://youglish.com/pronounce/The_website_was_temporarily_taken_down_for_maintenance/english/us" TargetMode="External"/><Relationship Id="rId357" Type="http://schemas.openxmlformats.org/officeDocument/2006/relationships/hyperlink" Target="https://youglish.com/pronounce/Take_down_the_information_accurately/english/us" TargetMode="External"/><Relationship Id="rId358" Type="http://schemas.openxmlformats.org/officeDocument/2006/relationships/hyperlink" Target="https://youglish.com/pronounce/They_had_to_take_down_the_Christmas_tree/english/us" TargetMode="External"/><Relationship Id="rId359" Type="http://schemas.openxmlformats.org/officeDocument/2006/relationships/hyperlink" Target="https://youglish.com/pronounce/He_took_down_the_boxer_with_a_powerful_punch/english/us" TargetMode="External"/><Relationship Id="rId360" Type="http://schemas.openxmlformats.org/officeDocument/2006/relationships/hyperlink" Target="https://youglish.com/pronounce/She_took_down_my_order_at_the_restaurant/english/us" TargetMode="External"/><Relationship Id="rId361" Type="http://schemas.openxmlformats.org/officeDocument/2006/relationships/hyperlink" Target="https://youglish.com/pronounce/We_need_to_take_down_the_old_shelves/english/us" TargetMode="External"/><Relationship Id="rId362" Type="http://schemas.openxmlformats.org/officeDocument/2006/relationships/hyperlink" Target="https://youglish.com/pronounce/He_took_down_the_clock_to_change_the_battery/english/us" TargetMode="External"/><Relationship Id="rId363" Type="http://schemas.openxmlformats.org/officeDocument/2006/relationships/hyperlink" Target="https://youglish.com/pronounce/The_censors_took_down_the_controversial_video/english/us" TargetMode="External"/><Relationship Id="rId364" Type="http://schemas.openxmlformats.org/officeDocument/2006/relationships/hyperlink" Target="https://youglish.com/pronounce/Take_down_whatever_I_dictate_to_you/english/us" TargetMode="External"/><Relationship Id="rId365" Type="http://schemas.openxmlformats.org/officeDocument/2006/relationships/hyperlink" Target="https://youglish.com/pronounce/They_took_down_the_scaffolding_after_painting/english/us" TargetMode="External"/><Relationship Id="rId366" Type="http://schemas.openxmlformats.org/officeDocument/2006/relationships/hyperlink" Target="https://youglish.com/pronounce/She_took_down_her_hair_from_the_bun/english/us" TargetMode="External"/><Relationship Id="rId367" Type="http://schemas.openxmlformats.org/officeDocument/2006/relationships/hyperlink" Target="https://youglish.com/pronounce/The_guard_took_down_the_suspect_s_license_plate/english/us" TargetMode="External"/><Relationship Id="rId368" Type="http://schemas.openxmlformats.org/officeDocument/2006/relationships/hyperlink" Target="https://youglish.com/pronounce/We_took_down_the_solar_panels_before_the_storm/english/us" TargetMode="External"/><Relationship Id="rId369" Type="http://schemas.openxmlformats.org/officeDocument/2006/relationships/hyperlink" Target="https://youglish.com/pronounce/Take_down_these_rules_in_your_notebook/english/us" TargetMode="External"/><Relationship Id="rId370" Type="http://schemas.openxmlformats.org/officeDocument/2006/relationships/hyperlink" Target="https://youglish.com/pronounce/The_post_was_taken_down_due_to_hate_speech/english/us" TargetMode="External"/><Relationship Id="rId371" Type="http://schemas.openxmlformats.org/officeDocument/2006/relationships/hyperlink" Target="https://youglish.com/pronounce/If_you_take_away_five_from_ten_you_get/english/us" TargetMode="External"/><Relationship Id="rId372" Type="http://schemas.openxmlformats.org/officeDocument/2006/relationships/hyperlink" Target="https://youglish.com/pronounce/The_waiter_took_away_the_dirty_dishes/english/us" TargetMode="External"/><Relationship Id="rId373" Type="http://schemas.openxmlformats.org/officeDocument/2006/relationships/hyperlink" Target="https://youglish.com/pronounce/Two_coffees_to_take_away_please/english/us" TargetMode="External"/><Relationship Id="rId374" Type="http://schemas.openxmlformats.org/officeDocument/2006/relationships/hyperlink" Target="https://youglish.com/pronounce/Don_t_take_away_my_hope/english/us" TargetMode="External"/><Relationship Id="rId375" Type="http://schemas.openxmlformats.org/officeDocument/2006/relationships/hyperlink" Target="https://youglish.com/pronounce/The_police_took_away_the_suspect_in_handcuffs/english/us" TargetMode="External"/><Relationship Id="rId376" Type="http://schemas.openxmlformats.org/officeDocument/2006/relationships/hyperlink" Target="https://youglish.com/pronounce/What_is_the_main_takeaway_from_this_lesson/english/us" TargetMode="External"/><Relationship Id="rId377" Type="http://schemas.openxmlformats.org/officeDocument/2006/relationships/hyperlink" Target="https://youglish.com/pronounce/The_doctor_took_away_my_salt_intake/english/us" TargetMode="External"/><Relationship Id="rId378" Type="http://schemas.openxmlformats.org/officeDocument/2006/relationships/hyperlink" Target="https://youglish.com/pronounce/They_took_away_his_driving_license_after_the_accident/english/us" TargetMode="External"/><Relationship Id="rId379" Type="http://schemas.openxmlformats.org/officeDocument/2006/relationships/hyperlink" Target="https://youglish.com/pronounce/Can_you_take_away_these_boxes/english/us" TargetMode="External"/><Relationship Id="rId380" Type="http://schemas.openxmlformats.org/officeDocument/2006/relationships/hyperlink" Target="https://youglish.com/pronounce/His_privileges_were_taken_away_as_a_punishment/english/us" TargetMode="External"/><Relationship Id="rId381" Type="http://schemas.openxmlformats.org/officeDocument/2006/relationships/hyperlink" Target="https://youglish.com/pronounce/She_took_away_the_sharp_knife_from_the_child/english/us" TargetMode="External"/><Relationship Id="rId382" Type="http://schemas.openxmlformats.org/officeDocument/2006/relationships/hyperlink" Target="https://youglish.com/pronounce/We_bought_take_away_Chinese_food_for_dinner/english/us" TargetMode="External"/><Relationship Id="rId383" Type="http://schemas.openxmlformats.org/officeDocument/2006/relationships/hyperlink" Target="https://youglish.com/pronounce/Nothing_can_take_away_the_pain_of_losing_a/english/us" TargetMode="External"/><Relationship Id="rId384" Type="http://schemas.openxmlformats.org/officeDocument/2006/relationships/hyperlink" Target="https://youglish.com/pronounce/Take_away_these_obstacles_from_my_sight/english/us" TargetMode="External"/><Relationship Id="rId385" Type="http://schemas.openxmlformats.org/officeDocument/2006/relationships/hyperlink" Target="https://youglish.com/pronounce/He_took_away_my_worries_with_a_smile/english/us" TargetMode="External"/><Relationship Id="rId386" Type="http://schemas.openxmlformats.org/officeDocument/2006/relationships/hyperlink" Target="https://youglish.com/pronounce/The_teacher_took_away_his_phone_during_class/english/us" TargetMode="External"/><Relationship Id="rId387" Type="http://schemas.openxmlformats.org/officeDocument/2006/relationships/hyperlink" Target="https://youglish.com/pronounce/Take_away_three_from_eight_and_you_get_five/english/us" TargetMode="External"/><Relationship Id="rId388" Type="http://schemas.openxmlformats.org/officeDocument/2006/relationships/hyperlink" Target="https://youglish.com/pronounce/She_took_away_the_blanket_and_woke_him_up/english/us" TargetMode="External"/><Relationship Id="rId389" Type="http://schemas.openxmlformats.org/officeDocument/2006/relationships/hyperlink" Target="https://youglish.com/pronounce/They_took_away_the_trash_this_morning/english/us" TargetMode="External"/><Relationship Id="rId390" Type="http://schemas.openxmlformats.org/officeDocument/2006/relationships/hyperlink" Target="https://youglish.com/pronounce/Don_t_let_them_take_away_your_freedom/english/us" TargetMode="External"/><Relationship Id="rId391" Type="http://schemas.openxmlformats.org/officeDocument/2006/relationships/hyperlink" Target="https://youglish.com/pronounce/He_took_away_his_hands_from_his_eyes/english/us" TargetMode="External"/><Relationship Id="rId392" Type="http://schemas.openxmlformats.org/officeDocument/2006/relationships/hyperlink" Target="https://youglish.com/pronounce/The_medicine_will_take_away_your_pain/english/us" TargetMode="External"/><Relationship Id="rId393" Type="http://schemas.openxmlformats.org/officeDocument/2006/relationships/hyperlink" Target="https://youglish.com/pronounce/We_prefer_take_away_over_dining_in/english/us" TargetMode="External"/><Relationship Id="rId394" Type="http://schemas.openxmlformats.org/officeDocument/2006/relationships/hyperlink" Target="https://youglish.com/pronounce/She_took_away_the_toys_when_they_fought/english/us" TargetMode="External"/><Relationship Id="rId395" Type="http://schemas.openxmlformats.org/officeDocument/2006/relationships/hyperlink" Target="https://youglish.com/pronounce/He_was_taken_away_for_questioning/english/us" TargetMode="External"/><Relationship Id="rId396" Type="http://schemas.openxmlformats.org/officeDocument/2006/relationships/hyperlink" Target="https://youglish.com/pronounce/Let_s_take_a_break_for_fifteen_minutes/english/us" TargetMode="External"/><Relationship Id="rId397" Type="http://schemas.openxmlformats.org/officeDocument/2006/relationships/hyperlink" Target="https://youglish.com/pronounce/Take_care_of_yourself_while_traveling/english/us" TargetMode="External"/><Relationship Id="rId398" Type="http://schemas.openxmlformats.org/officeDocument/2006/relationships/hyperlink" Target="https://youglish.com/pronounce/I_m_going_to_take_a_quick_shower/english/us" TargetMode="External"/><Relationship Id="rId399" Type="http://schemas.openxmlformats.org/officeDocument/2006/relationships/hyperlink" Target="https://youglish.com/pronounce/Take_it_easy_everything_will_be_fine/english/us" TargetMode="External"/><Relationship Id="rId400" Type="http://schemas.openxmlformats.org/officeDocument/2006/relationships/hyperlink" Target="https://youglish.com/pronounce/Can_you_take_a_picture_of_us_please/english/us" TargetMode="External"/><Relationship Id="rId401" Type="http://schemas.openxmlformats.org/officeDocument/2006/relationships/hyperlink" Target="https://youglish.com/pronounce/Take_your_time_there_is_no_hurry/english/us" TargetMode="External"/><Relationship Id="rId402" Type="http://schemas.openxmlformats.org/officeDocument/2006/relationships/hyperlink" Target="https://youglish.com/pronounce/We_should_take_a_chance_and_try_again/english/us" TargetMode="External"/><Relationship Id="rId403" Type="http://schemas.openxmlformats.org/officeDocument/2006/relationships/hyperlink" Target="https://youglish.com/pronounce/The_ceremony_will_take_place_tomorrow/english/us" TargetMode="External"/><Relationship Id="rId404" Type="http://schemas.openxmlformats.org/officeDocument/2006/relationships/hyperlink" Target="https://youglish.com/pronounce/Take_a_deep_breath_and_relax/english/us" TargetMode="External"/><Relationship Id="rId405" Type="http://schemas.openxmlformats.org/officeDocument/2006/relationships/hyperlink" Target="https://youglish.com/pronounce/He_takes_pride_in_his_work/english/us" TargetMode="External"/><Relationship Id="rId406" Type="http://schemas.openxmlformats.org/officeDocument/2006/relationships/hyperlink" Target="https://youglish.com/pronounce/Don_t_take_it_personally_it_was_just_a/english/us" TargetMode="External"/><Relationship Id="rId407" Type="http://schemas.openxmlformats.org/officeDocument/2006/relationships/hyperlink" Target="https://youglish.com/pronounce/I_need_to_take_a_nap_before_the_party/english/us" TargetMode="External"/><Relationship Id="rId408" Type="http://schemas.openxmlformats.org/officeDocument/2006/relationships/hyperlink" Target="https://youglish.com/pronounce/Take_a_look_at_this_document/english/us" TargetMode="External"/><Relationship Id="rId409" Type="http://schemas.openxmlformats.org/officeDocument/2006/relationships/hyperlink" Target="https://youglish.com/pronounce/She_took_a_step_forward/english/us" TargetMode="External"/><Relationship Id="rId410" Type="http://schemas.openxmlformats.org/officeDocument/2006/relationships/hyperlink" Target="https://youglish.com/pronounce/Let_s_take_a_walk_in_the_park/english/us" TargetMode="External"/><Relationship Id="rId411" Type="http://schemas.openxmlformats.org/officeDocument/2006/relationships/hyperlink" Target="https://youglish.com/pronounce/Take_note_of_important_details/english/us" TargetMode="External"/><Relationship Id="rId412" Type="http://schemas.openxmlformats.org/officeDocument/2006/relationships/hyperlink" Target="https://youglish.com/pronounce/He_took_a_seat_near_the_window/english/us" TargetMode="External"/><Relationship Id="rId413" Type="http://schemas.openxmlformats.org/officeDocument/2006/relationships/hyperlink" Target="https://youglish.com/pronounce/I_ll_take_your_word_for_it/english/us" TargetMode="External"/><Relationship Id="rId414" Type="http://schemas.openxmlformats.org/officeDocument/2006/relationships/hyperlink" Target="https://youglish.com/pronounce/Take_advantage_of_this_great_opportunity/english/us" TargetMode="External"/><Relationship Id="rId415" Type="http://schemas.openxmlformats.org/officeDocument/2006/relationships/hyperlink" Target="https://youglish.com/pronounce/She_took_the_lead_in_the_second_lap/english/us" TargetMode="External"/><Relationship Id="rId416" Type="http://schemas.openxmlformats.org/officeDocument/2006/relationships/hyperlink" Target="https://youglish.com/pronounce/Don_t_take_things_for_granted/english/us" TargetMode="External"/><Relationship Id="rId417" Type="http://schemas.openxmlformats.org/officeDocument/2006/relationships/hyperlink" Target="https://youglish.com/pronounce/He_likes_to_take_risks_in_business/english/us" TargetMode="External"/><Relationship Id="rId418" Type="http://schemas.openxmlformats.org/officeDocument/2006/relationships/hyperlink" Target="https://youglish.com/pronounce/Take_a_seat_please/english/us" TargetMode="External"/><Relationship Id="rId419" Type="http://schemas.openxmlformats.org/officeDocument/2006/relationships/hyperlink" Target="https://youglish.com/pronounce/She_took_a_deep_sigh_of_relief/english/us" TargetMode="External"/><Relationship Id="rId420" Type="http://schemas.openxmlformats.org/officeDocument/2006/relationships/hyperlink" Target="https://youglish.com/pronounce/It_s_time_to_take_action/english/us" TargetMode="External"/><Relationship Id="rId421" Type="http://schemas.openxmlformats.org/officeDocument/2006/relationships/hyperlink" Target="https://youglish.com/pronounce/Take_the_minutes_of_the_meeting/english/us" TargetMode="External"/><Relationship Id="rId422" Type="http://schemas.openxmlformats.org/officeDocument/2006/relationships/hyperlink" Target="https://youglish.com/pronounce/Take_an_exam_test/english/us" TargetMode="External"/><Relationship Id="rId423" Type="http://schemas.openxmlformats.org/officeDocument/2006/relationships/hyperlink" Target="https://youglish.com/pronounce/Take_a_course_in_digital_marketing/english/us" TargetMode="External"/><Relationship Id="rId424" Type="http://schemas.openxmlformats.org/officeDocument/2006/relationships/hyperlink" Target="https://youglish.com/pronounce/Take_a_vote_on_the_proposal/english/us" TargetMode="External"/><Relationship Id="rId425" Type="http://schemas.openxmlformats.org/officeDocument/2006/relationships/hyperlink" Target="https://youglish.com/pronounce/Take_stock_of_the_inventory/english/us" TargetMode="External"/><Relationship Id="rId426" Type="http://schemas.openxmlformats.org/officeDocument/2006/relationships/hyperlink" Target="https://youglish.com/pronounce/Take_a_calculated_risk/english/us" TargetMode="External"/><Relationship Id="rId427" Type="http://schemas.openxmlformats.org/officeDocument/2006/relationships/hyperlink" Target="https://youglish.com/pronounce/Take_legal_action_against_the_company/english/us" TargetMode="External"/><Relationship Id="rId428" Type="http://schemas.openxmlformats.org/officeDocument/2006/relationships/hyperlink" Target="https://youglish.com/pronounce/Take_notes_during_the_lecture/english/us" TargetMode="External"/><Relationship Id="rId429" Type="http://schemas.openxmlformats.org/officeDocument/2006/relationships/hyperlink" Target="https://youglish.com/pronounce/Take_attendance_before_starting/english/us" TargetMode="External"/><Relationship Id="rId430" Type="http://schemas.openxmlformats.org/officeDocument/2006/relationships/hyperlink" Target="https://youglish.com/pronounce/Take_the_initiative_at_work/english/us" TargetMode="External"/><Relationship Id="rId431" Type="http://schemas.openxmlformats.org/officeDocument/2006/relationships/hyperlink" Target="https://youglish.com/pronounce/Take_responsibility_for_the_error/english/us" TargetMode="External"/><Relationship Id="rId432" Type="http://schemas.openxmlformats.org/officeDocument/2006/relationships/hyperlink" Target="https://youglish.com/pronounce/Take_a_pay_cut/english/us" TargetMode="External"/><Relationship Id="rId433" Type="http://schemas.openxmlformats.org/officeDocument/2006/relationships/hyperlink" Target="https://youglish.com/pronounce/Take_a_leave_of_absence/english/us" TargetMode="External"/><Relationship Id="rId434" Type="http://schemas.openxmlformats.org/officeDocument/2006/relationships/hyperlink" Target="https://youglish.com/pronounce/Take_a_break_from_social_media/english/us" TargetMode="External"/><Relationship Id="rId435" Type="http://schemas.openxmlformats.org/officeDocument/2006/relationships/hyperlink" Target="https://youglish.com/pronounce/Take_measures_to_ensure_safety/english/us" TargetMode="External"/><Relationship Id="rId436" Type="http://schemas.openxmlformats.org/officeDocument/2006/relationships/hyperlink" Target="https://youglish.com/pronounce/Take_a_survey_to_gather_feedback/english/us" TargetMode="External"/><Relationship Id="rId437" Type="http://schemas.openxmlformats.org/officeDocument/2006/relationships/hyperlink" Target="https://youglish.com/pronounce/Take_client_feedback_seriously/english/us" TargetMode="External"/><Relationship Id="rId438" Type="http://schemas.openxmlformats.org/officeDocument/2006/relationships/hyperlink" Target="https://youglish.com/pronounce/Take_precedence_over_other_tasks/english/us" TargetMode="External"/><Relationship Id="rId439" Type="http://schemas.openxmlformats.org/officeDocument/2006/relationships/hyperlink" Target="https://youglish.com/pronounce/Take_a_loss_in_the_investment/english/us" TargetMode="External"/><Relationship Id="rId440" Type="http://schemas.openxmlformats.org/officeDocument/2006/relationships/hyperlink" Target="https://youglish.com/pronounce/Take_charge_of_the_new_team/english/us" TargetMode="External"/><Relationship Id="rId441" Type="http://schemas.openxmlformats.org/officeDocument/2006/relationships/hyperlink" Target="https://youglish.com/pronounce/Take_time_off_work/english/us" TargetMode="External"/><Relationship Id="rId442" Type="http://schemas.openxmlformats.org/officeDocument/2006/relationships/hyperlink" Target="https://youglish.com/pronounce/Take_a_step_by_step_approach/english/us" TargetMode="External"/><Relationship Id="rId443" Type="http://schemas.openxmlformats.org/officeDocument/2006/relationships/hyperlink" Target="https://youglish.com/pronounce/Take_a_final_decision/english/us" TargetMode="External"/><Relationship Id="rId444" Type="http://schemas.openxmlformats.org/officeDocument/2006/relationships/hyperlink" Target="https://youglish.com/pronounce/Take_part_in_the_conference/english/us" TargetMode="External"/><Relationship Id="rId445" Type="http://schemas.openxmlformats.org/officeDocument/2006/relationships/hyperlink" Target="https://youglish.com/pronounce/Take_a_professional_approach/english/us" TargetMode="External"/><Relationship Id="rId446" Type="http://schemas.openxmlformats.org/officeDocument/2006/relationships/hyperlink" Target="https://youglish.com/pronounce/Take_a_temperature_with_a_thermometer/english/us" TargetMode="External"/><Relationship Id="rId447" Type="http://schemas.openxmlformats.org/officeDocument/2006/relationships/hyperlink" Target="https://youglish.com/pronounce/Take_blood_pressure_regularly/english/us" TargetMode="External"/><Relationship Id="rId448" Type="http://schemas.openxmlformats.org/officeDocument/2006/relationships/hyperlink" Target="https://youglish.com/pronounce/Take_a_deep_breath_and_stay_calm/english/us" TargetMode="External"/><Relationship Id="rId449" Type="http://schemas.openxmlformats.org/officeDocument/2006/relationships/hyperlink" Target="https://youglish.com/pronounce/Take_care_of_your_health/english/us" TargetMode="External"/><Relationship Id="rId450" Type="http://schemas.openxmlformats.org/officeDocument/2006/relationships/hyperlink" Target="https://youglish.com/pronounce/Take_a_walk_after_dinner/english/us" TargetMode="External"/><Relationship Id="rId451" Type="http://schemas.openxmlformats.org/officeDocument/2006/relationships/hyperlink" Target="https://youglish.com/pronounce/Take_time_to_relax/english/us" TargetMode="External"/><Relationship Id="rId452" Type="http://schemas.openxmlformats.org/officeDocument/2006/relationships/hyperlink" Target="https://youglish.com/pronounce/Take_a_bath_with_warm_water/english/us" TargetMode="External"/><Relationship Id="rId453" Type="http://schemas.openxmlformats.org/officeDocument/2006/relationships/hyperlink" Target="https://youglish.com/pronounce/Take_a_nap_in_the_afternoon/english/us" TargetMode="External"/><Relationship Id="rId454" Type="http://schemas.openxmlformats.org/officeDocument/2006/relationships/hyperlink" Target="https://youglish.com/pronounce/Take_a_quick_glance/english/us" TargetMode="External"/><Relationship Id="rId455" Type="http://schemas.openxmlformats.org/officeDocument/2006/relationships/hyperlink" Target="https://youglish.com/pronounce/Take_a_selfie_with_friends/english/us" TargetMode="External"/><Relationship Id="rId456" Type="http://schemas.openxmlformats.org/officeDocument/2006/relationships/hyperlink" Target="https://youglish.com/pronounce/Take_a_wrong_turn_while_driving/english/us" TargetMode="External"/><Relationship Id="rId457" Type="http://schemas.openxmlformats.org/officeDocument/2006/relationships/hyperlink" Target="https://youglish.com/pronounce/Take_a_cab_when_it_rains/english/us" TargetMode="External"/><Relationship Id="rId458" Type="http://schemas.openxmlformats.org/officeDocument/2006/relationships/hyperlink" Target="https://youglish.com/pronounce/Take_care_of_the_young_siblings/english/us" TargetMode="External"/><Relationship Id="rId459" Type="http://schemas.openxmlformats.org/officeDocument/2006/relationships/hyperlink" Target="https://youglish.com/pronounce/Take_a_shortcut_to_save_time/english/us" TargetMode="External"/><Relationship Id="rId460" Type="http://schemas.openxmlformats.org/officeDocument/2006/relationships/hyperlink" Target="https://youglish.com/pronounce/Take_a_seat_and_wait_for_your_turn/english/us" TargetMode="External"/><Relationship Id="rId461" Type="http://schemas.openxmlformats.org/officeDocument/2006/relationships/hyperlink" Target="https://youglish.com/pronounce/Take_your_time_reading_the_contract/english/us" TargetMode="External"/><Relationship Id="rId462" Type="http://schemas.openxmlformats.org/officeDocument/2006/relationships/hyperlink" Target="https://youglish.com/pronounce/Take_things_one_day_at_a_time/english/us" TargetMode="External"/><Relationship Id="rId463" Type="http://schemas.openxmlformats.org/officeDocument/2006/relationships/hyperlink" Target="https://youglish.com/pronounce/Take_a_leap_forward_in_life/english/us" TargetMode="External"/><Relationship Id="rId464" Type="http://schemas.openxmlformats.org/officeDocument/2006/relationships/hyperlink" Target="https://youglish.com/pronounce/Take_a_look_at_the_mirror/english/us" TargetMode="External"/><Relationship Id="rId465" Type="http://schemas.openxmlformats.org/officeDocument/2006/relationships/hyperlink" Target="https://youglish.com/pronounce/Take_a_moment_of_silence/english/us" TargetMode="External"/><Relationship Id="rId466" Type="http://schemas.openxmlformats.org/officeDocument/2006/relationships/hyperlink" Target="https://youglish.com/pronounce/Take_the_blame_for_others/english/us" TargetMode="External"/><Relationship Id="rId467" Type="http://schemas.openxmlformats.org/officeDocument/2006/relationships/hyperlink" Target="https://youglish.com/pronounce/Take_a_picture_as_a_memory/english/us" TargetMode="External"/><Relationship Id="rId468" Type="http://schemas.openxmlformats.org/officeDocument/2006/relationships/hyperlink" Target="https://youglish.com/pronounce/Take_a_cold_shower/english/us" TargetMode="External"/><Relationship Id="rId469" Type="http://schemas.openxmlformats.org/officeDocument/2006/relationships/hyperlink" Target="https://youglish.com/pronounce/Take_an_umbrella_just_in_case/english/us" TargetMode="External"/><Relationship Id="rId470" Type="http://schemas.openxmlformats.org/officeDocument/2006/relationships/hyperlink" Target="https://youglish.com/pronounce/Take_every_challenge_as_a_lesson/english/us" TargetMode="External"/><Relationship Id="rId471" Type="http://schemas.openxmlformats.org/officeDocument/2006/relationships/hyperlink" Target="https://youglish.com/pronounce/I_get_up_early_every_day/english/us" TargetMode="External"/><Relationship Id="rId472" Type="http://schemas.openxmlformats.org/officeDocument/2006/relationships/hyperlink" Target="https://youglish.com/pronounce/She_gets_a_lot_of_emails/english/us" TargetMode="External"/><Relationship Id="rId473" Type="http://schemas.openxmlformats.org/officeDocument/2006/relationships/hyperlink" Target="https://youglish.com/pronounce/He_usually_gets_home_late/english/us" TargetMode="External"/><Relationship Id="rId474" Type="http://schemas.openxmlformats.org/officeDocument/2006/relationships/hyperlink" Target="https://youglish.com/pronounce/I_am_getting_better_at_English/english/us" TargetMode="External"/><Relationship Id="rId475" Type="http://schemas.openxmlformats.org/officeDocument/2006/relationships/hyperlink" Target="https://youglish.com/pronounce/We_are_getting_ready_for_the_trip/english/us" TargetMode="External"/><Relationship Id="rId476" Type="http://schemas.openxmlformats.org/officeDocument/2006/relationships/hyperlink" Target="https://youglish.com/pronounce/She_is_getting_more_confident_every_day/english/us" TargetMode="External"/><Relationship Id="rId477" Type="http://schemas.openxmlformats.org/officeDocument/2006/relationships/hyperlink" Target="https://youglish.com/pronounce/I_got_your_message_yesterday/english/us" TargetMode="External"/><Relationship Id="rId478" Type="http://schemas.openxmlformats.org/officeDocument/2006/relationships/hyperlink" Target="https://youglish.com/pronounce/They_got_married_last_summer/english/us" TargetMode="External"/><Relationship Id="rId479" Type="http://schemas.openxmlformats.org/officeDocument/2006/relationships/hyperlink" Target="https://youglish.com/pronounce/He_got_angry_when_he_heard_the_news/english/us" TargetMode="External"/><Relationship Id="rId480" Type="http://schemas.openxmlformats.org/officeDocument/2006/relationships/hyperlink" Target="https://youglish.com/pronounce/I_was_getting_worried_about_you/english/us" TargetMode="External"/><Relationship Id="rId481" Type="http://schemas.openxmlformats.org/officeDocument/2006/relationships/hyperlink" Target="https://youglish.com/pronounce/We_were_getting_tired_by_the_end_of_the/english/us" TargetMode="External"/><Relationship Id="rId482" Type="http://schemas.openxmlformats.org/officeDocument/2006/relationships/hyperlink" Target="https://youglish.com/pronounce/She_was_getting_ready_when_I_called/english/us" TargetMode="External"/><Relationship Id="rId483" Type="http://schemas.openxmlformats.org/officeDocument/2006/relationships/hyperlink" Target="https://youglish.com/pronounce/I_have_gotten_used_to_the_new_schedule/english/us" TargetMode="External"/><Relationship Id="rId484" Type="http://schemas.openxmlformats.org/officeDocument/2006/relationships/hyperlink" Target="https://youglish.com/pronounce/She_has_got_a_new_job/english/us" TargetMode="External"/><Relationship Id="rId485" Type="http://schemas.openxmlformats.org/officeDocument/2006/relationships/hyperlink" Target="https://youglish.com/pronounce/We_had_gotten_everything_ready_before_they_arrived/english/us" TargetMode="External"/><Relationship Id="rId486" Type="http://schemas.openxmlformats.org/officeDocument/2006/relationships/hyperlink" Target="https://youglish.com/pronounce/I_will_get_back_to_you_soon/english/us" TargetMode="External"/><Relationship Id="rId487" Type="http://schemas.openxmlformats.org/officeDocument/2006/relationships/hyperlink" Target="https://youglish.com/pronounce/He_will_get_here_in_ten_minutes/english/us" TargetMode="External"/><Relationship Id="rId488" Type="http://schemas.openxmlformats.org/officeDocument/2006/relationships/hyperlink" Target="https://youglish.com/pronounce/We_are_going_to_get_a_new_car/english/us" TargetMode="External"/><Relationship Id="rId489" Type="http://schemas.openxmlformats.org/officeDocument/2006/relationships/hyperlink" Target="https://youglish.com/pronounce/By_next_year_I_will_have_gotten_my_degree/english/us" TargetMode="External"/><Relationship Id="rId490" Type="http://schemas.openxmlformats.org/officeDocument/2006/relationships/hyperlink" Target="https://youglish.com/pronounce/I_hope_you_get_well_soon/english/us" TargetMode="External"/><Relationship Id="rId491" Type="http://schemas.openxmlformats.org/officeDocument/2006/relationships/hyperlink" Target="https://youglish.com/pronounce/Can_you_get_me_some_water/english/us" TargetMode="External"/><Relationship Id="rId492" Type="http://schemas.openxmlformats.org/officeDocument/2006/relationships/hyperlink" Target="https://youglish.com/pronounce/I_need_to_get_some_groceries/english/us" TargetMode="External"/><Relationship Id="rId493" Type="http://schemas.openxmlformats.org/officeDocument/2006/relationships/hyperlink" Target="https://youglish.com/pronounce/Where_did_you_get_this_bag/english/us" TargetMode="External"/><Relationship Id="rId494" Type="http://schemas.openxmlformats.org/officeDocument/2006/relationships/hyperlink" Target="https://youglish.com/pronounce/I_got_a_present_from_my_friend/english/us" TargetMode="External"/><Relationship Id="rId495" Type="http://schemas.openxmlformats.org/officeDocument/2006/relationships/hyperlink" Target="https://youglish.com/pronounce/She_got_a_good_grade_on_the_exam/english/us" TargetMode="External"/><Relationship Id="rId496" Type="http://schemas.openxmlformats.org/officeDocument/2006/relationships/hyperlink" Target="https://youglish.com/pronounce/Did_you_get_my_email/english/us" TargetMode="External"/><Relationship Id="rId497" Type="http://schemas.openxmlformats.org/officeDocument/2006/relationships/hyperlink" Target="https://youglish.com/pronounce/I_ll_get_the_tickets_for_the_movie/english/us" TargetMode="External"/><Relationship Id="rId498" Type="http://schemas.openxmlformats.org/officeDocument/2006/relationships/hyperlink" Target="https://youglish.com/pronounce/He_got_a_new_phone_last_week/english/us" TargetMode="External"/><Relationship Id="rId499" Type="http://schemas.openxmlformats.org/officeDocument/2006/relationships/hyperlink" Target="https://youglish.com/pronounce/Can_I_get_a_coffee_please/english/us" TargetMode="External"/><Relationship Id="rId500" Type="http://schemas.openxmlformats.org/officeDocument/2006/relationships/hyperlink" Target="https://youglish.com/pronounce/I_got_this_jacket_on_sale/english/us" TargetMode="External"/><Relationship Id="rId501" Type="http://schemas.openxmlformats.org/officeDocument/2006/relationships/hyperlink" Target="https://youglish.com/pronounce/We_got_a_lot_of_rain_this_month/english/us" TargetMode="External"/><Relationship Id="rId502" Type="http://schemas.openxmlformats.org/officeDocument/2006/relationships/hyperlink" Target="https://youglish.com/pronounce/I_got_a_call_from_my_boss/english/us" TargetMode="External"/><Relationship Id="rId503" Type="http://schemas.openxmlformats.org/officeDocument/2006/relationships/hyperlink" Target="https://youglish.com/pronounce/She_got_first_place_in_the_competition/english/us" TargetMode="External"/><Relationship Id="rId504" Type="http://schemas.openxmlformats.org/officeDocument/2006/relationships/hyperlink" Target="https://youglish.com/pronounce/Let_me_get_you_something_to_eat/english/us" TargetMode="External"/><Relationship Id="rId505" Type="http://schemas.openxmlformats.org/officeDocument/2006/relationships/hyperlink" Target="https://youglish.com/pronounce/I_got_a_scholarship_for_university/english/us" TargetMode="External"/><Relationship Id="rId506" Type="http://schemas.openxmlformats.org/officeDocument/2006/relationships/hyperlink" Target="https://youglish.com/pronounce/He_got_a_promotion_last_month/english/us" TargetMode="External"/><Relationship Id="rId507" Type="http://schemas.openxmlformats.org/officeDocument/2006/relationships/hyperlink" Target="https://youglish.com/pronounce/Did_you_get_the_job/english/us" TargetMode="External"/><Relationship Id="rId508" Type="http://schemas.openxmlformats.org/officeDocument/2006/relationships/hyperlink" Target="https://youglish.com/pronounce/I_get_my_salary_at_the_end_of_the/english/us" TargetMode="External"/><Relationship Id="rId509" Type="http://schemas.openxmlformats.org/officeDocument/2006/relationships/hyperlink" Target="https://youglish.com/pronounce/Can_you_get_me_a_pen/english/us" TargetMode="External"/><Relationship Id="rId510" Type="http://schemas.openxmlformats.org/officeDocument/2006/relationships/hyperlink" Target="https://youglish.com/pronounce/She_got_flowers_for_her_birthday/english/us" TargetMode="External"/><Relationship Id="rId511" Type="http://schemas.openxmlformats.org/officeDocument/2006/relationships/hyperlink" Target="https://youglish.com/pronounce/We_got_some_good_news_today/english/us" TargetMode="External"/><Relationship Id="rId512" Type="http://schemas.openxmlformats.org/officeDocument/2006/relationships/hyperlink" Target="https://youglish.com/pronounce/I_got_a_text_from_her/english/us" TargetMode="External"/><Relationship Id="rId513" Type="http://schemas.openxmlformats.org/officeDocument/2006/relationships/hyperlink" Target="https://youglish.com/pronounce/He_got_the_highest_score_in_class/english/us" TargetMode="External"/><Relationship Id="rId514" Type="http://schemas.openxmlformats.org/officeDocument/2006/relationships/hyperlink" Target="https://youglish.com/pronounce/Can_I_get_your_number/english/us" TargetMode="External"/><Relationship Id="rId515" Type="http://schemas.openxmlformats.org/officeDocument/2006/relationships/hyperlink" Target="https://youglish.com/pronounce/I_got_a_great_deal_on_this_laptop/english/us" TargetMode="External"/><Relationship Id="rId516" Type="http://schemas.openxmlformats.org/officeDocument/2006/relationships/hyperlink" Target="https://youglish.com/pronounce/She_got_a_puppy_for_her_daughter/english/us" TargetMode="External"/><Relationship Id="rId517" Type="http://schemas.openxmlformats.org/officeDocument/2006/relationships/hyperlink" Target="https://youglish.com/pronounce/We_got_two_tickets_for_the_concert/english/us" TargetMode="External"/><Relationship Id="rId518" Type="http://schemas.openxmlformats.org/officeDocument/2006/relationships/hyperlink" Target="https://youglish.com/pronounce/I_got_a_discount_on_this_item/english/us" TargetMode="External"/><Relationship Id="rId519" Type="http://schemas.openxmlformats.org/officeDocument/2006/relationships/hyperlink" Target="https://youglish.com/pronounce/He_got_a_letter_from_the_bank/english/us" TargetMode="External"/><Relationship Id="rId520" Type="http://schemas.openxmlformats.org/officeDocument/2006/relationships/hyperlink" Target="https://youglish.com/pronounce/Did_you_get_what_I_sent_you/english/us" TargetMode="External"/><Relationship Id="rId521" Type="http://schemas.openxmlformats.org/officeDocument/2006/relationships/hyperlink" Target="https://youglish.com/pronounce/I_got_some_advice_from_my_mentor/english/us" TargetMode="External"/><Relationship Id="rId522" Type="http://schemas.openxmlformats.org/officeDocument/2006/relationships/hyperlink" Target="https://youglish.com/pronounce/She_got_an_award_for_her_work/english/us" TargetMode="External"/><Relationship Id="rId523" Type="http://schemas.openxmlformats.org/officeDocument/2006/relationships/hyperlink" Target="https://youglish.com/pronounce/We_got_a_table_by_the_window/english/us" TargetMode="External"/><Relationship Id="rId524" Type="http://schemas.openxmlformats.org/officeDocument/2006/relationships/hyperlink" Target="https://youglish.com/pronounce/I_got_a_strange_feeling_about_this/english/us" TargetMode="External"/><Relationship Id="rId525" Type="http://schemas.openxmlformats.org/officeDocument/2006/relationships/hyperlink" Target="https://youglish.com/pronounce/He_got_permission_to_leave_early/english/us" TargetMode="External"/><Relationship Id="rId526" Type="http://schemas.openxmlformats.org/officeDocument/2006/relationships/hyperlink" Target="https://youglish.com/pronounce/I_ll_get_you_a_taxi/english/us" TargetMode="External"/><Relationship Id="rId527" Type="http://schemas.openxmlformats.org/officeDocument/2006/relationships/hyperlink" Target="https://youglish.com/pronounce/She_got_a_good_deal_on_the_house/english/us" TargetMode="External"/><Relationship Id="rId528" Type="http://schemas.openxmlformats.org/officeDocument/2006/relationships/hyperlink" Target="https://youglish.com/pronounce/Can_you_get_the_door/english/us" TargetMode="External"/><Relationship Id="rId529" Type="http://schemas.openxmlformats.org/officeDocument/2006/relationships/hyperlink" Target="https://youglish.com/pronounce/I_got_an_idea/english/us" TargetMode="External"/><Relationship Id="rId530" Type="http://schemas.openxmlformats.org/officeDocument/2006/relationships/hyperlink" Target="https://youglish.com/pronounce/We_got_some_great_feedback/english/us" TargetMode="External"/><Relationship Id="rId531" Type="http://schemas.openxmlformats.org/officeDocument/2006/relationships/hyperlink" Target="https://youglish.com/pronounce/He_got_a_warning_from_the_teacher/english/us" TargetMode="External"/><Relationship Id="rId532" Type="http://schemas.openxmlformats.org/officeDocument/2006/relationships/hyperlink" Target="https://youglish.com/pronounce/I_got_a_headache_from_the_noise/english/us" TargetMode="External"/><Relationship Id="rId533" Type="http://schemas.openxmlformats.org/officeDocument/2006/relationships/hyperlink" Target="https://youglish.com/pronounce/She_got_a_chance_to_travel_abroad/english/us" TargetMode="External"/><Relationship Id="rId534" Type="http://schemas.openxmlformats.org/officeDocument/2006/relationships/hyperlink" Target="https://youglish.com/pronounce/We_got_a_good_response_from_customers/english/us" TargetMode="External"/><Relationship Id="rId535" Type="http://schemas.openxmlformats.org/officeDocument/2006/relationships/hyperlink" Target="https://youglish.com/pronounce/I_got_the_last_seat_on_the_bus/english/us" TargetMode="External"/><Relationship Id="rId536" Type="http://schemas.openxmlformats.org/officeDocument/2006/relationships/hyperlink" Target="https://youglish.com/pronounce/He_got_a_loan_from_the_bank/english/us" TargetMode="External"/><Relationship Id="rId537" Type="http://schemas.openxmlformats.org/officeDocument/2006/relationships/hyperlink" Target="https://youglish.com/pronounce/I_got_a_good_look_at_the_painting/english/us" TargetMode="External"/><Relationship Id="rId538" Type="http://schemas.openxmlformats.org/officeDocument/2006/relationships/hyperlink" Target="https://youglish.com/pronounce/She_got_an_invitation_to_the_wedding/english/us" TargetMode="External"/><Relationship Id="rId539" Type="http://schemas.openxmlformats.org/officeDocument/2006/relationships/hyperlink" Target="https://youglish.com/pronounce/Can_you_get_me_a_glass_of_water/english/us" TargetMode="External"/><Relationship Id="rId540" Type="http://schemas.openxmlformats.org/officeDocument/2006/relationships/hyperlink" Target="https://youglish.com/pronounce/I_need_to_get_a_haircut/english/us" TargetMode="External"/><Relationship Id="rId541" Type="http://schemas.openxmlformats.org/officeDocument/2006/relationships/hyperlink" Target="https://youglish.com/pronounce/What_time_do_you_get_home/english/us" TargetMode="External"/><Relationship Id="rId542" Type="http://schemas.openxmlformats.org/officeDocument/2006/relationships/hyperlink" Target="https://youglish.com/pronounce/We_got_to_the_airport_early/english/us" TargetMode="External"/><Relationship Id="rId543" Type="http://schemas.openxmlformats.org/officeDocument/2006/relationships/hyperlink" Target="https://youglish.com/pronounce/How_do_I_get_to_the_station/english/us" TargetMode="External"/><Relationship Id="rId544" Type="http://schemas.openxmlformats.org/officeDocument/2006/relationships/hyperlink" Target="https://youglish.com/pronounce/I_got_here_five_minutes_ago/english/us" TargetMode="External"/><Relationship Id="rId545" Type="http://schemas.openxmlformats.org/officeDocument/2006/relationships/hyperlink" Target="https://youglish.com/pronounce/She_got_to_work_late_today/english/us" TargetMode="External"/><Relationship Id="rId546" Type="http://schemas.openxmlformats.org/officeDocument/2006/relationships/hyperlink" Target="https://youglish.com/pronounce/When_will_you_get_here/english/us" TargetMode="External"/><Relationship Id="rId547" Type="http://schemas.openxmlformats.org/officeDocument/2006/relationships/hyperlink" Target="https://youglish.com/pronounce/We_got_to_the_hotel_around_midnight/english/us" TargetMode="External"/><Relationship Id="rId548" Type="http://schemas.openxmlformats.org/officeDocument/2006/relationships/hyperlink" Target="https://youglish.com/pronounce/He_got_to_the_meeting_on_time/english/us" TargetMode="External"/><Relationship Id="rId549" Type="http://schemas.openxmlformats.org/officeDocument/2006/relationships/hyperlink" Target="https://youglish.com/pronounce/I_usually_get_to_school_by_bus/english/us" TargetMode="External"/><Relationship Id="rId550" Type="http://schemas.openxmlformats.org/officeDocument/2006/relationships/hyperlink" Target="https://youglish.com/pronounce/Did_you_get_there_safely/english/us" TargetMode="External"/><Relationship Id="rId551" Type="http://schemas.openxmlformats.org/officeDocument/2006/relationships/hyperlink" Target="https://youglish.com/pronounce/We_got_to_the_beach_before_sunset/english/us" TargetMode="External"/><Relationship Id="rId552" Type="http://schemas.openxmlformats.org/officeDocument/2006/relationships/hyperlink" Target="https://youglish.com/pronounce/She_got_to_the_top_of_the_mountain/english/us" TargetMode="External"/><Relationship Id="rId553" Type="http://schemas.openxmlformats.org/officeDocument/2006/relationships/hyperlink" Target="https://youglish.com/pronounce/I_ll_get_there_as_soon_as_I_can/english/us" TargetMode="External"/><Relationship Id="rId554" Type="http://schemas.openxmlformats.org/officeDocument/2006/relationships/hyperlink" Target="https://youglish.com/pronounce/He_got_to_the_office_an_hour_early/english/us" TargetMode="External"/><Relationship Id="rId555" Type="http://schemas.openxmlformats.org/officeDocument/2006/relationships/hyperlink" Target="https://youglish.com/pronounce/What_time_did_you_get_back/english/us" TargetMode="External"/><Relationship Id="rId556" Type="http://schemas.openxmlformats.org/officeDocument/2006/relationships/hyperlink" Target="https://youglish.com/pronounce/We_got_home_just_before_the_rain_started/english/us" TargetMode="External"/><Relationship Id="rId557" Type="http://schemas.openxmlformats.org/officeDocument/2006/relationships/hyperlink" Target="https://youglish.com/pronounce/I_got_to_the_party_a_bit_late/english/us" TargetMode="External"/><Relationship Id="rId558" Type="http://schemas.openxmlformats.org/officeDocument/2006/relationships/hyperlink" Target="https://youglish.com/pronounce/She_got_to_Cairo_yesterday/english/us" TargetMode="External"/><Relationship Id="rId559" Type="http://schemas.openxmlformats.org/officeDocument/2006/relationships/hyperlink" Target="https://youglish.com/pronounce/He_got_to_the_finish_line_first/english/us" TargetMode="External"/><Relationship Id="rId560" Type="http://schemas.openxmlformats.org/officeDocument/2006/relationships/hyperlink" Target="https://youglish.com/pronounce/We_got_to_the_restaurant_just_in_time/english/us" TargetMode="External"/><Relationship Id="rId561" Type="http://schemas.openxmlformats.org/officeDocument/2006/relationships/hyperlink" Target="https://youglish.com/pronounce/I_got_to_the_gate_before_it_closed/english/us" TargetMode="External"/><Relationship Id="rId562" Type="http://schemas.openxmlformats.org/officeDocument/2006/relationships/hyperlink" Target="https://youglish.com/pronounce/She_got_to_her_destination_safely/english/us" TargetMode="External"/><Relationship Id="rId563" Type="http://schemas.openxmlformats.org/officeDocument/2006/relationships/hyperlink" Target="https://youglish.com/pronounce/He_got_to_school_without_breakfast/english/us" TargetMode="External"/><Relationship Id="rId564" Type="http://schemas.openxmlformats.org/officeDocument/2006/relationships/hyperlink" Target="https://youglish.com/pronounce/We_got_to_the_venue_an_hour_before_the/english/us" TargetMode="External"/><Relationship Id="rId565" Type="http://schemas.openxmlformats.org/officeDocument/2006/relationships/hyperlink" Target="https://youglish.com/pronounce/I_got_to_bed_very_late_last_night/english/us" TargetMode="External"/><Relationship Id="rId566" Type="http://schemas.openxmlformats.org/officeDocument/2006/relationships/hyperlink" Target="https://youglish.com/pronounce/It_s_getting_dark_outside/english/us" TargetMode="External"/><Relationship Id="rId567" Type="http://schemas.openxmlformats.org/officeDocument/2006/relationships/hyperlink" Target="https://youglish.com/pronounce/I_m_getting_tired/english/us" TargetMode="External"/><Relationship Id="rId568" Type="http://schemas.openxmlformats.org/officeDocument/2006/relationships/hyperlink" Target="https://youglish.com/pronounce/She_got_married_last_year/english/us" TargetMode="External"/><Relationship Id="rId569" Type="http://schemas.openxmlformats.org/officeDocument/2006/relationships/hyperlink" Target="https://youglish.com/pronounce/He_got_angry_very_quickly/english/us" TargetMode="External"/><Relationship Id="rId570" Type="http://schemas.openxmlformats.org/officeDocument/2006/relationships/hyperlink" Target="https://youglish.com/pronounce/We_got_lost_on_the_way/english/us" TargetMode="External"/><Relationship Id="rId571" Type="http://schemas.openxmlformats.org/officeDocument/2006/relationships/hyperlink" Target="https://youglish.com/pronounce/I_got_sick_last_week/english/us" TargetMode="External"/><Relationship Id="rId572" Type="http://schemas.openxmlformats.org/officeDocument/2006/relationships/hyperlink" Target="https://youglish.com/pronounce/The_weather_is_getting_colder/english/us" TargetMode="External"/><Relationship Id="rId573" Type="http://schemas.openxmlformats.org/officeDocument/2006/relationships/hyperlink" Target="https://youglish.com/pronounce/She_got_bored_during_the_lecture/english/us" TargetMode="External"/><Relationship Id="rId574" Type="http://schemas.openxmlformats.org/officeDocument/2006/relationships/hyperlink" Target="https://youglish.com/pronounce/He_got_excited_about_the_trip/english/us" TargetMode="External"/><Relationship Id="rId575" Type="http://schemas.openxmlformats.org/officeDocument/2006/relationships/hyperlink" Target="https://youglish.com/pronounce/I_got_hungry_after_the_walk/english/us" TargetMode="External"/><Relationship Id="rId576" Type="http://schemas.openxmlformats.org/officeDocument/2006/relationships/hyperlink" Target="https://youglish.com/pronounce/They_got_divorced_two_years_ago/english/us" TargetMode="External"/><Relationship Id="rId577" Type="http://schemas.openxmlformats.org/officeDocument/2006/relationships/hyperlink" Target="https://youglish.com/pronounce/It_s_getting_late_we_should_go/english/us" TargetMode="External"/><Relationship Id="rId578" Type="http://schemas.openxmlformats.org/officeDocument/2006/relationships/hyperlink" Target="https://youglish.com/pronounce/She_got_upset_when_she_heard_the_news/english/us" TargetMode="External"/><Relationship Id="rId579" Type="http://schemas.openxmlformats.org/officeDocument/2006/relationships/hyperlink" Target="https://youglish.com/pronounce/He_got_better_after_the_treatment/english/us" TargetMode="External"/><Relationship Id="rId580" Type="http://schemas.openxmlformats.org/officeDocument/2006/relationships/hyperlink" Target="https://youglish.com/pronounce/I_got_worse_over_the_weekend/english/us" TargetMode="External"/><Relationship Id="rId581" Type="http://schemas.openxmlformats.org/officeDocument/2006/relationships/hyperlink" Target="https://youglish.com/pronounce/We_got_ready_for_the_party/english/us" TargetMode="External"/><Relationship Id="rId582" Type="http://schemas.openxmlformats.org/officeDocument/2006/relationships/hyperlink" Target="https://youglish.com/pronounce/She_got_dressed_quickly/english/us" TargetMode="External"/><Relationship Id="rId583" Type="http://schemas.openxmlformats.org/officeDocument/2006/relationships/hyperlink" Target="https://youglish.com/pronounce/He_got_injured_during_the_match/english/us" TargetMode="External"/><Relationship Id="rId584" Type="http://schemas.openxmlformats.org/officeDocument/2006/relationships/hyperlink" Target="https://youglish.com/pronounce/I_got_nervous_before_the_interview/english/us" TargetMode="External"/><Relationship Id="rId585" Type="http://schemas.openxmlformats.org/officeDocument/2006/relationships/hyperlink" Target="https://youglish.com/pronounce/It_s_getting_hot_in_here/english/us" TargetMode="External"/><Relationship Id="rId586" Type="http://schemas.openxmlformats.org/officeDocument/2006/relationships/hyperlink" Target="https://youglish.com/pronounce/She_got_promoted_after_two_years/english/us" TargetMode="External"/><Relationship Id="rId587" Type="http://schemas.openxmlformats.org/officeDocument/2006/relationships/hyperlink" Target="https://youglish.com/pronounce/He_got_used_to_the_new_routine/english/us" TargetMode="External"/><Relationship Id="rId588" Type="http://schemas.openxmlformats.org/officeDocument/2006/relationships/hyperlink" Target="https://youglish.com/pronounce/I_got_confused_by_the_instructions/english/us" TargetMode="External"/><Relationship Id="rId589" Type="http://schemas.openxmlformats.org/officeDocument/2006/relationships/hyperlink" Target="https://youglish.com/pronounce/We_got_wet_in_the_rain/english/us" TargetMode="External"/><Relationship Id="rId590" Type="http://schemas.openxmlformats.org/officeDocument/2006/relationships/hyperlink" Target="https://youglish.com/pronounce/She_got_frustrated_with_the_situation/english/us" TargetMode="External"/><Relationship Id="rId591" Type="http://schemas.openxmlformats.org/officeDocument/2006/relationships/hyperlink" Target="https://youglish.com/pronounce/He_got_rich_from_his_business/english/us" TargetMode="External"/><Relationship Id="rId592" Type="http://schemas.openxmlformats.org/officeDocument/2006/relationships/hyperlink" Target="https://youglish.com/pronounce/I_got_old_waiting_for_you/english/us" TargetMode="External"/><Relationship Id="rId593" Type="http://schemas.openxmlformats.org/officeDocument/2006/relationships/hyperlink" Target="https://youglish.com/pronounce/It_got_quiet_all_of_a_sudden/english/us" TargetMode="External"/><Relationship Id="rId594" Type="http://schemas.openxmlformats.org/officeDocument/2006/relationships/hyperlink" Target="https://youglish.com/pronounce/She_got_engaged_last_month/english/us" TargetMode="External"/><Relationship Id="rId595" Type="http://schemas.openxmlformats.org/officeDocument/2006/relationships/hyperlink" Target="https://youglish.com/pronounce/He_got_fit_after_months_of_exercise/english/us" TargetMode="External"/><Relationship Id="rId596" Type="http://schemas.openxmlformats.org/officeDocument/2006/relationships/hyperlink" Target="https://youglish.com/pronounce/I_got_used_to_waking_up_early/english/us" TargetMode="External"/><Relationship Id="rId597" Type="http://schemas.openxmlformats.org/officeDocument/2006/relationships/hyperlink" Target="https://youglish.com/pronounce/We_got_scared_during_the_movie/english/us" TargetMode="External"/><Relationship Id="rId598" Type="http://schemas.openxmlformats.org/officeDocument/2006/relationships/hyperlink" Target="https://youglish.com/pronounce/She_got_annoyed_with_her_brother/english/us" TargetMode="External"/><Relationship Id="rId599" Type="http://schemas.openxmlformats.org/officeDocument/2006/relationships/hyperlink" Target="https://youglish.com/pronounce/He_got_stronger_every_day/english/us" TargetMode="External"/><Relationship Id="rId600" Type="http://schemas.openxmlformats.org/officeDocument/2006/relationships/hyperlink" Target="https://youglish.com/pronounce/I_got_embarrassed_in_front_of_everyone/english/us" TargetMode="External"/><Relationship Id="rId601" Type="http://schemas.openxmlformats.org/officeDocument/2006/relationships/hyperlink" Target="https://youglish.com/pronounce/The_soup_got_cold/english/us" TargetMode="External"/><Relationship Id="rId602" Type="http://schemas.openxmlformats.org/officeDocument/2006/relationships/hyperlink" Target="https://youglish.com/pronounce/She_got_pregnant_last_year/english/us" TargetMode="External"/><Relationship Id="rId603" Type="http://schemas.openxmlformats.org/officeDocument/2006/relationships/hyperlink" Target="https://youglish.com/pronounce/He_got_drunk_at_the_party/english/us" TargetMode="External"/><Relationship Id="rId604" Type="http://schemas.openxmlformats.org/officeDocument/2006/relationships/hyperlink" Target="https://youglish.com/pronounce/I_got_hurt_when_I_fell/english/us" TargetMode="External"/><Relationship Id="rId605" Type="http://schemas.openxmlformats.org/officeDocument/2006/relationships/hyperlink" Target="https://youglish.com/pronounce/We_got_stuck_in_traffic/english/us" TargetMode="External"/><Relationship Id="rId606" Type="http://schemas.openxmlformats.org/officeDocument/2006/relationships/hyperlink" Target="https://youglish.com/pronounce/She_got_sunburned_at_the_beach/english/us" TargetMode="External"/><Relationship Id="rId607" Type="http://schemas.openxmlformats.org/officeDocument/2006/relationships/hyperlink" Target="https://youglish.com/pronounce/He_got_fired_from_his_job/english/us" TargetMode="External"/><Relationship Id="rId608" Type="http://schemas.openxmlformats.org/officeDocument/2006/relationships/hyperlink" Target="https://youglish.com/pronounce/I_got_interested_in_painting/english/us" TargetMode="External"/><Relationship Id="rId609" Type="http://schemas.openxmlformats.org/officeDocument/2006/relationships/hyperlink" Target="https://youglish.com/pronounce/It_got_complicated_quickly/english/us" TargetMode="External"/><Relationship Id="rId610" Type="http://schemas.openxmlformats.org/officeDocument/2006/relationships/hyperlink" Target="https://youglish.com/pronounce/She_got_anxious_before_the_exam/english/us" TargetMode="External"/><Relationship Id="rId611" Type="http://schemas.openxmlformats.org/officeDocument/2006/relationships/hyperlink" Target="https://youglish.com/pronounce/He_got_serious_about_his_studies/english/us" TargetMode="External"/><Relationship Id="rId612" Type="http://schemas.openxmlformats.org/officeDocument/2006/relationships/hyperlink" Target="https://youglish.com/pronounce/I_got_emotional_at_the_wedding/english/us" TargetMode="External"/><Relationship Id="rId613" Type="http://schemas.openxmlformats.org/officeDocument/2006/relationships/hyperlink" Target="https://youglish.com/pronounce/We_got_organized_before_the_trip/english/us" TargetMode="External"/><Relationship Id="rId614" Type="http://schemas.openxmlformats.org/officeDocument/2006/relationships/hyperlink" Target="https://youglish.com/pronounce/She_got_healthy_after_changing_her_diet/english/us" TargetMode="External"/><Relationship Id="rId615" Type="http://schemas.openxmlformats.org/officeDocument/2006/relationships/hyperlink" Target="https://youglish.com/pronounce/He_got_famous_after_that_song/english/us" TargetMode="External"/><Relationship Id="rId616" Type="http://schemas.openxmlformats.org/officeDocument/2006/relationships/hyperlink" Target="https://youglish.com/pronounce/I_got_curious_about_the_story/english/us" TargetMode="External"/><Relationship Id="rId617" Type="http://schemas.openxmlformats.org/officeDocument/2006/relationships/hyperlink" Target="https://youglish.com/pronounce/It_got_busy_in_the_shop/english/us" TargetMode="External"/><Relationship Id="rId618" Type="http://schemas.openxmlformats.org/officeDocument/2006/relationships/hyperlink" Target="https://youglish.com/pronounce/She_got_independent_after_she_moved_out/english/us" TargetMode="External"/><Relationship Id="rId619" Type="http://schemas.openxmlformats.org/officeDocument/2006/relationships/hyperlink" Target="https://youglish.com/pronounce/He_got_jealous_of_his_friend_s_success/english/us" TargetMode="External"/><Relationship Id="rId620" Type="http://schemas.openxmlformats.org/officeDocument/2006/relationships/hyperlink" Target="https://youglish.com/pronounce/I_got_comfortable_in_my_new_house/english/us" TargetMode="External"/><Relationship Id="rId621" Type="http://schemas.openxmlformats.org/officeDocument/2006/relationships/hyperlink" Target="https://youglish.com/pronounce/My_phone_got_stolen_yesterday/english/us" TargetMode="External"/><Relationship Id="rId622" Type="http://schemas.openxmlformats.org/officeDocument/2006/relationships/hyperlink" Target="https://youglish.com/pronounce/She_got_promoted_last_month/english/us" TargetMode="External"/><Relationship Id="rId623" Type="http://schemas.openxmlformats.org/officeDocument/2006/relationships/hyperlink" Target="https://youglish.com/pronounce/The_car_got_damaged_in_the_accident/english/us" TargetMode="External"/><Relationship Id="rId624" Type="http://schemas.openxmlformats.org/officeDocument/2006/relationships/hyperlink" Target="https://youglish.com/pronounce/I_got_invited_to_the_party/english/us" TargetMode="External"/><Relationship Id="rId625" Type="http://schemas.openxmlformats.org/officeDocument/2006/relationships/hyperlink" Target="https://youglish.com/pronounce/He_got_arrested_last_night/english/us" TargetMode="External"/><Relationship Id="rId626" Type="http://schemas.openxmlformats.org/officeDocument/2006/relationships/hyperlink" Target="https://youglish.com/pronounce/The_window_got_broken_during_the_storm/english/us" TargetMode="External"/><Relationship Id="rId627" Type="http://schemas.openxmlformats.org/officeDocument/2006/relationships/hyperlink" Target="https://youglish.com/pronounce/She_got_elected_as_class_president/english/us" TargetMode="External"/><Relationship Id="rId628" Type="http://schemas.openxmlformats.org/officeDocument/2006/relationships/hyperlink" Target="https://youglish.com/pronounce/My_bag_got_lost_at_the_airport/english/us" TargetMode="External"/><Relationship Id="rId629" Type="http://schemas.openxmlformats.org/officeDocument/2006/relationships/hyperlink" Target="https://youglish.com/pronounce/He_got_hurt_playing_football/english/us" TargetMode="External"/><Relationship Id="rId630" Type="http://schemas.openxmlformats.org/officeDocument/2006/relationships/hyperlink" Target="https://youglish.com/pronounce/The_house_got_robbed_last_week/english/us" TargetMode="External"/><Relationship Id="rId631" Type="http://schemas.openxmlformats.org/officeDocument/2006/relationships/hyperlink" Target="https://youglish.com/pronounce/I_got_confused_by_the_question/english/us" TargetMode="External"/><Relationship Id="rId632" Type="http://schemas.openxmlformats.org/officeDocument/2006/relationships/hyperlink" Target="https://youglish.com/pronounce/She_got_accepted_into_the_university/english/us" TargetMode="External"/><Relationship Id="rId633" Type="http://schemas.openxmlformats.org/officeDocument/2006/relationships/hyperlink" Target="https://youglish.com/pronounce/He_got_rejected_for_the_position/english/us" TargetMode="External"/><Relationship Id="rId634" Type="http://schemas.openxmlformats.org/officeDocument/2006/relationships/hyperlink" Target="https://youglish.com/pronounce/The_report_got_approved_yesterday/english/us" TargetMode="External"/><Relationship Id="rId635" Type="http://schemas.openxmlformats.org/officeDocument/2006/relationships/hyperlink" Target="https://youglish.com/pronounce/My_card_got_blocked/english/us" TargetMode="External"/><Relationship Id="rId636" Type="http://schemas.openxmlformats.org/officeDocument/2006/relationships/hyperlink" Target="https://youglish.com/pronounce/We_got_delayed_by_the_traffic/english/us" TargetMode="External"/><Relationship Id="rId637" Type="http://schemas.openxmlformats.org/officeDocument/2006/relationships/hyperlink" Target="https://youglish.com/pronounce/The_email_got_deleted_by_mistake/english/us" TargetMode="External"/><Relationship Id="rId638" Type="http://schemas.openxmlformats.org/officeDocument/2006/relationships/hyperlink" Target="https://youglish.com/pronounce/He_got_caught_cheating_on_the_exam/english/us" TargetMode="External"/><Relationship Id="rId639" Type="http://schemas.openxmlformats.org/officeDocument/2006/relationships/hyperlink" Target="https://youglish.com/pronounce/The_project_got_cancelled/english/us" TargetMode="External"/><Relationship Id="rId640" Type="http://schemas.openxmlformats.org/officeDocument/2006/relationships/hyperlink" Target="https://youglish.com/pronounce/I_got_charged_twice_for_the_same_order/english/us" TargetMode="External"/><Relationship Id="rId641" Type="http://schemas.openxmlformats.org/officeDocument/2006/relationships/hyperlink" Target="https://youglish.com/pronounce/She_got_kicked_out_of_the_club/english/us" TargetMode="External"/><Relationship Id="rId642" Type="http://schemas.openxmlformats.org/officeDocument/2006/relationships/hyperlink" Target="https://youglish.com/pronounce/He_got_left_behind/english/us" TargetMode="External"/><Relationship Id="rId643" Type="http://schemas.openxmlformats.org/officeDocument/2006/relationships/hyperlink" Target="https://youglish.com/pronounce/The_flight_got_delayed_for_two_hours/english/us" TargetMode="External"/><Relationship Id="rId644" Type="http://schemas.openxmlformats.org/officeDocument/2006/relationships/hyperlink" Target="https://youglish.com/pronounce/My_account_got_hacked/english/us" TargetMode="External"/><Relationship Id="rId645" Type="http://schemas.openxmlformats.org/officeDocument/2006/relationships/hyperlink" Target="https://youglish.com/pronounce/He_got_beaten_in_the_final_match/english/us" TargetMode="External"/><Relationship Id="rId646" Type="http://schemas.openxmlformats.org/officeDocument/2006/relationships/hyperlink" Target="https://youglish.com/pronounce/She_got_surprised_by_the_news/english/us" TargetMode="External"/><Relationship Id="rId647" Type="http://schemas.openxmlformats.org/officeDocument/2006/relationships/hyperlink" Target="https://youglish.com/pronounce/The_building_got_renovated_last_year/english/us" TargetMode="External"/><Relationship Id="rId648" Type="http://schemas.openxmlformats.org/officeDocument/2006/relationships/hyperlink" Target="https://youglish.com/pronounce/I_got_warned_about_the_risks/english/us" TargetMode="External"/><Relationship Id="rId649" Type="http://schemas.openxmlformats.org/officeDocument/2006/relationships/hyperlink" Target="https://youglish.com/pronounce/He_got_selected_for_the_team/english/us" TargetMode="External"/><Relationship Id="rId650" Type="http://schemas.openxmlformats.org/officeDocument/2006/relationships/hyperlink" Target="https://youglish.com/pronounce/The_bill_got_paid_already/english/us" TargetMode="External"/><Relationship Id="rId651" Type="http://schemas.openxmlformats.org/officeDocument/2006/relationships/hyperlink" Target="https://youglish.com/pronounce/My_laptop_got_fixed_yesterday/english/us" TargetMode="External"/><Relationship Id="rId652" Type="http://schemas.openxmlformats.org/officeDocument/2006/relationships/hyperlink" Target="https://youglish.com/pronounce/She_got_scared_by_the_loud_noise/english/us" TargetMode="External"/><Relationship Id="rId653" Type="http://schemas.openxmlformats.org/officeDocument/2006/relationships/hyperlink" Target="https://youglish.com/pronounce/The_meeting_got_postponed/english/us" TargetMode="External"/><Relationship Id="rId654" Type="http://schemas.openxmlformats.org/officeDocument/2006/relationships/hyperlink" Target="https://youglish.com/pronounce/I_got_tricked_by_the_ad/english/us" TargetMode="External"/><Relationship Id="rId655" Type="http://schemas.openxmlformats.org/officeDocument/2006/relationships/hyperlink" Target="https://youglish.com/pronounce/He_got_praised_for_his_hard_work/english/us" TargetMode="External"/><Relationship Id="rId656" Type="http://schemas.openxmlformats.org/officeDocument/2006/relationships/hyperlink" Target="https://youglish.com/pronounce/The_road_got_closed_for_repairs/english/us" TargetMode="External"/><Relationship Id="rId657" Type="http://schemas.openxmlformats.org/officeDocument/2006/relationships/hyperlink" Target="https://youglish.com/pronounce/She_got_blamed_for_the_mistake/english/us" TargetMode="External"/><Relationship Id="rId658" Type="http://schemas.openxmlformats.org/officeDocument/2006/relationships/hyperlink" Target="https://youglish.com/pronounce/We_got_informed_about_the_changes/english/us" TargetMode="External"/><Relationship Id="rId659" Type="http://schemas.openxmlformats.org/officeDocument/2006/relationships/hyperlink" Target="https://youglish.com/pronounce/He_got_noticed_by_a_talent_scout/english/us" TargetMode="External"/><Relationship Id="rId660" Type="http://schemas.openxmlformats.org/officeDocument/2006/relationships/hyperlink" Target="https://youglish.com/pronounce/I_got_my_car_fixed/english/us" TargetMode="External"/><Relationship Id="rId661" Type="http://schemas.openxmlformats.org/officeDocument/2006/relationships/hyperlink" Target="https://youglish.com/pronounce/She_got_her_hair_cut/english/us" TargetMode="External"/><Relationship Id="rId662" Type="http://schemas.openxmlformats.org/officeDocument/2006/relationships/hyperlink" Target="https://youglish.com/pronounce/We_got_the_house_painted/english/us" TargetMode="External"/><Relationship Id="rId663" Type="http://schemas.openxmlformats.org/officeDocument/2006/relationships/hyperlink" Target="https://youglish.com/pronounce/He_got_his_suit_made_by_a_tailor/english/us" TargetMode="External"/><Relationship Id="rId664" Type="http://schemas.openxmlformats.org/officeDocument/2006/relationships/hyperlink" Target="https://youglish.com/pronounce/I_got_my_phone_repaired/english/us" TargetMode="External"/><Relationship Id="rId665" Type="http://schemas.openxmlformats.org/officeDocument/2006/relationships/hyperlink" Target="https://youglish.com/pronounce/She_got_her_nails_done/english/us" TargetMode="External"/><Relationship Id="rId666" Type="http://schemas.openxmlformats.org/officeDocument/2006/relationships/hyperlink" Target="https://youglish.com/pronounce/We_got_the_documents_translated/english/us" TargetMode="External"/><Relationship Id="rId667" Type="http://schemas.openxmlformats.org/officeDocument/2006/relationships/hyperlink" Target="https://youglish.com/pronounce/He_got_his_teeth_checked/english/us" TargetMode="External"/><Relationship Id="rId668" Type="http://schemas.openxmlformats.org/officeDocument/2006/relationships/hyperlink" Target="https://youglish.com/pronounce/I_got_my_resume_reviewed/english/us" TargetMode="External"/><Relationship Id="rId669" Type="http://schemas.openxmlformats.org/officeDocument/2006/relationships/hyperlink" Target="https://youglish.com/pronounce/She_got_her_passport_renewed/english/us" TargetMode="External"/><Relationship Id="rId670" Type="http://schemas.openxmlformats.org/officeDocument/2006/relationships/hyperlink" Target="https://youglish.com/pronounce/We_got_the_kitchen_remodeled/english/us" TargetMode="External"/><Relationship Id="rId671" Type="http://schemas.openxmlformats.org/officeDocument/2006/relationships/hyperlink" Target="https://youglish.com/pronounce/He_got_his_eyes_tested/english/us" TargetMode="External"/><Relationship Id="rId672" Type="http://schemas.openxmlformats.org/officeDocument/2006/relationships/hyperlink" Target="https://youglish.com/pronounce/I_got_the_report_printed/english/us" TargetMode="External"/><Relationship Id="rId673" Type="http://schemas.openxmlformats.org/officeDocument/2006/relationships/hyperlink" Target="https://youglish.com/pronounce/She_got_her_dress_altered/english/us" TargetMode="External"/><Relationship Id="rId674" Type="http://schemas.openxmlformats.org/officeDocument/2006/relationships/hyperlink" Target="https://youglish.com/pronounce/We_got_the_garden_cleaned_up/english/us" TargetMode="External"/><Relationship Id="rId675" Type="http://schemas.openxmlformats.org/officeDocument/2006/relationships/hyperlink" Target="https://youglish.com/pronounce/He_got_his_bike_serviced/english/us" TargetMode="External"/><Relationship Id="rId676" Type="http://schemas.openxmlformats.org/officeDocument/2006/relationships/hyperlink" Target="https://youglish.com/pronounce/I_got_my_luggage_weighed/english/us" TargetMode="External"/><Relationship Id="rId677" Type="http://schemas.openxmlformats.org/officeDocument/2006/relationships/hyperlink" Target="https://youglish.com/pronounce/She_got_the_invitations_printed/english/us" TargetMode="External"/><Relationship Id="rId678" Type="http://schemas.openxmlformats.org/officeDocument/2006/relationships/hyperlink" Target="https://youglish.com/pronounce/We_got_the_car_washed/english/us" TargetMode="External"/><Relationship Id="rId679" Type="http://schemas.openxmlformats.org/officeDocument/2006/relationships/hyperlink" Target="https://youglish.com/pronounce/He_got_his_blood_tested/english/us" TargetMode="External"/><Relationship Id="rId680" Type="http://schemas.openxmlformats.org/officeDocument/2006/relationships/hyperlink" Target="https://youglish.com/pronounce/I_got_my_glasses_fixed/english/us" TargetMode="External"/><Relationship Id="rId681" Type="http://schemas.openxmlformats.org/officeDocument/2006/relationships/hyperlink" Target="https://youglish.com/pronounce/She_got_the_flowers_delivered/english/us" TargetMode="External"/><Relationship Id="rId682" Type="http://schemas.openxmlformats.org/officeDocument/2006/relationships/hyperlink" Target="https://youglish.com/pronounce/We_got_the_contract_reviewed_by_a_lawyer/english/us" TargetMode="External"/><Relationship Id="rId683" Type="http://schemas.openxmlformats.org/officeDocument/2006/relationships/hyperlink" Target="https://youglish.com/pronounce/He_got_his_shoes_polished/english/us" TargetMode="External"/><Relationship Id="rId684" Type="http://schemas.openxmlformats.org/officeDocument/2006/relationships/hyperlink" Target="https://youglish.com/pronounce/I_got_the_walls_repainted/english/us" TargetMode="External"/><Relationship Id="rId685" Type="http://schemas.openxmlformats.org/officeDocument/2006/relationships/hyperlink" Target="https://youglish.com/pronounce/She_got_her_makeup_done_for_the_wedding/english/us" TargetMode="External"/><Relationship Id="rId686" Type="http://schemas.openxmlformats.org/officeDocument/2006/relationships/hyperlink" Target="https://youglish.com/pronounce/We_got_the_roof_repaired/english/us" TargetMode="External"/><Relationship Id="rId687" Type="http://schemas.openxmlformats.org/officeDocument/2006/relationships/hyperlink" Target="https://youglish.com/pronounce/He_got_his_watch_fixed/english/us" TargetMode="External"/><Relationship Id="rId688" Type="http://schemas.openxmlformats.org/officeDocument/2006/relationships/hyperlink" Target="https://youglish.com/pronounce/I_got_my_photos_printed/english/us" TargetMode="External"/><Relationship Id="rId689" Type="http://schemas.openxmlformats.org/officeDocument/2006/relationships/hyperlink" Target="https://youglish.com/pronounce/She_got_the_cake_decorated/english/us" TargetMode="External"/><Relationship Id="rId690" Type="http://schemas.openxmlformats.org/officeDocument/2006/relationships/hyperlink" Target="https://youglish.com/pronounce/I_have_got_a_new_car/english/us" TargetMode="External"/><Relationship Id="rId691" Type="http://schemas.openxmlformats.org/officeDocument/2006/relationships/hyperlink" Target="https://youglish.com/pronounce/She_has_got_two_brothers/english/us" TargetMode="External"/><Relationship Id="rId692" Type="http://schemas.openxmlformats.org/officeDocument/2006/relationships/hyperlink" Target="https://youglish.com/pronounce/We_have_got_a_big_house/english/us" TargetMode="External"/><Relationship Id="rId693" Type="http://schemas.openxmlformats.org/officeDocument/2006/relationships/hyperlink" Target="https://youglish.com/pronounce/He_has_got_a_lot_of_money/english/us" TargetMode="External"/><Relationship Id="rId694" Type="http://schemas.openxmlformats.org/officeDocument/2006/relationships/hyperlink" Target="https://youglish.com/pronounce/I_have_got_an_idea/english/us" TargetMode="External"/><Relationship Id="rId695" Type="http://schemas.openxmlformats.org/officeDocument/2006/relationships/hyperlink" Target="https://youglish.com/pronounce/They_have_got_a_beautiful_garden/english/us" TargetMode="External"/><Relationship Id="rId696" Type="http://schemas.openxmlformats.org/officeDocument/2006/relationships/hyperlink" Target="https://youglish.com/pronounce/She_has_got_a_headache/english/us" TargetMode="External"/><Relationship Id="rId697" Type="http://schemas.openxmlformats.org/officeDocument/2006/relationships/hyperlink" Target="https://youglish.com/pronounce/We_have_got_enough_time/english/us" TargetMode="External"/><Relationship Id="rId698" Type="http://schemas.openxmlformats.org/officeDocument/2006/relationships/hyperlink" Target="https://youglish.com/pronounce/He_has_got_a_meeting_today/english/us" TargetMode="External"/><Relationship Id="rId699" Type="http://schemas.openxmlformats.org/officeDocument/2006/relationships/hyperlink" Target="https://youglish.com/pronounce/I_have_got_three_cats/english/us" TargetMode="External"/><Relationship Id="rId700" Type="http://schemas.openxmlformats.org/officeDocument/2006/relationships/hyperlink" Target="https://youglish.com/pronounce/She_has_got_a_good_job/english/us" TargetMode="External"/><Relationship Id="rId701" Type="http://schemas.openxmlformats.org/officeDocument/2006/relationships/hyperlink" Target="https://youglish.com/pronounce/We_have_got_a_problem/english/us" TargetMode="External"/><Relationship Id="rId702" Type="http://schemas.openxmlformats.org/officeDocument/2006/relationships/hyperlink" Target="https://youglish.com/pronounce/He_has_got_a_new_laptop/english/us" TargetMode="External"/><Relationship Id="rId703" Type="http://schemas.openxmlformats.org/officeDocument/2006/relationships/hyperlink" Target="https://youglish.com/pronounce/I_have_got_a_question_for_you/english/us" TargetMode="External"/><Relationship Id="rId704" Type="http://schemas.openxmlformats.org/officeDocument/2006/relationships/hyperlink" Target="https://youglish.com/pronounce/They_have_got_a_lot_of_experience/english/us" TargetMode="External"/><Relationship Id="rId705" Type="http://schemas.openxmlformats.org/officeDocument/2006/relationships/hyperlink" Target="https://youglish.com/pronounce/She_has_got_a_plan_for_tonight/english/us" TargetMode="External"/><Relationship Id="rId706" Type="http://schemas.openxmlformats.org/officeDocument/2006/relationships/hyperlink" Target="https://youglish.com/pronounce/We_have_got_everything_we_need/english/us" TargetMode="External"/><Relationship Id="rId707" Type="http://schemas.openxmlformats.org/officeDocument/2006/relationships/hyperlink" Target="https://youglish.com/pronounce/He_has_got_a_strong_argument/english/us" TargetMode="External"/><Relationship Id="rId708" Type="http://schemas.openxmlformats.org/officeDocument/2006/relationships/hyperlink" Target="https://youglish.com/pronounce/I_have_got_a_feeling_about_this/english/us" TargetMode="External"/><Relationship Id="rId709" Type="http://schemas.openxmlformats.org/officeDocument/2006/relationships/hyperlink" Target="https://youglish.com/pronounce/She_has_got_a_lovely_voice/english/us" TargetMode="External"/><Relationship Id="rId710" Type="http://schemas.openxmlformats.org/officeDocument/2006/relationships/hyperlink" Target="https://youglish.com/pronounce/I_have_got_to_go_now/english/us" TargetMode="External"/><Relationship Id="rId711" Type="http://schemas.openxmlformats.org/officeDocument/2006/relationships/hyperlink" Target="https://youglish.com/pronounce/She_has_got_to_finish_this_today/english/us" TargetMode="External"/><Relationship Id="rId712" Type="http://schemas.openxmlformats.org/officeDocument/2006/relationships/hyperlink" Target="https://youglish.com/pronounce/We_have_got_to_leave_early_tomorrow/english/us" TargetMode="External"/><Relationship Id="rId713" Type="http://schemas.openxmlformats.org/officeDocument/2006/relationships/hyperlink" Target="https://youglish.com/pronounce/He_has_got_to_study_for_the_exam/english/us" TargetMode="External"/><Relationship Id="rId714" Type="http://schemas.openxmlformats.org/officeDocument/2006/relationships/hyperlink" Target="https://youglish.com/pronounce/I_have_got_to_call_my_mom/english/us" TargetMode="External"/><Relationship Id="rId715" Type="http://schemas.openxmlformats.org/officeDocument/2006/relationships/hyperlink" Target="https://youglish.com/pronounce/They_have_got_to_pay_the_bill/english/us" TargetMode="External"/><Relationship Id="rId716" Type="http://schemas.openxmlformats.org/officeDocument/2006/relationships/hyperlink" Target="https://youglish.com/pronounce/She_has_got_to_pick_up_her_kids/english/us" TargetMode="External"/><Relationship Id="rId717" Type="http://schemas.openxmlformats.org/officeDocument/2006/relationships/hyperlink" Target="https://youglish.com/pronounce/We_have_got_to_fix_this_problem/english/us" TargetMode="External"/><Relationship Id="rId718" Type="http://schemas.openxmlformats.org/officeDocument/2006/relationships/hyperlink" Target="https://youglish.com/pronounce/He_has_got_to_be_at_work_by_nine/english/us" TargetMode="External"/><Relationship Id="rId719" Type="http://schemas.openxmlformats.org/officeDocument/2006/relationships/hyperlink" Target="https://youglish.com/pronounce/I_have_got_to_think_about_this/english/us" TargetMode="External"/><Relationship Id="rId720" Type="http://schemas.openxmlformats.org/officeDocument/2006/relationships/hyperlink" Target="https://youglish.com/pronounce/She_has_got_to_apologize_to_him/english/us" TargetMode="External"/><Relationship Id="rId721" Type="http://schemas.openxmlformats.org/officeDocument/2006/relationships/hyperlink" Target="https://youglish.com/pronounce/We_have_got_to_try_harder/english/us" TargetMode="External"/><Relationship Id="rId722" Type="http://schemas.openxmlformats.org/officeDocument/2006/relationships/hyperlink" Target="https://youglish.com/pronounce/He_has_got_to_make_a_decision_soon/english/us" TargetMode="External"/><Relationship Id="rId723" Type="http://schemas.openxmlformats.org/officeDocument/2006/relationships/hyperlink" Target="https://youglish.com/pronounce/I_have_got_to_finish_this_project_by_Friday/english/us" TargetMode="External"/><Relationship Id="rId724" Type="http://schemas.openxmlformats.org/officeDocument/2006/relationships/hyperlink" Target="https://youglish.com/pronounce/They_have_got_to_follow_the_rules/english/us" TargetMode="External"/><Relationship Id="rId725" Type="http://schemas.openxmlformats.org/officeDocument/2006/relationships/hyperlink" Target="https://youglish.com/pronounce/She_has_got_to_get_some_rest/english/us" TargetMode="External"/><Relationship Id="rId726" Type="http://schemas.openxmlformats.org/officeDocument/2006/relationships/hyperlink" Target="https://youglish.com/pronounce/We_have_got_to_be_careful_here/english/us" TargetMode="External"/><Relationship Id="rId727" Type="http://schemas.openxmlformats.org/officeDocument/2006/relationships/hyperlink" Target="https://youglish.com/pronounce/He_has_got_to_tell_her_the_truth/english/us" TargetMode="External"/><Relationship Id="rId728" Type="http://schemas.openxmlformats.org/officeDocument/2006/relationships/hyperlink" Target="https://youglish.com/pronounce/I_have_got_to_admit_it_s_a_good/english/us" TargetMode="External"/><Relationship Id="rId729" Type="http://schemas.openxmlformats.org/officeDocument/2006/relationships/hyperlink" Target="https://youglish.com/pronounce/She_has_got_to_choose_between_the_two/english/us" TargetMode="External"/><Relationship Id="rId730" Type="http://schemas.openxmlformats.org/officeDocument/2006/relationships/hyperlink" Target="https://youglish.com/pronounce/Do_you_get_it/english/us" TargetMode="External"/><Relationship Id="rId731" Type="http://schemas.openxmlformats.org/officeDocument/2006/relationships/hyperlink" Target="https://youglish.com/pronounce/I_don_t_get_this_joke/english/us" TargetMode="External"/><Relationship Id="rId732" Type="http://schemas.openxmlformats.org/officeDocument/2006/relationships/hyperlink" Target="https://youglish.com/pronounce/Now_I_get_what_you_mean/english/us" TargetMode="External"/><Relationship Id="rId733" Type="http://schemas.openxmlformats.org/officeDocument/2006/relationships/hyperlink" Target="https://youglish.com/pronounce/She_didn_t_get_the_point/english/us" TargetMode="External"/><Relationship Id="rId734" Type="http://schemas.openxmlformats.org/officeDocument/2006/relationships/hyperlink" Target="https://youglish.com/pronounce/I_finally_got_it/english/us" TargetMode="External"/><Relationship Id="rId735" Type="http://schemas.openxmlformats.org/officeDocument/2006/relationships/hyperlink" Target="https://youglish.com/pronounce/He_never_gets_my_sense_of_humor/english/us" TargetMode="External"/><Relationship Id="rId736" Type="http://schemas.openxmlformats.org/officeDocument/2006/relationships/hyperlink" Target="https://youglish.com/pronounce/Do_you_get_what_I_m_saying/english/us" TargetMode="External"/><Relationship Id="rId737" Type="http://schemas.openxmlformats.org/officeDocument/2006/relationships/hyperlink" Target="https://youglish.com/pronounce/I_get_the_idea_thanks/english/us" TargetMode="External"/><Relationship Id="rId738" Type="http://schemas.openxmlformats.org/officeDocument/2006/relationships/hyperlink" Target="https://youglish.com/pronounce/She_got_the_joke_immediately/english/us" TargetMode="External"/><Relationship Id="rId739" Type="http://schemas.openxmlformats.org/officeDocument/2006/relationships/hyperlink" Target="https://youglish.com/pronounce/I_don_t_get_why_he_did_that/english/us" TargetMode="External"/><Relationship Id="rId740" Type="http://schemas.openxmlformats.org/officeDocument/2006/relationships/hyperlink" Target="https://youglish.com/pronounce/He_got_the_message_right_away/english/us" TargetMode="External"/><Relationship Id="rId741" Type="http://schemas.openxmlformats.org/officeDocument/2006/relationships/hyperlink" Target="https://youglish.com/pronounce/Now_I_get_it_thanks_for_explaining/english/us" TargetMode="External"/><Relationship Id="rId742" Type="http://schemas.openxmlformats.org/officeDocument/2006/relationships/hyperlink" Target="https://youglish.com/pronounce/I_don_t_get_this_math_problem/english/us" TargetMode="External"/><Relationship Id="rId743" Type="http://schemas.openxmlformats.org/officeDocument/2006/relationships/hyperlink" Target="https://youglish.com/pronounce/She_gets_the_logic_behind_it/english/us" TargetMode="External"/><Relationship Id="rId744" Type="http://schemas.openxmlformats.org/officeDocument/2006/relationships/hyperlink" Target="https://youglish.com/pronounce/I_got_confused_can_you_explain_again/english/us" TargetMode="External"/><Relationship Id="rId745" Type="http://schemas.openxmlformats.org/officeDocument/2006/relationships/hyperlink" Target="https://youglish.com/pronounce/He_got_the_hint/english/us" TargetMode="External"/><Relationship Id="rId746" Type="http://schemas.openxmlformats.org/officeDocument/2006/relationships/hyperlink" Target="https://youglish.com/pronounce/I_don_t_get_the_ending_of_the_movie/english/us" TargetMode="External"/><Relationship Id="rId747" Type="http://schemas.openxmlformats.org/officeDocument/2006/relationships/hyperlink" Target="https://youglish.com/pronounce/She_got_what_he_was_trying_to_say/english/us" TargetMode="External"/><Relationship Id="rId748" Type="http://schemas.openxmlformats.org/officeDocument/2006/relationships/hyperlink" Target="https://youglish.com/pronounce/I_get_you_no_worries/english/us" TargetMode="External"/><Relationship Id="rId749" Type="http://schemas.openxmlformats.org/officeDocument/2006/relationships/hyperlink" Target="https://youglish.com/pronounce/He_finally_got_the_concept/english/us" TargetMode="External"/><Relationship Id="rId750" Type="http://schemas.openxmlformats.org/officeDocument/2006/relationships/hyperlink" Target="https://youglish.com/pronounce/I_get_up_at_a_m_every_day/english/us" TargetMode="External"/><Relationship Id="rId751" Type="http://schemas.openxmlformats.org/officeDocument/2006/relationships/hyperlink" Target="https://youglish.com/pronounce/Please_get_down_from_there_it_s_dangerous/english/us" TargetMode="External"/><Relationship Id="rId752" Type="http://schemas.openxmlformats.org/officeDocument/2006/relationships/hyperlink" Target="https://youglish.com/pronounce/She_got_up_late_this_morning/english/us" TargetMode="External"/><Relationship Id="rId753" Type="http://schemas.openxmlformats.org/officeDocument/2006/relationships/hyperlink" Target="https://youglish.com/pronounce/Get_down_the_ball_is_coming/english/us" TargetMode="External"/><Relationship Id="rId754" Type="http://schemas.openxmlformats.org/officeDocument/2006/relationships/hyperlink" Target="https://youglish.com/pronounce/He_got_up_and_left_the_room/english/us" TargetMode="External"/><Relationship Id="rId755" Type="http://schemas.openxmlformats.org/officeDocument/2006/relationships/hyperlink" Target="https://youglish.com/pronounce/What_time_do_you_usually_get_up/english/us" TargetMode="External"/><Relationship Id="rId756" Type="http://schemas.openxmlformats.org/officeDocument/2006/relationships/hyperlink" Target="https://youglish.com/pronounce/The_cat_won_t_get_down_from_the_tree/english/us" TargetMode="External"/><Relationship Id="rId757" Type="http://schemas.openxmlformats.org/officeDocument/2006/relationships/hyperlink" Target="https://youglish.com/pronounce/I_couldn_t_get_up_this_morning/english/us" TargetMode="External"/><Relationship Id="rId758" Type="http://schemas.openxmlformats.org/officeDocument/2006/relationships/hyperlink" Target="https://youglish.com/pronounce/Get_up_we_re_going_to_be_late/english/us" TargetMode="External"/><Relationship Id="rId759" Type="http://schemas.openxmlformats.org/officeDocument/2006/relationships/hyperlink" Target="https://youglish.com/pronounce/He_got_down_on_his_knees_to_propose/english/us" TargetMode="External"/><Relationship Id="rId760" Type="http://schemas.openxmlformats.org/officeDocument/2006/relationships/hyperlink" Target="https://youglish.com/pronounce/I_got_up_early_to_catch_the_sunrise/english/us" TargetMode="External"/><Relationship Id="rId761" Type="http://schemas.openxmlformats.org/officeDocument/2006/relationships/hyperlink" Target="https://youglish.com/pronounce/The_kids_got_down_from_the_bus/english/us" TargetMode="External"/><Relationship Id="rId762" Type="http://schemas.openxmlformats.org/officeDocument/2006/relationships/hyperlink" Target="https://youglish.com/pronounce/She_gets_up_every_day_at_the_same_time/english/us" TargetMode="External"/><Relationship Id="rId763" Type="http://schemas.openxmlformats.org/officeDocument/2006/relationships/hyperlink" Target="https://youglish.com/pronounce/He_got_up_to_answer_the_door/english/us" TargetMode="External"/><Relationship Id="rId764" Type="http://schemas.openxmlformats.org/officeDocument/2006/relationships/hyperlink" Target="https://youglish.com/pronounce/Get_down_from_the_table_please/english/us" TargetMode="External"/><Relationship Id="rId765" Type="http://schemas.openxmlformats.org/officeDocument/2006/relationships/hyperlink" Target="https://youglish.com/pronounce/I_get_along_with_my_colleagues_really_well/english/us" TargetMode="External"/><Relationship Id="rId766" Type="http://schemas.openxmlformats.org/officeDocument/2006/relationships/hyperlink" Target="https://youglish.com/pronounce/Do_you_get_along_with_your_siblings/english/us" TargetMode="External"/><Relationship Id="rId767" Type="http://schemas.openxmlformats.org/officeDocument/2006/relationships/hyperlink" Target="https://youglish.com/pronounce/They_don_t_get_along_at_all/english/us" TargetMode="External"/><Relationship Id="rId768" Type="http://schemas.openxmlformats.org/officeDocument/2006/relationships/hyperlink" Target="https://youglish.com/pronounce/She_gets_along_with_everyone/english/us" TargetMode="External"/><Relationship Id="rId769" Type="http://schemas.openxmlformats.org/officeDocument/2006/relationships/hyperlink" Target="https://youglish.com/pronounce/How_are_you_getting_on_with_the_project/english/us" TargetMode="External"/><Relationship Id="rId770" Type="http://schemas.openxmlformats.org/officeDocument/2006/relationships/hyperlink" Target="https://youglish.com/pronounce/We_get_along_really_well/english/us" TargetMode="External"/><Relationship Id="rId771" Type="http://schemas.openxmlformats.org/officeDocument/2006/relationships/hyperlink" Target="https://youglish.com/pronounce/He_gets_on_with_his_neighbors/english/us" TargetMode="External"/><Relationship Id="rId772" Type="http://schemas.openxmlformats.org/officeDocument/2006/relationships/hyperlink" Target="https://youglish.com/pronounce/I_get_on_with_my_studies_whenever_I_have/english/us" TargetMode="External"/><Relationship Id="rId773" Type="http://schemas.openxmlformats.org/officeDocument/2006/relationships/hyperlink" Target="https://youglish.com/pronounce/She_doesn_t_get_along_with_her_boss/english/us" TargetMode="External"/><Relationship Id="rId774" Type="http://schemas.openxmlformats.org/officeDocument/2006/relationships/hyperlink" Target="https://youglish.com/pronounce/How_s_he_getting_on_at_his_new_job/english/us" TargetMode="External"/><Relationship Id="rId775" Type="http://schemas.openxmlformats.org/officeDocument/2006/relationships/hyperlink" Target="https://youglish.com/pronounce/We_got_along_from_the_first_day/english/us" TargetMode="External"/><Relationship Id="rId776" Type="http://schemas.openxmlformats.org/officeDocument/2006/relationships/hyperlink" Target="https://youglish.com/pronounce/I_get_along_better_with_older_people/english/us" TargetMode="External"/><Relationship Id="rId777" Type="http://schemas.openxmlformats.org/officeDocument/2006/relationships/hyperlink" Target="https://youglish.com/pronounce/They_get_on_surprisingly_well/english/us" TargetMode="External"/><Relationship Id="rId778" Type="http://schemas.openxmlformats.org/officeDocument/2006/relationships/hyperlink" Target="https://youglish.com/pronounce/Let_s_get_on_with_the_meeting/english/us" TargetMode="External"/><Relationship Id="rId779" Type="http://schemas.openxmlformats.org/officeDocument/2006/relationships/hyperlink" Target="https://youglish.com/pronounce/She_gets_along_with_her_in_laws/english/us" TargetMode="External"/><Relationship Id="rId780" Type="http://schemas.openxmlformats.org/officeDocument/2006/relationships/hyperlink" Target="https://youglish.com/pronounce/We_need_to_get_away_for_the_weekend/english/us" TargetMode="External"/><Relationship Id="rId781" Type="http://schemas.openxmlformats.org/officeDocument/2006/relationships/hyperlink" Target="https://youglish.com/pronounce/He_tried_to_get_away_but_the_police_caught/english/us" TargetMode="External"/><Relationship Id="rId782" Type="http://schemas.openxmlformats.org/officeDocument/2006/relationships/hyperlink" Target="https://youglish.com/pronounce/She_got_away_with_lying_to_her_boss/english/us" TargetMode="External"/><Relationship Id="rId783" Type="http://schemas.openxmlformats.org/officeDocument/2006/relationships/hyperlink" Target="https://youglish.com/pronounce/You_won_t_get_away_with_this/english/us" TargetMode="External"/><Relationship Id="rId784" Type="http://schemas.openxmlformats.org/officeDocument/2006/relationships/hyperlink" Target="https://youglish.com/pronounce/I_need_a_break_I_want_to_get_away/english/us" TargetMode="External"/><Relationship Id="rId785" Type="http://schemas.openxmlformats.org/officeDocument/2006/relationships/hyperlink" Target="https://youglish.com/pronounce/He_always_gets_away_with_everything/english/us" TargetMode="External"/><Relationship Id="rId786" Type="http://schemas.openxmlformats.org/officeDocument/2006/relationships/hyperlink" Target="https://youglish.com/pronounce/Let_s_get_away_somewhere_quiet/english/us" TargetMode="External"/><Relationship Id="rId787" Type="http://schemas.openxmlformats.org/officeDocument/2006/relationships/hyperlink" Target="https://youglish.com/pronounce/She_got_away_just_in_time/english/us" TargetMode="External"/><Relationship Id="rId788" Type="http://schemas.openxmlformats.org/officeDocument/2006/relationships/hyperlink" Target="https://youglish.com/pronounce/How_did_he_get_away_with_cheating/english/us" TargetMode="External"/><Relationship Id="rId789" Type="http://schemas.openxmlformats.org/officeDocument/2006/relationships/hyperlink" Target="https://youglish.com/pronounce/We_re_planning_to_get_away_this_summer/english/us" TargetMode="External"/><Relationship Id="rId790" Type="http://schemas.openxmlformats.org/officeDocument/2006/relationships/hyperlink" Target="https://youglish.com/pronounce/The_thief_managed_to_get_away/english/us" TargetMode="External"/><Relationship Id="rId791" Type="http://schemas.openxmlformats.org/officeDocument/2006/relationships/hyperlink" Target="https://youglish.com/pronounce/I_can_t_believe_she_got_away_with_it/english/us" TargetMode="External"/><Relationship Id="rId792" Type="http://schemas.openxmlformats.org/officeDocument/2006/relationships/hyperlink" Target="https://youglish.com/pronounce/He_wanted_to_get_away_from_the_city_noise/english/us" TargetMode="External"/><Relationship Id="rId793" Type="http://schemas.openxmlformats.org/officeDocument/2006/relationships/hyperlink" Target="https://youglish.com/pronounce/You_can_t_get_away_with_breaking_the_rules/english/us" TargetMode="External"/><Relationship Id="rId794" Type="http://schemas.openxmlformats.org/officeDocument/2006/relationships/hyperlink" Target="https://youglish.com/pronounce/They_got_away_before_anyone_noticed/english/us" TargetMode="External"/><Relationship Id="rId795" Type="http://schemas.openxmlformats.org/officeDocument/2006/relationships/hyperlink" Target="https://youglish.com/pronounce/I_ll_get_back_to_you_tomorrow/english/us" TargetMode="External"/><Relationship Id="rId796" Type="http://schemas.openxmlformats.org/officeDocument/2006/relationships/hyperlink" Target="https://youglish.com/pronounce/When_did_you_get_back_from_your_trip/english/us" TargetMode="External"/><Relationship Id="rId797" Type="http://schemas.openxmlformats.org/officeDocument/2006/relationships/hyperlink" Target="https://youglish.com/pronounce/Let_me_get_back_to_you_on_that/english/us" TargetMode="External"/><Relationship Id="rId798" Type="http://schemas.openxmlformats.org/officeDocument/2006/relationships/hyperlink" Target="https://youglish.com/pronounce/He_got_back_late_last_night/english/us" TargetMode="External"/><Relationship Id="rId799" Type="http://schemas.openxmlformats.org/officeDocument/2006/relationships/hyperlink" Target="https://youglish.com/pronounce/I_need_to_get_back_to_work/english/us" TargetMode="External"/><Relationship Id="rId800" Type="http://schemas.openxmlformats.org/officeDocument/2006/relationships/hyperlink" Target="https://youglish.com/pronounce/Can_you_get_back_to_me_by_tomorrow/english/us" TargetMode="External"/><Relationship Id="rId801" Type="http://schemas.openxmlformats.org/officeDocument/2006/relationships/hyperlink" Target="https://youglish.com/pronounce/She_got_back_from_vacation_yesterday/english/us" TargetMode="External"/><Relationship Id="rId802" Type="http://schemas.openxmlformats.org/officeDocument/2006/relationships/hyperlink" Target="https://youglish.com/pronounce/I_ll_get_back_to_the_topic_later/english/us" TargetMode="External"/><Relationship Id="rId803" Type="http://schemas.openxmlformats.org/officeDocument/2006/relationships/hyperlink" Target="https://youglish.com/pronounce/We_got_back_home_safely/english/us" TargetMode="External"/><Relationship Id="rId804" Type="http://schemas.openxmlformats.org/officeDocument/2006/relationships/hyperlink" Target="https://youglish.com/pronounce/He_never_got_back_to_me_about_the_offer/english/us" TargetMode="External"/><Relationship Id="rId805" Type="http://schemas.openxmlformats.org/officeDocument/2006/relationships/hyperlink" Target="https://youglish.com/pronounce/When_will_you_get_back/english/us" TargetMode="External"/><Relationship Id="rId806" Type="http://schemas.openxmlformats.org/officeDocument/2006/relationships/hyperlink" Target="https://youglish.com/pronounce/I_ll_get_back_to_you_as_soon_as/english/us" TargetMode="External"/><Relationship Id="rId807" Type="http://schemas.openxmlformats.org/officeDocument/2006/relationships/hyperlink" Target="https://youglish.com/pronounce/She_got_back_just_in_time_for_dinner/english/us" TargetMode="External"/><Relationship Id="rId808" Type="http://schemas.openxmlformats.org/officeDocument/2006/relationships/hyperlink" Target="https://youglish.com/pronounce/Let_s_get_back_to_business/english/us" TargetMode="External"/><Relationship Id="rId809" Type="http://schemas.openxmlformats.org/officeDocument/2006/relationships/hyperlink" Target="https://youglish.com/pronounce/I_m_still_waiting_for_him_to_get_back/english/us" TargetMode="External"/><Relationship Id="rId810" Type="http://schemas.openxmlformats.org/officeDocument/2006/relationships/hyperlink" Target="https://youglish.com/pronounce/We_can_get_by_on_this_salary/english/us" TargetMode="External"/><Relationship Id="rId811" Type="http://schemas.openxmlformats.org/officeDocument/2006/relationships/hyperlink" Target="https://youglish.com/pronounce/I_don_t_speak_French_well_but_I_can/english/us" TargetMode="External"/><Relationship Id="rId812" Type="http://schemas.openxmlformats.org/officeDocument/2006/relationships/hyperlink" Target="https://youglish.com/pronounce/She_s_getting_by_on_very_little_money/english/us" TargetMode="External"/><Relationship Id="rId813" Type="http://schemas.openxmlformats.org/officeDocument/2006/relationships/hyperlink" Target="https://youglish.com/pronounce/How_do_you_get_by_without_a_car/english/us" TargetMode="External"/><Relationship Id="rId814" Type="http://schemas.openxmlformats.org/officeDocument/2006/relationships/hyperlink" Target="https://youglish.com/pronounce/We_managed_to_get_by_during_tough_times/english/us" TargetMode="External"/><Relationship Id="rId815" Type="http://schemas.openxmlformats.org/officeDocument/2006/relationships/hyperlink" Target="https://youglish.com/pronounce/He_can_get_by_with_basic_English/english/us" TargetMode="External"/><Relationship Id="rId816" Type="http://schemas.openxmlformats.org/officeDocument/2006/relationships/hyperlink" Target="https://youglish.com/pronounce/I_m_just_getting_by_these_days/english/us" TargetMode="External"/><Relationship Id="rId817" Type="http://schemas.openxmlformats.org/officeDocument/2006/relationships/hyperlink" Target="https://youglish.com/pronounce/They_got_by_with_the_help_of_friends/english/us" TargetMode="External"/><Relationship Id="rId818" Type="http://schemas.openxmlformats.org/officeDocument/2006/relationships/hyperlink" Target="https://youglish.com/pronounce/Can_you_get_by_without_your_phone_for_a/english/us" TargetMode="External"/><Relationship Id="rId819" Type="http://schemas.openxmlformats.org/officeDocument/2006/relationships/hyperlink" Target="https://youglish.com/pronounce/She_s_getting_by_on_freelance_work/english/us" TargetMode="External"/><Relationship Id="rId820" Type="http://schemas.openxmlformats.org/officeDocument/2006/relationships/hyperlink" Target="https://youglish.com/pronounce/Get_in_the_car_we_re_leaving/english/us" TargetMode="External"/><Relationship Id="rId821" Type="http://schemas.openxmlformats.org/officeDocument/2006/relationships/hyperlink" Target="https://youglish.com/pronounce/How_did_he_get_into_the_building/english/us" TargetMode="External"/><Relationship Id="rId822" Type="http://schemas.openxmlformats.org/officeDocument/2006/relationships/hyperlink" Target="https://youglish.com/pronounce/She_got_into_a_good_university/english/us" TargetMode="External"/><Relationship Id="rId823" Type="http://schemas.openxmlformats.org/officeDocument/2006/relationships/hyperlink" Target="https://youglish.com/pronounce/I_got_in_trouble_at_school/english/us" TargetMode="External"/><Relationship Id="rId824" Type="http://schemas.openxmlformats.org/officeDocument/2006/relationships/hyperlink" Target="https://youglish.com/pronounce/He_got_into_a_fight_with_his_friend/english/us" TargetMode="External"/><Relationship Id="rId825" Type="http://schemas.openxmlformats.org/officeDocument/2006/relationships/hyperlink" Target="https://youglish.com/pronounce/What_time_did_you_get_in_last_night/english/us" TargetMode="External"/><Relationship Id="rId826" Type="http://schemas.openxmlformats.org/officeDocument/2006/relationships/hyperlink" Target="https://youglish.com/pronounce/She_got_into_the_habit_of_reading_daily/english/us" TargetMode="External"/><Relationship Id="rId827" Type="http://schemas.openxmlformats.org/officeDocument/2006/relationships/hyperlink" Target="https://youglish.com/pronounce/We_couldn_t_get_in_because_the_door_was/english/us" TargetMode="External"/><Relationship Id="rId828" Type="http://schemas.openxmlformats.org/officeDocument/2006/relationships/hyperlink" Target="https://youglish.com/pronounce/He_got_into_medical_school/english/us" TargetMode="External"/><Relationship Id="rId829" Type="http://schemas.openxmlformats.org/officeDocument/2006/relationships/hyperlink" Target="https://youglish.com/pronounce/I_got_in_early_to_prepare_for_the_meeting/english/us" TargetMode="External"/><Relationship Id="rId830" Type="http://schemas.openxmlformats.org/officeDocument/2006/relationships/hyperlink" Target="https://youglish.com/pronounce/She_got_into_an_argument_with_her_sister/english/us" TargetMode="External"/><Relationship Id="rId831" Type="http://schemas.openxmlformats.org/officeDocument/2006/relationships/hyperlink" Target="https://youglish.com/pronounce/How_do_you_get_into_this_account/english/us" TargetMode="External"/><Relationship Id="rId832" Type="http://schemas.openxmlformats.org/officeDocument/2006/relationships/hyperlink" Target="https://youglish.com/pronounce/He_got_in_the_wrong_car_by_mistake/english/us" TargetMode="External"/><Relationship Id="rId833" Type="http://schemas.openxmlformats.org/officeDocument/2006/relationships/hyperlink" Target="https://youglish.com/pronounce/I_ve_gotten_into_cooking_recently/english/us" TargetMode="External"/><Relationship Id="rId834" Type="http://schemas.openxmlformats.org/officeDocument/2006/relationships/hyperlink" Target="https://youglish.com/pronounce/She_got_into_the_finals/english/us" TargetMode="External"/><Relationship Id="rId835" Type="http://schemas.openxmlformats.org/officeDocument/2006/relationships/hyperlink" Target="https://youglish.com/pronounce/Get_off_at_the_next_stop/english/us" TargetMode="External"/><Relationship Id="rId836" Type="http://schemas.openxmlformats.org/officeDocument/2006/relationships/hyperlink" Target="https://youglish.com/pronounce/We_got_on_the_bus_at_a_m/english/us" TargetMode="External"/><Relationship Id="rId837" Type="http://schemas.openxmlformats.org/officeDocument/2006/relationships/hyperlink" Target="https://youglish.com/pronounce/He_got_off_the_train_too_early/english/us" TargetMode="External"/><Relationship Id="rId838" Type="http://schemas.openxmlformats.org/officeDocument/2006/relationships/hyperlink" Target="https://youglish.com/pronounce/I_need_to_get_off_here/english/us" TargetMode="External"/><Relationship Id="rId839" Type="http://schemas.openxmlformats.org/officeDocument/2006/relationships/hyperlink" Target="https://youglish.com/pronounce/She_got_on_the_plane_just_in_time/english/us" TargetMode="External"/><Relationship Id="rId840" Type="http://schemas.openxmlformats.org/officeDocument/2006/relationships/hyperlink" Target="https://youglish.com/pronounce/What_time_do_we_get_off_work_today/english/us" TargetMode="External"/><Relationship Id="rId841" Type="http://schemas.openxmlformats.org/officeDocument/2006/relationships/hyperlink" Target="https://youglish.com/pronounce/He_got_off_the_phone_and_joined_us/english/us" TargetMode="External"/><Relationship Id="rId842" Type="http://schemas.openxmlformats.org/officeDocument/2006/relationships/hyperlink" Target="https://youglish.com/pronounce/We_got_on_well_with_the_tour_guide/english/us" TargetMode="External"/><Relationship Id="rId843" Type="http://schemas.openxmlformats.org/officeDocument/2006/relationships/hyperlink" Target="https://youglish.com/pronounce/She_got_off_at_the_wrong_stop/english/us" TargetMode="External"/><Relationship Id="rId844" Type="http://schemas.openxmlformats.org/officeDocument/2006/relationships/hyperlink" Target="https://youglish.com/pronounce/I_usually_get_on_the_metro_at_this_station/english/us" TargetMode="External"/><Relationship Id="rId845" Type="http://schemas.openxmlformats.org/officeDocument/2006/relationships/hyperlink" Target="https://youglish.com/pronounce/He_got_off_work_early_today/english/us" TargetMode="External"/><Relationship Id="rId846" Type="http://schemas.openxmlformats.org/officeDocument/2006/relationships/hyperlink" Target="https://youglish.com/pronounce/Get_on_the_bus_is_about_to_leave/english/us" TargetMode="External"/><Relationship Id="rId847" Type="http://schemas.openxmlformats.org/officeDocument/2006/relationships/hyperlink" Target="https://youglish.com/pronounce/She_got_off_the_elevator_on_the_wrong_floor/english/us" TargetMode="External"/><Relationship Id="rId848" Type="http://schemas.openxmlformats.org/officeDocument/2006/relationships/hyperlink" Target="https://youglish.com/pronounce/We_got_on_the_ferry_just_before_it_left/english/us" TargetMode="External"/><Relationship Id="rId849" Type="http://schemas.openxmlformats.org/officeDocument/2006/relationships/hyperlink" Target="https://youglish.com/pronounce/He_got_off_easy_with_just_a_warning/english/us" TargetMode="External"/><Relationship Id="rId850" Type="http://schemas.openxmlformats.org/officeDocument/2006/relationships/hyperlink" Target="https://youglish.com/pronounce/Get_out_of_the_car/english/us" TargetMode="External"/><Relationship Id="rId851" Type="http://schemas.openxmlformats.org/officeDocument/2006/relationships/hyperlink" Target="https://youglish.com/pronounce/He_tried_to_get_out_of_the_meeting/english/us" TargetMode="External"/><Relationship Id="rId852" Type="http://schemas.openxmlformats.org/officeDocument/2006/relationships/hyperlink" Target="https://youglish.com/pronounce/She_got_out_of_bed_late/english/us" TargetMode="External"/><Relationship Id="rId853" Type="http://schemas.openxmlformats.org/officeDocument/2006/relationships/hyperlink" Target="https://youglish.com/pronounce/I_want_to_get_out_of_this_job/english/us" TargetMode="External"/><Relationship Id="rId854" Type="http://schemas.openxmlformats.org/officeDocument/2006/relationships/hyperlink" Target="https://youglish.com/pronounce/We_got_out_just_before_the_storm_hit/english/us" TargetMode="External"/><Relationship Id="rId855" Type="http://schemas.openxmlformats.org/officeDocument/2006/relationships/hyperlink" Target="https://youglish.com/pronounce/He_got_out_of_paying_the_fine/english/us" TargetMode="External"/><Relationship Id="rId856" Type="http://schemas.openxmlformats.org/officeDocument/2006/relationships/hyperlink" Target="https://youglish.com/pronounce/Get_out_of_my_way/english/us" TargetMode="External"/><Relationship Id="rId857" Type="http://schemas.openxmlformats.org/officeDocument/2006/relationships/hyperlink" Target="https://youglish.com/pronounce/She_got_out_of_the_habit_of_smoking/english/us" TargetMode="External"/><Relationship Id="rId858" Type="http://schemas.openxmlformats.org/officeDocument/2006/relationships/hyperlink" Target="https://youglish.com/pronounce/I_need_to_get_out_more_often/english/us" TargetMode="External"/><Relationship Id="rId859" Type="http://schemas.openxmlformats.org/officeDocument/2006/relationships/hyperlink" Target="https://youglish.com/pronounce/He_got_out_of_the_car_quickly/english/us" TargetMode="External"/><Relationship Id="rId860" Type="http://schemas.openxmlformats.org/officeDocument/2006/relationships/hyperlink" Target="https://youglish.com/pronounce/We_got_out_of_the_house_before_the_fire/english/us" TargetMode="External"/><Relationship Id="rId861" Type="http://schemas.openxmlformats.org/officeDocument/2006/relationships/hyperlink" Target="https://youglish.com/pronounce/She_always_gets_out_of_doing_chores/english/us" TargetMode="External"/><Relationship Id="rId862" Type="http://schemas.openxmlformats.org/officeDocument/2006/relationships/hyperlink" Target="https://youglish.com/pronounce/I_couldn_t_get_out_of_the_appointment/english/us" TargetMode="External"/><Relationship Id="rId863" Type="http://schemas.openxmlformats.org/officeDocument/2006/relationships/hyperlink" Target="https://youglish.com/pronounce/He_got_out_of_debt_after_years_of_saving/english/us" TargetMode="External"/><Relationship Id="rId864" Type="http://schemas.openxmlformats.org/officeDocument/2006/relationships/hyperlink" Target="https://youglish.com/pronounce/Get_out_of_bed_it_s_already_noon/english/us" TargetMode="External"/><Relationship Id="rId865" Type="http://schemas.openxmlformats.org/officeDocument/2006/relationships/hyperlink" Target="https://youglish.com/pronounce/It_took_her_months_to_get_over_the_breakup/english/us" TargetMode="External"/><Relationship Id="rId866" Type="http://schemas.openxmlformats.org/officeDocument/2006/relationships/hyperlink" Target="https://youglish.com/pronounce/I_can_t_get_over_how_beautiful_this_place/english/us" TargetMode="External"/><Relationship Id="rId867" Type="http://schemas.openxmlformats.org/officeDocument/2006/relationships/hyperlink" Target="https://youglish.com/pronounce/He_finally_got_over_his_fear_of_flying/english/us" TargetMode="External"/><Relationship Id="rId868" Type="http://schemas.openxmlformats.org/officeDocument/2006/relationships/hyperlink" Target="https://youglish.com/pronounce/She_s_still_trying_to_get_over_the_loss/english/us" TargetMode="External"/><Relationship Id="rId869" Type="http://schemas.openxmlformats.org/officeDocument/2006/relationships/hyperlink" Target="https://youglish.com/pronounce/I_need_time_to_get_over_this_cold/english/us" TargetMode="External"/><Relationship Id="rId870" Type="http://schemas.openxmlformats.org/officeDocument/2006/relationships/hyperlink" Target="https://youglish.com/pronounce/He_got_over_his_shyness_eventually/english/us" TargetMode="External"/><Relationship Id="rId871" Type="http://schemas.openxmlformats.org/officeDocument/2006/relationships/hyperlink" Target="https://youglish.com/pronounce/I_can_t_get_over_how_expensive_things_are/english/us" TargetMode="External"/><Relationship Id="rId872" Type="http://schemas.openxmlformats.org/officeDocument/2006/relationships/hyperlink" Target="https://youglish.com/pronounce/She_got_over_her_illness_quickly/english/us" TargetMode="External"/><Relationship Id="rId873" Type="http://schemas.openxmlformats.org/officeDocument/2006/relationships/hyperlink" Target="https://youglish.com/pronounce/It_takes_time_to_get_over_a_big_disappointment/english/us" TargetMode="External"/><Relationship Id="rId874" Type="http://schemas.openxmlformats.org/officeDocument/2006/relationships/hyperlink" Target="https://youglish.com/pronounce/He_never_really_got_over_losing_the_game/english/us" TargetMode="External"/><Relationship Id="rId875" Type="http://schemas.openxmlformats.org/officeDocument/2006/relationships/hyperlink" Target="https://youglish.com/pronounce/I_m_trying_to_get_over_my_jet_lag/english/us" TargetMode="External"/><Relationship Id="rId876" Type="http://schemas.openxmlformats.org/officeDocument/2006/relationships/hyperlink" Target="https://youglish.com/pronounce/She_got_over_her_nervousness_before_the_speech/english/us" TargetMode="External"/><Relationship Id="rId877" Type="http://schemas.openxmlformats.org/officeDocument/2006/relationships/hyperlink" Target="https://youglish.com/pronounce/We_ll_get_over_this_difficult_time_together/english/us" TargetMode="External"/><Relationship Id="rId878" Type="http://schemas.openxmlformats.org/officeDocument/2006/relationships/hyperlink" Target="https://youglish.com/pronounce/He_s_still_not_getting_over_the_shock/english/us" TargetMode="External"/><Relationship Id="rId879" Type="http://schemas.openxmlformats.org/officeDocument/2006/relationships/hyperlink" Target="https://youglish.com/pronounce/I_can_t_get_over_how_fast_time_flies/english/us" TargetMode="External"/><Relationship Id="rId880" Type="http://schemas.openxmlformats.org/officeDocument/2006/relationships/hyperlink" Target="https://youglish.com/pronounce/I_finally_got_through_to_customer_service/english/us" TargetMode="External"/><Relationship Id="rId881" Type="http://schemas.openxmlformats.org/officeDocument/2006/relationships/hyperlink" Target="https://youglish.com/pronounce/We_managed_to_get_through_the_exam_period/english/us" TargetMode="External"/><Relationship Id="rId882" Type="http://schemas.openxmlformats.org/officeDocument/2006/relationships/hyperlink" Target="https://youglish.com/pronounce/I_can_t_get_through_to_him_his_phone/english/us" TargetMode="External"/><Relationship Id="rId883" Type="http://schemas.openxmlformats.org/officeDocument/2006/relationships/hyperlink" Target="https://youglish.com/pronounce/She_got_through_the_interview_successfully/english/us" TargetMode="External"/><Relationship Id="rId884" Type="http://schemas.openxmlformats.org/officeDocument/2006/relationships/hyperlink" Target="https://youglish.com/pronounce/It_s_hard_to_get_through_to_teenagers_sometimes/english/us" TargetMode="External"/><Relationship Id="rId885" Type="http://schemas.openxmlformats.org/officeDocument/2006/relationships/hyperlink" Target="https://youglish.com/pronounce/We_got_through_the_storm_without_any_damage/english/us" TargetMode="External"/><Relationship Id="rId886" Type="http://schemas.openxmlformats.org/officeDocument/2006/relationships/hyperlink" Target="https://youglish.com/pronounce/I_ve_been_trying_to_get_through_all_morning/english/us" TargetMode="External"/><Relationship Id="rId887" Type="http://schemas.openxmlformats.org/officeDocument/2006/relationships/hyperlink" Target="https://youglish.com/pronounce/He_got_through_a_lot_of_hardship_growing_up/english/us" TargetMode="External"/><Relationship Id="rId888" Type="http://schemas.openxmlformats.org/officeDocument/2006/relationships/hyperlink" Target="https://youglish.com/pronounce/Can_you_get_through_to_the_manager_for_me/english/us" TargetMode="External"/><Relationship Id="rId889" Type="http://schemas.openxmlformats.org/officeDocument/2006/relationships/hyperlink" Target="https://youglish.com/pronounce/She_got_through_the_whole_book_in_one_day/english/us" TargetMode="External"/><Relationship Id="rId890" Type="http://schemas.openxmlformats.org/officeDocument/2006/relationships/hyperlink" Target="https://youglish.com/pronounce/We_ll_get_through_this_together/english/us" TargetMode="External"/><Relationship Id="rId891" Type="http://schemas.openxmlformats.org/officeDocument/2006/relationships/hyperlink" Target="https://youglish.com/pronounce/I_couldn_t_get_through_the_traffic_in_time/english/us" TargetMode="External"/><Relationship Id="rId892" Type="http://schemas.openxmlformats.org/officeDocument/2006/relationships/hyperlink" Target="https://youglish.com/pronounce/He_finally_got_through_to_her_after_many_calls/english/us" TargetMode="External"/><Relationship Id="rId893" Type="http://schemas.openxmlformats.org/officeDocument/2006/relationships/hyperlink" Target="https://youglish.com/pronounce/She_got_through_the_surgery_well/english/us" TargetMode="External"/><Relationship Id="rId894" Type="http://schemas.openxmlformats.org/officeDocument/2006/relationships/hyperlink" Target="https://youglish.com/pronounce/We_need_to_get_through_this_list_today/english/us" TargetMode="External"/><Relationship Id="rId895" Type="http://schemas.openxmlformats.org/officeDocument/2006/relationships/hyperlink" Target="https://youglish.com/pronounce/Let_s_get_together_this_weekend/english/us" TargetMode="External"/><Relationship Id="rId896" Type="http://schemas.openxmlformats.org/officeDocument/2006/relationships/hyperlink" Target="https://youglish.com/pronounce/We_should_get_together_more_often/english/us" TargetMode="External"/><Relationship Id="rId897" Type="http://schemas.openxmlformats.org/officeDocument/2006/relationships/hyperlink" Target="https://youglish.com/pronounce/The_family_got_together_for_the_holidays/english/us" TargetMode="External"/><Relationship Id="rId898" Type="http://schemas.openxmlformats.org/officeDocument/2006/relationships/hyperlink" Target="https://youglish.com/pronounce/Can_we_get_together_and_talk_about_this/english/us" TargetMode="External"/><Relationship Id="rId899" Type="http://schemas.openxmlformats.org/officeDocument/2006/relationships/hyperlink" Target="https://youglish.com/pronounce/Old_friends_got_together_for_a_reunion/english/us" TargetMode="External"/><Relationship Id="rId900" Type="http://schemas.openxmlformats.org/officeDocument/2006/relationships/hyperlink" Target="https://youglish.com/pronounce/Let_s_get_together_for_coffee_sometime/english/us" TargetMode="External"/><Relationship Id="rId901" Type="http://schemas.openxmlformats.org/officeDocument/2006/relationships/hyperlink" Target="https://youglish.com/pronounce/The_team_got_together_to_plan_the_project/english/us" TargetMode="External"/><Relationship Id="rId902" Type="http://schemas.openxmlformats.org/officeDocument/2006/relationships/hyperlink" Target="https://youglish.com/pronounce/We_got_together_every_Friday_night/english/us" TargetMode="External"/><Relationship Id="rId903" Type="http://schemas.openxmlformats.org/officeDocument/2006/relationships/hyperlink" Target="https://youglish.com/pronounce/They_got_together_to_celebrate_her_birthday/english/us" TargetMode="External"/><Relationship Id="rId904" Type="http://schemas.openxmlformats.org/officeDocument/2006/relationships/hyperlink" Target="https://youglish.com/pronounce/Why_don_t_we_get_together_next_week/english/us" TargetMode="External"/><Relationship Id="rId905" Type="http://schemas.openxmlformats.org/officeDocument/2006/relationships/hyperlink" Target="https://youglish.com/pronounce/It_s_easy_to_get_around_the_city_by/english/us" TargetMode="External"/><Relationship Id="rId906" Type="http://schemas.openxmlformats.org/officeDocument/2006/relationships/hyperlink" Target="https://youglish.com/pronounce/He_always_finds_a_way_to_get_around_the/english/us" TargetMode="External"/><Relationship Id="rId907" Type="http://schemas.openxmlformats.org/officeDocument/2006/relationships/hyperlink" Target="https://youglish.com/pronounce/She_works_hard_to_get_ahead_in_her_career/english/us" TargetMode="External"/><Relationship Id="rId908" Type="http://schemas.openxmlformats.org/officeDocument/2006/relationships/hyperlink" Target="https://youglish.com/pronounce/I_fell_behind_on_my_payments/english/us" TargetMode="External"/><Relationship Id="rId909" Type="http://schemas.openxmlformats.org/officeDocument/2006/relationships/hyperlink" Target="https://youglish.com/pronounce/We_re_getting_ahead_of_schedule/english/us" TargetMode="External"/><Relationship Id="rId910" Type="http://schemas.openxmlformats.org/officeDocument/2006/relationships/hyperlink" Target="https://youglish.com/pronounce/He_tried_to_get_around_the_problem/english/us" TargetMode="External"/><Relationship Id="rId911" Type="http://schemas.openxmlformats.org/officeDocument/2006/relationships/hyperlink" Target="https://youglish.com/pronounce/I_m_getting_behind_on_my_work/english/us" TargetMode="External"/><Relationship Id="rId912" Type="http://schemas.openxmlformats.org/officeDocument/2006/relationships/hyperlink" Target="https://youglish.com/pronounce/She_got_ahead_by_working_extra_hours/english/us" TargetMode="External"/><Relationship Id="rId913" Type="http://schemas.openxmlformats.org/officeDocument/2006/relationships/hyperlink" Target="https://youglish.com/pronounce/How_do_you_get_around_without_a_car_here/english/us" TargetMode="External"/><Relationship Id="rId914" Type="http://schemas.openxmlformats.org/officeDocument/2006/relationships/hyperlink" Target="https://youglish.com/pronounce/We_need_to_get_ahead_of_the_competition/english/us" TargetMode="External"/><Relationship Id="rId915" Type="http://schemas.openxmlformats.org/officeDocument/2006/relationships/hyperlink" Target="https://youglish.com/pronounce/He_got_behind_on_his_rent/english/us" TargetMode="External"/><Relationship Id="rId916" Type="http://schemas.openxmlformats.org/officeDocument/2006/relationships/hyperlink" Target="https://youglish.com/pronounce/I_usually_get_around_on_my_bike/english/us" TargetMode="External"/><Relationship Id="rId917" Type="http://schemas.openxmlformats.org/officeDocument/2006/relationships/hyperlink" Target="https://youglish.com/pronounce/She_s_determined_to_get_ahead_in_life/english/us" TargetMode="External"/><Relationship Id="rId918" Type="http://schemas.openxmlformats.org/officeDocument/2006/relationships/hyperlink" Target="https://youglish.com/pronounce/Don_t_get_behind_on_your_studies/english/us" TargetMode="External"/><Relationship Id="rId919" Type="http://schemas.openxmlformats.org/officeDocument/2006/relationships/hyperlink" Target="https://youglish.com/pronounce/He_found_a_clever_way_to_get_around_the/english/us" TargetMode="External"/><Relationship Id="rId920" Type="http://schemas.openxmlformats.org/officeDocument/2006/relationships/hyperlink" Target="https://youglish.com/pronounce/I_couldn_t_get_my_point_across/english/us" TargetMode="External"/><Relationship Id="rId921" Type="http://schemas.openxmlformats.org/officeDocument/2006/relationships/hyperlink" Target="https://youglish.com/pronounce/She_tried_to_get_the_message_across_clearly/english/us" TargetMode="External"/><Relationship Id="rId922" Type="http://schemas.openxmlformats.org/officeDocument/2006/relationships/hyperlink" Target="https://youglish.com/pronounce/It_s_hard_to_get_across_how_important_this/english/us" TargetMode="External"/><Relationship Id="rId923" Type="http://schemas.openxmlformats.org/officeDocument/2006/relationships/hyperlink" Target="https://youglish.com/pronounce/He_finally_got_his_idea_across_to_the_team/english/us" TargetMode="External"/><Relationship Id="rId924" Type="http://schemas.openxmlformats.org/officeDocument/2006/relationships/hyperlink" Target="https://youglish.com/pronounce/I_want_to_get_this_point_across/english/us" TargetMode="External"/><Relationship Id="rId925" Type="http://schemas.openxmlformats.org/officeDocument/2006/relationships/hyperlink" Target="https://youglish.com/pronounce/She_got_her_feelings_across_in_the_letter/english/us" TargetMode="External"/><Relationship Id="rId926" Type="http://schemas.openxmlformats.org/officeDocument/2006/relationships/hyperlink" Target="https://youglish.com/pronounce/It_took_time_to_get_the_concept_across_to/english/us" TargetMode="External"/><Relationship Id="rId927" Type="http://schemas.openxmlformats.org/officeDocument/2006/relationships/hyperlink" Target="https://youglish.com/pronounce/He_struggled_to_get_his_message_across_in_English/english/us" TargetMode="External"/><Relationship Id="rId928" Type="http://schemas.openxmlformats.org/officeDocument/2006/relationships/hyperlink" Target="https://youglish.com/pronounce/She_used_examples_to_get_her_point_across/english/us" TargetMode="External"/><Relationship Id="rId929" Type="http://schemas.openxmlformats.org/officeDocument/2006/relationships/hyperlink" Target="https://youglish.com/pronounce/We_need_to_get_this_information_across_to_everyone/english/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