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jc w:val="center"/>
      </w:pPr>
      <w:r>
        <w:rPr>
          <w:rFonts w:ascii="Segoe UI" w:hAnsi="Segoe UI" w:cs="Arial"/>
          <w:b/>
          <w:color w:val="1A5276"/>
          <w:sz w:val="44"/>
        </w:rPr>
        <w:t>الفهرس</w:t>
      </w:r>
      <w:bookmarkEnd w:id="9000"/>
    </w:p>
    <w:p>
      <w:pPr>
        <w:jc w:val="center"/>
      </w:pPr>
      <w:r>
        <w:rPr>
          <w:rFonts w:ascii="Segoe UI" w:hAnsi="Segoe UI" w:cs="Arial"/>
          <w:color w:val="5D6D7E"/>
          <w:sz w:val="22"/>
        </w:rPr>
        <w:t>أشهر ٥٠٠ جملة فيها Get — بتصريفاتها وقواعدها + الترجمة المصري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الرقم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عنوان القسم</w:t>
            </w:r>
          </w:p>
        </w:tc>
        <w:tc>
          <w:tcPr>
            <w:tcW w:type="dxa" w:w="3408"/>
            <w:shd w:fill="2980B9"/>
            <w:tcBorders>
              <w:top w:val="single" w:sz="8" w:space="0" w:color="2980B9"/>
              <w:left w:val="single" w:sz="8" w:space="0" w:color="2980B9"/>
              <w:bottom w:val="single" w:sz="8" w:space="0" w:color="2980B9"/>
              <w:right w:val="single" w:sz="8" w:space="0" w:color="2980B9"/>
              <w:insideH w:val="single" w:sz="8" w:space="0" w:color="2980B9"/>
              <w:insideV w:val="single" w:sz="8" w:space="0" w:color="2980B9"/>
            </w:tcBorders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FFFFFF"/>
                <w:sz w:val="20"/>
              </w:rPr>
              <w:t>الصفحة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1-0-تصريفات-get-عبر-الأزمنة">
              <w:r>
                <w:rPr>
                  <w:b/>
                  <w:color w:val="21618C"/>
                  <w:rFonts w:ascii="Segoe UI" w:hAnsi="Segoe UI" w:cs="Arial"/>
                </w:rPr>
                <w:t>0\. تصريفات Get عبر الأزمنة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2-1-get-يحصل-على-يجيب-يشتري">
              <w:r>
                <w:rPr>
                  <w:b/>
                  <w:color w:val="21618C"/>
                  <w:rFonts w:ascii="Segoe UI" w:hAnsi="Segoe UI" w:cs="Arial"/>
                </w:rPr>
                <w:t>1\. Get = يحصل على / يجيب / يشتري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3-2-get-يوصل">
              <w:r>
                <w:rPr>
                  <w:b/>
                  <w:color w:val="21618C"/>
                  <w:rFonts w:ascii="Segoe UI" w:hAnsi="Segoe UI" w:cs="Arial"/>
                </w:rPr>
                <w:t>2\. Get = يوصل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4-3-get-يبقى-يصبح-صفة">
              <w:r>
                <w:rPr>
                  <w:b/>
                  <w:color w:val="21618C"/>
                  <w:rFonts w:ascii="Segoe UI" w:hAnsi="Segoe UI" w:cs="Arial"/>
                </w:rPr>
                <w:t>3\. Get = يبقى / يصبح + صفة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27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5-4-get-passive-بيتم-فعل">
              <w:r>
                <w:rPr>
                  <w:b/>
                  <w:color w:val="21618C"/>
                  <w:rFonts w:ascii="Segoe UI" w:hAnsi="Segoe UI" w:cs="Arial"/>
                </w:rPr>
                <w:t>4\. Get Passive = بيتم + فعل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43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6-5-get-causative-خليدبر-حد-يعمل-حاجة">
              <w:r>
                <w:rPr>
                  <w:b/>
                  <w:color w:val="21618C"/>
                  <w:rFonts w:ascii="Segoe UI" w:hAnsi="Segoe UI" w:cs="Arial"/>
                </w:rPr>
                <w:t>5\. Get Causative = خلي/دبر حد يعمل حاجة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7-6-get-object-to-infinitive-يخلي-حد-يعمل-حاجة">
              <w:r>
                <w:rPr>
                  <w:b/>
                  <w:color w:val="21618C"/>
                  <w:rFonts w:ascii="Segoe UI" w:hAnsi="Segoe UI" w:cs="Arial"/>
                </w:rPr>
                <w:t>6\. Get + object \+ to + infinitive = يخلي حد يعمل حاجة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8-7-get-to-infinitive-تتاح-له-الفرصة">
              <w:r>
                <w:rPr>
                  <w:b/>
                  <w:color w:val="21618C"/>
                  <w:rFonts w:ascii="Segoe UI" w:hAnsi="Segoe UI" w:cs="Arial"/>
                </w:rPr>
                <w:t>7\. Get + to \+ infinitive = تتاح له الفرصة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58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0.09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09-8-have-got-عند-ملكية">
              <w:r>
                <w:rPr>
                  <w:b/>
                  <w:color w:val="21618C"/>
                  <w:rFonts w:ascii="Segoe UI" w:hAnsi="Segoe UI" w:cs="Arial"/>
                </w:rPr>
                <w:t>8\. Have got = عند (ملكية)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66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0-9-have-got-to-لازم-إلزام">
              <w:r>
                <w:rPr>
                  <w:b/>
                  <w:color w:val="21618C"/>
                  <w:rFonts w:ascii="Segoe UI" w:hAnsi="Segoe UI" w:cs="Arial"/>
                </w:rPr>
                <w:t>9\. Have got to = لازم (إلزام)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1-10-get-يفهم">
              <w:r>
                <w:rPr>
                  <w:b/>
                  <w:color w:val="21618C"/>
                  <w:rFonts w:ascii="Segoe UI" w:hAnsi="Segoe UI" w:cs="Arial"/>
                </w:rPr>
                <w:t>10\. Get = يفهم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74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2-11-get-up-get-down">
              <w:r>
                <w:rPr>
                  <w:b/>
                  <w:color w:val="21618C"/>
                  <w:rFonts w:ascii="Segoe UI" w:hAnsi="Segoe UI" w:cs="Arial"/>
                </w:rPr>
                <w:t>11\. Get up / Get down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78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3-12-get-along-with-get-on-with">
              <w:r>
                <w:rPr>
                  <w:b/>
                  <w:color w:val="21618C"/>
                  <w:rFonts w:ascii="Segoe UI" w:hAnsi="Segoe UI" w:cs="Arial"/>
                </w:rPr>
                <w:t>12\. Get along (with) / Get on (with)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4-13-get-away-get-away-with">
              <w:r>
                <w:rPr>
                  <w:b/>
                  <w:color w:val="21618C"/>
                  <w:rFonts w:ascii="Segoe UI" w:hAnsi="Segoe UI" w:cs="Arial"/>
                </w:rPr>
                <w:t>13\. Get away / Get away with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0.15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5-14-get-back-get-back-to">
              <w:r>
                <w:rPr>
                  <w:b/>
                  <w:color w:val="21618C"/>
                  <w:rFonts w:ascii="Segoe UI" w:hAnsi="Segoe UI" w:cs="Arial"/>
                </w:rPr>
                <w:t>14\. Get back / Get back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86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0.16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6-15-get-by">
              <w:r>
                <w:rPr>
                  <w:b/>
                  <w:color w:val="21618C"/>
                  <w:rFonts w:ascii="Segoe UI" w:hAnsi="Segoe UI" w:cs="Arial"/>
                </w:rPr>
                <w:t>15\. Get by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87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0.17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7-16-get-in-get-into">
              <w:r>
                <w:rPr>
                  <w:b/>
                  <w:color w:val="21618C"/>
                  <w:rFonts w:ascii="Segoe UI" w:hAnsi="Segoe UI" w:cs="Arial"/>
                </w:rPr>
                <w:t>16\. Get in / Get into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90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0.18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8-17-get-off-get-on-مواصلات">
              <w:r>
                <w:rPr>
                  <w:b/>
                  <w:color w:val="21618C"/>
                  <w:rFonts w:ascii="Segoe UI" w:hAnsi="Segoe UI" w:cs="Arial"/>
                </w:rPr>
                <w:t>17. Get off / Get on (مواصلات)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92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0.19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19-18-get-out-get-out-of">
              <w:r>
                <w:rPr>
                  <w:b/>
                  <w:color w:val="21618C"/>
                  <w:rFonts w:ascii="Segoe UI" w:hAnsi="Segoe UI" w:cs="Arial"/>
                </w:rPr>
                <w:t>18\. Get out / Get out of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95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0.20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0-19-get-over">
              <w:r>
                <w:rPr>
                  <w:b/>
                  <w:color w:val="21618C"/>
                  <w:rFonts w:ascii="Segoe UI" w:hAnsi="Segoe UI" w:cs="Arial"/>
                </w:rPr>
                <w:t>19\. Get over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99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0.21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1-20-get-through-get-through-to">
              <w:r>
                <w:rPr>
                  <w:b/>
                  <w:color w:val="21618C"/>
                  <w:rFonts w:ascii="Segoe UI" w:hAnsi="Segoe UI" w:cs="Arial"/>
                </w:rPr>
                <w:t>20\. Get through / Get through to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101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0.22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2-21-get-together">
              <w:r>
                <w:rPr>
                  <w:b/>
                  <w:color w:val="21618C"/>
                  <w:rFonts w:ascii="Segoe UI" w:hAnsi="Segoe UI" w:cs="Arial"/>
                </w:rPr>
                <w:t>21\. Get together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t>103</w:t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0.23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3-22-get-around-get-ahead-get-behind">
              <w:r>
                <w:rPr>
                  <w:b/>
                  <w:color w:val="21618C"/>
                  <w:rFonts w:ascii="Segoe UI" w:hAnsi="Segoe UI" w:cs="Arial"/>
                </w:rPr>
                <w:t>22\. Get around / Get ahead / Get behind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heading-0-23-22-get-around-get-ahead-get-behind \h</w:instrText>
              <w:fldChar w:fldCharType="separate"/>
              <w:t>?</w:t>
              <w:fldChar w:fldCharType="end"/>
            </w:r>
          </w:p>
        </w:tc>
      </w:tr>
      <w:tr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1A5276"/>
                <w:sz w:val="18"/>
              </w:rPr>
              <w:t>0.24</w:t>
            </w:r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ind w:right="0"/>
              <w:jc w:val="right"/>
            </w:pPr>
            <w:hyperlink w:anchor="heading-0-24-23-get-across">
              <w:r>
                <w:rPr>
                  <w:b/>
                  <w:color w:val="21618C"/>
                  <w:rFonts w:ascii="Segoe UI" w:hAnsi="Segoe UI" w:cs="Arial"/>
                </w:rPr>
                <w:t>23\. Get across</w:t>
              </w:r>
            </w:hyperlink>
          </w:p>
        </w:tc>
        <w:tc>
          <w:tcPr>
            <w:tcW w:type="dxa" w:w="3408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vAlign w:val="center"/>
          </w:tcPr>
          <w:p>
            <w:pPr>
              <w:jc w:val="center"/>
            </w:pPr>
            <w:r>
              <w:rPr>
                <w:rFonts w:ascii="Segoe UI" w:hAnsi="Segoe UI" w:cs="Arial"/>
                <w:b/>
                <w:color w:val="21618C"/>
                <w:sz w:val="18"/>
              </w:rPr>
              <w:fldChar w:fldCharType="begin"/>
              <w:instrText xml:space="preserve">PAGEREF heading-0-24-23-get-across \h</w:instrText>
              <w:fldChar w:fldCharType="separate"/>
              <w:t>?</w:t>
              <w:fldChar w:fldCharType="end"/>
            </w:r>
          </w:p>
        </w:tc>
      </w:tr>
    </w:tbl>
    <w:p/>
    <w:p>
      <w:pPr>
        <w:sectPr>
          <w:footerReference w:type="default" r:id="rId10"/>
          <w:pgSz w:w="12240" w:h="15840"/>
          <w:pgMar w:top="936" w:right="1008" w:bottom="1080" w:left="1008" w:header="720" w:footer="720" w:gutter="0"/>
          <w:cols w:space="720"/>
          <w:docGrid w:linePitch="360"/>
        </w:sectPr>
      </w:pP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b/>
          <w:color w:val="AE6A36"/>
          <w:sz w:val="22"/>
        </w:rPr>
        <w:t xml:space="preserve"> Get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تسهّل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الحفظ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مقسمة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قاعدة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معنى</w:t>
      </w:r>
      <w:r>
        <w:rPr>
          <w:rFonts w:ascii="Segoe UI" w:hAnsi="Segoe UI" w:cs="Arial"/>
          <w:b/>
          <w:color w:val="AE6A36"/>
          <w:sz w:val="22"/>
        </w:rPr>
        <w:t xml:space="preserve"> Get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أمثلة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تسهّل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الحفظ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ترجمتها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جملة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ترجمتها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بالعامية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المصري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0" w:name="heading-0-01-0-تصريفات-get-عبر-الأزمنة"/>
      <w:pPr>
        <w:pStyle w:val="Heading1"/>
        <w:keepNext/>
        <w:spacing w:before="240" w:after="100"/>
        <w:jc w:val="right"/>
      </w:pPr>
      <w:bookmarkEnd w:id="100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 xml:space="preserve">0\. </w:t>
      </w:r>
      <w:r>
        <w:rPr>
          <w:rFonts w:ascii="Segoe UI" w:hAnsi="Segoe UI" w:cs="Arial"/>
          <w:color w:val="2C3E50"/>
          <w:sz w:val="22"/>
        </w:rPr>
        <w:t>تصريفات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color w:val="2C3E50"/>
          <w:sz w:val="22"/>
        </w:rPr>
        <w:t>عبر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الأزمنة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_(</w:t>
      </w:r>
      <w:r>
        <w:rPr>
          <w:rFonts w:ascii="Segoe UI" w:hAnsi="Segoe UI" w:cs="Arial"/>
          <w:color w:val="2C3E50"/>
          <w:sz w:val="22"/>
        </w:rPr>
        <w:t>مضارع،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ماضي،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مستقبل</w:t>
      </w:r>
      <w:r>
        <w:rPr>
          <w:rFonts w:ascii="Segoe UI" w:hAnsi="Segoe UI" w:cs="Arial"/>
          <w:color w:val="2C3E50"/>
          <w:sz w:val="22"/>
        </w:rPr>
        <w:t>)_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_(</w:t>
      </w:r>
      <w:r>
        <w:rPr>
          <w:rFonts w:ascii="Segoe UI" w:hAnsi="Segoe UI" w:cs="Arial"/>
          <w:color w:val="2C3E50"/>
          <w:sz w:val="22"/>
        </w:rPr>
        <w:t>مضارع،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ماضي،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مستمر،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مستقبل</w:t>
      </w:r>
      <w:r>
        <w:rPr>
          <w:rFonts w:ascii="Segoe UI" w:hAnsi="Segoe UI" w:cs="Arial"/>
          <w:color w:val="2C3E50"/>
          <w:sz w:val="22"/>
        </w:rPr>
        <w:t>)_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up early every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up early every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a lot of emails.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a lot of emails.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بتوصلها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بتوصلها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usually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home late.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usually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home late.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am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better at English.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am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better at English.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الإنجليزي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are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ready for the trip.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are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ready for the trip.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بنستعد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بنستعد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is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more confident every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is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more confident every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كانفِدَنت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كانفْدَنت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كانفْدَنت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بتزيد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بتزيد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ثقتها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your message yesterday.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your message yesterday.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يِسترْدي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يِسترْدي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جادْر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يِسترْدي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جادْر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يِسترْدي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married last summer.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married last summer.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اتجوزوا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اتجوزوا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angry when he heard the news.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angry when he heard the news.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زعل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زعل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worried about you.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was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worried about you.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أباوتشَ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أباوتشَ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أقلق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were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tired by the end of the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were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tired by the end of the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ديْ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was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ready when I called.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was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ready when I called.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بتجهز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اتصلت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have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used to the new schedule.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have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used to the new schedule.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سكيدجُول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سكيدجُول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سكيدجُل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سكيدجُل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اتعودت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اتعودت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has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new job.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has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new job.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وظيفة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had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everything ready before they arrived.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had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everything ready before they arrived.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أرايڤد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أرايڤد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أرايڤد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أرايڤد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جهزنا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كنا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جهزنا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يوصلوا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I will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back to you soon.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I will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back to you soon.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He will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here in ten minutes.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He will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here in ten minutes.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هيوصل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We are going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a new car.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We are going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a new car.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هنجيب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هنجيب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By next year, I will have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my degree.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By next year, I will have </w:t>
      </w:r>
      <w:r>
        <w:rPr>
          <w:rFonts w:ascii="Segoe UI" w:hAnsi="Segoe UI" w:cs="Arial"/>
          <w:b/>
          <w:color w:val="AE6A36"/>
          <w:sz w:val="22"/>
        </w:rPr>
        <w:t>gotten</w:t>
      </w:r>
      <w:r>
        <w:rPr>
          <w:rFonts w:ascii="Segoe UI" w:hAnsi="Segoe UI" w:cs="Arial"/>
          <w:b/>
          <w:color w:val="AE6A36"/>
          <w:sz w:val="22"/>
        </w:rPr>
        <w:t xml:space="preserve"> my degree.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بحلول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هكون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خلصت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شهادتي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بحلول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I hope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well soon.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I hope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well soon.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يشفيك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قريب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2-1-get-يحصل-على-يجيب-يشتري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b/>
          <w:color w:val="AE6A36"/>
          <w:sz w:val="22"/>
        </w:rPr>
        <w:t xml:space="preserve">1\. Get = </w:t>
      </w:r>
      <w:r>
        <w:rPr>
          <w:rFonts w:ascii="Segoe UI" w:hAnsi="Segoe UI" w:cs="Arial"/>
          <w:color w:val="2C3E50"/>
          <w:sz w:val="22"/>
        </w:rPr>
        <w:t>يحصل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يجيب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يشتري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some water?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some water?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some groceries.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some groceries.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جروسَريز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جروسَريز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جروسَريز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جروسَريز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Where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this bag?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Where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this bag?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الشنطة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present from my friend.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present from my friend.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هدية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grade on the exam.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grade on the exam.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my email?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my email?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tickets for the movie.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tickets for the movie.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هجيب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تذاكر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new phone last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new phone last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موبايل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a coffee, please?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a coffee, please?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أطلب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قهوة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سمحت؟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this jacket on sale.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this jacket on sale.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جاكِدَن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بتخفيض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الجاكيت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بتخفيض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lot of rain this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lot of rain this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نزلت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كتير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call from my boss.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call from my boss.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مكالمة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مديري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first place in the competition.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first place in the competition.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المسابقة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المسابقة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 something to eat.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 something to eat.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خليني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أجيبلك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scholarship for university.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scholarship for university.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سْكالرشِپ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يُونَڤِرسَدي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سْكالرشِپ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يُونَڤِرسَدي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سْكالرشِپ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يُونَڤِرسَدي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سْكالرشِپ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يُونَڤِرسَدي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promotion last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promotion last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ترقية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 job?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 job?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my salary at the end of the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my salary at the end of the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بستلم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a pen?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a pen?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قلم؟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flowers for her birthday.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flowers for her birthday.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ميلادها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good news today.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good news today.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text from 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text from 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رسالة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highest score in class.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highest score in class.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your number?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Can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your number?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نَمبَر؟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رقمك؟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great deal on this laptop.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great deal on this laptop.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اللابتوب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puppy for her daughter.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puppy for her daughter.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لبنتها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لبنتها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two tickets for the concert.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two tickets for the concert.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تِكِتس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تذكرتين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تذكرتين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discount on this item.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discount on this item.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دِسكاونْ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المنتج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letter from the bank.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letter from the bank.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what I sent you?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what I sent you?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سِنْتشَ؟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سِنْتشَ؟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بعتهولك؟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بعتهولك؟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advice from my mentor.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advice from my mentor.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أَدڤايس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مِنتَر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نصيحة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الموجه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award for her work.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award for her work.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table by the window.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table by the window.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ترابيزة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جنب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strange feeling about this.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strange feeling about this.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بحاجة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غريبة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تجاه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permission to leave early.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permission to leave early.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پَرمِشَن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پَرمِشَن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پَرمِشَن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پَرمِشَن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إذن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إذن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 a taxi.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 a taxi.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جِتشَ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هجيبلك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هجيبلك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deal on the house.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deal on the house.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سعر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 door?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 door?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تفتح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idea!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idea!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جتلي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فكرة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great feedback.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some great feedback.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فيدباك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حلوة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warning from the teacher.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warning from the teacher.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وورنِنج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وورنِنج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headache from the noise.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headache from the noise.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هِدِيك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هِدِيك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جالي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صداع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الدوشة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chance to travel abroad.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chance to travel abroad.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تراڤُل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تراڤُل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تشانسَ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أبرود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اتاحت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اتاحت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تسافر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response from customers.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response from customers.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رِسپانس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العملاء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last seat on the bus.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last seat on the bus.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loan from the bank.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loan from the bank.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البنك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look at the painting.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 good look at the painting.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پينْدِنج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پينْدِنج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پينْدِنج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لُكَ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پينْدِنج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بصيت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اللوحة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بصيت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اللوحة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invitation to the wedding.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 invitation to the wedding.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إِنڤِتيشَن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إِنڤِتيشَن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إِنڤِديشَن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إِنڤِديشَن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دعوة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a glass of water?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me a glass of water?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جلاسَڤ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وادر؟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ميه؟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تجيبلي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ميه؟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a haircut.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a haircut.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هيركَت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هيركَت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هيركَت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هيركَت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شعري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2" w:name="heading-0-03-2-get-يوصل"/>
      <w:pPr>
        <w:pStyle w:val="Heading1"/>
        <w:keepNext/>
        <w:spacing w:before="240" w:after="100"/>
        <w:jc w:val="right"/>
      </w:pPr>
      <w:bookmarkEnd w:id="102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b/>
          <w:color w:val="AE6A36"/>
          <w:sz w:val="22"/>
        </w:rPr>
        <w:t xml:space="preserve">2\. Get = </w:t>
      </w:r>
      <w:r>
        <w:rPr>
          <w:rFonts w:ascii="Segoe UI" w:hAnsi="Segoe UI" w:cs="Arial"/>
          <w:color w:val="2C3E50"/>
          <w:sz w:val="22"/>
        </w:rPr>
        <w:t>يوصل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What time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home?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What time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home?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airport early.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airport early.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How do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to the station?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How do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to the station?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ستيشَن؟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ستيشَن؟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ستيشَن؟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ستيشَن؟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أوصل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للمحطة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ازاي؟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here five minutes ago.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here five minutes ago.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مِنِتسَجو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work late today.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work late today.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النهارده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When will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here?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When will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here?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امتى؟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hotel around midnight.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hotel around midnight.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الفندق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حوالي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meeting on time.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meeting on time.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الاجتماع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الميعاد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to school by bus.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to school by bus.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عادةً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عادةً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بالأتوبيس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there safely?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there safely?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beach before sunset.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beach before sunset.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الغروب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top of the mountain.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top of the mountain.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ماونتَن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ماونتَن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ماونْأَن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ماونْأَن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لقمة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الجبل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there as soon as I can.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there as soon as I can.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هوصل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office an hour early.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office an hour early.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أوفِسَن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What time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back?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What time did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back?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رجعت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home just before the rain started.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home just before the rain started.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ستاردِد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party a bit late.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party a bit late.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شوية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Cairo yesterday.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Cairo yesterday.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كايرو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القاهرة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finish line first.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finish line first.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النهاية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restaurant just in time.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restaurant just in time.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رِستَرَنت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المناسب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gate before it closed.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gate before it closed.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كلوزد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البوابة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her destination safely.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her destination safely.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دِستَنَيْشَن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لوجهتها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لوجهتها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بالسلامة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school without breakfast.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school without breakfast.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بْرِكفَست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بْرِكفَست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بْرِكفَست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بْرِكفَست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المدرسة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venue an hour before the show.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the venue an hour before the show.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ڤِنيوَن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ڤِنيوَن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وصلنا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العرض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بساعة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bed very late last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to bed very late last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نمت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3" w:name="heading-0-04-3-get-يبقى-يصبح-صفة"/>
      <w:pPr>
        <w:pStyle w:val="Heading1"/>
        <w:keepNext/>
        <w:spacing w:before="240" w:after="100"/>
        <w:jc w:val="right"/>
      </w:pPr>
      <w:bookmarkEnd w:id="103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 xml:space="preserve">3\. Get = </w:t>
      </w:r>
      <w:r>
        <w:rPr>
          <w:rFonts w:ascii="Segoe UI" w:hAnsi="Segoe UI" w:cs="Arial"/>
          <w:color w:val="2C3E50"/>
          <w:sz w:val="22"/>
        </w:rPr>
        <w:t>يبقى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يصبح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صفة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dark outside.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dark outside.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داركاوتسايد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داركاوتسايد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بتضلم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بتضلم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I'm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tired.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I'm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tired.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تعبان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married last year.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married last year.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اتجوزت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اتجوزت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angry very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angry very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زعل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زعل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lost on the way.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lost on the way.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تهنا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الطريق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sick last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sick last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weather is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colder.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weather is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colder.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بيبرد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bored during the lecture.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bored during the lecture.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لِكتشَر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اتضايقت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اتضايقت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المحاضرة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excited about the trip.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excited about the trip.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إكسايدِدَباوت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إكسايدِدَباوت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اتحمس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اتحمس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hungry after the walk.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hungry after the walk.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هَنجري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جعان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جعان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divorced two years ago.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divorced two years ago.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دِڤورست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دِڤورست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دِڤورست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دِڤورست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اتطلقوا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اتطلقوا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late, we should go.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late, we should go.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متأخر،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نمشي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upset when she heard the news.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upset when she heard the news.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اتضايقت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اتضايقت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سمعت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الخبر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better after the treatment.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better after the treatment.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تريتمنت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تريتمنت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تريتمنت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تريتمنت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العلاج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worse over the weekend.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worse over the weekend.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وِرسوڤَر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وِرسوڤَر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ويكإند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أوحش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أوحش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الويكند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ready for the party.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ready for the party.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استعدينا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استعدينا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dressed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dressed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لبست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لبست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injured during the match.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injured during the match.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إِنجَرد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الماتش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nervous before the interview.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nervous before the interview.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نِرڤَس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نِرڤَس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نِرڤَس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نِرڤَس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اتوترت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المقابلة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اتوترت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المقابلة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hot in here.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It's </w:t>
      </w:r>
      <w:r>
        <w:rPr>
          <w:rFonts w:ascii="Segoe UI" w:hAnsi="Segoe UI" w:cs="Arial"/>
          <w:b/>
          <w:color w:val="AE6A36"/>
          <w:sz w:val="22"/>
        </w:rPr>
        <w:t>getting</w:t>
      </w:r>
      <w:r>
        <w:rPr>
          <w:rFonts w:ascii="Segoe UI" w:hAnsi="Segoe UI" w:cs="Arial"/>
          <w:b/>
          <w:color w:val="AE6A36"/>
          <w:sz w:val="22"/>
        </w:rPr>
        <w:t xml:space="preserve"> hot in here.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promoted after two years.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promoted after two years.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سنتين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used to the new routine.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used to the new routine.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روتين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الروتين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confused by the instructions.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confused by the instructions.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إنستْرَكشَنز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إنستْرَكشَنز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إنستْرَكشَنز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إنستْرَكشَنز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اتلخبطت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التعليمات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اتلخبطت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التعليمات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wet in the rain.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wet in the rain.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ابتلينا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ابتلينا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frustrated with the situation.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frustrated with the situation.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فْرَستْريْدِد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سِتشُويشَن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فْرَستْريْدِد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سِتشُويشَن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فْرَستْريْد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سِتشُويشَن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فْرَستْريْد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سِتشُويشَن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زهقت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زهقت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الموقف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rich from his business.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rich from his business.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old waiting for you.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old waiting for you.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عجوز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وأنا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quiet all of a sudden.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quiet all of a sudden.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أُلَڤَ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كْوايِد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أُلَڤَ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فجأة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الدنيا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سكتت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فجأة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engaged last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engaged last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إنگيجْد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إنگيجْد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إنگيجْد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إنگيجْد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اتخطبت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اتخطبت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fit after months of exercise.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fit after months of exercise.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إكسرسايز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إكسرسايز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إكسرسايز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إكسرسايز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رياضي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used to waking up early.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used to waking up early.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يوستَ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ويكِنَپ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اتعودت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اتعودت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أصحى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scared during the movie.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scared during the movie.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خفنا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أثناء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الفيلم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annoyed with her brother.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annoyed with her brother.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أَنُويد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بْرَذَر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أَنُويد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بْرَذَر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أَنُويد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بْرَذَر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أَنُويد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بْرَذَر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زعلت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زعلت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أخوها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stronger every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stronger every 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أقوى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embarrassed in front of everyone.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embarrassed in front of everyone.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إمبارَست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إمبارَسْتِن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فْرَنتَڤ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اتخضيت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اتخضيت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The soup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cold.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The soup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cold.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الشوربة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بردت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pregnant last year.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pregnant last year.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پْرِجنَنت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پْرِجنَنت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پْرِجنَنت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پْرِجنَنت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حملت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drunk at the party.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drunk at the party.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دْرَنك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دْرَنك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دْرَنكَ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دْرَنكَ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سكر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hurt when I fell.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hurt when I fell.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اتصبت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وقعت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اتصبت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وقعت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stuck in traffic.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stuck in traffic.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اتعلقنا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اتعلقنا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sunburned at the beach.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sunburned at the beach.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سَنبرند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سَنبرند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سَنبرندَ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سَنبرندَ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بيتش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اتحرقت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اتحرقت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الشمس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fired from his job.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fired from his job.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interested in painting.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interested in painting.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إِنترَستِد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إِنترَستِد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إِنترَستِن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إِنترَستِن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پينتِن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مهتم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بالرسم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complicated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44.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complicated quickly.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كامپْلِكَيْد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كامپْلِكَيْد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كامپْلِكَيْد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كامپْلِكَيْد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الموضوع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اتعقد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بسرعة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anxious before the exam.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anxious before the exam.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آنكشَس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آنكشَس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آنكشَس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آنكشَس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اتقلقت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اتقلقت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serious about his studies.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serious about his studies.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سيرْيَسَباوتِز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سيرْيَسَباوتِز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دراسته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emotional at the wedding.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emotional at the wedding.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إيموشَنَل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إيموشَنَلَ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إيموشَنَلَ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اتأثرت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اتأثرت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organized before the trip.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organized before the trip.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أورجَنايزْد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رتبنا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رتبنا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الرحلة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healthy after changing her diet.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healthy after changing her diet.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هَرَمفْتَربُل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هَرَمفْتَربُل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هِلثي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تشينجِنَر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الغذائي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بصحة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أحسن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نظامها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الغذائي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famous after that song.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famous after that song.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فيمَس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فيمَس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فيمَس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فيمَس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الأغنية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مشهور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الأغنية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curious about the story.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curious about the story.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كيوريَس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كيوريَس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كيوريَسَباوت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كيوريَسَباوت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القصة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فضولي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بخصوص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القصة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52.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busy in the shop.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52.</w:t>
      </w:r>
      <w:r>
        <w:rPr>
          <w:rFonts w:ascii="Segoe UI" w:hAnsi="Segoe UI" w:cs="Arial"/>
          <w:b/>
          <w:color w:val="AE6A36"/>
          <w:sz w:val="22"/>
        </w:rPr>
        <w:t xml:space="preserve"> It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busy in the shop.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شاپ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المحل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independent after she moved out.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independent after she moved out.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إندِپِندَنت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إندِپِندَنت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إندِپِندَنت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إندِپِندَنت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مستقلة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jealous of his friend's success.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jealous of his friend's success.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جِلَسَڤ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جِلَسَڤ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جِلَسَڤِز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جِلَسَڤِز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نجاح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صاحبه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comfortable in my new house.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comfortable in my new house.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كَمفْتَربُل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كَمفْتَربُلِن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كَمفْتَربُلِن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بقيت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4" w:name="heading-0-05-4-get-passive-بيتم-فعل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 xml:space="preserve">4\. Get Passive = </w:t>
      </w:r>
      <w:r>
        <w:rPr>
          <w:rFonts w:ascii="Segoe UI" w:hAnsi="Segoe UI" w:cs="Arial"/>
          <w:color w:val="2C3E50"/>
          <w:sz w:val="22"/>
        </w:rPr>
        <w:t>بيتم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فعل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My phone </w:t>
      </w:r>
      <w:r>
        <w:rPr>
          <w:rFonts w:ascii="Segoe UI" w:hAnsi="Segoe UI" w:cs="Arial"/>
          <w:b/>
          <w:color w:val="AE6A36"/>
          <w:sz w:val="22"/>
        </w:rPr>
        <w:t>got stolen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My phone </w:t>
      </w:r>
      <w:r>
        <w:rPr>
          <w:rFonts w:ascii="Segoe UI" w:hAnsi="Segoe UI" w:cs="Arial"/>
          <w:b/>
          <w:color w:val="AE6A36"/>
          <w:sz w:val="22"/>
        </w:rPr>
        <w:t>got stolen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ستولَن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موبايلي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موبايلي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fired</w:t>
      </w:r>
      <w:r>
        <w:rPr>
          <w:rFonts w:ascii="Segoe UI" w:hAnsi="Segoe UI" w:cs="Arial"/>
          <w:b/>
          <w:color w:val="AE6A36"/>
          <w:sz w:val="22"/>
        </w:rPr>
        <w:t xml:space="preserve"> from his job.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fired</w:t>
      </w:r>
      <w:r>
        <w:rPr>
          <w:rFonts w:ascii="Segoe UI" w:hAnsi="Segoe UI" w:cs="Arial"/>
          <w:b/>
          <w:color w:val="AE6A36"/>
          <w:sz w:val="22"/>
        </w:rPr>
        <w:t xml:space="preserve"> from his job.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شغله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promoted</w:t>
      </w:r>
      <w:r>
        <w:rPr>
          <w:rFonts w:ascii="Segoe UI" w:hAnsi="Segoe UI" w:cs="Arial"/>
          <w:b/>
          <w:color w:val="AE6A36"/>
          <w:sz w:val="22"/>
        </w:rPr>
        <w:t xml:space="preserve"> last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promoted</w:t>
      </w:r>
      <w:r>
        <w:rPr>
          <w:rFonts w:ascii="Segoe UI" w:hAnsi="Segoe UI" w:cs="Arial"/>
          <w:b/>
          <w:color w:val="AE6A36"/>
          <w:sz w:val="22"/>
        </w:rPr>
        <w:t xml:space="preserve"> last month.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پْرَمودِد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اترقت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got damaged</w:t>
      </w:r>
      <w:r>
        <w:rPr>
          <w:rFonts w:ascii="Segoe UI" w:hAnsi="Segoe UI" w:cs="Arial"/>
          <w:b/>
          <w:color w:val="AE6A36"/>
          <w:sz w:val="22"/>
        </w:rPr>
        <w:t xml:space="preserve"> in the accident.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got damaged</w:t>
      </w:r>
      <w:r>
        <w:rPr>
          <w:rFonts w:ascii="Segoe UI" w:hAnsi="Segoe UI" w:cs="Arial"/>
          <w:b/>
          <w:color w:val="AE6A36"/>
          <w:sz w:val="22"/>
        </w:rPr>
        <w:t xml:space="preserve"> in the accident.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آكسِدَنت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اتضررت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الحادثة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العربية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اتضررت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الحادثة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invited</w:t>
      </w:r>
      <w:r>
        <w:rPr>
          <w:rFonts w:ascii="Segoe UI" w:hAnsi="Segoe UI" w:cs="Arial"/>
          <w:b/>
          <w:color w:val="AE6A36"/>
          <w:sz w:val="22"/>
        </w:rPr>
        <w:t xml:space="preserve"> to the party.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invited</w:t>
      </w:r>
      <w:r>
        <w:rPr>
          <w:rFonts w:ascii="Segoe UI" w:hAnsi="Segoe UI" w:cs="Arial"/>
          <w:b/>
          <w:color w:val="AE6A36"/>
          <w:sz w:val="22"/>
        </w:rPr>
        <w:t xml:space="preserve"> to the party.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إنڤايدِد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إنڤايدِدَ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اتدعيت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اتدعيت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للحفلة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arrested</w:t>
      </w:r>
      <w:r>
        <w:rPr>
          <w:rFonts w:ascii="Segoe UI" w:hAnsi="Segoe UI" w:cs="Arial"/>
          <w:b/>
          <w:color w:val="AE6A36"/>
          <w:sz w:val="22"/>
        </w:rPr>
        <w:t xml:space="preserve"> last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arrested</w:t>
      </w:r>
      <w:r>
        <w:rPr>
          <w:rFonts w:ascii="Segoe UI" w:hAnsi="Segoe UI" w:cs="Arial"/>
          <w:b/>
          <w:color w:val="AE6A36"/>
          <w:sz w:val="22"/>
        </w:rPr>
        <w:t xml:space="preserve"> last night.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أَرِستِد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أَرِستِد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أَرِستِد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أَرِستِد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اتقبض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اتقبض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بالليل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window </w:t>
      </w:r>
      <w:r>
        <w:rPr>
          <w:rFonts w:ascii="Segoe UI" w:hAnsi="Segoe UI" w:cs="Arial"/>
          <w:b/>
          <w:color w:val="AE6A36"/>
          <w:sz w:val="22"/>
        </w:rPr>
        <w:t>got broken</w:t>
      </w:r>
      <w:r>
        <w:rPr>
          <w:rFonts w:ascii="Segoe UI" w:hAnsi="Segoe UI" w:cs="Arial"/>
          <w:b/>
          <w:color w:val="AE6A36"/>
          <w:sz w:val="22"/>
        </w:rPr>
        <w:t xml:space="preserve"> during the storm.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window </w:t>
      </w:r>
      <w:r>
        <w:rPr>
          <w:rFonts w:ascii="Segoe UI" w:hAnsi="Segoe UI" w:cs="Arial"/>
          <w:b/>
          <w:color w:val="AE6A36"/>
          <w:sz w:val="22"/>
        </w:rPr>
        <w:t>got broken</w:t>
      </w:r>
      <w:r>
        <w:rPr>
          <w:rFonts w:ascii="Segoe UI" w:hAnsi="Segoe UI" w:cs="Arial"/>
          <w:b/>
          <w:color w:val="AE6A36"/>
          <w:sz w:val="22"/>
        </w:rPr>
        <w:t xml:space="preserve"> during the storm.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وِندو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بروكَن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دُرِن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الشباك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اتكسر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العاصفة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elected</w:t>
      </w:r>
      <w:r>
        <w:rPr>
          <w:rFonts w:ascii="Segoe UI" w:hAnsi="Segoe UI" w:cs="Arial"/>
          <w:b/>
          <w:color w:val="AE6A36"/>
          <w:sz w:val="22"/>
        </w:rPr>
        <w:t xml:space="preserve"> as class president.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elected</w:t>
      </w:r>
      <w:r>
        <w:rPr>
          <w:rFonts w:ascii="Segoe UI" w:hAnsi="Segoe UI" w:cs="Arial"/>
          <w:b/>
          <w:color w:val="AE6A36"/>
          <w:sz w:val="22"/>
        </w:rPr>
        <w:t xml:space="preserve"> as class president.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إِلِكتِدَز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إِلِكتِدَز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پْرِزِدَنت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اتنخبت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اتنخبت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رئيسة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للفصل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My bag </w:t>
      </w:r>
      <w:r>
        <w:rPr>
          <w:rFonts w:ascii="Segoe UI" w:hAnsi="Segoe UI" w:cs="Arial"/>
          <w:b/>
          <w:color w:val="AE6A36"/>
          <w:sz w:val="22"/>
        </w:rPr>
        <w:t>got lost</w:t>
      </w:r>
      <w:r>
        <w:rPr>
          <w:rFonts w:ascii="Segoe UI" w:hAnsi="Segoe UI" w:cs="Arial"/>
          <w:b/>
          <w:color w:val="AE6A36"/>
          <w:sz w:val="22"/>
        </w:rPr>
        <w:t xml:space="preserve"> at the airport.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My bag </w:t>
      </w:r>
      <w:r>
        <w:rPr>
          <w:rFonts w:ascii="Segoe UI" w:hAnsi="Segoe UI" w:cs="Arial"/>
          <w:b/>
          <w:color w:val="AE6A36"/>
          <w:sz w:val="22"/>
        </w:rPr>
        <w:t>got lost</w:t>
      </w:r>
      <w:r>
        <w:rPr>
          <w:rFonts w:ascii="Segoe UI" w:hAnsi="Segoe UI" w:cs="Arial"/>
          <w:b/>
          <w:color w:val="AE6A36"/>
          <w:sz w:val="22"/>
        </w:rPr>
        <w:t xml:space="preserve"> at the airport.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إيرپورت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شنطتي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اتفقدت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شنطتي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اتفقدت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المطار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hurt</w:t>
      </w:r>
      <w:r>
        <w:rPr>
          <w:rFonts w:ascii="Segoe UI" w:hAnsi="Segoe UI" w:cs="Arial"/>
          <w:b/>
          <w:color w:val="AE6A36"/>
          <w:sz w:val="22"/>
        </w:rPr>
        <w:t xml:space="preserve"> playing football.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hurt</w:t>
      </w:r>
      <w:r>
        <w:rPr>
          <w:rFonts w:ascii="Segoe UI" w:hAnsi="Segoe UI" w:cs="Arial"/>
          <w:b/>
          <w:color w:val="AE6A36"/>
          <w:sz w:val="22"/>
        </w:rPr>
        <w:t xml:space="preserve"> playing football.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فوتبال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فوتبال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فوتبال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فوتبال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اتصاب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بيلعب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house </w:t>
      </w:r>
      <w:r>
        <w:rPr>
          <w:rFonts w:ascii="Segoe UI" w:hAnsi="Segoe UI" w:cs="Arial"/>
          <w:b/>
          <w:color w:val="AE6A36"/>
          <w:sz w:val="22"/>
        </w:rPr>
        <w:t>got robbed</w:t>
      </w:r>
      <w:r>
        <w:rPr>
          <w:rFonts w:ascii="Segoe UI" w:hAnsi="Segoe UI" w:cs="Arial"/>
          <w:b/>
          <w:color w:val="AE6A36"/>
          <w:sz w:val="22"/>
        </w:rPr>
        <w:t xml:space="preserve"> last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house </w:t>
      </w:r>
      <w:r>
        <w:rPr>
          <w:rFonts w:ascii="Segoe UI" w:hAnsi="Segoe UI" w:cs="Arial"/>
          <w:b/>
          <w:color w:val="AE6A36"/>
          <w:sz w:val="22"/>
        </w:rPr>
        <w:t>got robbed</w:t>
      </w:r>
      <w:r>
        <w:rPr>
          <w:rFonts w:ascii="Segoe UI" w:hAnsi="Segoe UI" w:cs="Arial"/>
          <w:b/>
          <w:color w:val="AE6A36"/>
          <w:sz w:val="22"/>
        </w:rPr>
        <w:t xml:space="preserve"> last week.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رابْد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البيت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اتسرق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confused</w:t>
      </w:r>
      <w:r>
        <w:rPr>
          <w:rFonts w:ascii="Segoe UI" w:hAnsi="Segoe UI" w:cs="Arial"/>
          <w:b/>
          <w:color w:val="AE6A36"/>
          <w:sz w:val="22"/>
        </w:rPr>
        <w:t xml:space="preserve"> by the question.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confused</w:t>
      </w:r>
      <w:r>
        <w:rPr>
          <w:rFonts w:ascii="Segoe UI" w:hAnsi="Segoe UI" w:cs="Arial"/>
          <w:b/>
          <w:color w:val="AE6A36"/>
          <w:sz w:val="22"/>
        </w:rPr>
        <w:t xml:space="preserve"> by the question.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كْوِستشَن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كْوِستشَن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كْوِستشَن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كْوِستشَن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اتلخبطت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اتلخبطت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accepted</w:t>
      </w:r>
      <w:r>
        <w:rPr>
          <w:rFonts w:ascii="Segoe UI" w:hAnsi="Segoe UI" w:cs="Arial"/>
          <w:b/>
          <w:color w:val="AE6A36"/>
          <w:sz w:val="22"/>
        </w:rPr>
        <w:t xml:space="preserve"> into the university.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accepted</w:t>
      </w:r>
      <w:r>
        <w:rPr>
          <w:rFonts w:ascii="Segoe UI" w:hAnsi="Segoe UI" w:cs="Arial"/>
          <w:b/>
          <w:color w:val="AE6A36"/>
          <w:sz w:val="22"/>
        </w:rPr>
        <w:t xml:space="preserve"> into the university.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أكسِپتِد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أكسِپتِد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أكسِپتِد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أكسِپتِد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يونِڤِرسِدي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اتقبلت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اتقبلت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الجامعة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rejected</w:t>
      </w:r>
      <w:r>
        <w:rPr>
          <w:rFonts w:ascii="Segoe UI" w:hAnsi="Segoe UI" w:cs="Arial"/>
          <w:b/>
          <w:color w:val="AE6A36"/>
          <w:sz w:val="22"/>
        </w:rPr>
        <w:t xml:space="preserve"> for the position.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rejected</w:t>
      </w:r>
      <w:r>
        <w:rPr>
          <w:rFonts w:ascii="Segoe UI" w:hAnsi="Segoe UI" w:cs="Arial"/>
          <w:b/>
          <w:color w:val="AE6A36"/>
          <w:sz w:val="22"/>
        </w:rPr>
        <w:t xml:space="preserve"> for the position.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پَزِشَن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پَزِشَن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پَزِشَن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رِجِكتِد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پَزِشَن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اترفض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اترفض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الوظيفة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report </w:t>
      </w:r>
      <w:r>
        <w:rPr>
          <w:rFonts w:ascii="Segoe UI" w:hAnsi="Segoe UI" w:cs="Arial"/>
          <w:b/>
          <w:color w:val="AE6A36"/>
          <w:sz w:val="22"/>
        </w:rPr>
        <w:t>got approved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 report </w:t>
      </w:r>
      <w:r>
        <w:rPr>
          <w:rFonts w:ascii="Segoe UI" w:hAnsi="Segoe UI" w:cs="Arial"/>
          <w:b/>
          <w:color w:val="AE6A36"/>
          <w:sz w:val="22"/>
        </w:rPr>
        <w:t>got approved</w:t>
      </w:r>
      <w:r>
        <w:rPr>
          <w:rFonts w:ascii="Segoe UI" w:hAnsi="Segoe UI" w:cs="Arial"/>
          <w:b/>
          <w:color w:val="AE6A36"/>
          <w:sz w:val="22"/>
        </w:rPr>
        <w:t xml:space="preserve"> yesterday.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أَپْروڤْد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أَپْروڤْد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أَپْروڤْد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أَپْروڤْد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التقرير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التقرير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اتوافق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امبارح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My card </w:t>
      </w:r>
      <w:r>
        <w:rPr>
          <w:rFonts w:ascii="Segoe UI" w:hAnsi="Segoe UI" w:cs="Arial"/>
          <w:b/>
          <w:color w:val="AE6A36"/>
          <w:sz w:val="22"/>
        </w:rPr>
        <w:t>got blocked</w:t>
      </w:r>
      <w:r>
        <w:rPr>
          <w:rFonts w:ascii="Segoe UI" w:hAnsi="Segoe UI" w:cs="Arial"/>
          <w:color w:val="2C3E50"/>
          <w:sz w:val="22"/>
        </w:rPr>
        <w:t>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My card </w:t>
      </w:r>
      <w:r>
        <w:rPr>
          <w:rFonts w:ascii="Segoe UI" w:hAnsi="Segoe UI" w:cs="Arial"/>
          <w:b/>
          <w:color w:val="AE6A36"/>
          <w:sz w:val="22"/>
        </w:rPr>
        <w:t>got blocked</w:t>
      </w:r>
      <w:r>
        <w:rPr>
          <w:rFonts w:ascii="Segoe UI" w:hAnsi="Segoe UI" w:cs="Arial"/>
          <w:color w:val="2C3E50"/>
          <w:sz w:val="22"/>
        </w:rPr>
        <w:t>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بلاكت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الكارت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اتقفل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delayed</w:t>
      </w:r>
      <w:r>
        <w:rPr>
          <w:rFonts w:ascii="Segoe UI" w:hAnsi="Segoe UI" w:cs="Arial"/>
          <w:b/>
          <w:color w:val="AE6A36"/>
          <w:sz w:val="22"/>
        </w:rPr>
        <w:t xml:space="preserve"> by the traffic.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delayed</w:t>
      </w:r>
      <w:r>
        <w:rPr>
          <w:rFonts w:ascii="Segoe UI" w:hAnsi="Segoe UI" w:cs="Arial"/>
          <w:b/>
          <w:color w:val="AE6A36"/>
          <w:sz w:val="22"/>
        </w:rPr>
        <w:t xml:space="preserve"> by the traffic.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اتأخرنا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اتأخرنا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بسبب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الزحمة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The email </w:t>
      </w:r>
      <w:r>
        <w:rPr>
          <w:rFonts w:ascii="Segoe UI" w:hAnsi="Segoe UI" w:cs="Arial"/>
          <w:b/>
          <w:color w:val="AE6A36"/>
          <w:sz w:val="22"/>
        </w:rPr>
        <w:t>got deleted</w:t>
      </w:r>
      <w:r>
        <w:rPr>
          <w:rFonts w:ascii="Segoe UI" w:hAnsi="Segoe UI" w:cs="Arial"/>
          <w:b/>
          <w:color w:val="AE6A36"/>
          <w:sz w:val="22"/>
        </w:rPr>
        <w:t xml:space="preserve"> by mistake.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The email </w:t>
      </w:r>
      <w:r>
        <w:rPr>
          <w:rFonts w:ascii="Segoe UI" w:hAnsi="Segoe UI" w:cs="Arial"/>
          <w:b/>
          <w:color w:val="AE6A36"/>
          <w:sz w:val="22"/>
        </w:rPr>
        <w:t>got deleted</w:t>
      </w:r>
      <w:r>
        <w:rPr>
          <w:rFonts w:ascii="Segoe UI" w:hAnsi="Segoe UI" w:cs="Arial"/>
          <w:b/>
          <w:color w:val="AE6A36"/>
          <w:sz w:val="22"/>
        </w:rPr>
        <w:t xml:space="preserve"> by mistake.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اتمسح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الإيميل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اتمسح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بالغلط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caught</w:t>
      </w:r>
      <w:r>
        <w:rPr>
          <w:rFonts w:ascii="Segoe UI" w:hAnsi="Segoe UI" w:cs="Arial"/>
          <w:b/>
          <w:color w:val="AE6A36"/>
          <w:sz w:val="22"/>
        </w:rPr>
        <w:t xml:space="preserve"> cheating on the exam.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caught</w:t>
      </w:r>
      <w:r>
        <w:rPr>
          <w:rFonts w:ascii="Segoe UI" w:hAnsi="Segoe UI" w:cs="Arial"/>
          <w:b/>
          <w:color w:val="AE6A36"/>
          <w:sz w:val="22"/>
        </w:rPr>
        <w:t xml:space="preserve"> cheating on the exam.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تشيدِنَن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اتمسك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بيغش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الامتحان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The project </w:t>
      </w:r>
      <w:r>
        <w:rPr>
          <w:rFonts w:ascii="Segoe UI" w:hAnsi="Segoe UI" w:cs="Arial"/>
          <w:b/>
          <w:color w:val="AE6A36"/>
          <w:sz w:val="22"/>
        </w:rPr>
        <w:t>got cancelled</w:t>
      </w:r>
      <w:r>
        <w:rPr>
          <w:rFonts w:ascii="Segoe UI" w:hAnsi="Segoe UI" w:cs="Arial"/>
          <w:color w:val="2C3E50"/>
          <w:sz w:val="22"/>
        </w:rPr>
        <w:t>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The project </w:t>
      </w:r>
      <w:r>
        <w:rPr>
          <w:rFonts w:ascii="Segoe UI" w:hAnsi="Segoe UI" w:cs="Arial"/>
          <w:b/>
          <w:color w:val="AE6A36"/>
          <w:sz w:val="22"/>
        </w:rPr>
        <w:t>got cancelled</w:t>
      </w:r>
      <w:r>
        <w:rPr>
          <w:rFonts w:ascii="Segoe UI" w:hAnsi="Segoe UI" w:cs="Arial"/>
          <w:color w:val="2C3E50"/>
          <w:sz w:val="22"/>
        </w:rPr>
        <w:t>.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كانسَلد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كانسَلد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كانسَلد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كانسَلد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اتلغى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 xml:space="preserve">= </w:t>
      </w:r>
      <w:r>
        <w:rPr>
          <w:rFonts w:ascii="Segoe UI" w:hAnsi="Segoe UI" w:cs="Arial"/>
          <w:color w:val="2C3E50"/>
          <w:sz w:val="22"/>
        </w:rPr>
        <w:t>المشروع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اتلغى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charged</w:t>
      </w:r>
      <w:r>
        <w:rPr>
          <w:rFonts w:ascii="Segoe UI" w:hAnsi="Segoe UI" w:cs="Arial"/>
          <w:b/>
          <w:color w:val="AE6A36"/>
          <w:sz w:val="22"/>
        </w:rPr>
        <w:t xml:space="preserve"> twice for the same order.\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charged</w:t>
      </w:r>
      <w:r>
        <w:rPr>
          <w:rFonts w:ascii="Segoe UI" w:hAnsi="Segoe UI" w:cs="Arial"/>
          <w:b/>
          <w:color w:val="AE6A36"/>
          <w:sz w:val="22"/>
        </w:rPr>
        <w:t xml:space="preserve"> twice for the same order.\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تشارْجْد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تشارْجْد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أورْدَر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kicked out</w:t>
      </w:r>
      <w:r>
        <w:rPr>
          <w:rFonts w:ascii="Segoe UI" w:hAnsi="Segoe UI" w:cs="Arial"/>
          <w:b/>
          <w:color w:val="AE6A36"/>
          <w:sz w:val="22"/>
        </w:rPr>
        <w:t xml:space="preserve"> of the club.\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kicked out</w:t>
      </w:r>
      <w:r>
        <w:rPr>
          <w:rFonts w:ascii="Segoe UI" w:hAnsi="Segoe UI" w:cs="Arial"/>
          <w:b/>
          <w:color w:val="AE6A36"/>
          <w:sz w:val="22"/>
        </w:rPr>
        <w:t xml:space="preserve"> of the club.\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كِكْتاوْدَڤ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كْلَب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كِكْتاوْدَڤ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كْلَب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left behind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left behind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got delayed</w:t>
      </w:r>
      <w:r>
        <w:rPr>
          <w:rFonts w:ascii="Segoe UI" w:hAnsi="Segoe UI" w:cs="Arial"/>
          <w:b/>
          <w:color w:val="AE6A36"/>
          <w:sz w:val="22"/>
        </w:rPr>
        <w:t xml:space="preserve"> for two hours.\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The flight </w:t>
      </w:r>
      <w:r>
        <w:rPr>
          <w:rFonts w:ascii="Segoe UI" w:hAnsi="Segoe UI" w:cs="Arial"/>
          <w:b/>
          <w:color w:val="AE6A36"/>
          <w:sz w:val="22"/>
        </w:rPr>
        <w:t>got delayed</w:t>
      </w:r>
      <w:r>
        <w:rPr>
          <w:rFonts w:ascii="Segoe UI" w:hAnsi="Segoe UI" w:cs="Arial"/>
          <w:b/>
          <w:color w:val="AE6A36"/>
          <w:sz w:val="22"/>
        </w:rPr>
        <w:t xml:space="preserve"> for two hours.\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My account </w:t>
      </w:r>
      <w:r>
        <w:rPr>
          <w:rFonts w:ascii="Segoe UI" w:hAnsi="Segoe UI" w:cs="Arial"/>
          <w:b/>
          <w:color w:val="AE6A36"/>
          <w:sz w:val="22"/>
        </w:rPr>
        <w:t>got hacked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My account </w:t>
      </w:r>
      <w:r>
        <w:rPr>
          <w:rFonts w:ascii="Segoe UI" w:hAnsi="Segoe UI" w:cs="Arial"/>
          <w:b/>
          <w:color w:val="AE6A36"/>
          <w:sz w:val="22"/>
        </w:rPr>
        <w:t>got hacked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هاكْت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هاكْت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beaten</w:t>
      </w:r>
      <w:r>
        <w:rPr>
          <w:rFonts w:ascii="Segoe UI" w:hAnsi="Segoe UI" w:cs="Arial"/>
          <w:b/>
          <w:color w:val="AE6A36"/>
          <w:sz w:val="22"/>
        </w:rPr>
        <w:t xml:space="preserve"> in the final match.\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beaten</w:t>
      </w:r>
      <w:r>
        <w:rPr>
          <w:rFonts w:ascii="Segoe UI" w:hAnsi="Segoe UI" w:cs="Arial"/>
          <w:b/>
          <w:color w:val="AE6A36"/>
          <w:sz w:val="22"/>
        </w:rPr>
        <w:t xml:space="preserve"> in the final match.\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بيْدَنِن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بيْدَنِن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ماتش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surprised</w:t>
      </w:r>
      <w:r>
        <w:rPr>
          <w:rFonts w:ascii="Segoe UI" w:hAnsi="Segoe UI" w:cs="Arial"/>
          <w:b/>
          <w:color w:val="AE6A36"/>
          <w:sz w:val="22"/>
        </w:rPr>
        <w:t xml:space="preserve"> by the news.\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surprised</w:t>
      </w:r>
      <w:r>
        <w:rPr>
          <w:rFonts w:ascii="Segoe UI" w:hAnsi="Segoe UI" w:cs="Arial"/>
          <w:b/>
          <w:color w:val="AE6A36"/>
          <w:sz w:val="22"/>
        </w:rPr>
        <w:t xml:space="preserve"> by the news.\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سَرپرايزْد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سَرپرايزْد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The building </w:t>
      </w:r>
      <w:r>
        <w:rPr>
          <w:rFonts w:ascii="Segoe UI" w:hAnsi="Segoe UI" w:cs="Arial"/>
          <w:b/>
          <w:color w:val="AE6A36"/>
          <w:sz w:val="22"/>
        </w:rPr>
        <w:t>got renovated</w:t>
      </w:r>
      <w:r>
        <w:rPr>
          <w:rFonts w:ascii="Segoe UI" w:hAnsi="Segoe UI" w:cs="Arial"/>
          <w:b/>
          <w:color w:val="AE6A36"/>
          <w:sz w:val="22"/>
        </w:rPr>
        <w:t xml:space="preserve"> last year.\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The building </w:t>
      </w:r>
      <w:r>
        <w:rPr>
          <w:rFonts w:ascii="Segoe UI" w:hAnsi="Segoe UI" w:cs="Arial"/>
          <w:b/>
          <w:color w:val="AE6A36"/>
          <w:sz w:val="22"/>
        </w:rPr>
        <w:t>got renovated</w:t>
      </w:r>
      <w:r>
        <w:rPr>
          <w:rFonts w:ascii="Segoe UI" w:hAnsi="Segoe UI" w:cs="Arial"/>
          <w:b/>
          <w:color w:val="AE6A36"/>
          <w:sz w:val="22"/>
        </w:rPr>
        <w:t xml:space="preserve"> last year.\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رِنَڤيْدِد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بِلدِنْج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رِنَڤيْدِد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warned</w:t>
      </w:r>
      <w:r>
        <w:rPr>
          <w:rFonts w:ascii="Segoe UI" w:hAnsi="Segoe UI" w:cs="Arial"/>
          <w:b/>
          <w:color w:val="AE6A36"/>
          <w:sz w:val="22"/>
        </w:rPr>
        <w:t xml:space="preserve"> about the risks.\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warned</w:t>
      </w:r>
      <w:r>
        <w:rPr>
          <w:rFonts w:ascii="Segoe UI" w:hAnsi="Segoe UI" w:cs="Arial"/>
          <w:b/>
          <w:color w:val="AE6A36"/>
          <w:sz w:val="22"/>
        </w:rPr>
        <w:t xml:space="preserve"> about the risks.\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وورْنْد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رِسْكْس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وورْنْد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رِسْكْس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selected</w:t>
      </w:r>
      <w:r>
        <w:rPr>
          <w:rFonts w:ascii="Segoe UI" w:hAnsi="Segoe UI" w:cs="Arial"/>
          <w:b/>
          <w:color w:val="AE6A36"/>
          <w:sz w:val="22"/>
        </w:rPr>
        <w:t xml:space="preserve"> for the team.\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selected</w:t>
      </w:r>
      <w:r>
        <w:rPr>
          <w:rFonts w:ascii="Segoe UI" w:hAnsi="Segoe UI" w:cs="Arial"/>
          <w:b/>
          <w:color w:val="AE6A36"/>
          <w:sz w:val="22"/>
        </w:rPr>
        <w:t xml:space="preserve"> for the team.\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سَلِكْتِد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سَلِكْتِد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The bill </w:t>
      </w:r>
      <w:r>
        <w:rPr>
          <w:rFonts w:ascii="Segoe UI" w:hAnsi="Segoe UI" w:cs="Arial"/>
          <w:b/>
          <w:color w:val="AE6A36"/>
          <w:sz w:val="22"/>
        </w:rPr>
        <w:t>got paid</w:t>
      </w:r>
      <w:r>
        <w:rPr>
          <w:rFonts w:ascii="Segoe UI" w:hAnsi="Segoe UI" w:cs="Arial"/>
          <w:b/>
          <w:color w:val="AE6A36"/>
          <w:sz w:val="22"/>
        </w:rPr>
        <w:t xml:space="preserve"> already.\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31.</w:t>
      </w:r>
      <w:r>
        <w:rPr>
          <w:rFonts w:ascii="Segoe UI" w:hAnsi="Segoe UI" w:cs="Arial"/>
          <w:b/>
          <w:color w:val="AE6A36"/>
          <w:sz w:val="22"/>
        </w:rPr>
        <w:t xml:space="preserve"> The bill </w:t>
      </w:r>
      <w:r>
        <w:rPr>
          <w:rFonts w:ascii="Segoe UI" w:hAnsi="Segoe UI" w:cs="Arial"/>
          <w:b/>
          <w:color w:val="AE6A36"/>
          <w:sz w:val="22"/>
        </w:rPr>
        <w:t>got paid</w:t>
      </w:r>
      <w:r>
        <w:rPr>
          <w:rFonts w:ascii="Segoe UI" w:hAnsi="Segoe UI" w:cs="Arial"/>
          <w:b/>
          <w:color w:val="AE6A36"/>
          <w:sz w:val="22"/>
        </w:rPr>
        <w:t xml:space="preserve"> already.\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أُولرِدي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أُولرِدي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My laptop </w:t>
      </w:r>
      <w:r>
        <w:rPr>
          <w:rFonts w:ascii="Segoe UI" w:hAnsi="Segoe UI" w:cs="Arial"/>
          <w:b/>
          <w:color w:val="AE6A36"/>
          <w:sz w:val="22"/>
        </w:rPr>
        <w:t>got fixed</w:t>
      </w:r>
      <w:r>
        <w:rPr>
          <w:rFonts w:ascii="Segoe UI" w:hAnsi="Segoe UI" w:cs="Arial"/>
          <w:b/>
          <w:color w:val="AE6A36"/>
          <w:sz w:val="22"/>
        </w:rPr>
        <w:t xml:space="preserve"> yesterday.\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32.</w:t>
      </w:r>
      <w:r>
        <w:rPr>
          <w:rFonts w:ascii="Segoe UI" w:hAnsi="Segoe UI" w:cs="Arial"/>
          <w:b/>
          <w:color w:val="AE6A36"/>
          <w:sz w:val="22"/>
        </w:rPr>
        <w:t xml:space="preserve"> My laptop </w:t>
      </w:r>
      <w:r>
        <w:rPr>
          <w:rFonts w:ascii="Segoe UI" w:hAnsi="Segoe UI" w:cs="Arial"/>
          <w:b/>
          <w:color w:val="AE6A36"/>
          <w:sz w:val="22"/>
        </w:rPr>
        <w:t>got fixed</w:t>
      </w:r>
      <w:r>
        <w:rPr>
          <w:rFonts w:ascii="Segoe UI" w:hAnsi="Segoe UI" w:cs="Arial"/>
          <w:b/>
          <w:color w:val="AE6A36"/>
          <w:sz w:val="22"/>
        </w:rPr>
        <w:t xml:space="preserve"> yesterday.\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يِسْتَردي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يِسْتَردي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scared</w:t>
      </w:r>
      <w:r>
        <w:rPr>
          <w:rFonts w:ascii="Segoe UI" w:hAnsi="Segoe UI" w:cs="Arial"/>
          <w:b/>
          <w:color w:val="AE6A36"/>
          <w:sz w:val="22"/>
        </w:rPr>
        <w:t xml:space="preserve"> by the loud noise.\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scared</w:t>
      </w:r>
      <w:r>
        <w:rPr>
          <w:rFonts w:ascii="Segoe UI" w:hAnsi="Segoe UI" w:cs="Arial"/>
          <w:b/>
          <w:color w:val="AE6A36"/>
          <w:sz w:val="22"/>
        </w:rPr>
        <w:t xml:space="preserve"> by the loud noise.\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سكيرْد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got postponed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34.</w:t>
      </w:r>
      <w:r>
        <w:rPr>
          <w:rFonts w:ascii="Segoe UI" w:hAnsi="Segoe UI" w:cs="Arial"/>
          <w:b/>
          <w:color w:val="AE6A36"/>
          <w:sz w:val="22"/>
        </w:rPr>
        <w:t xml:space="preserve"> The meeting </w:t>
      </w:r>
      <w:r>
        <w:rPr>
          <w:rFonts w:ascii="Segoe UI" w:hAnsi="Segoe UI" w:cs="Arial"/>
          <w:b/>
          <w:color w:val="AE6A36"/>
          <w:sz w:val="22"/>
        </w:rPr>
        <w:t>got postponed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پُوْسْپونْد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پُوْسْپونْد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tricked</w:t>
      </w:r>
      <w:r>
        <w:rPr>
          <w:rFonts w:ascii="Segoe UI" w:hAnsi="Segoe UI" w:cs="Arial"/>
          <w:b/>
          <w:color w:val="AE6A36"/>
          <w:sz w:val="22"/>
        </w:rPr>
        <w:t xml:space="preserve"> by the ad.\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tricked</w:t>
      </w:r>
      <w:r>
        <w:rPr>
          <w:rFonts w:ascii="Segoe UI" w:hAnsi="Segoe UI" w:cs="Arial"/>
          <w:b/>
          <w:color w:val="AE6A36"/>
          <w:sz w:val="22"/>
        </w:rPr>
        <w:t xml:space="preserve"> by the ad.\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تْرِكْت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بَذِي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تْرِكْت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بَذِي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praised</w:t>
      </w:r>
      <w:r>
        <w:rPr>
          <w:rFonts w:ascii="Segoe UI" w:hAnsi="Segoe UI" w:cs="Arial"/>
          <w:b/>
          <w:color w:val="AE6A36"/>
          <w:sz w:val="22"/>
        </w:rPr>
        <w:t xml:space="preserve"> for his hard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praised</w:t>
      </w:r>
      <w:r>
        <w:rPr>
          <w:rFonts w:ascii="Segoe UI" w:hAnsi="Segoe UI" w:cs="Arial"/>
          <w:b/>
          <w:color w:val="AE6A36"/>
          <w:sz w:val="22"/>
        </w:rPr>
        <w:t xml:space="preserve"> for his hard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پْريْزْد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وِرْك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پْريْزْد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وِرْك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The road </w:t>
      </w:r>
      <w:r>
        <w:rPr>
          <w:rFonts w:ascii="Segoe UI" w:hAnsi="Segoe UI" w:cs="Arial"/>
          <w:b/>
          <w:color w:val="AE6A36"/>
          <w:sz w:val="22"/>
        </w:rPr>
        <w:t>got closed</w:t>
      </w:r>
      <w:r>
        <w:rPr>
          <w:rFonts w:ascii="Segoe UI" w:hAnsi="Segoe UI" w:cs="Arial"/>
          <w:b/>
          <w:color w:val="AE6A36"/>
          <w:sz w:val="22"/>
        </w:rPr>
        <w:t xml:space="preserve"> for repairs.\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37.</w:t>
      </w:r>
      <w:r>
        <w:rPr>
          <w:rFonts w:ascii="Segoe UI" w:hAnsi="Segoe UI" w:cs="Arial"/>
          <w:b/>
          <w:color w:val="AE6A36"/>
          <w:sz w:val="22"/>
        </w:rPr>
        <w:t xml:space="preserve"> The road </w:t>
      </w:r>
      <w:r>
        <w:rPr>
          <w:rFonts w:ascii="Segoe UI" w:hAnsi="Segoe UI" w:cs="Arial"/>
          <w:b/>
          <w:color w:val="AE6A36"/>
          <w:sz w:val="22"/>
        </w:rPr>
        <w:t>got closed</w:t>
      </w:r>
      <w:r>
        <w:rPr>
          <w:rFonts w:ascii="Segoe UI" w:hAnsi="Segoe UI" w:cs="Arial"/>
          <w:b/>
          <w:color w:val="AE6A36"/>
          <w:sz w:val="22"/>
        </w:rPr>
        <w:t xml:space="preserve"> for repairs.\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كْلوْزْد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كْلوْزْد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blamed</w:t>
      </w:r>
      <w:r>
        <w:rPr>
          <w:rFonts w:ascii="Segoe UI" w:hAnsi="Segoe UI" w:cs="Arial"/>
          <w:b/>
          <w:color w:val="AE6A36"/>
          <w:sz w:val="22"/>
        </w:rPr>
        <w:t xml:space="preserve"> for the mistake.\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blamed</w:t>
      </w:r>
      <w:r>
        <w:rPr>
          <w:rFonts w:ascii="Segoe UI" w:hAnsi="Segoe UI" w:cs="Arial"/>
          <w:b/>
          <w:color w:val="AE6A36"/>
          <w:sz w:val="22"/>
        </w:rPr>
        <w:t xml:space="preserve"> for the mistake.\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بْليْمْد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مِسْتيْك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بْليْمْد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مِسْتيْك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informed</w:t>
      </w:r>
      <w:r>
        <w:rPr>
          <w:rFonts w:ascii="Segoe UI" w:hAnsi="Segoe UI" w:cs="Arial"/>
          <w:b/>
          <w:color w:val="AE6A36"/>
          <w:sz w:val="22"/>
        </w:rPr>
        <w:t xml:space="preserve"> about the changes.\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informed</w:t>
      </w:r>
      <w:r>
        <w:rPr>
          <w:rFonts w:ascii="Segoe UI" w:hAnsi="Segoe UI" w:cs="Arial"/>
          <w:b/>
          <w:color w:val="AE6A36"/>
          <w:sz w:val="22"/>
        </w:rPr>
        <w:t xml:space="preserve"> about the changes.\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إِنفورْمْد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تشينْجِز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إِنفورْمْد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تشينْجِز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noticed</w:t>
      </w:r>
      <w:r>
        <w:rPr>
          <w:rFonts w:ascii="Segoe UI" w:hAnsi="Segoe UI" w:cs="Arial"/>
          <w:b/>
          <w:color w:val="AE6A36"/>
          <w:sz w:val="22"/>
        </w:rPr>
        <w:t xml:space="preserve"> by a talent scout.\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noticed</w:t>
      </w:r>
      <w:r>
        <w:rPr>
          <w:rFonts w:ascii="Segoe UI" w:hAnsi="Segoe UI" w:cs="Arial"/>
          <w:b/>
          <w:color w:val="AE6A36"/>
          <w:sz w:val="22"/>
        </w:rPr>
        <w:t xml:space="preserve"> by a talent scout.\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نوْدِسْت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تالَنْت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سْكاوْت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نوْدِسْت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تالَنْت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سْكاوْت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5" w:name="heading-0-06-5-get-causative-خليدبر-حد-يعمل-حاجة"/>
      <w:pPr>
        <w:pStyle w:val="Heading1"/>
        <w:keepNext/>
        <w:spacing w:before="240" w:after="100"/>
        <w:jc w:val="right"/>
      </w:pPr>
      <w:bookmarkEnd w:id="105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 xml:space="preserve">5\. Get Causative = </w:t>
      </w: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دبر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car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car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hair </w:t>
      </w:r>
      <w:r>
        <w:rPr>
          <w:rFonts w:ascii="Segoe UI" w:hAnsi="Segoe UI" w:cs="Arial"/>
          <w:b/>
          <w:color w:val="AE6A36"/>
          <w:sz w:val="22"/>
        </w:rPr>
        <w:t>cut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hair </w:t>
      </w:r>
      <w:r>
        <w:rPr>
          <w:rFonts w:ascii="Segoe UI" w:hAnsi="Segoe UI" w:cs="Arial"/>
          <w:b/>
          <w:color w:val="AE6A36"/>
          <w:sz w:val="22"/>
        </w:rPr>
        <w:t>cut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house </w:t>
      </w:r>
      <w:r>
        <w:rPr>
          <w:rFonts w:ascii="Segoe UI" w:hAnsi="Segoe UI" w:cs="Arial"/>
          <w:b/>
          <w:color w:val="AE6A36"/>
          <w:sz w:val="22"/>
        </w:rPr>
        <w:t>painted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house </w:t>
      </w:r>
      <w:r>
        <w:rPr>
          <w:rFonts w:ascii="Segoe UI" w:hAnsi="Segoe UI" w:cs="Arial"/>
          <w:b/>
          <w:color w:val="AE6A36"/>
          <w:sz w:val="22"/>
        </w:rPr>
        <w:t>painted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پينْتِد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suit </w:t>
      </w:r>
      <w:r>
        <w:rPr>
          <w:rFonts w:ascii="Segoe UI" w:hAnsi="Segoe UI" w:cs="Arial"/>
          <w:b/>
          <w:color w:val="AE6A36"/>
          <w:sz w:val="22"/>
        </w:rPr>
        <w:t>made</w:t>
      </w:r>
      <w:r>
        <w:rPr>
          <w:rFonts w:ascii="Segoe UI" w:hAnsi="Segoe UI" w:cs="Arial"/>
          <w:b/>
          <w:color w:val="AE6A36"/>
          <w:sz w:val="22"/>
        </w:rPr>
        <w:t xml:space="preserve"> by a tailor.\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suit </w:t>
      </w:r>
      <w:r>
        <w:rPr>
          <w:rFonts w:ascii="Segoe UI" w:hAnsi="Segoe UI" w:cs="Arial"/>
          <w:b/>
          <w:color w:val="AE6A36"/>
          <w:sz w:val="22"/>
        </w:rPr>
        <w:t>made</w:t>
      </w:r>
      <w:r>
        <w:rPr>
          <w:rFonts w:ascii="Segoe UI" w:hAnsi="Segoe UI" w:cs="Arial"/>
          <w:b/>
          <w:color w:val="AE6A36"/>
          <w:sz w:val="22"/>
        </w:rPr>
        <w:t xml:space="preserve"> by a tailor.\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تيْلَر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تيْلَر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phone </w:t>
      </w:r>
      <w:r>
        <w:rPr>
          <w:rFonts w:ascii="Segoe UI" w:hAnsi="Segoe UI" w:cs="Arial"/>
          <w:b/>
          <w:color w:val="AE6A36"/>
          <w:sz w:val="22"/>
        </w:rPr>
        <w:t>repaired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phone </w:t>
      </w:r>
      <w:r>
        <w:rPr>
          <w:rFonts w:ascii="Segoe UI" w:hAnsi="Segoe UI" w:cs="Arial"/>
          <w:b/>
          <w:color w:val="AE6A36"/>
          <w:sz w:val="22"/>
        </w:rPr>
        <w:t>repaired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nails </w:t>
      </w:r>
      <w:r>
        <w:rPr>
          <w:rFonts w:ascii="Segoe UI" w:hAnsi="Segoe UI" w:cs="Arial"/>
          <w:b/>
          <w:color w:val="AE6A36"/>
          <w:sz w:val="22"/>
        </w:rPr>
        <w:t>done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nails </w:t>
      </w:r>
      <w:r>
        <w:rPr>
          <w:rFonts w:ascii="Segoe UI" w:hAnsi="Segoe UI" w:cs="Arial"/>
          <w:b/>
          <w:color w:val="AE6A36"/>
          <w:sz w:val="22"/>
        </w:rPr>
        <w:t>done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نيلْز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نيلْز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documents </w:t>
      </w:r>
      <w:r>
        <w:rPr>
          <w:rFonts w:ascii="Segoe UI" w:hAnsi="Segoe UI" w:cs="Arial"/>
          <w:b/>
          <w:color w:val="AE6A36"/>
          <w:sz w:val="22"/>
        </w:rPr>
        <w:t>translated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documents </w:t>
      </w:r>
      <w:r>
        <w:rPr>
          <w:rFonts w:ascii="Segoe UI" w:hAnsi="Segoe UI" w:cs="Arial"/>
          <w:b/>
          <w:color w:val="AE6A36"/>
          <w:sz w:val="22"/>
        </w:rPr>
        <w:t>translated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داكيومَنْتْس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تْرانْزليْدِد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داكيومَنْتْس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تْرانْزليْدِد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teeth </w:t>
      </w:r>
      <w:r>
        <w:rPr>
          <w:rFonts w:ascii="Segoe UI" w:hAnsi="Segoe UI" w:cs="Arial"/>
          <w:b/>
          <w:color w:val="AE6A36"/>
          <w:sz w:val="22"/>
        </w:rPr>
        <w:t>checked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teeth </w:t>
      </w:r>
      <w:r>
        <w:rPr>
          <w:rFonts w:ascii="Segoe UI" w:hAnsi="Segoe UI" w:cs="Arial"/>
          <w:b/>
          <w:color w:val="AE6A36"/>
          <w:sz w:val="22"/>
        </w:rPr>
        <w:t>checked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تشِكْت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resume </w:t>
      </w:r>
      <w:r>
        <w:rPr>
          <w:rFonts w:ascii="Segoe UI" w:hAnsi="Segoe UI" w:cs="Arial"/>
          <w:b/>
          <w:color w:val="AE6A36"/>
          <w:sz w:val="22"/>
        </w:rPr>
        <w:t>reviewed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resume </w:t>
      </w:r>
      <w:r>
        <w:rPr>
          <w:rFonts w:ascii="Segoe UI" w:hAnsi="Segoe UI" w:cs="Arial"/>
          <w:b/>
          <w:color w:val="AE6A36"/>
          <w:sz w:val="22"/>
        </w:rPr>
        <w:t>reviewed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رِزُمي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رِزُمي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passport </w:t>
      </w:r>
      <w:r>
        <w:rPr>
          <w:rFonts w:ascii="Segoe UI" w:hAnsi="Segoe UI" w:cs="Arial"/>
          <w:b/>
          <w:color w:val="AE6A36"/>
          <w:sz w:val="22"/>
        </w:rPr>
        <w:t>renewed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passport </w:t>
      </w:r>
      <w:r>
        <w:rPr>
          <w:rFonts w:ascii="Segoe UI" w:hAnsi="Segoe UI" w:cs="Arial"/>
          <w:b/>
          <w:color w:val="AE6A36"/>
          <w:sz w:val="22"/>
        </w:rPr>
        <w:t>renewed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رِنيوْد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رِنيوْد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kitchen </w:t>
      </w:r>
      <w:r>
        <w:rPr>
          <w:rFonts w:ascii="Segoe UI" w:hAnsi="Segoe UI" w:cs="Arial"/>
          <w:b/>
          <w:color w:val="AE6A36"/>
          <w:sz w:val="22"/>
        </w:rPr>
        <w:t>remodeled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kitchen </w:t>
      </w:r>
      <w:r>
        <w:rPr>
          <w:rFonts w:ascii="Segoe UI" w:hAnsi="Segoe UI" w:cs="Arial"/>
          <w:b/>
          <w:color w:val="AE6A36"/>
          <w:sz w:val="22"/>
        </w:rPr>
        <w:t>remodeled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ريمادَلْد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كِتْشَن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ريمادَلْد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eyes </w:t>
      </w:r>
      <w:r>
        <w:rPr>
          <w:rFonts w:ascii="Segoe UI" w:hAnsi="Segoe UI" w:cs="Arial"/>
          <w:b/>
          <w:color w:val="AE6A36"/>
          <w:sz w:val="22"/>
        </w:rPr>
        <w:t>tested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eyes </w:t>
      </w:r>
      <w:r>
        <w:rPr>
          <w:rFonts w:ascii="Segoe UI" w:hAnsi="Segoe UI" w:cs="Arial"/>
          <w:b/>
          <w:color w:val="AE6A36"/>
          <w:sz w:val="22"/>
        </w:rPr>
        <w:t>tested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report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report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پْرِنْتِد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رِپورت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پْرِنْتِد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dress </w:t>
      </w:r>
      <w:r>
        <w:rPr>
          <w:rFonts w:ascii="Segoe UI" w:hAnsi="Segoe UI" w:cs="Arial"/>
          <w:b/>
          <w:color w:val="AE6A36"/>
          <w:sz w:val="22"/>
        </w:rPr>
        <w:t>altered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dress </w:t>
      </w:r>
      <w:r>
        <w:rPr>
          <w:rFonts w:ascii="Segoe UI" w:hAnsi="Segoe UI" w:cs="Arial"/>
          <w:b/>
          <w:color w:val="AE6A36"/>
          <w:sz w:val="22"/>
        </w:rPr>
        <w:t>altered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أُولْتَرْد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أُولْتَرْد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garden </w:t>
      </w:r>
      <w:r>
        <w:rPr>
          <w:rFonts w:ascii="Segoe UI" w:hAnsi="Segoe UI" w:cs="Arial"/>
          <w:b/>
          <w:color w:val="AE6A36"/>
          <w:sz w:val="22"/>
        </w:rPr>
        <w:t>cleaned up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garden </w:t>
      </w:r>
      <w:r>
        <w:rPr>
          <w:rFonts w:ascii="Segoe UI" w:hAnsi="Segoe UI" w:cs="Arial"/>
          <w:b/>
          <w:color w:val="AE6A36"/>
          <w:sz w:val="22"/>
        </w:rPr>
        <w:t>cleaned up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گارْدَن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كْلينْدَپ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گارْدَن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كْلينْدَپ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bike </w:t>
      </w:r>
      <w:r>
        <w:rPr>
          <w:rFonts w:ascii="Segoe UI" w:hAnsi="Segoe UI" w:cs="Arial"/>
          <w:b/>
          <w:color w:val="AE6A36"/>
          <w:sz w:val="22"/>
        </w:rPr>
        <w:t>serviced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bike </w:t>
      </w:r>
      <w:r>
        <w:rPr>
          <w:rFonts w:ascii="Segoe UI" w:hAnsi="Segoe UI" w:cs="Arial"/>
          <w:b/>
          <w:color w:val="AE6A36"/>
          <w:sz w:val="22"/>
        </w:rPr>
        <w:t>serviced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luggage </w:t>
      </w:r>
      <w:r>
        <w:rPr>
          <w:rFonts w:ascii="Segoe UI" w:hAnsi="Segoe UI" w:cs="Arial"/>
          <w:b/>
          <w:color w:val="AE6A36"/>
          <w:sz w:val="22"/>
        </w:rPr>
        <w:t>weighed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luggage </w:t>
      </w:r>
      <w:r>
        <w:rPr>
          <w:rFonts w:ascii="Segoe UI" w:hAnsi="Segoe UI" w:cs="Arial"/>
          <w:b/>
          <w:color w:val="AE6A36"/>
          <w:sz w:val="22"/>
        </w:rPr>
        <w:t>weighed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لَگِج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لَگِج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invitations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invitations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إِنڤِتيْشَنز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پْرِنْتِد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إِنڤِتيْشَنز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پْرِنْتِد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washed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car </w:t>
      </w:r>
      <w:r>
        <w:rPr>
          <w:rFonts w:ascii="Segoe UI" w:hAnsi="Segoe UI" w:cs="Arial"/>
          <w:b/>
          <w:color w:val="AE6A36"/>
          <w:sz w:val="22"/>
        </w:rPr>
        <w:t>washed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واشْت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blood </w:t>
      </w:r>
      <w:r>
        <w:rPr>
          <w:rFonts w:ascii="Segoe UI" w:hAnsi="Segoe UI" w:cs="Arial"/>
          <w:b/>
          <w:color w:val="AE6A36"/>
          <w:sz w:val="22"/>
        </w:rPr>
        <w:t>tested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blood </w:t>
      </w:r>
      <w:r>
        <w:rPr>
          <w:rFonts w:ascii="Segoe UI" w:hAnsi="Segoe UI" w:cs="Arial"/>
          <w:b/>
          <w:color w:val="AE6A36"/>
          <w:sz w:val="22"/>
        </w:rPr>
        <w:t>tested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بْلَد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تِسْتِد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glasses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glasses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گْلاسِز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گْلاسِز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flowers </w:t>
      </w:r>
      <w:r>
        <w:rPr>
          <w:rFonts w:ascii="Segoe UI" w:hAnsi="Segoe UI" w:cs="Arial"/>
          <w:b/>
          <w:color w:val="AE6A36"/>
          <w:sz w:val="22"/>
        </w:rPr>
        <w:t>delivered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flowers </w:t>
      </w:r>
      <w:r>
        <w:rPr>
          <w:rFonts w:ascii="Segoe UI" w:hAnsi="Segoe UI" w:cs="Arial"/>
          <w:b/>
          <w:color w:val="AE6A36"/>
          <w:sz w:val="22"/>
        </w:rPr>
        <w:t>delivered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فلاوَرْز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دِلِڤَرْد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contract </w:t>
      </w:r>
      <w:r>
        <w:rPr>
          <w:rFonts w:ascii="Segoe UI" w:hAnsi="Segoe UI" w:cs="Arial"/>
          <w:b/>
          <w:color w:val="AE6A36"/>
          <w:sz w:val="22"/>
        </w:rPr>
        <w:t>reviewed</w:t>
      </w:r>
      <w:r>
        <w:rPr>
          <w:rFonts w:ascii="Segoe UI" w:hAnsi="Segoe UI" w:cs="Arial"/>
          <w:b/>
          <w:color w:val="AE6A36"/>
          <w:sz w:val="22"/>
        </w:rPr>
        <w:t xml:space="preserve"> by a lawyer.\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contract </w:t>
      </w:r>
      <w:r>
        <w:rPr>
          <w:rFonts w:ascii="Segoe UI" w:hAnsi="Segoe UI" w:cs="Arial"/>
          <w:b/>
          <w:color w:val="AE6A36"/>
          <w:sz w:val="22"/>
        </w:rPr>
        <w:t>reviewed</w:t>
      </w:r>
      <w:r>
        <w:rPr>
          <w:rFonts w:ascii="Segoe UI" w:hAnsi="Segoe UI" w:cs="Arial"/>
          <w:b/>
          <w:color w:val="AE6A36"/>
          <w:sz w:val="22"/>
        </w:rPr>
        <w:t xml:space="preserve"> by a lawyer.\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كونْتْراكت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كونْتْراكت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رِڤيوْد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shoes </w:t>
      </w:r>
      <w:r>
        <w:rPr>
          <w:rFonts w:ascii="Segoe UI" w:hAnsi="Segoe UI" w:cs="Arial"/>
          <w:b/>
          <w:color w:val="AE6A36"/>
          <w:sz w:val="22"/>
        </w:rPr>
        <w:t>polished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shoes </w:t>
      </w:r>
      <w:r>
        <w:rPr>
          <w:rFonts w:ascii="Segoe UI" w:hAnsi="Segoe UI" w:cs="Arial"/>
          <w:b/>
          <w:color w:val="AE6A36"/>
          <w:sz w:val="22"/>
        </w:rPr>
        <w:t>polished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پالِشْت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پالِشْت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walls </w:t>
      </w:r>
      <w:r>
        <w:rPr>
          <w:rFonts w:ascii="Segoe UI" w:hAnsi="Segoe UI" w:cs="Arial"/>
          <w:b/>
          <w:color w:val="AE6A36"/>
          <w:sz w:val="22"/>
        </w:rPr>
        <w:t>repainted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walls </w:t>
      </w:r>
      <w:r>
        <w:rPr>
          <w:rFonts w:ascii="Segoe UI" w:hAnsi="Segoe UI" w:cs="Arial"/>
          <w:b/>
          <w:color w:val="AE6A36"/>
          <w:sz w:val="22"/>
        </w:rPr>
        <w:t>repainted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ريپيْنْتِد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ريپيْنْتِد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makeup </w:t>
      </w:r>
      <w:r>
        <w:rPr>
          <w:rFonts w:ascii="Segoe UI" w:hAnsi="Segoe UI" w:cs="Arial"/>
          <w:b/>
          <w:color w:val="AE6A36"/>
          <w:sz w:val="22"/>
        </w:rPr>
        <w:t>done</w:t>
      </w:r>
      <w:r>
        <w:rPr>
          <w:rFonts w:ascii="Segoe UI" w:hAnsi="Segoe UI" w:cs="Arial"/>
          <w:b/>
          <w:color w:val="AE6A36"/>
          <w:sz w:val="22"/>
        </w:rPr>
        <w:t xml:space="preserve"> for the wedding.\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makeup </w:t>
      </w:r>
      <w:r>
        <w:rPr>
          <w:rFonts w:ascii="Segoe UI" w:hAnsi="Segoe UI" w:cs="Arial"/>
          <w:b/>
          <w:color w:val="AE6A36"/>
          <w:sz w:val="22"/>
        </w:rPr>
        <w:t>done</w:t>
      </w:r>
      <w:r>
        <w:rPr>
          <w:rFonts w:ascii="Segoe UI" w:hAnsi="Segoe UI" w:cs="Arial"/>
          <w:b/>
          <w:color w:val="AE6A36"/>
          <w:sz w:val="22"/>
        </w:rPr>
        <w:t xml:space="preserve"> for the wedding.\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وِدِنْج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وِدِنْج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roof </w:t>
      </w:r>
      <w:r>
        <w:rPr>
          <w:rFonts w:ascii="Segoe UI" w:hAnsi="Segoe UI" w:cs="Arial"/>
          <w:b/>
          <w:color w:val="AE6A36"/>
          <w:sz w:val="22"/>
        </w:rPr>
        <w:t>repaired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roof </w:t>
      </w:r>
      <w:r>
        <w:rPr>
          <w:rFonts w:ascii="Segoe UI" w:hAnsi="Segoe UI" w:cs="Arial"/>
          <w:b/>
          <w:color w:val="AE6A36"/>
          <w:sz w:val="22"/>
        </w:rPr>
        <w:t>repaired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رِپيرْد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watch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watch </w:t>
      </w:r>
      <w:r>
        <w:rPr>
          <w:rFonts w:ascii="Segoe UI" w:hAnsi="Segoe UI" w:cs="Arial"/>
          <w:b/>
          <w:color w:val="AE6A36"/>
          <w:sz w:val="22"/>
        </w:rPr>
        <w:t>fixed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photos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photos </w:t>
      </w:r>
      <w:r>
        <w:rPr>
          <w:rFonts w:ascii="Segoe UI" w:hAnsi="Segoe UI" w:cs="Arial"/>
          <w:b/>
          <w:color w:val="AE6A36"/>
          <w:sz w:val="22"/>
        </w:rPr>
        <w:t>printed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پْرِنْتِد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فوتوز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پْرِنْتِد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cake </w:t>
      </w:r>
      <w:r>
        <w:rPr>
          <w:rFonts w:ascii="Segoe UI" w:hAnsi="Segoe UI" w:cs="Arial"/>
          <w:b/>
          <w:color w:val="AE6A36"/>
          <w:sz w:val="22"/>
        </w:rPr>
        <w:t>decorated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cake </w:t>
      </w:r>
      <w:r>
        <w:rPr>
          <w:rFonts w:ascii="Segoe UI" w:hAnsi="Segoe UI" w:cs="Arial"/>
          <w:b/>
          <w:color w:val="AE6A36"/>
          <w:sz w:val="22"/>
        </w:rPr>
        <w:t>decorated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دِكَرَيْدِد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دِكَرَيْدِد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6" w:name="heading-0-07-6-get-object-to-infinitive-يخلي-حد-يعمل-حاجة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 xml:space="preserve">6\. Get + object \+ to + infinitive = </w:t>
      </w:r>
      <w:r>
        <w:rPr>
          <w:rFonts w:ascii="Segoe UI" w:hAnsi="Segoe UI" w:cs="Arial"/>
          <w:color w:val="2C3E50"/>
          <w:sz w:val="22"/>
        </w:rPr>
        <w:t>يخلي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حاجة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help</w:t>
      </w:r>
      <w:r>
        <w:rPr>
          <w:rFonts w:ascii="Segoe UI" w:hAnsi="Segoe UI" w:cs="Arial"/>
          <w:b/>
          <w:color w:val="AE6A36"/>
          <w:sz w:val="22"/>
        </w:rPr>
        <w:t xml:space="preserve">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help</w:t>
      </w:r>
      <w:r>
        <w:rPr>
          <w:rFonts w:ascii="Segoe UI" w:hAnsi="Segoe UI" w:cs="Arial"/>
          <w:b/>
          <w:color w:val="AE6A36"/>
          <w:sz w:val="22"/>
        </w:rPr>
        <w:t xml:space="preserve">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هِلْپ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هِلْپ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kids </w:t>
      </w:r>
      <w:r>
        <w:rPr>
          <w:rFonts w:ascii="Segoe UI" w:hAnsi="Segoe UI" w:cs="Arial"/>
          <w:b/>
          <w:color w:val="AE6A36"/>
          <w:sz w:val="22"/>
        </w:rPr>
        <w:t>to eat</w:t>
      </w:r>
      <w:r>
        <w:rPr>
          <w:rFonts w:ascii="Segoe UI" w:hAnsi="Segoe UI" w:cs="Arial"/>
          <w:b/>
          <w:color w:val="AE6A36"/>
          <w:sz w:val="22"/>
        </w:rPr>
        <w:t xml:space="preserve"> vegetables.\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kids </w:t>
      </w:r>
      <w:r>
        <w:rPr>
          <w:rFonts w:ascii="Segoe UI" w:hAnsi="Segoe UI" w:cs="Arial"/>
          <w:b/>
          <w:color w:val="AE6A36"/>
          <w:sz w:val="22"/>
        </w:rPr>
        <w:t>to eat</w:t>
      </w:r>
      <w:r>
        <w:rPr>
          <w:rFonts w:ascii="Segoe UI" w:hAnsi="Segoe UI" w:cs="Arial"/>
          <w:b/>
          <w:color w:val="AE6A36"/>
          <w:sz w:val="22"/>
        </w:rPr>
        <w:t xml:space="preserve"> vegetables.\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ڤِجتَبُلْز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ڤِجتَبُلْز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manager </w:t>
      </w:r>
      <w:r>
        <w:rPr>
          <w:rFonts w:ascii="Segoe UI" w:hAnsi="Segoe UI" w:cs="Arial"/>
          <w:b/>
          <w:color w:val="AE6A36"/>
          <w:sz w:val="22"/>
        </w:rPr>
        <w:t>to approve</w:t>
      </w:r>
      <w:r>
        <w:rPr>
          <w:rFonts w:ascii="Segoe UI" w:hAnsi="Segoe UI" w:cs="Arial"/>
          <w:b/>
          <w:color w:val="AE6A36"/>
          <w:sz w:val="22"/>
        </w:rPr>
        <w:t xml:space="preserve">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manager </w:t>
      </w:r>
      <w:r>
        <w:rPr>
          <w:rFonts w:ascii="Segoe UI" w:hAnsi="Segoe UI" w:cs="Arial"/>
          <w:b/>
          <w:color w:val="AE6A36"/>
          <w:sz w:val="22"/>
        </w:rPr>
        <w:t>to approve</w:t>
      </w:r>
      <w:r>
        <w:rPr>
          <w:rFonts w:ascii="Segoe UI" w:hAnsi="Segoe UI" w:cs="Arial"/>
          <w:b/>
          <w:color w:val="AE6A36"/>
          <w:sz w:val="22"/>
        </w:rPr>
        <w:t xml:space="preserve">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پْرووِت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پْرووِت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friend </w:t>
      </w:r>
      <w:r>
        <w:rPr>
          <w:rFonts w:ascii="Segoe UI" w:hAnsi="Segoe UI" w:cs="Arial"/>
          <w:b/>
          <w:color w:val="AE6A36"/>
          <w:sz w:val="22"/>
        </w:rPr>
        <w:t>to lend</w:t>
      </w:r>
      <w:r>
        <w:rPr>
          <w:rFonts w:ascii="Segoe UI" w:hAnsi="Segoe UI" w:cs="Arial"/>
          <w:b/>
          <w:color w:val="AE6A36"/>
          <w:sz w:val="22"/>
        </w:rPr>
        <w:t xml:space="preserve"> him money.\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friend </w:t>
      </w:r>
      <w:r>
        <w:rPr>
          <w:rFonts w:ascii="Segoe UI" w:hAnsi="Segoe UI" w:cs="Arial"/>
          <w:b/>
          <w:color w:val="AE6A36"/>
          <w:sz w:val="22"/>
        </w:rPr>
        <w:t>to lend</w:t>
      </w:r>
      <w:r>
        <w:rPr>
          <w:rFonts w:ascii="Segoe UI" w:hAnsi="Segoe UI" w:cs="Arial"/>
          <w:b/>
          <w:color w:val="AE6A36"/>
          <w:sz w:val="22"/>
        </w:rPr>
        <w:t xml:space="preserve"> him money.\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لِنْدِم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لِنْدِم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to agree</w:t>
      </w:r>
      <w:r>
        <w:rPr>
          <w:rFonts w:ascii="Segoe UI" w:hAnsi="Segoe UI" w:cs="Arial"/>
          <w:b/>
          <w:color w:val="AE6A36"/>
          <w:sz w:val="22"/>
        </w:rPr>
        <w:t xml:space="preserve"> with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</w:t>
      </w:r>
      <w:r>
        <w:rPr>
          <w:rFonts w:ascii="Segoe UI" w:hAnsi="Segoe UI" w:cs="Arial"/>
          <w:b/>
          <w:color w:val="AE6A36"/>
          <w:sz w:val="22"/>
        </w:rPr>
        <w:t>to agree</w:t>
      </w:r>
      <w:r>
        <w:rPr>
          <w:rFonts w:ascii="Segoe UI" w:hAnsi="Segoe UI" w:cs="Arial"/>
          <w:b/>
          <w:color w:val="AE6A36"/>
          <w:sz w:val="22"/>
        </w:rPr>
        <w:t xml:space="preserve"> with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أَگري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driver </w:t>
      </w:r>
      <w:r>
        <w:rPr>
          <w:rFonts w:ascii="Segoe UI" w:hAnsi="Segoe UI" w:cs="Arial"/>
          <w:b/>
          <w:color w:val="AE6A36"/>
          <w:sz w:val="22"/>
        </w:rPr>
        <w:t>to stop</w:t>
      </w:r>
      <w:r>
        <w:rPr>
          <w:rFonts w:ascii="Segoe UI" w:hAnsi="Segoe UI" w:cs="Arial"/>
          <w:b/>
          <w:color w:val="AE6A36"/>
          <w:sz w:val="22"/>
        </w:rPr>
        <w:t xml:space="preserve"> the car.\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driver </w:t>
      </w:r>
      <w:r>
        <w:rPr>
          <w:rFonts w:ascii="Segoe UI" w:hAnsi="Segoe UI" w:cs="Arial"/>
          <w:b/>
          <w:color w:val="AE6A36"/>
          <w:sz w:val="22"/>
        </w:rPr>
        <w:t>to stop</w:t>
      </w:r>
      <w:r>
        <w:rPr>
          <w:rFonts w:ascii="Segoe UI" w:hAnsi="Segoe UI" w:cs="Arial"/>
          <w:b/>
          <w:color w:val="AE6A36"/>
          <w:sz w:val="22"/>
        </w:rPr>
        <w:t xml:space="preserve"> the car.\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درايفَر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brother </w:t>
      </w:r>
      <w:r>
        <w:rPr>
          <w:rFonts w:ascii="Segoe UI" w:hAnsi="Segoe UI" w:cs="Arial"/>
          <w:b/>
          <w:color w:val="AE6A36"/>
          <w:sz w:val="22"/>
        </w:rPr>
        <w:t>to fix</w:t>
      </w:r>
      <w:r>
        <w:rPr>
          <w:rFonts w:ascii="Segoe UI" w:hAnsi="Segoe UI" w:cs="Arial"/>
          <w:b/>
          <w:color w:val="AE6A36"/>
          <w:sz w:val="22"/>
        </w:rPr>
        <w:t xml:space="preserve"> her laptop.\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brother </w:t>
      </w:r>
      <w:r>
        <w:rPr>
          <w:rFonts w:ascii="Segoe UI" w:hAnsi="Segoe UI" w:cs="Arial"/>
          <w:b/>
          <w:color w:val="AE6A36"/>
          <w:sz w:val="22"/>
        </w:rPr>
        <w:t>to fix</w:t>
      </w:r>
      <w:r>
        <w:rPr>
          <w:rFonts w:ascii="Segoe UI" w:hAnsi="Segoe UI" w:cs="Arial"/>
          <w:b/>
          <w:color w:val="AE6A36"/>
          <w:sz w:val="22"/>
        </w:rPr>
        <w:t xml:space="preserve"> her laptop.\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بْرَذَر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them </w:t>
      </w:r>
      <w:r>
        <w:rPr>
          <w:rFonts w:ascii="Segoe UI" w:hAnsi="Segoe UI" w:cs="Arial"/>
          <w:b/>
          <w:color w:val="AE6A36"/>
          <w:sz w:val="22"/>
        </w:rPr>
        <w:t>to change</w:t>
      </w:r>
      <w:r>
        <w:rPr>
          <w:rFonts w:ascii="Segoe UI" w:hAnsi="Segoe UI" w:cs="Arial"/>
          <w:b/>
          <w:color w:val="AE6A36"/>
          <w:sz w:val="22"/>
        </w:rPr>
        <w:t xml:space="preserve"> their minds.\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them </w:t>
      </w:r>
      <w:r>
        <w:rPr>
          <w:rFonts w:ascii="Segoe UI" w:hAnsi="Segoe UI" w:cs="Arial"/>
          <w:b/>
          <w:color w:val="AE6A36"/>
          <w:sz w:val="22"/>
        </w:rPr>
        <w:t>to change</w:t>
      </w:r>
      <w:r>
        <w:rPr>
          <w:rFonts w:ascii="Segoe UI" w:hAnsi="Segoe UI" w:cs="Arial"/>
          <w:b/>
          <w:color w:val="AE6A36"/>
          <w:sz w:val="22"/>
        </w:rPr>
        <w:t xml:space="preserve"> their minds.\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ماينْدْز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ماينْدْز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boss </w:t>
      </w:r>
      <w:r>
        <w:rPr>
          <w:rFonts w:ascii="Segoe UI" w:hAnsi="Segoe UI" w:cs="Arial"/>
          <w:b/>
          <w:color w:val="AE6A36"/>
          <w:sz w:val="22"/>
        </w:rPr>
        <w:t>to give</w:t>
      </w:r>
      <w:r>
        <w:rPr>
          <w:rFonts w:ascii="Segoe UI" w:hAnsi="Segoe UI" w:cs="Arial"/>
          <w:b/>
          <w:color w:val="AE6A36"/>
          <w:sz w:val="22"/>
        </w:rPr>
        <w:t xml:space="preserve"> him a day off.\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boss </w:t>
      </w:r>
      <w:r>
        <w:rPr>
          <w:rFonts w:ascii="Segoe UI" w:hAnsi="Segoe UI" w:cs="Arial"/>
          <w:b/>
          <w:color w:val="AE6A36"/>
          <w:sz w:val="22"/>
        </w:rPr>
        <w:t>to give</w:t>
      </w:r>
      <w:r>
        <w:rPr>
          <w:rFonts w:ascii="Segoe UI" w:hAnsi="Segoe UI" w:cs="Arial"/>
          <w:b/>
          <w:color w:val="AE6A36"/>
          <w:sz w:val="22"/>
        </w:rPr>
        <w:t xml:space="preserve"> him a day off.\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گِڤِمَ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گِڤِمَ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teacher </w:t>
      </w:r>
      <w:r>
        <w:rPr>
          <w:rFonts w:ascii="Segoe UI" w:hAnsi="Segoe UI" w:cs="Arial"/>
          <w:b/>
          <w:color w:val="AE6A36"/>
          <w:sz w:val="22"/>
        </w:rPr>
        <w:t>to explain</w:t>
      </w:r>
      <w:r>
        <w:rPr>
          <w:rFonts w:ascii="Segoe UI" w:hAnsi="Segoe UI" w:cs="Arial"/>
          <w:b/>
          <w:color w:val="AE6A36"/>
          <w:sz w:val="22"/>
        </w:rPr>
        <w:t xml:space="preserve"> it again.\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teacher </w:t>
      </w:r>
      <w:r>
        <w:rPr>
          <w:rFonts w:ascii="Segoe UI" w:hAnsi="Segoe UI" w:cs="Arial"/>
          <w:b/>
          <w:color w:val="AE6A36"/>
          <w:sz w:val="22"/>
        </w:rPr>
        <w:t>to explain</w:t>
      </w:r>
      <w:r>
        <w:rPr>
          <w:rFonts w:ascii="Segoe UI" w:hAnsi="Segoe UI" w:cs="Arial"/>
          <w:b/>
          <w:color w:val="AE6A36"/>
          <w:sz w:val="22"/>
        </w:rPr>
        <w:t xml:space="preserve"> it again.\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سْپْلينِد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أَگين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تيتشَر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سْپْلينِد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أَگين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sister </w:t>
      </w:r>
      <w:r>
        <w:rPr>
          <w:rFonts w:ascii="Segoe UI" w:hAnsi="Segoe UI" w:cs="Arial"/>
          <w:b/>
          <w:color w:val="AE6A36"/>
          <w:sz w:val="22"/>
        </w:rPr>
        <w:t>to babysit</w:t>
      </w:r>
      <w:r>
        <w:rPr>
          <w:rFonts w:ascii="Segoe UI" w:hAnsi="Segoe UI" w:cs="Arial"/>
          <w:b/>
          <w:color w:val="AE6A36"/>
          <w:sz w:val="22"/>
        </w:rPr>
        <w:t xml:space="preserve"> tonight.\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my sister </w:t>
      </w:r>
      <w:r>
        <w:rPr>
          <w:rFonts w:ascii="Segoe UI" w:hAnsi="Segoe UI" w:cs="Arial"/>
          <w:b/>
          <w:color w:val="AE6A36"/>
          <w:sz w:val="22"/>
        </w:rPr>
        <w:t>to babysit</w:t>
      </w:r>
      <w:r>
        <w:rPr>
          <w:rFonts w:ascii="Segoe UI" w:hAnsi="Segoe UI" w:cs="Arial"/>
          <w:b/>
          <w:color w:val="AE6A36"/>
          <w:sz w:val="22"/>
        </w:rPr>
        <w:t xml:space="preserve"> tonight.\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سِسْتَر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husband </w:t>
      </w:r>
      <w:r>
        <w:rPr>
          <w:rFonts w:ascii="Segoe UI" w:hAnsi="Segoe UI" w:cs="Arial"/>
          <w:b/>
          <w:color w:val="AE6A36"/>
          <w:sz w:val="22"/>
        </w:rPr>
        <w:t>to cook</w:t>
      </w:r>
      <w:r>
        <w:rPr>
          <w:rFonts w:ascii="Segoe UI" w:hAnsi="Segoe UI" w:cs="Arial"/>
          <w:b/>
          <w:color w:val="AE6A36"/>
          <w:sz w:val="22"/>
        </w:rPr>
        <w:t xml:space="preserve"> dinner.\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husband </w:t>
      </w:r>
      <w:r>
        <w:rPr>
          <w:rFonts w:ascii="Segoe UI" w:hAnsi="Segoe UI" w:cs="Arial"/>
          <w:b/>
          <w:color w:val="AE6A36"/>
          <w:sz w:val="22"/>
        </w:rPr>
        <w:t>to cook</w:t>
      </w:r>
      <w:r>
        <w:rPr>
          <w:rFonts w:ascii="Segoe UI" w:hAnsi="Segoe UI" w:cs="Arial"/>
          <w:b/>
          <w:color w:val="AE6A36"/>
          <w:sz w:val="22"/>
        </w:rPr>
        <w:t xml:space="preserve"> dinner.\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هَزْبَنْد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هَزْبَنْد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neighbors </w:t>
      </w:r>
      <w:r>
        <w:rPr>
          <w:rFonts w:ascii="Segoe UI" w:hAnsi="Segoe UI" w:cs="Arial"/>
          <w:b/>
          <w:color w:val="AE6A36"/>
          <w:sz w:val="22"/>
        </w:rPr>
        <w:t>to lower</w:t>
      </w:r>
      <w:r>
        <w:rPr>
          <w:rFonts w:ascii="Segoe UI" w:hAnsi="Segoe UI" w:cs="Arial"/>
          <w:b/>
          <w:color w:val="AE6A36"/>
          <w:sz w:val="22"/>
        </w:rPr>
        <w:t xml:space="preserve"> the noise.\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neighbors </w:t>
      </w:r>
      <w:r>
        <w:rPr>
          <w:rFonts w:ascii="Segoe UI" w:hAnsi="Segoe UI" w:cs="Arial"/>
          <w:b/>
          <w:color w:val="AE6A36"/>
          <w:sz w:val="22"/>
        </w:rPr>
        <w:t>to lower</w:t>
      </w:r>
      <w:r>
        <w:rPr>
          <w:rFonts w:ascii="Segoe UI" w:hAnsi="Segoe UI" w:cs="Arial"/>
          <w:b/>
          <w:color w:val="AE6A36"/>
          <w:sz w:val="22"/>
        </w:rPr>
        <w:t xml:space="preserve"> the noise.\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نيْبَرْز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نيْبَرْز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colleague </w:t>
      </w:r>
      <w:r>
        <w:rPr>
          <w:rFonts w:ascii="Segoe UI" w:hAnsi="Segoe UI" w:cs="Arial"/>
          <w:b/>
          <w:color w:val="AE6A36"/>
          <w:sz w:val="22"/>
        </w:rPr>
        <w:t>to cover</w:t>
      </w:r>
      <w:r>
        <w:rPr>
          <w:rFonts w:ascii="Segoe UI" w:hAnsi="Segoe UI" w:cs="Arial"/>
          <w:b/>
          <w:color w:val="AE6A36"/>
          <w:sz w:val="22"/>
        </w:rPr>
        <w:t xml:space="preserve"> for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colleague </w:t>
      </w:r>
      <w:r>
        <w:rPr>
          <w:rFonts w:ascii="Segoe UI" w:hAnsi="Segoe UI" w:cs="Arial"/>
          <w:b/>
          <w:color w:val="AE6A36"/>
          <w:sz w:val="22"/>
        </w:rPr>
        <w:t>to cover</w:t>
      </w:r>
      <w:r>
        <w:rPr>
          <w:rFonts w:ascii="Segoe UI" w:hAnsi="Segoe UI" w:cs="Arial"/>
          <w:b/>
          <w:color w:val="AE6A36"/>
          <w:sz w:val="22"/>
        </w:rPr>
        <w:t xml:space="preserve"> for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company </w:t>
      </w:r>
      <w:r>
        <w:rPr>
          <w:rFonts w:ascii="Segoe UI" w:hAnsi="Segoe UI" w:cs="Arial"/>
          <w:b/>
          <w:color w:val="AE6A36"/>
          <w:sz w:val="22"/>
        </w:rPr>
        <w:t>to refund</w:t>
      </w:r>
      <w:r>
        <w:rPr>
          <w:rFonts w:ascii="Segoe UI" w:hAnsi="Segoe UI" w:cs="Arial"/>
          <w:b/>
          <w:color w:val="AE6A36"/>
          <w:sz w:val="22"/>
        </w:rPr>
        <w:t xml:space="preserve"> my money.\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company </w:t>
      </w:r>
      <w:r>
        <w:rPr>
          <w:rFonts w:ascii="Segoe UI" w:hAnsi="Segoe UI" w:cs="Arial"/>
          <w:b/>
          <w:color w:val="AE6A36"/>
          <w:sz w:val="22"/>
        </w:rPr>
        <w:t>to refund</w:t>
      </w:r>
      <w:r>
        <w:rPr>
          <w:rFonts w:ascii="Segoe UI" w:hAnsi="Segoe UI" w:cs="Arial"/>
          <w:b/>
          <w:color w:val="AE6A36"/>
          <w:sz w:val="22"/>
        </w:rPr>
        <w:t xml:space="preserve"> my money.\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كَمپَني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ريفَنْد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friend </w:t>
      </w:r>
      <w:r>
        <w:rPr>
          <w:rFonts w:ascii="Segoe UI" w:hAnsi="Segoe UI" w:cs="Arial"/>
          <w:b/>
          <w:color w:val="AE6A36"/>
          <w:sz w:val="22"/>
        </w:rPr>
        <w:t>to join</w:t>
      </w:r>
      <w:r>
        <w:rPr>
          <w:rFonts w:ascii="Segoe UI" w:hAnsi="Segoe UI" w:cs="Arial"/>
          <w:b/>
          <w:color w:val="AE6A36"/>
          <w:sz w:val="22"/>
        </w:rPr>
        <w:t xml:space="preserve"> the gym with 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friend </w:t>
      </w:r>
      <w:r>
        <w:rPr>
          <w:rFonts w:ascii="Segoe UI" w:hAnsi="Segoe UI" w:cs="Arial"/>
          <w:b/>
          <w:color w:val="AE6A36"/>
          <w:sz w:val="22"/>
        </w:rPr>
        <w:t>to join</w:t>
      </w:r>
      <w:r>
        <w:rPr>
          <w:rFonts w:ascii="Segoe UI" w:hAnsi="Segoe UI" w:cs="Arial"/>
          <w:b/>
          <w:color w:val="AE6A36"/>
          <w:sz w:val="22"/>
        </w:rPr>
        <w:t xml:space="preserve"> the gym with 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admit</w:t>
      </w:r>
      <w:r>
        <w:rPr>
          <w:rFonts w:ascii="Segoe UI" w:hAnsi="Segoe UI" w:cs="Arial"/>
          <w:b/>
          <w:color w:val="AE6A36"/>
          <w:sz w:val="22"/>
        </w:rPr>
        <w:t xml:space="preserve"> the truth.\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him </w:t>
      </w:r>
      <w:r>
        <w:rPr>
          <w:rFonts w:ascii="Segoe UI" w:hAnsi="Segoe UI" w:cs="Arial"/>
          <w:b/>
          <w:color w:val="AE6A36"/>
          <w:sz w:val="22"/>
        </w:rPr>
        <w:t>to admit</w:t>
      </w:r>
      <w:r>
        <w:rPr>
          <w:rFonts w:ascii="Segoe UI" w:hAnsi="Segoe UI" w:cs="Arial"/>
          <w:b/>
          <w:color w:val="AE6A36"/>
          <w:sz w:val="22"/>
        </w:rPr>
        <w:t xml:space="preserve"> the truth.\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أَدْمِت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تْروث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أَدْمِت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تْروث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landlord </w:t>
      </w:r>
      <w:r>
        <w:rPr>
          <w:rFonts w:ascii="Segoe UI" w:hAnsi="Segoe UI" w:cs="Arial"/>
          <w:b/>
          <w:color w:val="AE6A36"/>
          <w:sz w:val="22"/>
        </w:rPr>
        <w:t>to fix</w:t>
      </w:r>
      <w:r>
        <w:rPr>
          <w:rFonts w:ascii="Segoe UI" w:hAnsi="Segoe UI" w:cs="Arial"/>
          <w:b/>
          <w:color w:val="AE6A36"/>
          <w:sz w:val="22"/>
        </w:rPr>
        <w:t xml:space="preserve"> the AC.\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landlord </w:t>
      </w:r>
      <w:r>
        <w:rPr>
          <w:rFonts w:ascii="Segoe UI" w:hAnsi="Segoe UI" w:cs="Arial"/>
          <w:b/>
          <w:color w:val="AE6A36"/>
          <w:sz w:val="22"/>
        </w:rPr>
        <w:t>to fix</w:t>
      </w:r>
      <w:r>
        <w:rPr>
          <w:rFonts w:ascii="Segoe UI" w:hAnsi="Segoe UI" w:cs="Arial"/>
          <w:b/>
          <w:color w:val="AE6A36"/>
          <w:sz w:val="22"/>
        </w:rPr>
        <w:t xml:space="preserve"> the AC.\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لاندْلورد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لاندْلورد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to clean</w:t>
      </w:r>
      <w:r>
        <w:rPr>
          <w:rFonts w:ascii="Segoe UI" w:hAnsi="Segoe UI" w:cs="Arial"/>
          <w:b/>
          <w:color w:val="AE6A36"/>
          <w:sz w:val="22"/>
        </w:rPr>
        <w:t xml:space="preserve"> their rooms.\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to clean</w:t>
      </w:r>
      <w:r>
        <w:rPr>
          <w:rFonts w:ascii="Segoe UI" w:hAnsi="Segoe UI" w:cs="Arial"/>
          <w:b/>
          <w:color w:val="AE6A36"/>
          <w:sz w:val="22"/>
        </w:rPr>
        <w:t xml:space="preserve"> their rooms.\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assistant </w:t>
      </w:r>
      <w:r>
        <w:rPr>
          <w:rFonts w:ascii="Segoe UI" w:hAnsi="Segoe UI" w:cs="Arial"/>
          <w:b/>
          <w:color w:val="AE6A36"/>
          <w:sz w:val="22"/>
        </w:rPr>
        <w:t>to schedule</w:t>
      </w:r>
      <w:r>
        <w:rPr>
          <w:rFonts w:ascii="Segoe UI" w:hAnsi="Segoe UI" w:cs="Arial"/>
          <w:b/>
          <w:color w:val="AE6A36"/>
          <w:sz w:val="22"/>
        </w:rPr>
        <w:t xml:space="preserve"> the meeting.\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assistant </w:t>
      </w:r>
      <w:r>
        <w:rPr>
          <w:rFonts w:ascii="Segoe UI" w:hAnsi="Segoe UI" w:cs="Arial"/>
          <w:b/>
          <w:color w:val="AE6A36"/>
          <w:sz w:val="22"/>
        </w:rPr>
        <w:t>to schedule</w:t>
      </w:r>
      <w:r>
        <w:rPr>
          <w:rFonts w:ascii="Segoe UI" w:hAnsi="Segoe UI" w:cs="Arial"/>
          <w:b/>
          <w:color w:val="AE6A36"/>
          <w:sz w:val="22"/>
        </w:rPr>
        <w:t xml:space="preserve"> the meeting.\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أَسِسْتَنْت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سْكَجُل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ميدِنْج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أَسِسْتَنْت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سْكَجُل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ميدِنْج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7" w:name="heading-0-08-7-get-to-infinitive-تتاح-له-الفرصة"/>
      <w:pPr>
        <w:pStyle w:val="Heading1"/>
        <w:keepNext/>
        <w:spacing w:before="240" w:after="100"/>
        <w:jc w:val="right"/>
      </w:pPr>
      <w:bookmarkEnd w:id="107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 xml:space="preserve">7\. Get + to \+ infinitive = </w:t>
      </w:r>
      <w:r>
        <w:rPr>
          <w:rFonts w:ascii="Segoe UI" w:hAnsi="Segoe UI" w:cs="Arial"/>
          <w:color w:val="2C3E50"/>
          <w:sz w:val="22"/>
        </w:rPr>
        <w:t>تتاح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الفرصة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travel a lot for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travel a lot for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تْراڤَلَ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وِرْك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تْراڤَلَ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وِرْك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meet her favorite singer.\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meet her favorite singer.\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فيڤَرِت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سِنْجَر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فيڤَرِت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سِنْجَر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choose our own schedule.\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choose our own schedule.\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سْكَجُل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سْكَجُل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try the new game first.\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try the new game first.\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فِرْسْت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see my family every weekend.\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see my family every weekend.\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إِنْد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visit Paris last summer.\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visit Paris last summer.\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ڤِزِت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پارِس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work from home twice a week.\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work from home twice a week.\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توايسَ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meet the president.\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meet the president.\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پْرِزِدَنْت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پْرِزِدَنْت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pick the restaurant tonight.\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pick the restaurant tonight.\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رِسْتْرَانْت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رِسْتْرَانْت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try the food before everyone else.\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try the food before everyone else.\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إِلْس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إِڤريوَن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إِلْس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leave early on Fridays.\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leave early on Fridays.\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learn from an expert.\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learn from an expert.\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لِرْن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إِكْسْپِرْت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لِرْن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إِكْسْپِرْت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work with amazing people.\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work with amazing people.\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وِذَميْزِنْج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وِرْك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وِذَميْزِنْج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attend the conference for free.\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attend the conference for free.\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كانْفَرَنْس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تِنْد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كانْفَرَنْس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go on a trip every year.\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go on a trip every year.\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play in front of a big crowd.\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play in front of a big crowd.\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فْرَنْدَڤَ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كْراود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فْرَنْدَڤَ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كْراود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decide how to spend my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decide how to spend my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دِسايد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سْپِند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stay in a five-star hotel.\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stay in a five-star hotel.\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هوتِل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هوتِل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enjoy a lot of benefits at this job.\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to</w:t>
      </w:r>
      <w:r>
        <w:rPr>
          <w:rFonts w:ascii="Segoe UI" w:hAnsi="Segoe UI" w:cs="Arial"/>
          <w:b/>
          <w:color w:val="AE6A36"/>
          <w:sz w:val="22"/>
        </w:rPr>
        <w:t xml:space="preserve"> enjoy a lot of benefits at this job.\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إِنجويَ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بِنَفِتْسَت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إِنجويَ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بِنَفِتْسَت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graduate a year early.\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to</w:t>
      </w:r>
      <w:r>
        <w:rPr>
          <w:rFonts w:ascii="Segoe UI" w:hAnsi="Segoe UI" w:cs="Arial"/>
          <w:b/>
          <w:color w:val="AE6A36"/>
          <w:sz w:val="22"/>
        </w:rPr>
        <w:t xml:space="preserve"> graduate a year early.\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جرادْجُوَيْدَ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گادَ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جرادْجُوَيْدَ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new car.\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new car.\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two brothers.\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two brothers.\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برَذَرز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big house.\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big house.\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lot of money.\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lot of money.\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an idea.\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an idea.\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beautiful garden.\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beautiful garden.\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بْيودَفُل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بْيودَفُل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بْيودَفُل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بْيودَفُل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جاردَن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headache.\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headache.\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هِدإيك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هِدإيك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هِدإيك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هِدإيك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enough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enough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إناف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meeting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meeting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three cats.\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three cats.\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good job.\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good job.\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problem.\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problem.\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new laptop.\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new laptop.\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لابتاب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question for you.\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question for you.\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كْوِسْتشَن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كْوِسْتشَن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كْوِسْتشَن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فَرْيَ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كْوِسْتشَن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فَرْيَ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lot of experience.\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lot of experience.\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إكسبيرينس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إكسبيرينس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إكسبيرينس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إكسبيرينس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plan for tonight.\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plan for tonight.\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تَنايت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everything we need.\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everything we need.\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إڤريثِن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strong argument.\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strong argument.\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آرجْيَمَنت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آرجْيَمَنت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آرجْمَنت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سترونج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آرجْمَنت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feeling about this.\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</w:t>
      </w:r>
      <w:r>
        <w:rPr>
          <w:rFonts w:ascii="Segoe UI" w:hAnsi="Segoe UI" w:cs="Arial"/>
          <w:b/>
          <w:color w:val="AE6A36"/>
          <w:sz w:val="22"/>
        </w:rPr>
        <w:t xml:space="preserve"> a feeling about this.\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فِيلِنج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فِيلِنج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فِيلِن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lovely voice.\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</w:t>
      </w:r>
      <w:r>
        <w:rPr>
          <w:rFonts w:ascii="Segoe UI" w:hAnsi="Segoe UI" w:cs="Arial"/>
          <w:b/>
          <w:color w:val="AE6A36"/>
          <w:sz w:val="22"/>
        </w:rPr>
        <w:t xml:space="preserve"> a lovely voice.\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لَڤلي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ڤويس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9-8-have-got-عند-ملكية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 xml:space="preserve">9\. Have got to = </w:t>
      </w:r>
      <w:r>
        <w:rPr>
          <w:rFonts w:ascii="Segoe UI" w:hAnsi="Segoe UI" w:cs="Arial"/>
          <w:color w:val="2C3E50"/>
          <w:sz w:val="22"/>
        </w:rPr>
        <w:t>لازم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إلزام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go now.\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go now.\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finish this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finish this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leave early tomorrow.\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leave early tomorrow.\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تْمارو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study for the exam.\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study for the exam.\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call my mom.\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call my mom.\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pay the bill.\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pay the bill.\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pick up her kids.\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pick up her kids.\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fix this problem.\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fix this problem.\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be at work by nine.\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be at work by nine.\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think about this.\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think about this.\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apologize to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apologize to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أپالَجايز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أپالَجايز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أپالَجايز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أپالَجايز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try harder.\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try harder.\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make a decision soon.\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make a decision soon.\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دِسِژَن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finish this project by Friday.\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finish this project by Friday.\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فِنِش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follow the rules.\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follow the rules.\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فالَو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فالَو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فالَو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فالَو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get some rest.\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get some rest.\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رِست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be careful 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be careful 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كيرفُل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tell her the truth.\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tell her the truth.\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تِلَر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ثروث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admit, it's a good idea.\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have got to</w:t>
      </w:r>
      <w:r>
        <w:rPr>
          <w:rFonts w:ascii="Segoe UI" w:hAnsi="Segoe UI" w:cs="Arial"/>
          <w:b/>
          <w:color w:val="AE6A36"/>
          <w:sz w:val="22"/>
        </w:rPr>
        <w:t xml:space="preserve"> admit, it's a good idea.\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أَدمِت،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أَدمِت،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أَدمِت،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أَدمِت،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choose between the two.\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has got to</w:t>
      </w:r>
      <w:r>
        <w:rPr>
          <w:rFonts w:ascii="Segoe UI" w:hAnsi="Segoe UI" w:cs="Arial"/>
          <w:b/>
          <w:color w:val="AE6A36"/>
          <w:sz w:val="22"/>
        </w:rPr>
        <w:t xml:space="preserve"> choose between the two.\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تشوز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بِتوين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9" w:name="heading-0-10-9-have-got-to-لازم-إلزام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 xml:space="preserve">10\. Get = </w:t>
      </w:r>
      <w:r>
        <w:rPr>
          <w:rFonts w:ascii="Segoe UI" w:hAnsi="Segoe UI" w:cs="Arial"/>
          <w:color w:val="2C3E50"/>
          <w:sz w:val="22"/>
        </w:rPr>
        <w:t>يفهم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it?\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it?\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joke.\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joke.\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Now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what you mean.\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Now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what you mean.\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وَدَيا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didn't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point.\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didn't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point.\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never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my sense of humor.\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never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my sense of humor.\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سِنسَڤ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هيومَر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what I'm saying?\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3662AE"/>
          <w:sz w:val="22"/>
        </w:rPr>
        <w:t xml:space="preserve"> what I'm saying?\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سايِنج؟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سايِنج؟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سايِن؟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سايِن؟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idea, thanks.\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idea, thanks.\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joke immediately.\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joke immediately.\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إيميديَتلي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إيميديَتلي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إيميديَتلي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إيميديَتلي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why he did that.\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why he did that.\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message right away.\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message right away.\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رايَدَواي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رايَدَواي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Now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it, thanks for explaining.\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Now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it, thanks for explaining.\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إكسبْلينِنج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إكسبْلينِنج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إكسبْلينِن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جِدِت،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ثانكس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إكسبْلينِن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math problem.\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math problem.\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پرابلَم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the logic behind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</w:t>
      </w:r>
      <w:r>
        <w:rPr>
          <w:rFonts w:ascii="Segoe UI" w:hAnsi="Segoe UI" w:cs="Arial"/>
          <w:b/>
          <w:color w:val="AE6A36"/>
          <w:sz w:val="22"/>
        </w:rPr>
        <w:t xml:space="preserve"> the logic behind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بِهايندِت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3662AE"/>
          <w:sz w:val="22"/>
        </w:rPr>
        <w:t xml:space="preserve"> confused, can you explain again?\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3662AE"/>
          <w:sz w:val="22"/>
        </w:rPr>
        <w:t xml:space="preserve"> confused, can you explain again?\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إكسبْلين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إكسبْلين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إكسبْلين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كَنفيوزد،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إكسبْلين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أَجِين؟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hint.\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hint.\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هِنت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ending of the movie.\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17.</w:t>
      </w:r>
      <w:r>
        <w:rPr>
          <w:rFonts w:ascii="Segoe UI" w:hAnsi="Segoe UI" w:cs="Arial"/>
          <w:b/>
          <w:color w:val="AE6A36"/>
          <w:sz w:val="22"/>
        </w:rPr>
        <w:t xml:space="preserve"> I don't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ending of the movie.\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إندِنجَڤ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إندِنجَڤ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إندِنَڤ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موڤي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what he was trying to say.\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what he was trying to say.\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وَدَهي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وَدَهي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you, no worries.\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19.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you, no worries.\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جِجَ،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جِجَ،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concept.\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20.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the concept.\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0" w:name="heading-0-11-10-get-يفهم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>11\. Get up / Get down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جِداون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جِداون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 xml:space="preserve"> at 6 a.m. every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 xml:space="preserve"> at 6 a.m. every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there, it's dangerous.\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Please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there, it's dangerous.\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دينجَرَس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دينجَرَس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دينجَرَس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دينجَرَس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late this morning.\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late this morning.\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b/>
          <w:color w:val="AE6A36"/>
          <w:sz w:val="22"/>
        </w:rPr>
        <w:t>down</w:t>
      </w:r>
      <w:r>
        <w:rPr>
          <w:rFonts w:ascii="Segoe UI" w:hAnsi="Segoe UI" w:cs="Arial"/>
          <w:b/>
          <w:color w:val="AE6A36"/>
          <w:sz w:val="22"/>
        </w:rPr>
        <w:t>, the ball is coming!\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Get </w:t>
      </w:r>
      <w:r>
        <w:rPr>
          <w:rFonts w:ascii="Segoe UI" w:hAnsi="Segoe UI" w:cs="Arial"/>
          <w:b/>
          <w:color w:val="AE6A36"/>
          <w:sz w:val="22"/>
        </w:rPr>
        <w:t>down</w:t>
      </w:r>
      <w:r>
        <w:rPr>
          <w:rFonts w:ascii="Segoe UI" w:hAnsi="Segoe UI" w:cs="Arial"/>
          <w:b/>
          <w:color w:val="AE6A36"/>
          <w:sz w:val="22"/>
        </w:rPr>
        <w:t>, the ball is coming!\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كَمِنج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كَمِنج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كَمِن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كَمِن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and left the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and left the room.\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do you usually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do you usually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يوجُوَلي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cat won't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 tree.\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cat won't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 tree.\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 xml:space="preserve"> this morning.\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 xml:space="preserve"> this morning.\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مورنِنج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مورنِن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>, we're going to be late!\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up</w:t>
      </w:r>
      <w:r>
        <w:rPr>
          <w:rFonts w:ascii="Segoe UI" w:hAnsi="Segoe UI" w:cs="Arial"/>
          <w:b/>
          <w:color w:val="AE6A36"/>
          <w:sz w:val="22"/>
        </w:rPr>
        <w:t>, we're going to be late!\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جِدَپ،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!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down</w:t>
      </w:r>
      <w:r>
        <w:rPr>
          <w:rFonts w:ascii="Segoe UI" w:hAnsi="Segoe UI" w:cs="Arial"/>
          <w:b/>
          <w:color w:val="AE6A36"/>
          <w:sz w:val="22"/>
        </w:rPr>
        <w:t xml:space="preserve"> on his knees to propose.\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down</w:t>
      </w:r>
      <w:r>
        <w:rPr>
          <w:rFonts w:ascii="Segoe UI" w:hAnsi="Segoe UI" w:cs="Arial"/>
          <w:b/>
          <w:color w:val="AE6A36"/>
          <w:sz w:val="22"/>
        </w:rPr>
        <w:t xml:space="preserve"> on his knees to propose.\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پرَپوز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پرَپوز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پرَپوز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پرَپوز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early to catch the sunrise.\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early to catch the sunrise.\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سَنرايز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سَنرايز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سَنرايز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سَنرايز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got down</w:t>
      </w:r>
      <w:r>
        <w:rPr>
          <w:rFonts w:ascii="Segoe UI" w:hAnsi="Segoe UI" w:cs="Arial"/>
          <w:b/>
          <w:color w:val="AE6A36"/>
          <w:sz w:val="22"/>
        </w:rPr>
        <w:t xml:space="preserve"> from the bus.\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The kids </w:t>
      </w:r>
      <w:r>
        <w:rPr>
          <w:rFonts w:ascii="Segoe UI" w:hAnsi="Segoe UI" w:cs="Arial"/>
          <w:b/>
          <w:color w:val="AE6A36"/>
          <w:sz w:val="22"/>
        </w:rPr>
        <w:t>got down</w:t>
      </w:r>
      <w:r>
        <w:rPr>
          <w:rFonts w:ascii="Segoe UI" w:hAnsi="Segoe UI" w:cs="Arial"/>
          <w:b/>
          <w:color w:val="AE6A36"/>
          <w:sz w:val="22"/>
        </w:rPr>
        <w:t xml:space="preserve"> from the bus.\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كِدز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up</w:t>
      </w:r>
      <w:r>
        <w:rPr>
          <w:rFonts w:ascii="Segoe UI" w:hAnsi="Segoe UI" w:cs="Arial"/>
          <w:b/>
          <w:color w:val="AE6A36"/>
          <w:sz w:val="22"/>
        </w:rPr>
        <w:t xml:space="preserve"> every day at the same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up</w:t>
      </w:r>
      <w:r>
        <w:rPr>
          <w:rFonts w:ascii="Segoe UI" w:hAnsi="Segoe UI" w:cs="Arial"/>
          <w:b/>
          <w:color w:val="AE6A36"/>
          <w:sz w:val="22"/>
        </w:rPr>
        <w:t xml:space="preserve"> every day at the same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جِدسَپ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to answer the door.\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up</w:t>
      </w:r>
      <w:r>
        <w:rPr>
          <w:rFonts w:ascii="Segoe UI" w:hAnsi="Segoe UI" w:cs="Arial"/>
          <w:b/>
          <w:color w:val="AE6A36"/>
          <w:sz w:val="22"/>
        </w:rPr>
        <w:t xml:space="preserve"> to answer the door.\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آنسَر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 table, please.\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down</w:t>
      </w:r>
      <w:r>
        <w:rPr>
          <w:rFonts w:ascii="Segoe UI" w:hAnsi="Segoe UI" w:cs="Arial"/>
          <w:b/>
          <w:color w:val="AE6A36"/>
          <w:sz w:val="22"/>
        </w:rPr>
        <w:t xml:space="preserve"> from the table, please.\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تيبُل،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1" w:name="heading-0-12-11-get-up-get-down"/>
      <w:pPr>
        <w:pStyle w:val="Heading1"/>
        <w:keepNext/>
        <w:spacing w:before="240" w:after="100"/>
        <w:jc w:val="right"/>
      </w:pPr>
      <w:bookmarkEnd w:id="111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>12\. Get along (with) / Get on (with)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AE6A36"/>
          <w:sz w:val="22"/>
        </w:rPr>
        <w:t xml:space="preserve"> my colleagues really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AE6A36"/>
          <w:sz w:val="22"/>
        </w:rPr>
        <w:t xml:space="preserve"> my colleagues really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كالِيجز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3662AE"/>
          <w:sz w:val="22"/>
        </w:rPr>
        <w:t xml:space="preserve"> your siblings?\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Do you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3662AE"/>
          <w:sz w:val="22"/>
        </w:rPr>
        <w:t xml:space="preserve"> your siblings?\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سِبلِنجز؟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سِبلِنجز؟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سِبلِنز؟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They don't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at all.\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They don't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at all.\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along with</w:t>
      </w:r>
      <w:r>
        <w:rPr>
          <w:rFonts w:ascii="Segoe UI" w:hAnsi="Segoe UI" w:cs="Arial"/>
          <w:b/>
          <w:color w:val="AE6A36"/>
          <w:sz w:val="22"/>
        </w:rPr>
        <w:t xml:space="preserve"> everyone.\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along with</w:t>
      </w:r>
      <w:r>
        <w:rPr>
          <w:rFonts w:ascii="Segoe UI" w:hAnsi="Segoe UI" w:cs="Arial"/>
          <w:b/>
          <w:color w:val="AE6A36"/>
          <w:sz w:val="22"/>
        </w:rPr>
        <w:t xml:space="preserve"> everyone.\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جِدزَلونج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جِدزَلونج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إڤريوَن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How are you </w:t>
      </w:r>
      <w:r>
        <w:rPr>
          <w:rFonts w:ascii="Segoe UI" w:hAnsi="Segoe UI" w:cs="Arial"/>
          <w:b/>
          <w:color w:val="AE6A36"/>
          <w:sz w:val="22"/>
        </w:rPr>
        <w:t>getting on</w:t>
      </w:r>
      <w:r>
        <w:rPr>
          <w:rFonts w:ascii="Segoe UI" w:hAnsi="Segoe UI" w:cs="Arial"/>
          <w:b/>
          <w:color w:val="3662AE"/>
          <w:sz w:val="22"/>
        </w:rPr>
        <w:t xml:space="preserve"> with the project?\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How are you </w:t>
      </w:r>
      <w:r>
        <w:rPr>
          <w:rFonts w:ascii="Segoe UI" w:hAnsi="Segoe UI" w:cs="Arial"/>
          <w:b/>
          <w:color w:val="AE6A36"/>
          <w:sz w:val="22"/>
        </w:rPr>
        <w:t>getting on</w:t>
      </w:r>
      <w:r>
        <w:rPr>
          <w:rFonts w:ascii="Segoe UI" w:hAnsi="Segoe UI" w:cs="Arial"/>
          <w:b/>
          <w:color w:val="3662AE"/>
          <w:sz w:val="22"/>
        </w:rPr>
        <w:t xml:space="preserve"> with the project?\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هاوَرْيَ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هاوَرْيَ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really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really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gets on with</w:t>
      </w:r>
      <w:r>
        <w:rPr>
          <w:rFonts w:ascii="Segoe UI" w:hAnsi="Segoe UI" w:cs="Arial"/>
          <w:b/>
          <w:color w:val="AE6A36"/>
          <w:sz w:val="22"/>
        </w:rPr>
        <w:t xml:space="preserve"> his neighbors.\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gets on with</w:t>
      </w:r>
      <w:r>
        <w:rPr>
          <w:rFonts w:ascii="Segoe UI" w:hAnsi="Segoe UI" w:cs="Arial"/>
          <w:b/>
          <w:color w:val="AE6A36"/>
          <w:sz w:val="22"/>
        </w:rPr>
        <w:t xml:space="preserve"> his neighbors.\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نيبرْز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نيبرْز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نيبرْز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جِدزَن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نيبرْز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with my studies whenever I have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with my studies whenever I have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ستَدِيز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doesn't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AE6A36"/>
          <w:sz w:val="22"/>
        </w:rPr>
        <w:t xml:space="preserve"> her boss.\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doesn't </w:t>
      </w:r>
      <w:r>
        <w:rPr>
          <w:rFonts w:ascii="Segoe UI" w:hAnsi="Segoe UI" w:cs="Arial"/>
          <w:b/>
          <w:color w:val="AE6A36"/>
          <w:sz w:val="22"/>
        </w:rPr>
        <w:t>get along with</w:t>
      </w:r>
      <w:r>
        <w:rPr>
          <w:rFonts w:ascii="Segoe UI" w:hAnsi="Segoe UI" w:cs="Arial"/>
          <w:b/>
          <w:color w:val="AE6A36"/>
          <w:sz w:val="22"/>
        </w:rPr>
        <w:t xml:space="preserve"> her boss.\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دَزَنت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How's he </w:t>
      </w:r>
      <w:r>
        <w:rPr>
          <w:rFonts w:ascii="Segoe UI" w:hAnsi="Segoe UI" w:cs="Arial"/>
          <w:b/>
          <w:color w:val="AE6A36"/>
          <w:sz w:val="22"/>
        </w:rPr>
        <w:t>getting on</w:t>
      </w:r>
      <w:r>
        <w:rPr>
          <w:rFonts w:ascii="Segoe UI" w:hAnsi="Segoe UI" w:cs="Arial"/>
          <w:b/>
          <w:color w:val="3662AE"/>
          <w:sz w:val="22"/>
        </w:rPr>
        <w:t xml:space="preserve"> at his new job?\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How's he </w:t>
      </w:r>
      <w:r>
        <w:rPr>
          <w:rFonts w:ascii="Segoe UI" w:hAnsi="Segoe UI" w:cs="Arial"/>
          <w:b/>
          <w:color w:val="AE6A36"/>
          <w:sz w:val="22"/>
        </w:rPr>
        <w:t>getting on</w:t>
      </w:r>
      <w:r>
        <w:rPr>
          <w:rFonts w:ascii="Segoe UI" w:hAnsi="Segoe UI" w:cs="Arial"/>
          <w:b/>
          <w:color w:val="3662AE"/>
          <w:sz w:val="22"/>
        </w:rPr>
        <w:t xml:space="preserve"> at his new job?\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along</w:t>
      </w:r>
      <w:r>
        <w:rPr>
          <w:rFonts w:ascii="Segoe UI" w:hAnsi="Segoe UI" w:cs="Arial"/>
          <w:b/>
          <w:color w:val="AE6A36"/>
          <w:sz w:val="22"/>
        </w:rPr>
        <w:t xml:space="preserve"> from the first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along</w:t>
      </w:r>
      <w:r>
        <w:rPr>
          <w:rFonts w:ascii="Segoe UI" w:hAnsi="Segoe UI" w:cs="Arial"/>
          <w:b/>
          <w:color w:val="AE6A36"/>
          <w:sz w:val="22"/>
        </w:rPr>
        <w:t xml:space="preserve"> from the first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better with older people.\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get along</w:t>
      </w:r>
      <w:r>
        <w:rPr>
          <w:rFonts w:ascii="Segoe UI" w:hAnsi="Segoe UI" w:cs="Arial"/>
          <w:b/>
          <w:color w:val="AE6A36"/>
          <w:sz w:val="22"/>
        </w:rPr>
        <w:t xml:space="preserve"> better with older people.\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أولدَر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پيپُل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surprisingly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surprisingly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سَپرَايزِنلي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سَپرَايزِنلي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سَپرَايزِنلي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سَپرَايزِنلي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on with</w:t>
      </w:r>
      <w:r>
        <w:rPr>
          <w:rFonts w:ascii="Segoe UI" w:hAnsi="Segoe UI" w:cs="Arial"/>
          <w:b/>
          <w:color w:val="AE6A36"/>
          <w:sz w:val="22"/>
        </w:rPr>
        <w:t xml:space="preserve"> the meeting.\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on with</w:t>
      </w:r>
      <w:r>
        <w:rPr>
          <w:rFonts w:ascii="Segoe UI" w:hAnsi="Segoe UI" w:cs="Arial"/>
          <w:b/>
          <w:color w:val="AE6A36"/>
          <w:sz w:val="22"/>
        </w:rPr>
        <w:t xml:space="preserve"> the meeting.\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along with</w:t>
      </w:r>
      <w:r>
        <w:rPr>
          <w:rFonts w:ascii="Segoe UI" w:hAnsi="Segoe UI" w:cs="Arial"/>
          <w:b/>
          <w:color w:val="AE6A36"/>
          <w:sz w:val="22"/>
        </w:rPr>
        <w:t xml:space="preserve"> her in-laws.\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gets along with</w:t>
      </w:r>
      <w:r>
        <w:rPr>
          <w:rFonts w:ascii="Segoe UI" w:hAnsi="Segoe UI" w:cs="Arial"/>
          <w:b/>
          <w:color w:val="AE6A36"/>
          <w:sz w:val="22"/>
        </w:rPr>
        <w:t xml:space="preserve"> her in-laws.\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جِدزَلونج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جِدزَلونج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لاز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2" w:name="heading-0-13-12-get-along-with-get-on-with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>13\. Get away / Get away with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أَواي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أَواي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for the weekend.\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for the weekend.\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but the police caught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but the police caught him.\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كاتِم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away with</w:t>
      </w:r>
      <w:r>
        <w:rPr>
          <w:rFonts w:ascii="Segoe UI" w:hAnsi="Segoe UI" w:cs="Arial"/>
          <w:b/>
          <w:color w:val="AE6A36"/>
          <w:sz w:val="22"/>
        </w:rPr>
        <w:t xml:space="preserve"> lying to her boss.\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away with</w:t>
      </w:r>
      <w:r>
        <w:rPr>
          <w:rFonts w:ascii="Segoe UI" w:hAnsi="Segoe UI" w:cs="Arial"/>
          <w:b/>
          <w:color w:val="AE6A36"/>
          <w:sz w:val="22"/>
        </w:rPr>
        <w:t xml:space="preserve"> lying to her boss.\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You won't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AE6A36"/>
          <w:sz w:val="22"/>
        </w:rPr>
        <w:t xml:space="preserve"> this.\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You won't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AE6A36"/>
          <w:sz w:val="22"/>
        </w:rPr>
        <w:t xml:space="preserve"> this.\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a break, I want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from everything.\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a break, I want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from everything.\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always </w:t>
      </w:r>
      <w:r>
        <w:rPr>
          <w:rFonts w:ascii="Segoe UI" w:hAnsi="Segoe UI" w:cs="Arial"/>
          <w:b/>
          <w:color w:val="AE6A36"/>
          <w:sz w:val="22"/>
        </w:rPr>
        <w:t>gets away with</w:t>
      </w:r>
      <w:r>
        <w:rPr>
          <w:rFonts w:ascii="Segoe UI" w:hAnsi="Segoe UI" w:cs="Arial"/>
          <w:b/>
          <w:color w:val="AE6A36"/>
          <w:sz w:val="22"/>
        </w:rPr>
        <w:t xml:space="preserve"> everything.\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always </w:t>
      </w:r>
      <w:r>
        <w:rPr>
          <w:rFonts w:ascii="Segoe UI" w:hAnsi="Segoe UI" w:cs="Arial"/>
          <w:b/>
          <w:color w:val="AE6A36"/>
          <w:sz w:val="22"/>
        </w:rPr>
        <w:t>gets away with</w:t>
      </w:r>
      <w:r>
        <w:rPr>
          <w:rFonts w:ascii="Segoe UI" w:hAnsi="Segoe UI" w:cs="Arial"/>
          <w:b/>
          <w:color w:val="AE6A36"/>
          <w:sz w:val="22"/>
        </w:rPr>
        <w:t xml:space="preserve"> everything.\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جِدزَواي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جِدزَواي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somewhere quiet.\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somewhere quiet.\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سَمْوِير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كوايِت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away</w:t>
      </w:r>
      <w:r>
        <w:rPr>
          <w:rFonts w:ascii="Segoe UI" w:hAnsi="Segoe UI" w:cs="Arial"/>
          <w:b/>
          <w:color w:val="AE6A36"/>
          <w:sz w:val="22"/>
        </w:rPr>
        <w:t xml:space="preserve"> just in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away</w:t>
      </w:r>
      <w:r>
        <w:rPr>
          <w:rFonts w:ascii="Segoe UI" w:hAnsi="Segoe UI" w:cs="Arial"/>
          <w:b/>
          <w:color w:val="AE6A36"/>
          <w:sz w:val="22"/>
        </w:rPr>
        <w:t xml:space="preserve"> just in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How did he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3662AE"/>
          <w:sz w:val="22"/>
        </w:rPr>
        <w:t xml:space="preserve"> cheating?\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How did he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3662AE"/>
          <w:sz w:val="22"/>
        </w:rPr>
        <w:t xml:space="preserve"> cheating?\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تشيدِن؟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تشيدِن؟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We're planning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this summer.\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We're planning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this summer.\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thief managed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The thief managed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can't believe she </w:t>
      </w:r>
      <w:r>
        <w:rPr>
          <w:rFonts w:ascii="Segoe UI" w:hAnsi="Segoe UI" w:cs="Arial"/>
          <w:b/>
          <w:color w:val="AE6A36"/>
          <w:sz w:val="22"/>
        </w:rPr>
        <w:t>got away with</w:t>
      </w:r>
      <w:r>
        <w:rPr>
          <w:rFonts w:ascii="Segoe UI" w:hAnsi="Segoe UI" w:cs="Arial"/>
          <w:b/>
          <w:color w:val="AE6A36"/>
          <w:sz w:val="22"/>
        </w:rPr>
        <w:t xml:space="preserve">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can't believe she </w:t>
      </w:r>
      <w:r>
        <w:rPr>
          <w:rFonts w:ascii="Segoe UI" w:hAnsi="Segoe UI" w:cs="Arial"/>
          <w:b/>
          <w:color w:val="AE6A36"/>
          <w:sz w:val="22"/>
        </w:rPr>
        <w:t>got away with</w:t>
      </w:r>
      <w:r>
        <w:rPr>
          <w:rFonts w:ascii="Segoe UI" w:hAnsi="Segoe UI" w:cs="Arial"/>
          <w:b/>
          <w:color w:val="AE6A36"/>
          <w:sz w:val="22"/>
        </w:rPr>
        <w:t xml:space="preserve"> 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بِلِيف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بِلِيف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wanted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from the city noise.\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wanted to </w:t>
      </w:r>
      <w:r>
        <w:rPr>
          <w:rFonts w:ascii="Segoe UI" w:hAnsi="Segoe UI" w:cs="Arial"/>
          <w:b/>
          <w:color w:val="AE6A36"/>
          <w:sz w:val="22"/>
        </w:rPr>
        <w:t>get away</w:t>
      </w:r>
      <w:r>
        <w:rPr>
          <w:rFonts w:ascii="Segoe UI" w:hAnsi="Segoe UI" w:cs="Arial"/>
          <w:b/>
          <w:color w:val="AE6A36"/>
          <w:sz w:val="22"/>
        </w:rPr>
        <w:t xml:space="preserve"> from the city noise.\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You can't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AE6A36"/>
          <w:sz w:val="22"/>
        </w:rPr>
        <w:t xml:space="preserve"> breaking the rules.\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You can't </w:t>
      </w:r>
      <w:r>
        <w:rPr>
          <w:rFonts w:ascii="Segoe UI" w:hAnsi="Segoe UI" w:cs="Arial"/>
          <w:b/>
          <w:color w:val="AE6A36"/>
          <w:sz w:val="22"/>
        </w:rPr>
        <w:t>get away with</w:t>
      </w:r>
      <w:r>
        <w:rPr>
          <w:rFonts w:ascii="Segoe UI" w:hAnsi="Segoe UI" w:cs="Arial"/>
          <w:b/>
          <w:color w:val="AE6A36"/>
          <w:sz w:val="22"/>
        </w:rPr>
        <w:t xml:space="preserve"> breaking the rules.\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جِدَواي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away</w:t>
      </w:r>
      <w:r>
        <w:rPr>
          <w:rFonts w:ascii="Segoe UI" w:hAnsi="Segoe UI" w:cs="Arial"/>
          <w:b/>
          <w:color w:val="AE6A36"/>
          <w:sz w:val="22"/>
        </w:rPr>
        <w:t xml:space="preserve"> before anyone noticed.\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away</w:t>
      </w:r>
      <w:r>
        <w:rPr>
          <w:rFonts w:ascii="Segoe UI" w:hAnsi="Segoe UI" w:cs="Arial"/>
          <w:b/>
          <w:color w:val="AE6A36"/>
          <w:sz w:val="22"/>
        </w:rPr>
        <w:t xml:space="preserve"> before anyone noticed.\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نوْدِسْت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نوْدِسْت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14-13-get-away-get-away-with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b/>
          <w:color w:val="AE6A36"/>
          <w:sz w:val="22"/>
        </w:rPr>
        <w:t>14\. Get back / Get back to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جِدباك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جِدباك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you tomorrow.\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you tomorrow.\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تْمورو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تْمورو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When did you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3662AE"/>
          <w:sz w:val="22"/>
        </w:rPr>
        <w:t xml:space="preserve"> from your trip?\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When did you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3662AE"/>
          <w:sz w:val="22"/>
        </w:rPr>
        <w:t xml:space="preserve"> from your trip?\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تْرِپ؟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you on that.\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Let me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you on that.\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ذات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late last 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late last 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AE6A36"/>
          <w:sz w:val="22"/>
        </w:rPr>
        <w:t xml:space="preserve"> to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AE6A36"/>
          <w:sz w:val="22"/>
        </w:rPr>
        <w:t xml:space="preserve"> to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3662AE"/>
          <w:sz w:val="22"/>
        </w:rPr>
        <w:t xml:space="preserve"> me by tomorrow?\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3662AE"/>
          <w:sz w:val="22"/>
        </w:rPr>
        <w:t xml:space="preserve"> me by tomorrow?\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تْمورو؟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تْمورو؟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from vacation yesterday.\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from vacation yesterday.\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ڤَكيشن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فْرَم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ڤَكيشن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يِستَردي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the topic later.\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the topic later.\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تاپِك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ليدر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home safely.\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home safely.\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never </w:t>
      </w:r>
      <w:r>
        <w:rPr>
          <w:rFonts w:ascii="Segoe UI" w:hAnsi="Segoe UI" w:cs="Arial"/>
          <w:b/>
          <w:color w:val="AE6A36"/>
          <w:sz w:val="22"/>
        </w:rPr>
        <w:t>got back to</w:t>
      </w:r>
      <w:r>
        <w:rPr>
          <w:rFonts w:ascii="Segoe UI" w:hAnsi="Segoe UI" w:cs="Arial"/>
          <w:b/>
          <w:color w:val="AE6A36"/>
          <w:sz w:val="22"/>
        </w:rPr>
        <w:t xml:space="preserve"> me about the offer.\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never </w:t>
      </w:r>
      <w:r>
        <w:rPr>
          <w:rFonts w:ascii="Segoe UI" w:hAnsi="Segoe UI" w:cs="Arial"/>
          <w:b/>
          <w:color w:val="AE6A36"/>
          <w:sz w:val="22"/>
        </w:rPr>
        <w:t>got back to</w:t>
      </w:r>
      <w:r>
        <w:rPr>
          <w:rFonts w:ascii="Segoe UI" w:hAnsi="Segoe UI" w:cs="Arial"/>
          <w:b/>
          <w:color w:val="AE6A36"/>
          <w:sz w:val="22"/>
        </w:rPr>
        <w:t xml:space="preserve"> me about the offer.\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When will you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When will you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color w:val="2C3E50"/>
          <w:sz w:val="22"/>
        </w:rPr>
        <w:t>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color w:val="2C3E50"/>
          <w:sz w:val="22"/>
        </w:rPr>
        <w:t>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color w:val="2C3E50"/>
          <w:sz w:val="22"/>
        </w:rPr>
        <w:t>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AE6A36"/>
          <w:sz w:val="22"/>
        </w:rPr>
        <w:t xml:space="preserve"> to you as soon as possible.\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I'll </w:t>
      </w:r>
      <w:r>
        <w:rPr>
          <w:rFonts w:ascii="Segoe UI" w:hAnsi="Segoe UI" w:cs="Arial"/>
          <w:b/>
          <w:color w:val="AE6A36"/>
          <w:sz w:val="22"/>
        </w:rPr>
        <w:t>get back</w:t>
      </w:r>
      <w:r>
        <w:rPr>
          <w:rFonts w:ascii="Segoe UI" w:hAnsi="Segoe UI" w:cs="Arial"/>
          <w:b/>
          <w:color w:val="AE6A36"/>
          <w:sz w:val="22"/>
        </w:rPr>
        <w:t xml:space="preserve"> to you as soon as possible.\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پاسْبُل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پاسْبُل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just in time for dinner.\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back</w:t>
      </w:r>
      <w:r>
        <w:rPr>
          <w:rFonts w:ascii="Segoe UI" w:hAnsi="Segoe UI" w:cs="Arial"/>
          <w:b/>
          <w:color w:val="AE6A36"/>
          <w:sz w:val="22"/>
        </w:rPr>
        <w:t xml:space="preserve"> just in time for dinner.\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دِنَر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business.\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business.\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بِزنِس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I'm still waiting for him to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I'm still waiting for him to </w:t>
      </w:r>
      <w:r>
        <w:rPr>
          <w:rFonts w:ascii="Segoe UI" w:hAnsi="Segoe UI" w:cs="Arial"/>
          <w:b/>
          <w:color w:val="AE6A36"/>
          <w:sz w:val="22"/>
        </w:rPr>
        <w:t>get back to</w:t>
      </w:r>
      <w:r>
        <w:rPr>
          <w:rFonts w:ascii="Segoe UI" w:hAnsi="Segoe UI" w:cs="Arial"/>
          <w:b/>
          <w:color w:val="AE6A36"/>
          <w:sz w:val="22"/>
        </w:rPr>
        <w:t xml:space="preserve"> 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فَرِم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جِدباك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15-14-get-back-get-back-to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>15\. Get by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3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جِدباي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جِدباي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on this salary.\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We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on this salary.\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سالَري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don't speak French well, but I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don't speak French well, but I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بَداي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She's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on very little money.\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She's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on very little money.\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ڤيري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3662AE"/>
          <w:sz w:val="22"/>
        </w:rPr>
        <w:t xml:space="preserve"> without a car?\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3662AE"/>
          <w:sz w:val="22"/>
        </w:rPr>
        <w:t xml:space="preserve"> without a car?\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managed to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during tough times.\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managed to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during tough times.\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3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دْرِن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with basic English.\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can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AE6A36"/>
          <w:sz w:val="22"/>
        </w:rPr>
        <w:t xml:space="preserve"> with basic English.\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بيسِك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I'm just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these days.\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I'm just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these days.\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by</w:t>
      </w:r>
      <w:r>
        <w:rPr>
          <w:rFonts w:ascii="Segoe UI" w:hAnsi="Segoe UI" w:cs="Arial"/>
          <w:b/>
          <w:color w:val="AE6A36"/>
          <w:sz w:val="22"/>
        </w:rPr>
        <w:t xml:space="preserve"> with the help of friends.\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by</w:t>
      </w:r>
      <w:r>
        <w:rPr>
          <w:rFonts w:ascii="Segoe UI" w:hAnsi="Segoe UI" w:cs="Arial"/>
          <w:b/>
          <w:color w:val="AE6A36"/>
          <w:sz w:val="22"/>
        </w:rPr>
        <w:t xml:space="preserve"> with the help of friends.\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هِلبَ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3662AE"/>
          <w:sz w:val="22"/>
        </w:rPr>
        <w:t xml:space="preserve"> without your phone for a day?\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by</w:t>
      </w:r>
      <w:r>
        <w:rPr>
          <w:rFonts w:ascii="Segoe UI" w:hAnsi="Segoe UI" w:cs="Arial"/>
          <w:b/>
          <w:color w:val="3662AE"/>
          <w:sz w:val="22"/>
        </w:rPr>
        <w:t xml:space="preserve"> without your phone for a day?\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She's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on freelance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She's </w:t>
      </w:r>
      <w:r>
        <w:rPr>
          <w:rFonts w:ascii="Segoe UI" w:hAnsi="Segoe UI" w:cs="Arial"/>
          <w:b/>
          <w:color w:val="AE6A36"/>
          <w:sz w:val="22"/>
        </w:rPr>
        <w:t>getting by</w:t>
      </w:r>
      <w:r>
        <w:rPr>
          <w:rFonts w:ascii="Segoe UI" w:hAnsi="Segoe UI" w:cs="Arial"/>
          <w:b/>
          <w:color w:val="AE6A36"/>
          <w:sz w:val="22"/>
        </w:rPr>
        <w:t xml:space="preserve"> on freelance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فْريلانس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فْريلانس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16-15-get-by"/>
      <w:pPr>
        <w:pStyle w:val="Heading1"/>
        <w:keepNext/>
        <w:spacing w:before="240" w:after="100"/>
        <w:jc w:val="right"/>
      </w:pPr>
      <w:bookmarkEnd w:id="115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>16\. Get in / Get into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إِنتُ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إِنتُ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جِدِنَ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جِدِنَ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AE6A36"/>
          <w:sz w:val="22"/>
        </w:rPr>
        <w:t xml:space="preserve"> the car, we're leaving.\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AE6A36"/>
          <w:sz w:val="22"/>
        </w:rPr>
        <w:t xml:space="preserve"> the car, we're leaving.\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How did he </w:t>
      </w:r>
      <w:r>
        <w:rPr>
          <w:rFonts w:ascii="Segoe UI" w:hAnsi="Segoe UI" w:cs="Arial"/>
          <w:b/>
          <w:color w:val="AE6A36"/>
          <w:sz w:val="22"/>
        </w:rPr>
        <w:t>get into</w:t>
      </w:r>
      <w:r>
        <w:rPr>
          <w:rFonts w:ascii="Segoe UI" w:hAnsi="Segoe UI" w:cs="Arial"/>
          <w:b/>
          <w:color w:val="3662AE"/>
          <w:sz w:val="22"/>
        </w:rPr>
        <w:t xml:space="preserve"> the building?\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How did he </w:t>
      </w:r>
      <w:r>
        <w:rPr>
          <w:rFonts w:ascii="Segoe UI" w:hAnsi="Segoe UI" w:cs="Arial"/>
          <w:b/>
          <w:color w:val="AE6A36"/>
          <w:sz w:val="22"/>
        </w:rPr>
        <w:t>get into</w:t>
      </w:r>
      <w:r>
        <w:rPr>
          <w:rFonts w:ascii="Segoe UI" w:hAnsi="Segoe UI" w:cs="Arial"/>
          <w:b/>
          <w:color w:val="3662AE"/>
          <w:sz w:val="22"/>
        </w:rPr>
        <w:t xml:space="preserve"> the building?\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بِلْدِن؟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 good university.\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 good university.\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يونِڤِرسِدي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جُد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يونِڤِرسِدي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trouble at school.\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trouble at school.\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تْرَبُلَت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تْرَبُلَت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 fight with his friend.\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 fight with his friend.\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did you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3662AE"/>
          <w:sz w:val="22"/>
        </w:rPr>
        <w:t xml:space="preserve"> last night?\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did you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3662AE"/>
          <w:sz w:val="22"/>
        </w:rPr>
        <w:t xml:space="preserve"> last night?\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دِجَ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the habit of reading daily.\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the habit of reading daily.\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ديلي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couldn't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AE6A36"/>
          <w:sz w:val="22"/>
        </w:rPr>
        <w:t xml:space="preserve"> because the door was locked.\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couldn't </w:t>
      </w:r>
      <w:r>
        <w:rPr>
          <w:rFonts w:ascii="Segoe UI" w:hAnsi="Segoe UI" w:cs="Arial"/>
          <w:b/>
          <w:color w:val="AE6A36"/>
          <w:sz w:val="22"/>
        </w:rPr>
        <w:t>get in</w:t>
      </w:r>
      <w:r>
        <w:rPr>
          <w:rFonts w:ascii="Segoe UI" w:hAnsi="Segoe UI" w:cs="Arial"/>
          <w:b/>
          <w:color w:val="AE6A36"/>
          <w:sz w:val="22"/>
        </w:rPr>
        <w:t xml:space="preserve"> because the door was locked.\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بِكْز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وُز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medical school.\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medical school.\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مِدِكَل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سْكول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early to prepare for the meeting.\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early to prepare for the meeting.\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پْرِپير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an argument with her sister.\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an argument with her sister.\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آرجيومِنت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آرجيومِنت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سِستر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into</w:t>
      </w:r>
      <w:r>
        <w:rPr>
          <w:rFonts w:ascii="Segoe UI" w:hAnsi="Segoe UI" w:cs="Arial"/>
          <w:b/>
          <w:color w:val="3662AE"/>
          <w:sz w:val="22"/>
        </w:rPr>
        <w:t xml:space="preserve"> this account?\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into</w:t>
      </w:r>
      <w:r>
        <w:rPr>
          <w:rFonts w:ascii="Segoe UI" w:hAnsi="Segoe UI" w:cs="Arial"/>
          <w:b/>
          <w:color w:val="3662AE"/>
          <w:sz w:val="22"/>
        </w:rPr>
        <w:t xml:space="preserve"> this account?\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أَكاونت؟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the wrong car by mistake.\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in</w:t>
      </w:r>
      <w:r>
        <w:rPr>
          <w:rFonts w:ascii="Segoe UI" w:hAnsi="Segoe UI" w:cs="Arial"/>
          <w:b/>
          <w:color w:val="AE6A36"/>
          <w:sz w:val="22"/>
        </w:rPr>
        <w:t xml:space="preserve"> the wrong car by mistake.\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مِستيك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I've </w:t>
      </w:r>
      <w:r>
        <w:rPr>
          <w:rFonts w:ascii="Segoe UI" w:hAnsi="Segoe UI" w:cs="Arial"/>
          <w:b/>
          <w:color w:val="AE6A36"/>
          <w:sz w:val="22"/>
        </w:rPr>
        <w:t>gotten into</w:t>
      </w:r>
      <w:r>
        <w:rPr>
          <w:rFonts w:ascii="Segoe UI" w:hAnsi="Segoe UI" w:cs="Arial"/>
          <w:b/>
          <w:color w:val="AE6A36"/>
          <w:sz w:val="22"/>
        </w:rPr>
        <w:t xml:space="preserve"> cooking recently.\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I've </w:t>
      </w:r>
      <w:r>
        <w:rPr>
          <w:rFonts w:ascii="Segoe UI" w:hAnsi="Segoe UI" w:cs="Arial"/>
          <w:b/>
          <w:color w:val="AE6A36"/>
          <w:sz w:val="22"/>
        </w:rPr>
        <w:t>gotten into</w:t>
      </w:r>
      <w:r>
        <w:rPr>
          <w:rFonts w:ascii="Segoe UI" w:hAnsi="Segoe UI" w:cs="Arial"/>
          <w:b/>
          <w:color w:val="AE6A36"/>
          <w:sz w:val="22"/>
        </w:rPr>
        <w:t xml:space="preserve"> cooking recently.\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ريسْنْلي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ريسْنْلي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the finals.\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into</w:t>
      </w:r>
      <w:r>
        <w:rPr>
          <w:rFonts w:ascii="Segoe UI" w:hAnsi="Segoe UI" w:cs="Arial"/>
          <w:b/>
          <w:color w:val="AE6A36"/>
          <w:sz w:val="22"/>
        </w:rPr>
        <w:t xml:space="preserve"> the finals.\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6" w:name="heading-0-17-16-get-in-get-into"/>
      <w:pPr>
        <w:pStyle w:val="Heading1"/>
        <w:keepNext/>
        <w:spacing w:before="240" w:after="100"/>
        <w:jc w:val="right"/>
      </w:pPr>
      <w:bookmarkEnd w:id="116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>17. Get off / Get on (</w:t>
      </w:r>
      <w:r>
        <w:rPr>
          <w:rFonts w:ascii="Segoe UI" w:hAnsi="Segoe UI" w:cs="Arial"/>
          <w:color w:val="2C3E50"/>
          <w:sz w:val="22"/>
        </w:rPr>
        <w:t>مواصلات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جِدان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AE6A36"/>
          <w:sz w:val="22"/>
        </w:rPr>
        <w:t xml:space="preserve"> at the next stop.\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AE6A36"/>
          <w:sz w:val="22"/>
        </w:rPr>
        <w:t xml:space="preserve"> at the next stop.\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سْتاپ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سْتاپ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bus at 8 a.m.\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bus at 8 a.m.\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بَسَت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train too early.\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train too early.\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AE6A36"/>
          <w:sz w:val="22"/>
        </w:rPr>
        <w:t xml:space="preserve"> 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AE6A36"/>
          <w:sz w:val="22"/>
        </w:rPr>
        <w:t xml:space="preserve"> here.\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plane just in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plane just in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جَسْتِن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do we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3662AE"/>
          <w:sz w:val="22"/>
        </w:rPr>
        <w:t xml:space="preserve"> work today?\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What time do we </w:t>
      </w:r>
      <w:r>
        <w:rPr>
          <w:rFonts w:ascii="Segoe UI" w:hAnsi="Segoe UI" w:cs="Arial"/>
          <w:b/>
          <w:color w:val="AE6A36"/>
          <w:sz w:val="22"/>
        </w:rPr>
        <w:t>get off</w:t>
      </w:r>
      <w:r>
        <w:rPr>
          <w:rFonts w:ascii="Segoe UI" w:hAnsi="Segoe UI" w:cs="Arial"/>
          <w:b/>
          <w:color w:val="3662AE"/>
          <w:sz w:val="22"/>
        </w:rPr>
        <w:t xml:space="preserve"> work today?\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phone and joined 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phone and joined us.\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جويندَس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جويندَس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well with the tour guide.\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well with the tour guide.\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جايد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at the wrong stop.\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at the wrong stop.\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سْتاپ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سْتاپ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the metro at this station.\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 xml:space="preserve"> the metro at this station.\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سْتيشن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سْتيشن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work early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work early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إرلي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>, the bus is about to leave.\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on</w:t>
      </w:r>
      <w:r>
        <w:rPr>
          <w:rFonts w:ascii="Segoe UI" w:hAnsi="Segoe UI" w:cs="Arial"/>
          <w:b/>
          <w:color w:val="AE6A36"/>
          <w:sz w:val="22"/>
        </w:rPr>
        <w:t>, the bus is about to leave.\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جِدان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بَسَز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ليڤ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elevator on the wrong floor.\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the elevator on the wrong floor.\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إلِڤِدر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إلِڤِدر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فلور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ferry just before it left.\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on</w:t>
      </w:r>
      <w:r>
        <w:rPr>
          <w:rFonts w:ascii="Segoe UI" w:hAnsi="Segoe UI" w:cs="Arial"/>
          <w:b/>
          <w:color w:val="AE6A36"/>
          <w:sz w:val="22"/>
        </w:rPr>
        <w:t xml:space="preserve"> the ferry just before it left.\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لِفت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easy with just a warning.\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off</w:t>
      </w:r>
      <w:r>
        <w:rPr>
          <w:rFonts w:ascii="Segoe UI" w:hAnsi="Segoe UI" w:cs="Arial"/>
          <w:b/>
          <w:color w:val="AE6A36"/>
          <w:sz w:val="22"/>
        </w:rPr>
        <w:t xml:space="preserve"> easy with just a warning.\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وورنِن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18-17-get-off-get-on-مواصلات"/>
      <w:pPr>
        <w:pStyle w:val="Heading1"/>
        <w:keepNext/>
        <w:spacing w:before="240" w:after="100"/>
        <w:jc w:val="right"/>
      </w:pPr>
      <w:bookmarkEnd w:id="117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>18\. Get out / Get out of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3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أَڤ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جِداوتَڤ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جِداوت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جِداوتَڤ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the car.\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the car.\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out of</w:t>
      </w:r>
      <w:r>
        <w:rPr>
          <w:rFonts w:ascii="Segoe UI" w:hAnsi="Segoe UI" w:cs="Arial"/>
          <w:b/>
          <w:color w:val="AE6A36"/>
          <w:sz w:val="22"/>
        </w:rPr>
        <w:t xml:space="preserve"> the meeting.\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out of</w:t>
      </w:r>
      <w:r>
        <w:rPr>
          <w:rFonts w:ascii="Segoe UI" w:hAnsi="Segoe UI" w:cs="Arial"/>
          <w:b/>
          <w:color w:val="AE6A36"/>
          <w:sz w:val="22"/>
        </w:rPr>
        <w:t xml:space="preserve"> the meeting.\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ميدِن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bed late.\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bed late.\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3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this job.\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this job.\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جاب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just before the storm hit.\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just before the storm hit.\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جَس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paying the fine.\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paying the fine.\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پايِن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my way!\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my way!\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>!\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>!\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the habit of smoking.\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the habit of smoking.\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سْموكِن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هابِدَڤ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سْموكِن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more often.\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 need to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more often.\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the car quickly.\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 of</w:t>
      </w:r>
      <w:r>
        <w:rPr>
          <w:rFonts w:ascii="Segoe UI" w:hAnsi="Segoe UI" w:cs="Arial"/>
          <w:b/>
          <w:color w:val="AE6A36"/>
          <w:sz w:val="22"/>
        </w:rPr>
        <w:t xml:space="preserve"> the car quickly.\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the house before the fire spread.\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the house before the fire spread.\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سْپْرِد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سْپْرِد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gets out of</w:t>
      </w:r>
      <w:r>
        <w:rPr>
          <w:rFonts w:ascii="Segoe UI" w:hAnsi="Segoe UI" w:cs="Arial"/>
          <w:b/>
          <w:color w:val="AE6A36"/>
          <w:sz w:val="22"/>
        </w:rPr>
        <w:t xml:space="preserve"> doing chores.\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always </w:t>
      </w:r>
      <w:r>
        <w:rPr>
          <w:rFonts w:ascii="Segoe UI" w:hAnsi="Segoe UI" w:cs="Arial"/>
          <w:b/>
          <w:color w:val="AE6A36"/>
          <w:sz w:val="22"/>
        </w:rPr>
        <w:t>gets out of</w:t>
      </w:r>
      <w:r>
        <w:rPr>
          <w:rFonts w:ascii="Segoe UI" w:hAnsi="Segoe UI" w:cs="Arial"/>
          <w:b/>
          <w:color w:val="AE6A36"/>
          <w:sz w:val="22"/>
        </w:rPr>
        <w:t xml:space="preserve"> doing chores.\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جِدزاوتَڤ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جِدزاوتَڤ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شورز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out of</w:t>
      </w:r>
      <w:r>
        <w:rPr>
          <w:rFonts w:ascii="Segoe UI" w:hAnsi="Segoe UI" w:cs="Arial"/>
          <w:b/>
          <w:color w:val="AE6A36"/>
          <w:sz w:val="22"/>
        </w:rPr>
        <w:t xml:space="preserve"> the appointment.\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out of</w:t>
      </w:r>
      <w:r>
        <w:rPr>
          <w:rFonts w:ascii="Segoe UI" w:hAnsi="Segoe UI" w:cs="Arial"/>
          <w:b/>
          <w:color w:val="AE6A36"/>
          <w:sz w:val="22"/>
        </w:rPr>
        <w:t xml:space="preserve"> the appointment.\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4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أَپوِينمِنت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أَپوِينمِنت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debt after years of saving.\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out</w:t>
      </w:r>
      <w:r>
        <w:rPr>
          <w:rFonts w:ascii="Segoe UI" w:hAnsi="Segoe UI" w:cs="Arial"/>
          <w:b/>
          <w:color w:val="AE6A36"/>
          <w:sz w:val="22"/>
        </w:rPr>
        <w:t xml:space="preserve"> of debt after years of saving.\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ييرزَ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سيفِن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bed, it's already noon!\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Get out</w:t>
      </w:r>
      <w:r>
        <w:rPr>
          <w:rFonts w:ascii="Segoe UI" w:hAnsi="Segoe UI" w:cs="Arial"/>
          <w:b/>
          <w:color w:val="AE6A36"/>
          <w:sz w:val="22"/>
        </w:rPr>
        <w:t xml:space="preserve"> of bed, it's already noon!\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ألريدي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نون</w:t>
      </w:r>
      <w:r>
        <w:rPr>
          <w:rFonts w:ascii="Segoe UI" w:hAnsi="Segoe UI" w:cs="Arial"/>
          <w:color w:val="2C3E50"/>
          <w:sz w:val="22"/>
        </w:rPr>
        <w:t>!\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جِداوتَڤ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بِد،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ألريدي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نون</w:t>
      </w:r>
      <w:r>
        <w:rPr>
          <w:rFonts w:ascii="Segoe UI" w:hAnsi="Segoe UI" w:cs="Arial"/>
          <w:color w:val="2C3E50"/>
          <w:sz w:val="22"/>
        </w:rPr>
        <w:t>!\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8" w:name="heading-0-19-18-get-out-get-out-of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>19\. Get over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5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أوڤَر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جِدوڤَر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 took her months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the breakup.\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 took her months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the breakup.\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مَنثس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beautiful this place 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beautiful this place 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بْيودِفُل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بْيودِفُل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پْليسِز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his fear of flying.\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his fear of flying.\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She's still trying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the loss.\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She's still trying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the loss.\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time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this cold.\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need time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this cold.\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his shyness eventually.\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his shyness eventually.\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إڤِنشْلي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شاينِس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إڤِنشْلي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expensive things are now.\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expensive things are now.\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إكْسْپِنْسِڤ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ثِنغزَر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إكْسْپِنْسِڤ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ثِنغزَر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her illness quickly.\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her illness quickly.\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إِلْنِس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كْوِكلي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It takes time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a big disappointment.\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It takes time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a big disappointment.\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دِسَپوينمِنت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دِسَپوينمِنت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never really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losing the game.\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He never really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losing the game.\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لوزِن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I'm trying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my jet lag.\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I'm trying to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my jet lag.\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her nervousness before the speech.\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over</w:t>
      </w:r>
      <w:r>
        <w:rPr>
          <w:rFonts w:ascii="Segoe UI" w:hAnsi="Segoe UI" w:cs="Arial"/>
          <w:b/>
          <w:color w:val="AE6A36"/>
          <w:sz w:val="22"/>
        </w:rPr>
        <w:t xml:space="preserve"> her nervousness before the speech.\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نِرڤَسْنِس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سبيتش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نِرڤَسْنِس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بْفور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سبيتش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We'll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this difficult time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We'll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this difficult time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دِفْكَلْت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دِفْكَلْت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He's still not </w:t>
      </w:r>
      <w:r>
        <w:rPr>
          <w:rFonts w:ascii="Segoe UI" w:hAnsi="Segoe UI" w:cs="Arial"/>
          <w:b/>
          <w:color w:val="AE6A36"/>
          <w:sz w:val="22"/>
        </w:rPr>
        <w:t>getting over</w:t>
      </w:r>
      <w:r>
        <w:rPr>
          <w:rFonts w:ascii="Segoe UI" w:hAnsi="Segoe UI" w:cs="Arial"/>
          <w:b/>
          <w:color w:val="AE6A36"/>
          <w:sz w:val="22"/>
        </w:rPr>
        <w:t xml:space="preserve"> the shock.\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He's still not </w:t>
      </w:r>
      <w:r>
        <w:rPr>
          <w:rFonts w:ascii="Segoe UI" w:hAnsi="Segoe UI" w:cs="Arial"/>
          <w:b/>
          <w:color w:val="AE6A36"/>
          <w:sz w:val="22"/>
        </w:rPr>
        <w:t>getting over</w:t>
      </w:r>
      <w:r>
        <w:rPr>
          <w:rFonts w:ascii="Segoe UI" w:hAnsi="Segoe UI" w:cs="Arial"/>
          <w:b/>
          <w:color w:val="AE6A36"/>
          <w:sz w:val="22"/>
        </w:rPr>
        <w:t xml:space="preserve"> the shock.\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جِدِنُڤَر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جِدِنُڤَر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شاك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fast time flies.\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over</w:t>
      </w:r>
      <w:r>
        <w:rPr>
          <w:rFonts w:ascii="Segoe UI" w:hAnsi="Segoe UI" w:cs="Arial"/>
          <w:b/>
          <w:color w:val="AE6A36"/>
          <w:sz w:val="22"/>
        </w:rPr>
        <w:t xml:space="preserve"> how fast time flies.\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جِدوڤَر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فلايز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جِث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ثرَ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finally </w:t>
      </w:r>
      <w:r>
        <w:rPr>
          <w:rFonts w:ascii="Segoe UI" w:hAnsi="Segoe UI" w:cs="Arial"/>
          <w:b/>
          <w:color w:val="AE6A36"/>
          <w:sz w:val="22"/>
        </w:rPr>
        <w:t>got through to</w:t>
      </w:r>
      <w:r>
        <w:rPr>
          <w:rFonts w:ascii="Segoe UI" w:hAnsi="Segoe UI" w:cs="Arial"/>
          <w:b/>
          <w:color w:val="AE6A36"/>
          <w:sz w:val="22"/>
        </w:rPr>
        <w:t xml:space="preserve"> customer service.\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finally </w:t>
      </w:r>
      <w:r>
        <w:rPr>
          <w:rFonts w:ascii="Segoe UI" w:hAnsi="Segoe UI" w:cs="Arial"/>
          <w:b/>
          <w:color w:val="AE6A36"/>
          <w:sz w:val="22"/>
        </w:rPr>
        <w:t>got through to</w:t>
      </w:r>
      <w:r>
        <w:rPr>
          <w:rFonts w:ascii="Segoe UI" w:hAnsi="Segoe UI" w:cs="Arial"/>
          <w:b/>
          <w:color w:val="AE6A36"/>
          <w:sz w:val="22"/>
        </w:rPr>
        <w:t xml:space="preserve"> customer service.\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كَستَمَر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سِرڤِس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managed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the exam period.\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managed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the exam period.\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6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پيرِيَد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پيرِيَد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through to</w:t>
      </w:r>
      <w:r>
        <w:rPr>
          <w:rFonts w:ascii="Segoe UI" w:hAnsi="Segoe UI" w:cs="Arial"/>
          <w:b/>
          <w:color w:val="AE6A36"/>
          <w:sz w:val="22"/>
        </w:rPr>
        <w:t xml:space="preserve"> him, his phone is off.\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 can't </w:t>
      </w:r>
      <w:r>
        <w:rPr>
          <w:rFonts w:ascii="Segoe UI" w:hAnsi="Segoe UI" w:cs="Arial"/>
          <w:b/>
          <w:color w:val="AE6A36"/>
          <w:sz w:val="22"/>
        </w:rPr>
        <w:t>get through to</w:t>
      </w:r>
      <w:r>
        <w:rPr>
          <w:rFonts w:ascii="Segoe UI" w:hAnsi="Segoe UI" w:cs="Arial"/>
          <w:b/>
          <w:color w:val="AE6A36"/>
          <w:sz w:val="22"/>
        </w:rPr>
        <w:t xml:space="preserve"> him, his phone is off.\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فونِز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interview successfully.\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interview successfully.\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سَكسِسفْلي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إنتَرڤيو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سَكسِسفْلي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It's hard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to teenagers sometimes.\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It's hard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to teenagers sometimes.\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إيجَرز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storm without any damage.\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storm without any damage.\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وِذاودِني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ستورم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وِذاودِني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دامِج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I've been trying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all morning.\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I've been trying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all morning.\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ترايِنَ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مورْنِن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a lot of hardship growing up.\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a lot of hardship growing up.\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جْروِنَپ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لادَڤ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هاردشِپ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جْروِنَپ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through to</w:t>
      </w:r>
      <w:r>
        <w:rPr>
          <w:rFonts w:ascii="Segoe UI" w:hAnsi="Segoe UI" w:cs="Arial"/>
          <w:b/>
          <w:color w:val="3662AE"/>
          <w:sz w:val="22"/>
        </w:rPr>
        <w:t xml:space="preserve"> the manager for me?\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Can you </w:t>
      </w:r>
      <w:r>
        <w:rPr>
          <w:rFonts w:ascii="Segoe UI" w:hAnsi="Segoe UI" w:cs="Arial"/>
          <w:b/>
          <w:color w:val="AE6A36"/>
          <w:sz w:val="22"/>
        </w:rPr>
        <w:t>get through to</w:t>
      </w:r>
      <w:r>
        <w:rPr>
          <w:rFonts w:ascii="Segoe UI" w:hAnsi="Segoe UI" w:cs="Arial"/>
          <w:b/>
          <w:color w:val="3662AE"/>
          <w:sz w:val="22"/>
        </w:rPr>
        <w:t xml:space="preserve"> the manager for me?\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مانِجَر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whole book in one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whole book in one 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بُكِن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We'll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this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We'll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this together.\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the traffic in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the traffic in 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7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تْرافِكِن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 through to</w:t>
      </w:r>
      <w:r>
        <w:rPr>
          <w:rFonts w:ascii="Segoe UI" w:hAnsi="Segoe UI" w:cs="Arial"/>
          <w:b/>
          <w:color w:val="AE6A36"/>
          <w:sz w:val="22"/>
        </w:rPr>
        <w:t xml:space="preserve"> her after many calls.\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 through to</w:t>
      </w:r>
      <w:r>
        <w:rPr>
          <w:rFonts w:ascii="Segoe UI" w:hAnsi="Segoe UI" w:cs="Arial"/>
          <w:b/>
          <w:color w:val="AE6A36"/>
          <w:sz w:val="22"/>
        </w:rPr>
        <w:t xml:space="preserve"> her after many calls.\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آفتر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surgery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through</w:t>
      </w:r>
      <w:r>
        <w:rPr>
          <w:rFonts w:ascii="Segoe UI" w:hAnsi="Segoe UI" w:cs="Arial"/>
          <w:b/>
          <w:color w:val="AE6A36"/>
          <w:sz w:val="22"/>
        </w:rPr>
        <w:t xml:space="preserve"> the surgery well.\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سِرجَري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سِرجَري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this list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through</w:t>
      </w:r>
      <w:r>
        <w:rPr>
          <w:rFonts w:ascii="Segoe UI" w:hAnsi="Segoe UI" w:cs="Arial"/>
          <w:b/>
          <w:color w:val="AE6A36"/>
          <w:sz w:val="22"/>
        </w:rPr>
        <w:t xml:space="preserve"> this list today.\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جِث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ثرو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تَدي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9" w:name="heading-0-20-19-get-over"/>
      <w:pPr>
        <w:pStyle w:val="Heading1"/>
        <w:keepNext/>
        <w:spacing w:before="240" w:after="100"/>
        <w:jc w:val="right"/>
      </w:pPr>
      <w:bookmarkEnd w:id="119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b/>
          <w:color w:val="AE6A36"/>
          <w:sz w:val="22"/>
        </w:rPr>
        <w:t>21\. Get together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8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تَجِذَر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جِتَجِذَر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جِتَجِذَر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this weekend.\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this weekend.\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إند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more often.\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We should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more often.\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شُدَ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مور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أوفِن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family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for the holidays.\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The family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for the holidays.\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هالِديز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فامْلي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هالِديز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we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3662AE"/>
          <w:sz w:val="22"/>
        </w:rPr>
        <w:t xml:space="preserve"> and talk about this?\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Can we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3662AE"/>
          <w:sz w:val="22"/>
        </w:rPr>
        <w:t xml:space="preserve"> and talk about this?\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أَباوت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Old friends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for a reunion.\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Old friends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for a reunion.\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رييُونْيَن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فْرِندز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رييُونْيَن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for coffee sometime.\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Let's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AE6A36"/>
          <w:sz w:val="22"/>
        </w:rPr>
        <w:t xml:space="preserve"> for coffee sometime.\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8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كوفي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سَمتايم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team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to plan the project.\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The team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to plan the project.\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پلان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پْراجِكت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every Friday 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We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every Friday night.\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إفري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فرايدي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نايت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to celebrate her birthday.\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They </w:t>
      </w:r>
      <w:r>
        <w:rPr>
          <w:rFonts w:ascii="Segoe UI" w:hAnsi="Segoe UI" w:cs="Arial"/>
          <w:b/>
          <w:color w:val="AE6A36"/>
          <w:sz w:val="22"/>
        </w:rPr>
        <w:t>got together</w:t>
      </w:r>
      <w:r>
        <w:rPr>
          <w:rFonts w:ascii="Segoe UI" w:hAnsi="Segoe UI" w:cs="Arial"/>
          <w:b/>
          <w:color w:val="AE6A36"/>
          <w:sz w:val="22"/>
        </w:rPr>
        <w:t xml:space="preserve"> to celebrate her birthday.\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سِلَبرايتَر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سِلَبرايتَر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بِرثداي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Why don't we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3662AE"/>
          <w:sz w:val="22"/>
        </w:rPr>
        <w:t xml:space="preserve"> next week?\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Why don't we </w:t>
      </w:r>
      <w:r>
        <w:rPr>
          <w:rFonts w:ascii="Segoe UI" w:hAnsi="Segoe UI" w:cs="Arial"/>
          <w:b/>
          <w:color w:val="AE6A36"/>
          <w:sz w:val="22"/>
        </w:rPr>
        <w:t>get together</w:t>
      </w:r>
      <w:r>
        <w:rPr>
          <w:rFonts w:ascii="Segoe UI" w:hAnsi="Segoe UI" w:cs="Arial"/>
          <w:b/>
          <w:color w:val="3662AE"/>
          <w:sz w:val="22"/>
        </w:rPr>
        <w:t xml:space="preserve"> next week?\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جِتَجِذَر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نِكست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ويك؟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0" w:name="heading-0-21-20-get-through-get-through-to"/>
      <w:pPr>
        <w:pStyle w:val="Heading1"/>
        <w:keepNext/>
        <w:spacing w:before="240" w:after="100"/>
        <w:jc w:val="right"/>
      </w:pPr>
      <w:bookmarkEnd w:id="120"/>
      <w:r>
        <w:rPr>
          <w:rFonts w:ascii="Segoe UI" w:hAnsi="Segoe UI" w:cs="Arial"/>
          <w:b/>
          <w:color w:val="1A5276"/>
          <w:sz w:val="30"/>
        </w:rPr>
        <w:t xml:space="preserve">0.21 </w:t>
      </w:r>
      <w:r>
        <w:rPr>
          <w:rFonts w:ascii="Segoe UI" w:hAnsi="Segoe UI" w:cs="Arial"/>
          <w:b/>
          <w:color w:val="AE6A36"/>
          <w:sz w:val="22"/>
        </w:rPr>
        <w:t>22\. Get around / Get ahead / Get behind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9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أَهِد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أَراوند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أَهِد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بِهايند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جِدبِهايند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/ </w:t>
      </w:r>
      <w:r>
        <w:rPr>
          <w:rFonts w:ascii="Segoe UI" w:hAnsi="Segoe UI" w:cs="Arial"/>
          <w:color w:val="2C3E50"/>
          <w:sz w:val="22"/>
        </w:rPr>
        <w:t>جِدبِهايند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It's easy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city by metro.\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It's easy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city by metro.\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إيزي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سِدي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مِترو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always finds a way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rules.\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He always finds a way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rules.\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أولويز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فايندزَ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رولز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works hard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in her career.\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She works hard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in her career.\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كَرِير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fell </w:t>
      </w:r>
      <w:r>
        <w:rPr>
          <w:rFonts w:ascii="Segoe UI" w:hAnsi="Segoe UI" w:cs="Arial"/>
          <w:b/>
          <w:color w:val="AE6A36"/>
          <w:sz w:val="22"/>
        </w:rPr>
        <w:t>behind</w:t>
      </w:r>
      <w:r>
        <w:rPr>
          <w:rFonts w:ascii="Segoe UI" w:hAnsi="Segoe UI" w:cs="Arial"/>
          <w:b/>
          <w:color w:val="AE6A36"/>
          <w:sz w:val="22"/>
        </w:rPr>
        <w:t xml:space="preserve"> on my payments.\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I fell </w:t>
      </w:r>
      <w:r>
        <w:rPr>
          <w:rFonts w:ascii="Segoe UI" w:hAnsi="Segoe UI" w:cs="Arial"/>
          <w:b/>
          <w:color w:val="AE6A36"/>
          <w:sz w:val="22"/>
        </w:rPr>
        <w:t>behind</w:t>
      </w:r>
      <w:r>
        <w:rPr>
          <w:rFonts w:ascii="Segoe UI" w:hAnsi="Segoe UI" w:cs="Arial"/>
          <w:b/>
          <w:color w:val="AE6A36"/>
          <w:sz w:val="22"/>
        </w:rPr>
        <w:t xml:space="preserve"> on my payments.\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بِهاين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پَيْمِنتس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فِل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بِهاين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پَيْمِنتس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We're </w:t>
      </w:r>
      <w:r>
        <w:rPr>
          <w:rFonts w:ascii="Segoe UI" w:hAnsi="Segoe UI" w:cs="Arial"/>
          <w:b/>
          <w:color w:val="AE6A36"/>
          <w:sz w:val="22"/>
        </w:rPr>
        <w:t>getting ahead</w:t>
      </w:r>
      <w:r>
        <w:rPr>
          <w:rFonts w:ascii="Segoe UI" w:hAnsi="Segoe UI" w:cs="Arial"/>
          <w:b/>
          <w:color w:val="AE6A36"/>
          <w:sz w:val="22"/>
        </w:rPr>
        <w:t xml:space="preserve"> of schedule.\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We're </w:t>
      </w:r>
      <w:r>
        <w:rPr>
          <w:rFonts w:ascii="Segoe UI" w:hAnsi="Segoe UI" w:cs="Arial"/>
          <w:b/>
          <w:color w:val="AE6A36"/>
          <w:sz w:val="22"/>
        </w:rPr>
        <w:t>getting ahead</w:t>
      </w:r>
      <w:r>
        <w:rPr>
          <w:rFonts w:ascii="Segoe UI" w:hAnsi="Segoe UI" w:cs="Arial"/>
          <w:b/>
          <w:color w:val="AE6A36"/>
          <w:sz w:val="22"/>
        </w:rPr>
        <w:t xml:space="preserve"> of schedule.\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49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سْكيدجُل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سْكيدجُل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problem.\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He tried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problem.\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پْرابلِم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پْرابلِم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I'm </w:t>
      </w:r>
      <w:r>
        <w:rPr>
          <w:rFonts w:ascii="Segoe UI" w:hAnsi="Segoe UI" w:cs="Arial"/>
          <w:b/>
          <w:color w:val="AE6A36"/>
          <w:sz w:val="22"/>
        </w:rPr>
        <w:t>getting behind</w:t>
      </w:r>
      <w:r>
        <w:rPr>
          <w:rFonts w:ascii="Segoe UI" w:hAnsi="Segoe UI" w:cs="Arial"/>
          <w:b/>
          <w:color w:val="AE6A36"/>
          <w:sz w:val="22"/>
        </w:rPr>
        <w:t xml:space="preserve"> on my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I'm </w:t>
      </w:r>
      <w:r>
        <w:rPr>
          <w:rFonts w:ascii="Segoe UI" w:hAnsi="Segoe UI" w:cs="Arial"/>
          <w:b/>
          <w:color w:val="AE6A36"/>
          <w:sz w:val="22"/>
        </w:rPr>
        <w:t>getting behind</w:t>
      </w:r>
      <w:r>
        <w:rPr>
          <w:rFonts w:ascii="Segoe UI" w:hAnsi="Segoe UI" w:cs="Arial"/>
          <w:b/>
          <w:color w:val="AE6A36"/>
          <w:sz w:val="22"/>
        </w:rPr>
        <w:t xml:space="preserve"> on my work.\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بِهاين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جِدِن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بِهاين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ahead</w:t>
      </w:r>
      <w:r>
        <w:rPr>
          <w:rFonts w:ascii="Segoe UI" w:hAnsi="Segoe UI" w:cs="Arial"/>
          <w:b/>
          <w:color w:val="AE6A36"/>
          <w:sz w:val="22"/>
        </w:rPr>
        <w:t xml:space="preserve"> by working extra hours.\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 ahead</w:t>
      </w:r>
      <w:r>
        <w:rPr>
          <w:rFonts w:ascii="Segoe UI" w:hAnsi="Segoe UI" w:cs="Arial"/>
          <w:b/>
          <w:color w:val="AE6A36"/>
          <w:sz w:val="22"/>
        </w:rPr>
        <w:t xml:space="preserve"> by working extra hours.\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وِركِن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إكسترا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آوَرْز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3662AE"/>
          <w:sz w:val="22"/>
        </w:rPr>
        <w:t xml:space="preserve"> without a car here?\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How do you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3662AE"/>
          <w:sz w:val="22"/>
        </w:rPr>
        <w:t xml:space="preserve"> without a car here?\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وِذاوتَ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هير؟</w:t>
      </w:r>
      <w:r>
        <w:rPr>
          <w:rFonts w:ascii="Segoe UI" w:hAnsi="Segoe UI" w:cs="Arial"/>
          <w:color w:val="2C3E50"/>
          <w:sz w:val="22"/>
        </w:rPr>
        <w:t>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of the competition.\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of the competition.\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كامپَتِشَن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behind</w:t>
      </w:r>
      <w:r>
        <w:rPr>
          <w:rFonts w:ascii="Segoe UI" w:hAnsi="Segoe UI" w:cs="Arial"/>
          <w:b/>
          <w:color w:val="AE6A36"/>
          <w:sz w:val="22"/>
        </w:rPr>
        <w:t xml:space="preserve"> on his rent.\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11.</w:t>
      </w:r>
      <w:r>
        <w:rPr>
          <w:rFonts w:ascii="Segoe UI" w:hAnsi="Segoe UI" w:cs="Arial"/>
          <w:b/>
          <w:color w:val="AE6A36"/>
          <w:sz w:val="22"/>
        </w:rPr>
        <w:t xml:space="preserve"> He </w:t>
      </w:r>
      <w:r>
        <w:rPr>
          <w:rFonts w:ascii="Segoe UI" w:hAnsi="Segoe UI" w:cs="Arial"/>
          <w:b/>
          <w:color w:val="AE6A36"/>
          <w:sz w:val="22"/>
        </w:rPr>
        <w:t>got behind</w:t>
      </w:r>
      <w:r>
        <w:rPr>
          <w:rFonts w:ascii="Segoe UI" w:hAnsi="Segoe UI" w:cs="Arial"/>
          <w:b/>
          <w:color w:val="AE6A36"/>
          <w:sz w:val="22"/>
        </w:rPr>
        <w:t xml:space="preserve"> on his rent.\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بِهاين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بِهاين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رِنت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on my bike.\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12.</w:t>
      </w:r>
      <w:r>
        <w:rPr>
          <w:rFonts w:ascii="Segoe UI" w:hAnsi="Segoe UI" w:cs="Arial"/>
          <w:b/>
          <w:color w:val="AE6A36"/>
          <w:sz w:val="22"/>
        </w:rPr>
        <w:t xml:space="preserve"> I usually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on my bike.\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يوجْلي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بايك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She's determined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in life.\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13.</w:t>
      </w:r>
      <w:r>
        <w:rPr>
          <w:rFonts w:ascii="Segoe UI" w:hAnsi="Segoe UI" w:cs="Arial"/>
          <w:b/>
          <w:color w:val="AE6A36"/>
          <w:sz w:val="22"/>
        </w:rPr>
        <w:t xml:space="preserve"> She's determined to </w:t>
      </w:r>
      <w:r>
        <w:rPr>
          <w:rFonts w:ascii="Segoe UI" w:hAnsi="Segoe UI" w:cs="Arial"/>
          <w:b/>
          <w:color w:val="AE6A36"/>
          <w:sz w:val="22"/>
        </w:rPr>
        <w:t>get ahead</w:t>
      </w:r>
      <w:r>
        <w:rPr>
          <w:rFonts w:ascii="Segoe UI" w:hAnsi="Segoe UI" w:cs="Arial"/>
          <w:b/>
          <w:color w:val="AE6A36"/>
          <w:sz w:val="22"/>
        </w:rPr>
        <w:t xml:space="preserve"> in life.\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دِتِرمِندَ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دِتِرمِندَ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جِدَهِد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لايف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get behind</w:t>
      </w:r>
      <w:r>
        <w:rPr>
          <w:rFonts w:ascii="Segoe UI" w:hAnsi="Segoe UI" w:cs="Arial"/>
          <w:b/>
          <w:color w:val="AE6A36"/>
          <w:sz w:val="22"/>
        </w:rPr>
        <w:t xml:space="preserve"> on your studies.\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14.</w:t>
      </w:r>
      <w:r>
        <w:rPr>
          <w:rFonts w:ascii="Segoe UI" w:hAnsi="Segoe UI" w:cs="Arial"/>
          <w:b/>
          <w:color w:val="AE6A36"/>
          <w:sz w:val="22"/>
        </w:rPr>
        <w:t xml:space="preserve"> Don't </w:t>
      </w:r>
      <w:r>
        <w:rPr>
          <w:rFonts w:ascii="Segoe UI" w:hAnsi="Segoe UI" w:cs="Arial"/>
          <w:b/>
          <w:color w:val="AE6A36"/>
          <w:sz w:val="22"/>
        </w:rPr>
        <w:t>get behind</w:t>
      </w:r>
      <w:r>
        <w:rPr>
          <w:rFonts w:ascii="Segoe UI" w:hAnsi="Segoe UI" w:cs="Arial"/>
          <w:b/>
          <w:color w:val="AE6A36"/>
          <w:sz w:val="22"/>
        </w:rPr>
        <w:t xml:space="preserve"> on your studies.\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بِهاين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سْتَدِيز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بِهاين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سْتَدِيز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found a clever way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issue.\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15.</w:t>
      </w:r>
      <w:r>
        <w:rPr>
          <w:rFonts w:ascii="Segoe UI" w:hAnsi="Segoe UI" w:cs="Arial"/>
          <w:b/>
          <w:color w:val="AE6A36"/>
          <w:sz w:val="22"/>
        </w:rPr>
        <w:t xml:space="preserve"> He found a clever way to </w:t>
      </w:r>
      <w:r>
        <w:rPr>
          <w:rFonts w:ascii="Segoe UI" w:hAnsi="Segoe UI" w:cs="Arial"/>
          <w:b/>
          <w:color w:val="AE6A36"/>
          <w:sz w:val="22"/>
        </w:rPr>
        <w:t>get around</w:t>
      </w:r>
      <w:r>
        <w:rPr>
          <w:rFonts w:ascii="Segoe UI" w:hAnsi="Segoe UI" w:cs="Arial"/>
          <w:b/>
          <w:color w:val="AE6A36"/>
          <w:sz w:val="22"/>
        </w:rPr>
        <w:t xml:space="preserve"> the issue.\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0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فاوندَ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فاوندَ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كْلِڤَر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جِدَراوند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إشو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22-21-get-together"/>
      <w:pPr>
        <w:pStyle w:val="Heading1"/>
        <w:keepNext/>
        <w:spacing w:before="240" w:after="100"/>
        <w:jc w:val="right"/>
      </w:pPr>
      <w:bookmarkEnd w:id="121"/>
      <w:r>
        <w:rPr>
          <w:rFonts w:ascii="Segoe UI" w:hAnsi="Segoe UI" w:cs="Arial"/>
          <w:b/>
          <w:color w:val="1A5276"/>
          <w:sz w:val="30"/>
        </w:rPr>
        <w:t xml:space="preserve">0.22 </w:t>
      </w:r>
      <w:r>
        <w:rPr>
          <w:rFonts w:ascii="Segoe UI" w:hAnsi="Segoe UI" w:cs="Arial"/>
          <w:b/>
          <w:color w:val="AE6A36"/>
          <w:sz w:val="22"/>
        </w:rPr>
        <w:t>23\. Get across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الطبيعي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أَكروس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جِدَكروس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جِدَكروس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my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1.</w:t>
      </w:r>
      <w:r>
        <w:rPr>
          <w:rFonts w:ascii="Segoe UI" w:hAnsi="Segoe UI" w:cs="Arial"/>
          <w:b/>
          <w:color w:val="AE6A36"/>
          <w:sz w:val="22"/>
        </w:rPr>
        <w:t xml:space="preserve"> I couldn't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my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كُدِن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tried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message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clearly.\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2.</w:t>
      </w:r>
      <w:r>
        <w:rPr>
          <w:rFonts w:ascii="Segoe UI" w:hAnsi="Segoe UI" w:cs="Arial"/>
          <w:b/>
          <w:color w:val="AE6A36"/>
          <w:sz w:val="22"/>
        </w:rPr>
        <w:t xml:space="preserve"> She tried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message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clearly.\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ترايدَ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كليرلي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It's hard to </w:t>
      </w:r>
      <w:r>
        <w:rPr>
          <w:rFonts w:ascii="Segoe UI" w:hAnsi="Segoe UI" w:cs="Arial"/>
          <w:b/>
          <w:color w:val="AE6A36"/>
          <w:sz w:val="22"/>
        </w:rPr>
        <w:t>get across</w:t>
      </w:r>
      <w:r>
        <w:rPr>
          <w:rFonts w:ascii="Segoe UI" w:hAnsi="Segoe UI" w:cs="Arial"/>
          <w:b/>
          <w:color w:val="AE6A36"/>
          <w:sz w:val="22"/>
        </w:rPr>
        <w:t xml:space="preserve"> how important this 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3.</w:t>
      </w:r>
      <w:r>
        <w:rPr>
          <w:rFonts w:ascii="Segoe UI" w:hAnsi="Segoe UI" w:cs="Arial"/>
          <w:b/>
          <w:color w:val="AE6A36"/>
          <w:sz w:val="22"/>
        </w:rPr>
        <w:t xml:space="preserve"> It's hard to </w:t>
      </w:r>
      <w:r>
        <w:rPr>
          <w:rFonts w:ascii="Segoe UI" w:hAnsi="Segoe UI" w:cs="Arial"/>
          <w:b/>
          <w:color w:val="AE6A36"/>
          <w:sz w:val="22"/>
        </w:rPr>
        <w:t>get across</w:t>
      </w:r>
      <w:r>
        <w:rPr>
          <w:rFonts w:ascii="Segoe UI" w:hAnsi="Segoe UI" w:cs="Arial"/>
          <w:b/>
          <w:color w:val="AE6A36"/>
          <w:sz w:val="22"/>
        </w:rPr>
        <w:t xml:space="preserve"> how important this is.\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إمپورْن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هاردَ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هاو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إمپورْن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ذِسِز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idea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the team.\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4.</w:t>
      </w:r>
      <w:r>
        <w:rPr>
          <w:rFonts w:ascii="Segoe UI" w:hAnsi="Segoe UI" w:cs="Arial"/>
          <w:b/>
          <w:color w:val="AE6A36"/>
          <w:sz w:val="22"/>
        </w:rPr>
        <w:t xml:space="preserve"> He finally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his idea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the team.\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فاينَلي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آيديا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تيم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5.</w:t>
      </w:r>
      <w:r>
        <w:rPr>
          <w:rFonts w:ascii="Segoe UI" w:hAnsi="Segoe UI" w:cs="Arial"/>
          <w:b/>
          <w:color w:val="AE6A36"/>
          <w:sz w:val="22"/>
        </w:rPr>
        <w:t xml:space="preserve"> I want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feelings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in the letter.\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6.</w:t>
      </w:r>
      <w:r>
        <w:rPr>
          <w:rFonts w:ascii="Segoe UI" w:hAnsi="Segoe UI" w:cs="Arial"/>
          <w:b/>
          <w:color w:val="AE6A36"/>
          <w:sz w:val="22"/>
        </w:rPr>
        <w:t xml:space="preserve"> She </w:t>
      </w:r>
      <w:r>
        <w:rPr>
          <w:rFonts w:ascii="Segoe UI" w:hAnsi="Segoe UI" w:cs="Arial"/>
          <w:b/>
          <w:color w:val="AE6A36"/>
          <w:sz w:val="22"/>
        </w:rPr>
        <w:t>got</w:t>
      </w:r>
      <w:r>
        <w:rPr>
          <w:rFonts w:ascii="Segoe UI" w:hAnsi="Segoe UI" w:cs="Arial"/>
          <w:b/>
          <w:color w:val="AE6A36"/>
          <w:sz w:val="22"/>
        </w:rPr>
        <w:t xml:space="preserve"> her feelings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in the letter.\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فيلِنز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لِدَر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It took time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concept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the students.\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7.</w:t>
      </w:r>
      <w:r>
        <w:rPr>
          <w:rFonts w:ascii="Segoe UI" w:hAnsi="Segoe UI" w:cs="Arial"/>
          <w:b/>
          <w:color w:val="AE6A36"/>
          <w:sz w:val="22"/>
        </w:rPr>
        <w:t xml:space="preserve"> It took time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the concept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the students.\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سْتودِنتس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تُك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تايمَ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كانسِپ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سْتودِنتس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struggled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his message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in English.\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8.</w:t>
      </w:r>
      <w:r>
        <w:rPr>
          <w:rFonts w:ascii="Segoe UI" w:hAnsi="Segoe UI" w:cs="Arial"/>
          <w:b/>
          <w:color w:val="AE6A36"/>
          <w:sz w:val="22"/>
        </w:rPr>
        <w:t xml:space="preserve"> He struggled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his message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in English.\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سْتْرَجَلدَ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سْتْرَجَلدَ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هِز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مِسِج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إِن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إنجلِش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used examples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her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9.</w:t>
      </w:r>
      <w:r>
        <w:rPr>
          <w:rFonts w:ascii="Segoe UI" w:hAnsi="Segoe UI" w:cs="Arial"/>
          <w:b/>
          <w:color w:val="AE6A36"/>
          <w:sz w:val="22"/>
        </w:rPr>
        <w:t xml:space="preserve"> She used examples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her point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color w:val="2C3E50"/>
          <w:sz w:val="22"/>
        </w:rPr>
        <w:t>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إجزامپُلز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يوزد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إجزامپُلز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هَر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پوين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>.\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information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everyone.\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10.</w:t>
      </w:r>
      <w:r>
        <w:rPr>
          <w:rFonts w:ascii="Segoe UI" w:hAnsi="Segoe UI" w:cs="Arial"/>
          <w:b/>
          <w:color w:val="AE6A36"/>
          <w:sz w:val="22"/>
        </w:rPr>
        <w:t xml:space="preserve"> We need to </w:t>
      </w:r>
      <w:r>
        <w:rPr>
          <w:rFonts w:ascii="Segoe UI" w:hAnsi="Segoe UI" w:cs="Arial"/>
          <w:b/>
          <w:color w:val="AE6A36"/>
          <w:sz w:val="22"/>
        </w:rPr>
        <w:t>get</w:t>
      </w:r>
      <w:r>
        <w:rPr>
          <w:rFonts w:ascii="Segoe UI" w:hAnsi="Segoe UI" w:cs="Arial"/>
          <w:b/>
          <w:color w:val="AE6A36"/>
          <w:sz w:val="22"/>
        </w:rPr>
        <w:t xml:space="preserve"> this information </w:t>
      </w:r>
      <w:r>
        <w:rPr>
          <w:rFonts w:ascii="Segoe UI" w:hAnsi="Segoe UI" w:cs="Arial"/>
          <w:b/>
          <w:color w:val="AE6A36"/>
          <w:sz w:val="22"/>
        </w:rPr>
        <w:t>across</w:t>
      </w:r>
      <w:r>
        <w:rPr>
          <w:rFonts w:ascii="Segoe UI" w:hAnsi="Segoe UI" w:cs="Arial"/>
          <w:b/>
          <w:color w:val="AE6A36"/>
          <w:sz w:val="22"/>
        </w:rPr>
        <w:t xml:space="preserve"> to everyone.\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5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إنفُرميشن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</w:t>
      </w:r>
      <w:r>
        <w:rPr>
          <w:rFonts w:ascii="Segoe UI" w:hAnsi="Segoe UI" w:cs="Arial"/>
          <w:color w:val="2C3E50"/>
          <w:sz w:val="22"/>
        </w:rPr>
        <w:t>.\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النطق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الأمريكي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الأسرع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جدًا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نيدَ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جِد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ذِس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إنفُرميشن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أَكروس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تَ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إڤري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وان</w:t>
      </w:r>
      <w:r>
        <w:rPr>
          <w:rFonts w:ascii="Segoe UI" w:hAnsi="Segoe UI" w:cs="Arial"/>
          <w:color w:val="2C3E50"/>
          <w:sz w:val="22"/>
        </w:rPr>
        <w:t>.\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https://youglish.com/pronounce/I_get_up_early_every_day/english/us" TargetMode="External"/><Relationship Id="rId12" Type="http://schemas.openxmlformats.org/officeDocument/2006/relationships/hyperlink" Target="https://youglish.com/pronounce/She_gets_a_lot_of_emails/english/us" TargetMode="External"/><Relationship Id="rId13" Type="http://schemas.openxmlformats.org/officeDocument/2006/relationships/hyperlink" Target="https://youglish.com/pronounce/He_usually_gets_home_late/english/us" TargetMode="External"/><Relationship Id="rId14" Type="http://schemas.openxmlformats.org/officeDocument/2006/relationships/hyperlink" Target="https://youglish.com/pronounce/I_am_getting_better_at_English/english/us" TargetMode="External"/><Relationship Id="rId15" Type="http://schemas.openxmlformats.org/officeDocument/2006/relationships/hyperlink" Target="https://youglish.com/pronounce/We_are_getting_ready_for_the_trip/english/us" TargetMode="External"/><Relationship Id="rId16" Type="http://schemas.openxmlformats.org/officeDocument/2006/relationships/hyperlink" Target="https://youglish.com/pronounce/She_is_getting_more_confident_every_day/english/us" TargetMode="External"/><Relationship Id="rId17" Type="http://schemas.openxmlformats.org/officeDocument/2006/relationships/hyperlink" Target="https://youglish.com/pronounce/I_got_your_message_yesterday/english/us" TargetMode="External"/><Relationship Id="rId18" Type="http://schemas.openxmlformats.org/officeDocument/2006/relationships/hyperlink" Target="https://youglish.com/pronounce/They_got_married_last_summer/english/us" TargetMode="External"/><Relationship Id="rId19" Type="http://schemas.openxmlformats.org/officeDocument/2006/relationships/hyperlink" Target="https://youglish.com/pronounce/He_got_angry_when_he_heard_the_news/english/us" TargetMode="External"/><Relationship Id="rId20" Type="http://schemas.openxmlformats.org/officeDocument/2006/relationships/hyperlink" Target="https://youglish.com/pronounce/I_was_getting_worried_about_you/english/us" TargetMode="External"/><Relationship Id="rId21" Type="http://schemas.openxmlformats.org/officeDocument/2006/relationships/hyperlink" Target="https://youglish.com/pronounce/We_were_getting_tired_by_the_end_of_the/english/us" TargetMode="External"/><Relationship Id="rId22" Type="http://schemas.openxmlformats.org/officeDocument/2006/relationships/hyperlink" Target="https://youglish.com/pronounce/She_was_getting_ready_when_I_called/english/us" TargetMode="External"/><Relationship Id="rId23" Type="http://schemas.openxmlformats.org/officeDocument/2006/relationships/hyperlink" Target="https://youglish.com/pronounce/I_have_gotten_used_to_the_new_schedule/english/us" TargetMode="External"/><Relationship Id="rId24" Type="http://schemas.openxmlformats.org/officeDocument/2006/relationships/hyperlink" Target="https://youglish.com/pronounce/She_has_got_a_new_job/english/us" TargetMode="External"/><Relationship Id="rId25" Type="http://schemas.openxmlformats.org/officeDocument/2006/relationships/hyperlink" Target="https://youglish.com/pronounce/We_had_gotten_everything_ready_before_they_arrived/english/us" TargetMode="External"/><Relationship Id="rId26" Type="http://schemas.openxmlformats.org/officeDocument/2006/relationships/hyperlink" Target="https://youglish.com/pronounce/I_will_get_back_to_you_soon/english/us" TargetMode="External"/><Relationship Id="rId27" Type="http://schemas.openxmlformats.org/officeDocument/2006/relationships/hyperlink" Target="https://youglish.com/pronounce/He_will_get_here_in_ten_minutes/english/us" TargetMode="External"/><Relationship Id="rId28" Type="http://schemas.openxmlformats.org/officeDocument/2006/relationships/hyperlink" Target="https://youglish.com/pronounce/We_are_going_to_get_a_new_car/english/us" TargetMode="External"/><Relationship Id="rId29" Type="http://schemas.openxmlformats.org/officeDocument/2006/relationships/hyperlink" Target="https://youglish.com/pronounce/By_next_year_I_will_have_gotten_my_degree/english/us" TargetMode="External"/><Relationship Id="rId30" Type="http://schemas.openxmlformats.org/officeDocument/2006/relationships/hyperlink" Target="https://youglish.com/pronounce/I_hope_you_get_well_soon/english/us" TargetMode="External"/><Relationship Id="rId31" Type="http://schemas.openxmlformats.org/officeDocument/2006/relationships/hyperlink" Target="https://youglish.com/pronounce/Can_you_get_me_some_water/english/us" TargetMode="External"/><Relationship Id="rId32" Type="http://schemas.openxmlformats.org/officeDocument/2006/relationships/hyperlink" Target="https://youglish.com/pronounce/I_need_to_get_some_groceries/english/us" TargetMode="External"/><Relationship Id="rId33" Type="http://schemas.openxmlformats.org/officeDocument/2006/relationships/hyperlink" Target="https://youglish.com/pronounce/Where_did_you_get_this_bag/english/us" TargetMode="External"/><Relationship Id="rId34" Type="http://schemas.openxmlformats.org/officeDocument/2006/relationships/hyperlink" Target="https://youglish.com/pronounce/I_got_a_present_from_my_friend/english/us" TargetMode="External"/><Relationship Id="rId35" Type="http://schemas.openxmlformats.org/officeDocument/2006/relationships/hyperlink" Target="https://youglish.com/pronounce/She_got_a_good_grade_on_the_exam/english/us" TargetMode="External"/><Relationship Id="rId36" Type="http://schemas.openxmlformats.org/officeDocument/2006/relationships/hyperlink" Target="https://youglish.com/pronounce/Did_you_get_my_email/english/us" TargetMode="External"/><Relationship Id="rId37" Type="http://schemas.openxmlformats.org/officeDocument/2006/relationships/hyperlink" Target="https://youglish.com/pronounce/I_ll_get_the_tickets_for_the_movie/english/us" TargetMode="External"/><Relationship Id="rId38" Type="http://schemas.openxmlformats.org/officeDocument/2006/relationships/hyperlink" Target="https://youglish.com/pronounce/He_got_a_new_phone_last_week/english/us" TargetMode="External"/><Relationship Id="rId39" Type="http://schemas.openxmlformats.org/officeDocument/2006/relationships/hyperlink" Target="https://youglish.com/pronounce/Can_I_get_a_coffee_please/english/us" TargetMode="External"/><Relationship Id="rId40" Type="http://schemas.openxmlformats.org/officeDocument/2006/relationships/hyperlink" Target="https://youglish.com/pronounce/I_got_this_jacket_on_sale/english/us" TargetMode="External"/><Relationship Id="rId41" Type="http://schemas.openxmlformats.org/officeDocument/2006/relationships/hyperlink" Target="https://youglish.com/pronounce/We_got_a_lot_of_rain_this_month/english/us" TargetMode="External"/><Relationship Id="rId42" Type="http://schemas.openxmlformats.org/officeDocument/2006/relationships/hyperlink" Target="https://youglish.com/pronounce/I_got_a_call_from_my_boss/english/us" TargetMode="External"/><Relationship Id="rId43" Type="http://schemas.openxmlformats.org/officeDocument/2006/relationships/hyperlink" Target="https://youglish.com/pronounce/She_got_first_place_in_the_competition/english/us" TargetMode="External"/><Relationship Id="rId44" Type="http://schemas.openxmlformats.org/officeDocument/2006/relationships/hyperlink" Target="https://youglish.com/pronounce/Let_me_get_you_something_to_eat/english/us" TargetMode="External"/><Relationship Id="rId45" Type="http://schemas.openxmlformats.org/officeDocument/2006/relationships/hyperlink" Target="https://youglish.com/pronounce/I_got_a_scholarship_for_university/english/us" TargetMode="External"/><Relationship Id="rId46" Type="http://schemas.openxmlformats.org/officeDocument/2006/relationships/hyperlink" Target="https://youglish.com/pronounce/He_got_a_promotion_last_month/english/us" TargetMode="External"/><Relationship Id="rId47" Type="http://schemas.openxmlformats.org/officeDocument/2006/relationships/hyperlink" Target="https://youglish.com/pronounce/Did_you_get_the_job/english/us" TargetMode="External"/><Relationship Id="rId48" Type="http://schemas.openxmlformats.org/officeDocument/2006/relationships/hyperlink" Target="https://youglish.com/pronounce/I_get_my_salary_at_the_end_of_the/english/us" TargetMode="External"/><Relationship Id="rId49" Type="http://schemas.openxmlformats.org/officeDocument/2006/relationships/hyperlink" Target="https://youglish.com/pronounce/Can_you_get_me_a_pen/english/us" TargetMode="External"/><Relationship Id="rId50" Type="http://schemas.openxmlformats.org/officeDocument/2006/relationships/hyperlink" Target="https://youglish.com/pronounce/She_got_flowers_for_her_birthday/english/us" TargetMode="External"/><Relationship Id="rId51" Type="http://schemas.openxmlformats.org/officeDocument/2006/relationships/hyperlink" Target="https://youglish.com/pronounce/We_got_some_good_news_today/english/us" TargetMode="External"/><Relationship Id="rId52" Type="http://schemas.openxmlformats.org/officeDocument/2006/relationships/hyperlink" Target="https://youglish.com/pronounce/I_got_a_text_from_her/english/us" TargetMode="External"/><Relationship Id="rId53" Type="http://schemas.openxmlformats.org/officeDocument/2006/relationships/hyperlink" Target="https://youglish.com/pronounce/He_got_the_highest_score_in_class/english/us" TargetMode="External"/><Relationship Id="rId54" Type="http://schemas.openxmlformats.org/officeDocument/2006/relationships/hyperlink" Target="https://youglish.com/pronounce/Can_I_get_your_number/english/us" TargetMode="External"/><Relationship Id="rId55" Type="http://schemas.openxmlformats.org/officeDocument/2006/relationships/hyperlink" Target="https://youglish.com/pronounce/I_got_a_great_deal_on_this_laptop/english/us" TargetMode="External"/><Relationship Id="rId56" Type="http://schemas.openxmlformats.org/officeDocument/2006/relationships/hyperlink" Target="https://youglish.com/pronounce/She_got_a_puppy_for_her_daughter/english/us" TargetMode="External"/><Relationship Id="rId57" Type="http://schemas.openxmlformats.org/officeDocument/2006/relationships/hyperlink" Target="https://youglish.com/pronounce/We_got_two_tickets_for_the_concert/english/us" TargetMode="External"/><Relationship Id="rId58" Type="http://schemas.openxmlformats.org/officeDocument/2006/relationships/hyperlink" Target="https://youglish.com/pronounce/I_got_a_discount_on_this_item/english/us" TargetMode="External"/><Relationship Id="rId59" Type="http://schemas.openxmlformats.org/officeDocument/2006/relationships/hyperlink" Target="https://youglish.com/pronounce/He_got_a_letter_from_the_bank/english/us" TargetMode="External"/><Relationship Id="rId60" Type="http://schemas.openxmlformats.org/officeDocument/2006/relationships/hyperlink" Target="https://youglish.com/pronounce/Did_you_get_what_I_sent_you/english/us" TargetMode="External"/><Relationship Id="rId61" Type="http://schemas.openxmlformats.org/officeDocument/2006/relationships/hyperlink" Target="https://youglish.com/pronounce/I_got_some_advice_from_my_mentor/english/us" TargetMode="External"/><Relationship Id="rId62" Type="http://schemas.openxmlformats.org/officeDocument/2006/relationships/hyperlink" Target="https://youglish.com/pronounce/She_got_an_award_for_her_work/english/us" TargetMode="External"/><Relationship Id="rId63" Type="http://schemas.openxmlformats.org/officeDocument/2006/relationships/hyperlink" Target="https://youglish.com/pronounce/We_got_a_table_by_the_window/english/us" TargetMode="External"/><Relationship Id="rId64" Type="http://schemas.openxmlformats.org/officeDocument/2006/relationships/hyperlink" Target="https://youglish.com/pronounce/I_got_a_strange_feeling_about_this/english/us" TargetMode="External"/><Relationship Id="rId65" Type="http://schemas.openxmlformats.org/officeDocument/2006/relationships/hyperlink" Target="https://youglish.com/pronounce/He_got_permission_to_leave_early/english/us" TargetMode="External"/><Relationship Id="rId66" Type="http://schemas.openxmlformats.org/officeDocument/2006/relationships/hyperlink" Target="https://youglish.com/pronounce/I_ll_get_you_a_taxi/english/us" TargetMode="External"/><Relationship Id="rId67" Type="http://schemas.openxmlformats.org/officeDocument/2006/relationships/hyperlink" Target="https://youglish.com/pronounce/She_got_a_good_deal_on_the_house/english/us" TargetMode="External"/><Relationship Id="rId68" Type="http://schemas.openxmlformats.org/officeDocument/2006/relationships/hyperlink" Target="https://youglish.com/pronounce/Can_you_get_the_door/english/us" TargetMode="External"/><Relationship Id="rId69" Type="http://schemas.openxmlformats.org/officeDocument/2006/relationships/hyperlink" Target="https://youglish.com/pronounce/I_got_an_idea/english/us" TargetMode="External"/><Relationship Id="rId70" Type="http://schemas.openxmlformats.org/officeDocument/2006/relationships/hyperlink" Target="https://youglish.com/pronounce/We_got_some_great_feedback/english/us" TargetMode="External"/><Relationship Id="rId71" Type="http://schemas.openxmlformats.org/officeDocument/2006/relationships/hyperlink" Target="https://youglish.com/pronounce/He_got_a_warning_from_the_teacher/english/us" TargetMode="External"/><Relationship Id="rId72" Type="http://schemas.openxmlformats.org/officeDocument/2006/relationships/hyperlink" Target="https://youglish.com/pronounce/I_got_a_headache_from_the_noise/english/us" TargetMode="External"/><Relationship Id="rId73" Type="http://schemas.openxmlformats.org/officeDocument/2006/relationships/hyperlink" Target="https://youglish.com/pronounce/She_got_a_chance_to_travel_abroad/english/us" TargetMode="External"/><Relationship Id="rId74" Type="http://schemas.openxmlformats.org/officeDocument/2006/relationships/hyperlink" Target="https://youglish.com/pronounce/We_got_a_good_response_from_customers/english/us" TargetMode="External"/><Relationship Id="rId75" Type="http://schemas.openxmlformats.org/officeDocument/2006/relationships/hyperlink" Target="https://youglish.com/pronounce/I_got_the_last_seat_on_the_bus/english/us" TargetMode="External"/><Relationship Id="rId76" Type="http://schemas.openxmlformats.org/officeDocument/2006/relationships/hyperlink" Target="https://youglish.com/pronounce/He_got_a_loan_from_the_bank/english/us" TargetMode="External"/><Relationship Id="rId77" Type="http://schemas.openxmlformats.org/officeDocument/2006/relationships/hyperlink" Target="https://youglish.com/pronounce/I_got_a_good_look_at_the_painting/english/us" TargetMode="External"/><Relationship Id="rId78" Type="http://schemas.openxmlformats.org/officeDocument/2006/relationships/hyperlink" Target="https://youglish.com/pronounce/She_got_an_invitation_to_the_wedding/english/us" TargetMode="External"/><Relationship Id="rId79" Type="http://schemas.openxmlformats.org/officeDocument/2006/relationships/hyperlink" Target="https://youglish.com/pronounce/Can_you_get_me_a_glass_of_water/english/us" TargetMode="External"/><Relationship Id="rId80" Type="http://schemas.openxmlformats.org/officeDocument/2006/relationships/hyperlink" Target="https://youglish.com/pronounce/I_need_to_get_a_haircut/english/us" TargetMode="External"/><Relationship Id="rId81" Type="http://schemas.openxmlformats.org/officeDocument/2006/relationships/hyperlink" Target="https://youglish.com/pronounce/What_time_do_you_get_home/english/us" TargetMode="External"/><Relationship Id="rId82" Type="http://schemas.openxmlformats.org/officeDocument/2006/relationships/hyperlink" Target="https://youglish.com/pronounce/We_got_to_the_airport_early/english/us" TargetMode="External"/><Relationship Id="rId83" Type="http://schemas.openxmlformats.org/officeDocument/2006/relationships/hyperlink" Target="https://youglish.com/pronounce/How_do_I_get_to_the_station/english/us" TargetMode="External"/><Relationship Id="rId84" Type="http://schemas.openxmlformats.org/officeDocument/2006/relationships/hyperlink" Target="https://youglish.com/pronounce/I_got_here_five_minutes_ago/english/us" TargetMode="External"/><Relationship Id="rId85" Type="http://schemas.openxmlformats.org/officeDocument/2006/relationships/hyperlink" Target="https://youglish.com/pronounce/She_got_to_work_late_today/english/us" TargetMode="External"/><Relationship Id="rId86" Type="http://schemas.openxmlformats.org/officeDocument/2006/relationships/hyperlink" Target="https://youglish.com/pronounce/When_will_you_get_here/english/us" TargetMode="External"/><Relationship Id="rId87" Type="http://schemas.openxmlformats.org/officeDocument/2006/relationships/hyperlink" Target="https://youglish.com/pronounce/We_got_to_the_hotel_around_midnight/english/us" TargetMode="External"/><Relationship Id="rId88" Type="http://schemas.openxmlformats.org/officeDocument/2006/relationships/hyperlink" Target="https://youglish.com/pronounce/He_got_to_the_meeting_on_time/english/us" TargetMode="External"/><Relationship Id="rId89" Type="http://schemas.openxmlformats.org/officeDocument/2006/relationships/hyperlink" Target="https://youglish.com/pronounce/I_usually_get_to_school_by_bus/english/us" TargetMode="External"/><Relationship Id="rId90" Type="http://schemas.openxmlformats.org/officeDocument/2006/relationships/hyperlink" Target="https://youglish.com/pronounce/Did_you_get_there_safely/english/us" TargetMode="External"/><Relationship Id="rId91" Type="http://schemas.openxmlformats.org/officeDocument/2006/relationships/hyperlink" Target="https://youglish.com/pronounce/We_got_to_the_beach_before_sunset/english/us" TargetMode="External"/><Relationship Id="rId92" Type="http://schemas.openxmlformats.org/officeDocument/2006/relationships/hyperlink" Target="https://youglish.com/pronounce/She_got_to_the_top_of_the_mountain/english/us" TargetMode="External"/><Relationship Id="rId93" Type="http://schemas.openxmlformats.org/officeDocument/2006/relationships/hyperlink" Target="https://youglish.com/pronounce/I_ll_get_there_as_soon_as_I_can/english/us" TargetMode="External"/><Relationship Id="rId94" Type="http://schemas.openxmlformats.org/officeDocument/2006/relationships/hyperlink" Target="https://youglish.com/pronounce/He_got_to_the_office_an_hour_early/english/us" TargetMode="External"/><Relationship Id="rId95" Type="http://schemas.openxmlformats.org/officeDocument/2006/relationships/hyperlink" Target="https://youglish.com/pronounce/What_time_did_you_get_back/english/us" TargetMode="External"/><Relationship Id="rId96" Type="http://schemas.openxmlformats.org/officeDocument/2006/relationships/hyperlink" Target="https://youglish.com/pronounce/We_got_home_just_before_the_rain_started/english/us" TargetMode="External"/><Relationship Id="rId97" Type="http://schemas.openxmlformats.org/officeDocument/2006/relationships/hyperlink" Target="https://youglish.com/pronounce/I_got_to_the_party_a_bit_late/english/us" TargetMode="External"/><Relationship Id="rId98" Type="http://schemas.openxmlformats.org/officeDocument/2006/relationships/hyperlink" Target="https://youglish.com/pronounce/She_got_to_Cairo_yesterday/english/us" TargetMode="External"/><Relationship Id="rId99" Type="http://schemas.openxmlformats.org/officeDocument/2006/relationships/hyperlink" Target="https://youglish.com/pronounce/He_got_to_the_finish_line_first/english/us" TargetMode="External"/><Relationship Id="rId100" Type="http://schemas.openxmlformats.org/officeDocument/2006/relationships/hyperlink" Target="https://youglish.com/pronounce/We_got_to_the_restaurant_just_in_time/english/us" TargetMode="External"/><Relationship Id="rId101" Type="http://schemas.openxmlformats.org/officeDocument/2006/relationships/hyperlink" Target="https://youglish.com/pronounce/I_got_to_the_gate_before_it_closed/english/us" TargetMode="External"/><Relationship Id="rId102" Type="http://schemas.openxmlformats.org/officeDocument/2006/relationships/hyperlink" Target="https://youglish.com/pronounce/She_got_to_her_destination_safely/english/us" TargetMode="External"/><Relationship Id="rId103" Type="http://schemas.openxmlformats.org/officeDocument/2006/relationships/hyperlink" Target="https://youglish.com/pronounce/He_got_to_school_without_breakfast/english/us" TargetMode="External"/><Relationship Id="rId104" Type="http://schemas.openxmlformats.org/officeDocument/2006/relationships/hyperlink" Target="https://youglish.com/pronounce/We_got_to_the_venue_an_hour_before_the/english/us" TargetMode="External"/><Relationship Id="rId105" Type="http://schemas.openxmlformats.org/officeDocument/2006/relationships/hyperlink" Target="https://youglish.com/pronounce/I_got_to_bed_very_late_last_night/english/us" TargetMode="External"/><Relationship Id="rId106" Type="http://schemas.openxmlformats.org/officeDocument/2006/relationships/hyperlink" Target="https://youglish.com/pronounce/It_s_getting_dark_outside/english/us" TargetMode="External"/><Relationship Id="rId107" Type="http://schemas.openxmlformats.org/officeDocument/2006/relationships/hyperlink" Target="https://youglish.com/pronounce/I_m_getting_tired/english/us" TargetMode="External"/><Relationship Id="rId108" Type="http://schemas.openxmlformats.org/officeDocument/2006/relationships/hyperlink" Target="https://youglish.com/pronounce/She_got_married_last_year/english/us" TargetMode="External"/><Relationship Id="rId109" Type="http://schemas.openxmlformats.org/officeDocument/2006/relationships/hyperlink" Target="https://youglish.com/pronounce/He_got_angry_very_quickly/english/us" TargetMode="External"/><Relationship Id="rId110" Type="http://schemas.openxmlformats.org/officeDocument/2006/relationships/hyperlink" Target="https://youglish.com/pronounce/We_got_lost_on_the_way/english/us" TargetMode="External"/><Relationship Id="rId111" Type="http://schemas.openxmlformats.org/officeDocument/2006/relationships/hyperlink" Target="https://youglish.com/pronounce/I_got_sick_last_week/english/us" TargetMode="External"/><Relationship Id="rId112" Type="http://schemas.openxmlformats.org/officeDocument/2006/relationships/hyperlink" Target="https://youglish.com/pronounce/The_weather_is_getting_colder/english/us" TargetMode="External"/><Relationship Id="rId113" Type="http://schemas.openxmlformats.org/officeDocument/2006/relationships/hyperlink" Target="https://youglish.com/pronounce/She_got_bored_during_the_lecture/english/us" TargetMode="External"/><Relationship Id="rId114" Type="http://schemas.openxmlformats.org/officeDocument/2006/relationships/hyperlink" Target="https://youglish.com/pronounce/He_got_excited_about_the_trip/english/us" TargetMode="External"/><Relationship Id="rId115" Type="http://schemas.openxmlformats.org/officeDocument/2006/relationships/hyperlink" Target="https://youglish.com/pronounce/I_got_hungry_after_the_walk/english/us" TargetMode="External"/><Relationship Id="rId116" Type="http://schemas.openxmlformats.org/officeDocument/2006/relationships/hyperlink" Target="https://youglish.com/pronounce/They_got_divorced_two_years_ago/english/us" TargetMode="External"/><Relationship Id="rId117" Type="http://schemas.openxmlformats.org/officeDocument/2006/relationships/hyperlink" Target="https://youglish.com/pronounce/It_s_getting_late_we_should_go/english/us" TargetMode="External"/><Relationship Id="rId118" Type="http://schemas.openxmlformats.org/officeDocument/2006/relationships/hyperlink" Target="https://youglish.com/pronounce/She_got_upset_when_she_heard_the_news/english/us" TargetMode="External"/><Relationship Id="rId119" Type="http://schemas.openxmlformats.org/officeDocument/2006/relationships/hyperlink" Target="https://youglish.com/pronounce/He_got_better_after_the_treatment/english/us" TargetMode="External"/><Relationship Id="rId120" Type="http://schemas.openxmlformats.org/officeDocument/2006/relationships/hyperlink" Target="https://youglish.com/pronounce/I_got_worse_over_the_weekend/english/us" TargetMode="External"/><Relationship Id="rId121" Type="http://schemas.openxmlformats.org/officeDocument/2006/relationships/hyperlink" Target="https://youglish.com/pronounce/We_got_ready_for_the_party/english/us" TargetMode="External"/><Relationship Id="rId122" Type="http://schemas.openxmlformats.org/officeDocument/2006/relationships/hyperlink" Target="https://youglish.com/pronounce/She_got_dressed_quickly/english/us" TargetMode="External"/><Relationship Id="rId123" Type="http://schemas.openxmlformats.org/officeDocument/2006/relationships/hyperlink" Target="https://youglish.com/pronounce/He_got_injured_during_the_match/english/us" TargetMode="External"/><Relationship Id="rId124" Type="http://schemas.openxmlformats.org/officeDocument/2006/relationships/hyperlink" Target="https://youglish.com/pronounce/I_got_nervous_before_the_interview/english/us" TargetMode="External"/><Relationship Id="rId125" Type="http://schemas.openxmlformats.org/officeDocument/2006/relationships/hyperlink" Target="https://youglish.com/pronounce/It_s_getting_hot_in_here/english/us" TargetMode="External"/><Relationship Id="rId126" Type="http://schemas.openxmlformats.org/officeDocument/2006/relationships/hyperlink" Target="https://youglish.com/pronounce/She_got_promoted_after_two_years/english/us" TargetMode="External"/><Relationship Id="rId127" Type="http://schemas.openxmlformats.org/officeDocument/2006/relationships/hyperlink" Target="https://youglish.com/pronounce/He_got_used_to_the_new_routine/english/us" TargetMode="External"/><Relationship Id="rId128" Type="http://schemas.openxmlformats.org/officeDocument/2006/relationships/hyperlink" Target="https://youglish.com/pronounce/I_got_confused_by_the_instructions/english/us" TargetMode="External"/><Relationship Id="rId129" Type="http://schemas.openxmlformats.org/officeDocument/2006/relationships/hyperlink" Target="https://youglish.com/pronounce/We_got_wet_in_the_rain/english/us" TargetMode="External"/><Relationship Id="rId130" Type="http://schemas.openxmlformats.org/officeDocument/2006/relationships/hyperlink" Target="https://youglish.com/pronounce/She_got_frustrated_with_the_situation/english/us" TargetMode="External"/><Relationship Id="rId131" Type="http://schemas.openxmlformats.org/officeDocument/2006/relationships/hyperlink" Target="https://youglish.com/pronounce/He_got_rich_from_his_business/english/us" TargetMode="External"/><Relationship Id="rId132" Type="http://schemas.openxmlformats.org/officeDocument/2006/relationships/hyperlink" Target="https://youglish.com/pronounce/I_got_old_waiting_for_you/english/us" TargetMode="External"/><Relationship Id="rId133" Type="http://schemas.openxmlformats.org/officeDocument/2006/relationships/hyperlink" Target="https://youglish.com/pronounce/It_got_quiet_all_of_a_sudden/english/us" TargetMode="External"/><Relationship Id="rId134" Type="http://schemas.openxmlformats.org/officeDocument/2006/relationships/hyperlink" Target="https://youglish.com/pronounce/She_got_engaged_last_month/english/us" TargetMode="External"/><Relationship Id="rId135" Type="http://schemas.openxmlformats.org/officeDocument/2006/relationships/hyperlink" Target="https://youglish.com/pronounce/He_got_fit_after_months_of_exercise/english/us" TargetMode="External"/><Relationship Id="rId136" Type="http://schemas.openxmlformats.org/officeDocument/2006/relationships/hyperlink" Target="https://youglish.com/pronounce/I_got_used_to_waking_up_early/english/us" TargetMode="External"/><Relationship Id="rId137" Type="http://schemas.openxmlformats.org/officeDocument/2006/relationships/hyperlink" Target="https://youglish.com/pronounce/We_got_scared_during_the_movie/english/us" TargetMode="External"/><Relationship Id="rId138" Type="http://schemas.openxmlformats.org/officeDocument/2006/relationships/hyperlink" Target="https://youglish.com/pronounce/She_got_annoyed_with_her_brother/english/us" TargetMode="External"/><Relationship Id="rId139" Type="http://schemas.openxmlformats.org/officeDocument/2006/relationships/hyperlink" Target="https://youglish.com/pronounce/He_got_stronger_every_day/english/us" TargetMode="External"/><Relationship Id="rId140" Type="http://schemas.openxmlformats.org/officeDocument/2006/relationships/hyperlink" Target="https://youglish.com/pronounce/I_got_embarrassed_in_front_of_everyone/english/us" TargetMode="External"/><Relationship Id="rId141" Type="http://schemas.openxmlformats.org/officeDocument/2006/relationships/hyperlink" Target="https://youglish.com/pronounce/The_soup_got_cold/english/us" TargetMode="External"/><Relationship Id="rId142" Type="http://schemas.openxmlformats.org/officeDocument/2006/relationships/hyperlink" Target="https://youglish.com/pronounce/She_got_pregnant_last_year/english/us" TargetMode="External"/><Relationship Id="rId143" Type="http://schemas.openxmlformats.org/officeDocument/2006/relationships/hyperlink" Target="https://youglish.com/pronounce/He_got_drunk_at_the_party/english/us" TargetMode="External"/><Relationship Id="rId144" Type="http://schemas.openxmlformats.org/officeDocument/2006/relationships/hyperlink" Target="https://youglish.com/pronounce/I_got_hurt_when_I_fell/english/us" TargetMode="External"/><Relationship Id="rId145" Type="http://schemas.openxmlformats.org/officeDocument/2006/relationships/hyperlink" Target="https://youglish.com/pronounce/We_got_stuck_in_traffic/english/us" TargetMode="External"/><Relationship Id="rId146" Type="http://schemas.openxmlformats.org/officeDocument/2006/relationships/hyperlink" Target="https://youglish.com/pronounce/She_got_sunburned_at_the_beach/english/us" TargetMode="External"/><Relationship Id="rId147" Type="http://schemas.openxmlformats.org/officeDocument/2006/relationships/hyperlink" Target="https://youglish.com/pronounce/He_got_fired_from_his_job/english/us" TargetMode="External"/><Relationship Id="rId148" Type="http://schemas.openxmlformats.org/officeDocument/2006/relationships/hyperlink" Target="https://youglish.com/pronounce/I_got_interested_in_painting/english/us" TargetMode="External"/><Relationship Id="rId149" Type="http://schemas.openxmlformats.org/officeDocument/2006/relationships/hyperlink" Target="https://youglish.com/pronounce/It_got_complicated_quickly/english/us" TargetMode="External"/><Relationship Id="rId150" Type="http://schemas.openxmlformats.org/officeDocument/2006/relationships/hyperlink" Target="https://youglish.com/pronounce/She_got_anxious_before_the_exam/english/us" TargetMode="External"/><Relationship Id="rId151" Type="http://schemas.openxmlformats.org/officeDocument/2006/relationships/hyperlink" Target="https://youglish.com/pronounce/He_got_serious_about_his_studies/english/us" TargetMode="External"/><Relationship Id="rId152" Type="http://schemas.openxmlformats.org/officeDocument/2006/relationships/hyperlink" Target="https://youglish.com/pronounce/I_got_emotional_at_the_wedding/english/us" TargetMode="External"/><Relationship Id="rId153" Type="http://schemas.openxmlformats.org/officeDocument/2006/relationships/hyperlink" Target="https://youglish.com/pronounce/We_got_organized_before_the_trip/english/us" TargetMode="External"/><Relationship Id="rId154" Type="http://schemas.openxmlformats.org/officeDocument/2006/relationships/hyperlink" Target="https://youglish.com/pronounce/She_got_healthy_after_changing_her_diet/english/us" TargetMode="External"/><Relationship Id="rId155" Type="http://schemas.openxmlformats.org/officeDocument/2006/relationships/hyperlink" Target="https://youglish.com/pronounce/He_got_famous_after_that_song/english/us" TargetMode="External"/><Relationship Id="rId156" Type="http://schemas.openxmlformats.org/officeDocument/2006/relationships/hyperlink" Target="https://youglish.com/pronounce/I_got_curious_about_the_story/english/us" TargetMode="External"/><Relationship Id="rId157" Type="http://schemas.openxmlformats.org/officeDocument/2006/relationships/hyperlink" Target="https://youglish.com/pronounce/It_got_busy_in_the_shop/english/us" TargetMode="External"/><Relationship Id="rId158" Type="http://schemas.openxmlformats.org/officeDocument/2006/relationships/hyperlink" Target="https://youglish.com/pronounce/She_got_independent_after_she_moved_out/english/us" TargetMode="External"/><Relationship Id="rId159" Type="http://schemas.openxmlformats.org/officeDocument/2006/relationships/hyperlink" Target="https://youglish.com/pronounce/He_got_jealous_of_his_friend_s_success/english/us" TargetMode="External"/><Relationship Id="rId160" Type="http://schemas.openxmlformats.org/officeDocument/2006/relationships/hyperlink" Target="https://youglish.com/pronounce/I_got_comfortable_in_my_new_house/english/us" TargetMode="External"/><Relationship Id="rId161" Type="http://schemas.openxmlformats.org/officeDocument/2006/relationships/hyperlink" Target="https://youglish.com/pronounce/My_phone_got_stolen_yesterday/english/us" TargetMode="External"/><Relationship Id="rId162" Type="http://schemas.openxmlformats.org/officeDocument/2006/relationships/hyperlink" Target="https://youglish.com/pronounce/She_got_promoted_last_month/english/us" TargetMode="External"/><Relationship Id="rId163" Type="http://schemas.openxmlformats.org/officeDocument/2006/relationships/hyperlink" Target="https://youglish.com/pronounce/The_car_got_damaged_in_the_accident/english/us" TargetMode="External"/><Relationship Id="rId164" Type="http://schemas.openxmlformats.org/officeDocument/2006/relationships/hyperlink" Target="https://youglish.com/pronounce/I_got_invited_to_the_party/english/us" TargetMode="External"/><Relationship Id="rId165" Type="http://schemas.openxmlformats.org/officeDocument/2006/relationships/hyperlink" Target="https://youglish.com/pronounce/He_got_arrested_last_night/english/us" TargetMode="External"/><Relationship Id="rId166" Type="http://schemas.openxmlformats.org/officeDocument/2006/relationships/hyperlink" Target="https://youglish.com/pronounce/The_window_got_broken_during_the_storm/english/us" TargetMode="External"/><Relationship Id="rId167" Type="http://schemas.openxmlformats.org/officeDocument/2006/relationships/hyperlink" Target="https://youglish.com/pronounce/She_got_elected_as_class_president/english/us" TargetMode="External"/><Relationship Id="rId168" Type="http://schemas.openxmlformats.org/officeDocument/2006/relationships/hyperlink" Target="https://youglish.com/pronounce/My_bag_got_lost_at_the_airport/english/us" TargetMode="External"/><Relationship Id="rId169" Type="http://schemas.openxmlformats.org/officeDocument/2006/relationships/hyperlink" Target="https://youglish.com/pronounce/He_got_hurt_playing_football/english/us" TargetMode="External"/><Relationship Id="rId170" Type="http://schemas.openxmlformats.org/officeDocument/2006/relationships/hyperlink" Target="https://youglish.com/pronounce/The_house_got_robbed_last_week/english/us" TargetMode="External"/><Relationship Id="rId171" Type="http://schemas.openxmlformats.org/officeDocument/2006/relationships/hyperlink" Target="https://youglish.com/pronounce/I_got_confused_by_the_question/english/us" TargetMode="External"/><Relationship Id="rId172" Type="http://schemas.openxmlformats.org/officeDocument/2006/relationships/hyperlink" Target="https://youglish.com/pronounce/She_got_accepted_into_the_university/english/us" TargetMode="External"/><Relationship Id="rId173" Type="http://schemas.openxmlformats.org/officeDocument/2006/relationships/hyperlink" Target="https://youglish.com/pronounce/He_got_rejected_for_the_position/english/us" TargetMode="External"/><Relationship Id="rId174" Type="http://schemas.openxmlformats.org/officeDocument/2006/relationships/hyperlink" Target="https://youglish.com/pronounce/The_report_got_approved_yesterday/english/us" TargetMode="External"/><Relationship Id="rId175" Type="http://schemas.openxmlformats.org/officeDocument/2006/relationships/hyperlink" Target="https://youglish.com/pronounce/My_card_got_blocked/english/us" TargetMode="External"/><Relationship Id="rId176" Type="http://schemas.openxmlformats.org/officeDocument/2006/relationships/hyperlink" Target="https://youglish.com/pronounce/We_got_delayed_by_the_traffic/english/us" TargetMode="External"/><Relationship Id="rId177" Type="http://schemas.openxmlformats.org/officeDocument/2006/relationships/hyperlink" Target="https://youglish.com/pronounce/The_email_got_deleted_by_mistake/english/us" TargetMode="External"/><Relationship Id="rId178" Type="http://schemas.openxmlformats.org/officeDocument/2006/relationships/hyperlink" Target="https://youglish.com/pronounce/He_got_caught_cheating_on_the_exam/english/us" TargetMode="External"/><Relationship Id="rId179" Type="http://schemas.openxmlformats.org/officeDocument/2006/relationships/hyperlink" Target="https://youglish.com/pronounce/The_project_got_cancelled/english/us" TargetMode="External"/><Relationship Id="rId180" Type="http://schemas.openxmlformats.org/officeDocument/2006/relationships/hyperlink" Target="https://youglish.com/pronounce/I_got_charged_twice_for_the_same_order/english/us" TargetMode="External"/><Relationship Id="rId181" Type="http://schemas.openxmlformats.org/officeDocument/2006/relationships/hyperlink" Target="https://youglish.com/pronounce/She_got_kicked_out_of_the_club/english/us" TargetMode="External"/><Relationship Id="rId182" Type="http://schemas.openxmlformats.org/officeDocument/2006/relationships/hyperlink" Target="https://youglish.com/pronounce/He_got_left_behind/english/us" TargetMode="External"/><Relationship Id="rId183" Type="http://schemas.openxmlformats.org/officeDocument/2006/relationships/hyperlink" Target="https://youglish.com/pronounce/The_flight_got_delayed_for_two_hours/english/us" TargetMode="External"/><Relationship Id="rId184" Type="http://schemas.openxmlformats.org/officeDocument/2006/relationships/hyperlink" Target="https://youglish.com/pronounce/My_account_got_hacked/english/us" TargetMode="External"/><Relationship Id="rId185" Type="http://schemas.openxmlformats.org/officeDocument/2006/relationships/hyperlink" Target="https://youglish.com/pronounce/He_got_beaten_in_the_final_match/english/us" TargetMode="External"/><Relationship Id="rId186" Type="http://schemas.openxmlformats.org/officeDocument/2006/relationships/hyperlink" Target="https://youglish.com/pronounce/She_got_surprised_by_the_news/english/us" TargetMode="External"/><Relationship Id="rId187" Type="http://schemas.openxmlformats.org/officeDocument/2006/relationships/hyperlink" Target="https://youglish.com/pronounce/The_building_got_renovated_last_year/english/us" TargetMode="External"/><Relationship Id="rId188" Type="http://schemas.openxmlformats.org/officeDocument/2006/relationships/hyperlink" Target="https://youglish.com/pronounce/I_got_warned_about_the_risks/english/us" TargetMode="External"/><Relationship Id="rId189" Type="http://schemas.openxmlformats.org/officeDocument/2006/relationships/hyperlink" Target="https://youglish.com/pronounce/He_got_selected_for_the_team/english/us" TargetMode="External"/><Relationship Id="rId190" Type="http://schemas.openxmlformats.org/officeDocument/2006/relationships/hyperlink" Target="https://youglish.com/pronounce/The_bill_got_paid_already/english/us" TargetMode="External"/><Relationship Id="rId191" Type="http://schemas.openxmlformats.org/officeDocument/2006/relationships/hyperlink" Target="https://youglish.com/pronounce/My_laptop_got_fixed_yesterday/english/us" TargetMode="External"/><Relationship Id="rId192" Type="http://schemas.openxmlformats.org/officeDocument/2006/relationships/hyperlink" Target="https://youglish.com/pronounce/She_got_scared_by_the_loud_noise/english/us" TargetMode="External"/><Relationship Id="rId193" Type="http://schemas.openxmlformats.org/officeDocument/2006/relationships/hyperlink" Target="https://youglish.com/pronounce/The_meeting_got_postponed/english/us" TargetMode="External"/><Relationship Id="rId194" Type="http://schemas.openxmlformats.org/officeDocument/2006/relationships/hyperlink" Target="https://youglish.com/pronounce/I_got_tricked_by_the_ad/english/us" TargetMode="External"/><Relationship Id="rId195" Type="http://schemas.openxmlformats.org/officeDocument/2006/relationships/hyperlink" Target="https://youglish.com/pronounce/He_got_praised_for_his_hard_work/english/us" TargetMode="External"/><Relationship Id="rId196" Type="http://schemas.openxmlformats.org/officeDocument/2006/relationships/hyperlink" Target="https://youglish.com/pronounce/The_road_got_closed_for_repairs/english/us" TargetMode="External"/><Relationship Id="rId197" Type="http://schemas.openxmlformats.org/officeDocument/2006/relationships/hyperlink" Target="https://youglish.com/pronounce/She_got_blamed_for_the_mistake/english/us" TargetMode="External"/><Relationship Id="rId198" Type="http://schemas.openxmlformats.org/officeDocument/2006/relationships/hyperlink" Target="https://youglish.com/pronounce/We_got_informed_about_the_changes/english/us" TargetMode="External"/><Relationship Id="rId199" Type="http://schemas.openxmlformats.org/officeDocument/2006/relationships/hyperlink" Target="https://youglish.com/pronounce/He_got_noticed_by_a_talent_scout/english/us" TargetMode="External"/><Relationship Id="rId200" Type="http://schemas.openxmlformats.org/officeDocument/2006/relationships/hyperlink" Target="https://youglish.com/pronounce/I_got_my_car_fixed/english/us" TargetMode="External"/><Relationship Id="rId201" Type="http://schemas.openxmlformats.org/officeDocument/2006/relationships/hyperlink" Target="https://youglish.com/pronounce/She_got_her_hair_cut/english/us" TargetMode="External"/><Relationship Id="rId202" Type="http://schemas.openxmlformats.org/officeDocument/2006/relationships/hyperlink" Target="https://youglish.com/pronounce/We_got_the_house_painted/english/us" TargetMode="External"/><Relationship Id="rId203" Type="http://schemas.openxmlformats.org/officeDocument/2006/relationships/hyperlink" Target="https://youglish.com/pronounce/He_got_his_suit_made_by_a_tailor/english/us" TargetMode="External"/><Relationship Id="rId204" Type="http://schemas.openxmlformats.org/officeDocument/2006/relationships/hyperlink" Target="https://youglish.com/pronounce/I_got_my_phone_repaired/english/us" TargetMode="External"/><Relationship Id="rId205" Type="http://schemas.openxmlformats.org/officeDocument/2006/relationships/hyperlink" Target="https://youglish.com/pronounce/She_got_her_nails_done/english/us" TargetMode="External"/><Relationship Id="rId206" Type="http://schemas.openxmlformats.org/officeDocument/2006/relationships/hyperlink" Target="https://youglish.com/pronounce/We_got_the_documents_translated/english/us" TargetMode="External"/><Relationship Id="rId207" Type="http://schemas.openxmlformats.org/officeDocument/2006/relationships/hyperlink" Target="https://youglish.com/pronounce/He_got_his_teeth_checked/english/us" TargetMode="External"/><Relationship Id="rId208" Type="http://schemas.openxmlformats.org/officeDocument/2006/relationships/hyperlink" Target="https://youglish.com/pronounce/I_got_my_resume_reviewed/english/us" TargetMode="External"/><Relationship Id="rId209" Type="http://schemas.openxmlformats.org/officeDocument/2006/relationships/hyperlink" Target="https://youglish.com/pronounce/She_got_her_passport_renewed/english/us" TargetMode="External"/><Relationship Id="rId210" Type="http://schemas.openxmlformats.org/officeDocument/2006/relationships/hyperlink" Target="https://youglish.com/pronounce/We_got_the_kitchen_remodeled/english/us" TargetMode="External"/><Relationship Id="rId211" Type="http://schemas.openxmlformats.org/officeDocument/2006/relationships/hyperlink" Target="https://youglish.com/pronounce/He_got_his_eyes_tested/english/us" TargetMode="External"/><Relationship Id="rId212" Type="http://schemas.openxmlformats.org/officeDocument/2006/relationships/hyperlink" Target="https://youglish.com/pronounce/I_got_the_report_printed/english/us" TargetMode="External"/><Relationship Id="rId213" Type="http://schemas.openxmlformats.org/officeDocument/2006/relationships/hyperlink" Target="https://youglish.com/pronounce/She_got_her_dress_altered/english/us" TargetMode="External"/><Relationship Id="rId214" Type="http://schemas.openxmlformats.org/officeDocument/2006/relationships/hyperlink" Target="https://youglish.com/pronounce/We_got_the_garden_cleaned_up/english/us" TargetMode="External"/><Relationship Id="rId215" Type="http://schemas.openxmlformats.org/officeDocument/2006/relationships/hyperlink" Target="https://youglish.com/pronounce/He_got_his_bike_serviced/english/us" TargetMode="External"/><Relationship Id="rId216" Type="http://schemas.openxmlformats.org/officeDocument/2006/relationships/hyperlink" Target="https://youglish.com/pronounce/I_got_my_luggage_weighed/english/us" TargetMode="External"/><Relationship Id="rId217" Type="http://schemas.openxmlformats.org/officeDocument/2006/relationships/hyperlink" Target="https://youglish.com/pronounce/She_got_the_invitations_printed/english/us" TargetMode="External"/><Relationship Id="rId218" Type="http://schemas.openxmlformats.org/officeDocument/2006/relationships/hyperlink" Target="https://youglish.com/pronounce/We_got_the_car_washed/english/us" TargetMode="External"/><Relationship Id="rId219" Type="http://schemas.openxmlformats.org/officeDocument/2006/relationships/hyperlink" Target="https://youglish.com/pronounce/He_got_his_blood_tested/english/us" TargetMode="External"/><Relationship Id="rId220" Type="http://schemas.openxmlformats.org/officeDocument/2006/relationships/hyperlink" Target="https://youglish.com/pronounce/I_got_my_glasses_fixed/english/us" TargetMode="External"/><Relationship Id="rId221" Type="http://schemas.openxmlformats.org/officeDocument/2006/relationships/hyperlink" Target="https://youglish.com/pronounce/She_got_the_flowers_delivered/english/us" TargetMode="External"/><Relationship Id="rId222" Type="http://schemas.openxmlformats.org/officeDocument/2006/relationships/hyperlink" Target="https://youglish.com/pronounce/We_got_the_contract_reviewed_by_a_lawyer/english/us" TargetMode="External"/><Relationship Id="rId223" Type="http://schemas.openxmlformats.org/officeDocument/2006/relationships/hyperlink" Target="https://youglish.com/pronounce/He_got_his_shoes_polished/english/us" TargetMode="External"/><Relationship Id="rId224" Type="http://schemas.openxmlformats.org/officeDocument/2006/relationships/hyperlink" Target="https://youglish.com/pronounce/I_got_the_walls_repainted/english/us" TargetMode="External"/><Relationship Id="rId225" Type="http://schemas.openxmlformats.org/officeDocument/2006/relationships/hyperlink" Target="https://youglish.com/pronounce/She_got_her_makeup_done_for_the_wedding/english/us" TargetMode="External"/><Relationship Id="rId226" Type="http://schemas.openxmlformats.org/officeDocument/2006/relationships/hyperlink" Target="https://youglish.com/pronounce/We_got_the_roof_repaired/english/us" TargetMode="External"/><Relationship Id="rId227" Type="http://schemas.openxmlformats.org/officeDocument/2006/relationships/hyperlink" Target="https://youglish.com/pronounce/He_got_his_watch_fixed/english/us" TargetMode="External"/><Relationship Id="rId228" Type="http://schemas.openxmlformats.org/officeDocument/2006/relationships/hyperlink" Target="https://youglish.com/pronounce/I_got_my_photos_printed/english/us" TargetMode="External"/><Relationship Id="rId229" Type="http://schemas.openxmlformats.org/officeDocument/2006/relationships/hyperlink" Target="https://youglish.com/pronounce/She_got_the_cake_decorated/english/us" TargetMode="External"/><Relationship Id="rId230" Type="http://schemas.openxmlformats.org/officeDocument/2006/relationships/hyperlink" Target="https://youglish.com/pronounce/I_got_him_to_help_me/english/us" TargetMode="External"/><Relationship Id="rId231" Type="http://schemas.openxmlformats.org/officeDocument/2006/relationships/hyperlink" Target="https://youglish.com/pronounce/She_got_her_kids_to_eat_vegetables/english/us" TargetMode="External"/><Relationship Id="rId232" Type="http://schemas.openxmlformats.org/officeDocument/2006/relationships/hyperlink" Target="https://youglish.com/pronounce/We_got_the_manager_to_approve_it/english/us" TargetMode="External"/><Relationship Id="rId233" Type="http://schemas.openxmlformats.org/officeDocument/2006/relationships/hyperlink" Target="https://youglish.com/pronounce/He_got_his_friend_to_lend_him_money/english/us" TargetMode="External"/><Relationship Id="rId234" Type="http://schemas.openxmlformats.org/officeDocument/2006/relationships/hyperlink" Target="https://youglish.com/pronounce/I_got_her_to_agree_with_me/english/us" TargetMode="External"/><Relationship Id="rId235" Type="http://schemas.openxmlformats.org/officeDocument/2006/relationships/hyperlink" Target="https://youglish.com/pronounce/We_got_the_driver_to_stop_the_car/english/us" TargetMode="External"/><Relationship Id="rId236" Type="http://schemas.openxmlformats.org/officeDocument/2006/relationships/hyperlink" Target="https://youglish.com/pronounce/She_got_her_brother_to_fix_her_laptop/english/us" TargetMode="External"/><Relationship Id="rId237" Type="http://schemas.openxmlformats.org/officeDocument/2006/relationships/hyperlink" Target="https://youglish.com/pronounce/I_got_them_to_change_their_minds/english/us" TargetMode="External"/><Relationship Id="rId238" Type="http://schemas.openxmlformats.org/officeDocument/2006/relationships/hyperlink" Target="https://youglish.com/pronounce/He_got_his_boss_to_give_him_a_day/english/us" TargetMode="External"/><Relationship Id="rId239" Type="http://schemas.openxmlformats.org/officeDocument/2006/relationships/hyperlink" Target="https://youglish.com/pronounce/We_got_the_teacher_to_explain_it_again/english/us" TargetMode="External"/><Relationship Id="rId240" Type="http://schemas.openxmlformats.org/officeDocument/2006/relationships/hyperlink" Target="https://youglish.com/pronounce/I_got_my_sister_to_babysit_tonight/english/us" TargetMode="External"/><Relationship Id="rId241" Type="http://schemas.openxmlformats.org/officeDocument/2006/relationships/hyperlink" Target="https://youglish.com/pronounce/She_got_her_husband_to_cook_dinner/english/us" TargetMode="External"/><Relationship Id="rId242" Type="http://schemas.openxmlformats.org/officeDocument/2006/relationships/hyperlink" Target="https://youglish.com/pronounce/We_got_the_neighbors_to_lower_the_noise/english/us" TargetMode="External"/><Relationship Id="rId243" Type="http://schemas.openxmlformats.org/officeDocument/2006/relationships/hyperlink" Target="https://youglish.com/pronounce/He_got_his_colleague_to_cover_for_him/english/us" TargetMode="External"/><Relationship Id="rId244" Type="http://schemas.openxmlformats.org/officeDocument/2006/relationships/hyperlink" Target="https://youglish.com/pronounce/I_got_the_company_to_refund_my_money/english/us" TargetMode="External"/><Relationship Id="rId245" Type="http://schemas.openxmlformats.org/officeDocument/2006/relationships/hyperlink" Target="https://youglish.com/pronounce/She_got_her_friend_to_join_the_gym_with/english/us" TargetMode="External"/><Relationship Id="rId246" Type="http://schemas.openxmlformats.org/officeDocument/2006/relationships/hyperlink" Target="https://youglish.com/pronounce/We_got_him_to_admit_the_truth/english/us" TargetMode="External"/><Relationship Id="rId247" Type="http://schemas.openxmlformats.org/officeDocument/2006/relationships/hyperlink" Target="https://youglish.com/pronounce/I_got_the_landlord_to_fix_the_AC/english/us" TargetMode="External"/><Relationship Id="rId248" Type="http://schemas.openxmlformats.org/officeDocument/2006/relationships/hyperlink" Target="https://youglish.com/pronounce/He_got_the_kids_to_clean_their_rooms/english/us" TargetMode="External"/><Relationship Id="rId249" Type="http://schemas.openxmlformats.org/officeDocument/2006/relationships/hyperlink" Target="https://youglish.com/pronounce/She_got_her_assistant_to_schedule_the_meeting/english/us" TargetMode="External"/><Relationship Id="rId250" Type="http://schemas.openxmlformats.org/officeDocument/2006/relationships/hyperlink" Target="https://youglish.com/pronounce/I_get_to_travel_a_lot_for_work/english/us" TargetMode="External"/><Relationship Id="rId251" Type="http://schemas.openxmlformats.org/officeDocument/2006/relationships/hyperlink" Target="https://youglish.com/pronounce/She_got_to_meet_her_favorite_singer/english/us" TargetMode="External"/><Relationship Id="rId252" Type="http://schemas.openxmlformats.org/officeDocument/2006/relationships/hyperlink" Target="https://youglish.com/pronounce/We_get_to_choose_our_own_schedule/english/us" TargetMode="External"/><Relationship Id="rId253" Type="http://schemas.openxmlformats.org/officeDocument/2006/relationships/hyperlink" Target="https://youglish.com/pronounce/He_got_to_try_the_new_game_first/english/us" TargetMode="External"/><Relationship Id="rId254" Type="http://schemas.openxmlformats.org/officeDocument/2006/relationships/hyperlink" Target="https://youglish.com/pronounce/I_get_to_see_my_family_every_weekend/english/us" TargetMode="External"/><Relationship Id="rId255" Type="http://schemas.openxmlformats.org/officeDocument/2006/relationships/hyperlink" Target="https://youglish.com/pronounce/She_got_to_visit_Paris_last_summer/english/us" TargetMode="External"/><Relationship Id="rId256" Type="http://schemas.openxmlformats.org/officeDocument/2006/relationships/hyperlink" Target="https://youglish.com/pronounce/We_get_to_work_from_home_twice_a_week/english/us" TargetMode="External"/><Relationship Id="rId257" Type="http://schemas.openxmlformats.org/officeDocument/2006/relationships/hyperlink" Target="https://youglish.com/pronounce/He_got_to_meet_the_president/english/us" TargetMode="External"/><Relationship Id="rId258" Type="http://schemas.openxmlformats.org/officeDocument/2006/relationships/hyperlink" Target="https://youglish.com/pronounce/I_get_to_pick_the_restaurant_tonight/english/us" TargetMode="External"/><Relationship Id="rId259" Type="http://schemas.openxmlformats.org/officeDocument/2006/relationships/hyperlink" Target="https://youglish.com/pronounce/She_got_to_try_the_food_before_everyone_else/english/us" TargetMode="External"/><Relationship Id="rId260" Type="http://schemas.openxmlformats.org/officeDocument/2006/relationships/hyperlink" Target="https://youglish.com/pronounce/We_get_to_leave_early_on_Fridays/english/us" TargetMode="External"/><Relationship Id="rId261" Type="http://schemas.openxmlformats.org/officeDocument/2006/relationships/hyperlink" Target="https://youglish.com/pronounce/He_got_to_learn_from_an_expert/english/us" TargetMode="External"/><Relationship Id="rId262" Type="http://schemas.openxmlformats.org/officeDocument/2006/relationships/hyperlink" Target="https://youglish.com/pronounce/I_get_to_work_with_amazing_people/english/us" TargetMode="External"/><Relationship Id="rId263" Type="http://schemas.openxmlformats.org/officeDocument/2006/relationships/hyperlink" Target="https://youglish.com/pronounce/She_got_to_attend_the_conference_for_free/english/us" TargetMode="External"/><Relationship Id="rId264" Type="http://schemas.openxmlformats.org/officeDocument/2006/relationships/hyperlink" Target="https://youglish.com/pronounce/We_get_to_go_on_a_trip_every_year/english/us" TargetMode="External"/><Relationship Id="rId265" Type="http://schemas.openxmlformats.org/officeDocument/2006/relationships/hyperlink" Target="https://youglish.com/pronounce/He_got_to_play_in_front_of_a_big/english/us" TargetMode="External"/><Relationship Id="rId266" Type="http://schemas.openxmlformats.org/officeDocument/2006/relationships/hyperlink" Target="https://youglish.com/pronounce/I_get_to_decide_how_to_spend_my_time/english/us" TargetMode="External"/><Relationship Id="rId267" Type="http://schemas.openxmlformats.org/officeDocument/2006/relationships/hyperlink" Target="https://youglish.com/pronounce/She_got_to_stay_in_a_five_star_hotel/english/us" TargetMode="External"/><Relationship Id="rId268" Type="http://schemas.openxmlformats.org/officeDocument/2006/relationships/hyperlink" Target="https://youglish.com/pronounce/We_get_to_enjoy_a_lot_of_benefits_at/english/us" TargetMode="External"/><Relationship Id="rId269" Type="http://schemas.openxmlformats.org/officeDocument/2006/relationships/hyperlink" Target="https://youglish.com/pronounce/He_got_to_graduate_a_year_early/english/us" TargetMode="External"/><Relationship Id="rId270" Type="http://schemas.openxmlformats.org/officeDocument/2006/relationships/hyperlink" Target="https://youglish.com/pronounce/I_have_got_a_new_car/english/us" TargetMode="External"/><Relationship Id="rId271" Type="http://schemas.openxmlformats.org/officeDocument/2006/relationships/hyperlink" Target="https://youglish.com/pronounce/She_has_got_two_brothers/english/us" TargetMode="External"/><Relationship Id="rId272" Type="http://schemas.openxmlformats.org/officeDocument/2006/relationships/hyperlink" Target="https://youglish.com/pronounce/We_have_got_a_big_house/english/us" TargetMode="External"/><Relationship Id="rId273" Type="http://schemas.openxmlformats.org/officeDocument/2006/relationships/hyperlink" Target="https://youglish.com/pronounce/He_has_got_a_lot_of_money/english/us" TargetMode="External"/><Relationship Id="rId274" Type="http://schemas.openxmlformats.org/officeDocument/2006/relationships/hyperlink" Target="https://youglish.com/pronounce/I_have_got_an_idea/english/us" TargetMode="External"/><Relationship Id="rId275" Type="http://schemas.openxmlformats.org/officeDocument/2006/relationships/hyperlink" Target="https://youglish.com/pronounce/They_have_got_a_beautiful_garden/english/us" TargetMode="External"/><Relationship Id="rId276" Type="http://schemas.openxmlformats.org/officeDocument/2006/relationships/hyperlink" Target="https://youglish.com/pronounce/She_has_got_a_headache/english/us" TargetMode="External"/><Relationship Id="rId277" Type="http://schemas.openxmlformats.org/officeDocument/2006/relationships/hyperlink" Target="https://youglish.com/pronounce/We_have_got_enough_time/english/us" TargetMode="External"/><Relationship Id="rId278" Type="http://schemas.openxmlformats.org/officeDocument/2006/relationships/hyperlink" Target="https://youglish.com/pronounce/He_has_got_a_meeting_today/english/us" TargetMode="External"/><Relationship Id="rId279" Type="http://schemas.openxmlformats.org/officeDocument/2006/relationships/hyperlink" Target="https://youglish.com/pronounce/I_have_got_three_cats/english/us" TargetMode="External"/><Relationship Id="rId280" Type="http://schemas.openxmlformats.org/officeDocument/2006/relationships/hyperlink" Target="https://youglish.com/pronounce/She_has_got_a_good_job/english/us" TargetMode="External"/><Relationship Id="rId281" Type="http://schemas.openxmlformats.org/officeDocument/2006/relationships/hyperlink" Target="https://youglish.com/pronounce/We_have_got_a_problem/english/us" TargetMode="External"/><Relationship Id="rId282" Type="http://schemas.openxmlformats.org/officeDocument/2006/relationships/hyperlink" Target="https://youglish.com/pronounce/He_has_got_a_new_laptop/english/us" TargetMode="External"/><Relationship Id="rId283" Type="http://schemas.openxmlformats.org/officeDocument/2006/relationships/hyperlink" Target="https://youglish.com/pronounce/I_have_got_a_question_for_you/english/us" TargetMode="External"/><Relationship Id="rId284" Type="http://schemas.openxmlformats.org/officeDocument/2006/relationships/hyperlink" Target="https://youglish.com/pronounce/They_have_got_a_lot_of_experience/english/us" TargetMode="External"/><Relationship Id="rId285" Type="http://schemas.openxmlformats.org/officeDocument/2006/relationships/hyperlink" Target="https://youglish.com/pronounce/She_has_got_a_plan_for_tonight/english/us" TargetMode="External"/><Relationship Id="rId286" Type="http://schemas.openxmlformats.org/officeDocument/2006/relationships/hyperlink" Target="https://youglish.com/pronounce/We_have_got_everything_we_need/english/us" TargetMode="External"/><Relationship Id="rId287" Type="http://schemas.openxmlformats.org/officeDocument/2006/relationships/hyperlink" Target="https://youglish.com/pronounce/He_has_got_a_strong_argument/english/us" TargetMode="External"/><Relationship Id="rId288" Type="http://schemas.openxmlformats.org/officeDocument/2006/relationships/hyperlink" Target="https://youglish.com/pronounce/I_have_got_a_feeling_about_this/english/us" TargetMode="External"/><Relationship Id="rId289" Type="http://schemas.openxmlformats.org/officeDocument/2006/relationships/hyperlink" Target="https://youglish.com/pronounce/She_has_got_a_lovely_voice/english/us" TargetMode="External"/><Relationship Id="rId290" Type="http://schemas.openxmlformats.org/officeDocument/2006/relationships/hyperlink" Target="https://youglish.com/pronounce/I_have_got_to_go_now/english/us" TargetMode="External"/><Relationship Id="rId291" Type="http://schemas.openxmlformats.org/officeDocument/2006/relationships/hyperlink" Target="https://youglish.com/pronounce/She_has_got_to_finish_this_today/english/us" TargetMode="External"/><Relationship Id="rId292" Type="http://schemas.openxmlformats.org/officeDocument/2006/relationships/hyperlink" Target="https://youglish.com/pronounce/We_have_got_to_leave_early_tomorrow/english/us" TargetMode="External"/><Relationship Id="rId293" Type="http://schemas.openxmlformats.org/officeDocument/2006/relationships/hyperlink" Target="https://youglish.com/pronounce/He_has_got_to_study_for_the_exam/english/us" TargetMode="External"/><Relationship Id="rId294" Type="http://schemas.openxmlformats.org/officeDocument/2006/relationships/hyperlink" Target="https://youglish.com/pronounce/I_have_got_to_call_my_mom/english/us" TargetMode="External"/><Relationship Id="rId295" Type="http://schemas.openxmlformats.org/officeDocument/2006/relationships/hyperlink" Target="https://youglish.com/pronounce/They_have_got_to_pay_the_bill/english/us" TargetMode="External"/><Relationship Id="rId296" Type="http://schemas.openxmlformats.org/officeDocument/2006/relationships/hyperlink" Target="https://youglish.com/pronounce/She_has_got_to_pick_up_her_kids/english/us" TargetMode="External"/><Relationship Id="rId297" Type="http://schemas.openxmlformats.org/officeDocument/2006/relationships/hyperlink" Target="https://youglish.com/pronounce/We_have_got_to_fix_this_problem/english/us" TargetMode="External"/><Relationship Id="rId298" Type="http://schemas.openxmlformats.org/officeDocument/2006/relationships/hyperlink" Target="https://youglish.com/pronounce/He_has_got_to_be_at_work_by_nine/english/us" TargetMode="External"/><Relationship Id="rId299" Type="http://schemas.openxmlformats.org/officeDocument/2006/relationships/hyperlink" Target="https://youglish.com/pronounce/I_have_got_to_think_about_this/english/us" TargetMode="External"/><Relationship Id="rId300" Type="http://schemas.openxmlformats.org/officeDocument/2006/relationships/hyperlink" Target="https://youglish.com/pronounce/She_has_got_to_apologize_to_him/english/us" TargetMode="External"/><Relationship Id="rId301" Type="http://schemas.openxmlformats.org/officeDocument/2006/relationships/hyperlink" Target="https://youglish.com/pronounce/We_have_got_to_try_harder/english/us" TargetMode="External"/><Relationship Id="rId302" Type="http://schemas.openxmlformats.org/officeDocument/2006/relationships/hyperlink" Target="https://youglish.com/pronounce/He_has_got_to_make_a_decision_soon/english/us" TargetMode="External"/><Relationship Id="rId303" Type="http://schemas.openxmlformats.org/officeDocument/2006/relationships/hyperlink" Target="https://youglish.com/pronounce/I_have_got_to_finish_this_project_by_Friday/english/us" TargetMode="External"/><Relationship Id="rId304" Type="http://schemas.openxmlformats.org/officeDocument/2006/relationships/hyperlink" Target="https://youglish.com/pronounce/They_have_got_to_follow_the_rules/english/us" TargetMode="External"/><Relationship Id="rId305" Type="http://schemas.openxmlformats.org/officeDocument/2006/relationships/hyperlink" Target="https://youglish.com/pronounce/She_has_got_to_get_some_rest/english/us" TargetMode="External"/><Relationship Id="rId306" Type="http://schemas.openxmlformats.org/officeDocument/2006/relationships/hyperlink" Target="https://youglish.com/pronounce/We_have_got_to_be_careful_here/english/us" TargetMode="External"/><Relationship Id="rId307" Type="http://schemas.openxmlformats.org/officeDocument/2006/relationships/hyperlink" Target="https://youglish.com/pronounce/He_has_got_to_tell_her_the_truth/english/us" TargetMode="External"/><Relationship Id="rId308" Type="http://schemas.openxmlformats.org/officeDocument/2006/relationships/hyperlink" Target="https://youglish.com/pronounce/I_have_got_to_admit_it_s_a_good/english/us" TargetMode="External"/><Relationship Id="rId309" Type="http://schemas.openxmlformats.org/officeDocument/2006/relationships/hyperlink" Target="https://youglish.com/pronounce/She_has_got_to_choose_between_the_two/english/us" TargetMode="External"/><Relationship Id="rId310" Type="http://schemas.openxmlformats.org/officeDocument/2006/relationships/hyperlink" Target="https://youglish.com/pronounce/Do_you_get_it/english/us" TargetMode="External"/><Relationship Id="rId311" Type="http://schemas.openxmlformats.org/officeDocument/2006/relationships/hyperlink" Target="https://youglish.com/pronounce/I_don_t_get_this_joke/english/us" TargetMode="External"/><Relationship Id="rId312" Type="http://schemas.openxmlformats.org/officeDocument/2006/relationships/hyperlink" Target="https://youglish.com/pronounce/Now_I_get_what_you_mean/english/us" TargetMode="External"/><Relationship Id="rId313" Type="http://schemas.openxmlformats.org/officeDocument/2006/relationships/hyperlink" Target="https://youglish.com/pronounce/She_didn_t_get_the_point/english/us" TargetMode="External"/><Relationship Id="rId314" Type="http://schemas.openxmlformats.org/officeDocument/2006/relationships/hyperlink" Target="https://youglish.com/pronounce/I_finally_got_it/english/us" TargetMode="External"/><Relationship Id="rId315" Type="http://schemas.openxmlformats.org/officeDocument/2006/relationships/hyperlink" Target="https://youglish.com/pronounce/He_never_gets_my_sense_of_humor/english/us" TargetMode="External"/><Relationship Id="rId316" Type="http://schemas.openxmlformats.org/officeDocument/2006/relationships/hyperlink" Target="https://youglish.com/pronounce/Do_you_get_what_I_m_saying/english/us" TargetMode="External"/><Relationship Id="rId317" Type="http://schemas.openxmlformats.org/officeDocument/2006/relationships/hyperlink" Target="https://youglish.com/pronounce/I_get_the_idea_thanks/english/us" TargetMode="External"/><Relationship Id="rId318" Type="http://schemas.openxmlformats.org/officeDocument/2006/relationships/hyperlink" Target="https://youglish.com/pronounce/She_got_the_joke_immediately/english/us" TargetMode="External"/><Relationship Id="rId319" Type="http://schemas.openxmlformats.org/officeDocument/2006/relationships/hyperlink" Target="https://youglish.com/pronounce/I_don_t_get_why_he_did_that/english/us" TargetMode="External"/><Relationship Id="rId320" Type="http://schemas.openxmlformats.org/officeDocument/2006/relationships/hyperlink" Target="https://youglish.com/pronounce/He_got_the_message_right_away/english/us" TargetMode="External"/><Relationship Id="rId321" Type="http://schemas.openxmlformats.org/officeDocument/2006/relationships/hyperlink" Target="https://youglish.com/pronounce/Now_I_get_it_thanks_for_explaining/english/us" TargetMode="External"/><Relationship Id="rId322" Type="http://schemas.openxmlformats.org/officeDocument/2006/relationships/hyperlink" Target="https://youglish.com/pronounce/I_don_t_get_this_math_problem/english/us" TargetMode="External"/><Relationship Id="rId323" Type="http://schemas.openxmlformats.org/officeDocument/2006/relationships/hyperlink" Target="https://youglish.com/pronounce/She_gets_the_logic_behind_it/english/us" TargetMode="External"/><Relationship Id="rId324" Type="http://schemas.openxmlformats.org/officeDocument/2006/relationships/hyperlink" Target="https://youglish.com/pronounce/I_got_confused_can_you_explain_again/english/us" TargetMode="External"/><Relationship Id="rId325" Type="http://schemas.openxmlformats.org/officeDocument/2006/relationships/hyperlink" Target="https://youglish.com/pronounce/He_got_the_hint/english/us" TargetMode="External"/><Relationship Id="rId326" Type="http://schemas.openxmlformats.org/officeDocument/2006/relationships/hyperlink" Target="https://youglish.com/pronounce/I_don_t_get_the_ending_of_the_movie/english/us" TargetMode="External"/><Relationship Id="rId327" Type="http://schemas.openxmlformats.org/officeDocument/2006/relationships/hyperlink" Target="https://youglish.com/pronounce/She_got_what_he_was_trying_to_say/english/us" TargetMode="External"/><Relationship Id="rId328" Type="http://schemas.openxmlformats.org/officeDocument/2006/relationships/hyperlink" Target="https://youglish.com/pronounce/I_get_you_no_worries/english/us" TargetMode="External"/><Relationship Id="rId329" Type="http://schemas.openxmlformats.org/officeDocument/2006/relationships/hyperlink" Target="https://youglish.com/pronounce/He_finally_got_the_concept/english/us" TargetMode="External"/><Relationship Id="rId330" Type="http://schemas.openxmlformats.org/officeDocument/2006/relationships/hyperlink" Target="https://youglish.com/pronounce/Get_up_Get_down/english/us" TargetMode="External"/><Relationship Id="rId331" Type="http://schemas.openxmlformats.org/officeDocument/2006/relationships/hyperlink" Target="https://youglish.com/pronounce/I_get_up_at_a_m_every_day/english/us" TargetMode="External"/><Relationship Id="rId332" Type="http://schemas.openxmlformats.org/officeDocument/2006/relationships/hyperlink" Target="https://youglish.com/pronounce/Please_get_down_from_there_it_s_dangerous/english/us" TargetMode="External"/><Relationship Id="rId333" Type="http://schemas.openxmlformats.org/officeDocument/2006/relationships/hyperlink" Target="https://youglish.com/pronounce/She_got_up_late_this_morning/english/us" TargetMode="External"/><Relationship Id="rId334" Type="http://schemas.openxmlformats.org/officeDocument/2006/relationships/hyperlink" Target="https://youglish.com/pronounce/Get_down_the_ball_is_coming/english/us" TargetMode="External"/><Relationship Id="rId335" Type="http://schemas.openxmlformats.org/officeDocument/2006/relationships/hyperlink" Target="https://youglish.com/pronounce/He_got_up_and_left_the_room/english/us" TargetMode="External"/><Relationship Id="rId336" Type="http://schemas.openxmlformats.org/officeDocument/2006/relationships/hyperlink" Target="https://youglish.com/pronounce/What_time_do_you_usually_get_up/english/us" TargetMode="External"/><Relationship Id="rId337" Type="http://schemas.openxmlformats.org/officeDocument/2006/relationships/hyperlink" Target="https://youglish.com/pronounce/The_cat_won_t_get_down_from_the_tree/english/us" TargetMode="External"/><Relationship Id="rId338" Type="http://schemas.openxmlformats.org/officeDocument/2006/relationships/hyperlink" Target="https://youglish.com/pronounce/I_couldn_t_get_up_this_morning/english/us" TargetMode="External"/><Relationship Id="rId339" Type="http://schemas.openxmlformats.org/officeDocument/2006/relationships/hyperlink" Target="https://youglish.com/pronounce/Get_up_we_re_going_to_be_late/english/us" TargetMode="External"/><Relationship Id="rId340" Type="http://schemas.openxmlformats.org/officeDocument/2006/relationships/hyperlink" Target="https://youglish.com/pronounce/He_got_down_on_his_knees_to_propose/english/us" TargetMode="External"/><Relationship Id="rId341" Type="http://schemas.openxmlformats.org/officeDocument/2006/relationships/hyperlink" Target="https://youglish.com/pronounce/I_got_up_early_to_catch_the_sunrise/english/us" TargetMode="External"/><Relationship Id="rId342" Type="http://schemas.openxmlformats.org/officeDocument/2006/relationships/hyperlink" Target="https://youglish.com/pronounce/The_kids_got_down_from_the_bus/english/us" TargetMode="External"/><Relationship Id="rId343" Type="http://schemas.openxmlformats.org/officeDocument/2006/relationships/hyperlink" Target="https://youglish.com/pronounce/She_gets_up_every_day_at_the_same_time/english/us" TargetMode="External"/><Relationship Id="rId344" Type="http://schemas.openxmlformats.org/officeDocument/2006/relationships/hyperlink" Target="https://youglish.com/pronounce/He_got_up_to_answer_the_door/english/us" TargetMode="External"/><Relationship Id="rId345" Type="http://schemas.openxmlformats.org/officeDocument/2006/relationships/hyperlink" Target="https://youglish.com/pronounce/Get_down_from_the_table_please/english/us" TargetMode="External"/><Relationship Id="rId346" Type="http://schemas.openxmlformats.org/officeDocument/2006/relationships/hyperlink" Target="https://youglish.com/pronounce/Get_along_with_Get_on_with/english/us" TargetMode="External"/><Relationship Id="rId347" Type="http://schemas.openxmlformats.org/officeDocument/2006/relationships/hyperlink" Target="https://youglish.com/pronounce/I_get_along_with_my_colleagues_really_well/english/us" TargetMode="External"/><Relationship Id="rId348" Type="http://schemas.openxmlformats.org/officeDocument/2006/relationships/hyperlink" Target="https://youglish.com/pronounce/Do_you_get_along_with_your_siblings/english/us" TargetMode="External"/><Relationship Id="rId349" Type="http://schemas.openxmlformats.org/officeDocument/2006/relationships/hyperlink" Target="https://youglish.com/pronounce/They_don_t_get_along_at_all/english/us" TargetMode="External"/><Relationship Id="rId350" Type="http://schemas.openxmlformats.org/officeDocument/2006/relationships/hyperlink" Target="https://youglish.com/pronounce/She_gets_along_with_everyone/english/us" TargetMode="External"/><Relationship Id="rId351" Type="http://schemas.openxmlformats.org/officeDocument/2006/relationships/hyperlink" Target="https://youglish.com/pronounce/How_are_you_getting_on_with_the_project/english/us" TargetMode="External"/><Relationship Id="rId352" Type="http://schemas.openxmlformats.org/officeDocument/2006/relationships/hyperlink" Target="https://youglish.com/pronounce/We_get_along_really_well/english/us" TargetMode="External"/><Relationship Id="rId353" Type="http://schemas.openxmlformats.org/officeDocument/2006/relationships/hyperlink" Target="https://youglish.com/pronounce/He_gets_on_with_his_neighbors/english/us" TargetMode="External"/><Relationship Id="rId354" Type="http://schemas.openxmlformats.org/officeDocument/2006/relationships/hyperlink" Target="https://youglish.com/pronounce/I_get_on_with_my_studies_whenever_I_have/english/us" TargetMode="External"/><Relationship Id="rId355" Type="http://schemas.openxmlformats.org/officeDocument/2006/relationships/hyperlink" Target="https://youglish.com/pronounce/She_doesn_t_get_along_with_her_boss/english/us" TargetMode="External"/><Relationship Id="rId356" Type="http://schemas.openxmlformats.org/officeDocument/2006/relationships/hyperlink" Target="https://youglish.com/pronounce/How_s_he_getting_on_at_his_new_job/english/us" TargetMode="External"/><Relationship Id="rId357" Type="http://schemas.openxmlformats.org/officeDocument/2006/relationships/hyperlink" Target="https://youglish.com/pronounce/We_got_along_from_the_first_day/english/us" TargetMode="External"/><Relationship Id="rId358" Type="http://schemas.openxmlformats.org/officeDocument/2006/relationships/hyperlink" Target="https://youglish.com/pronounce/I_get_along_better_with_older_people/english/us" TargetMode="External"/><Relationship Id="rId359" Type="http://schemas.openxmlformats.org/officeDocument/2006/relationships/hyperlink" Target="https://youglish.com/pronounce/They_get_on_surprisingly_well/english/us" TargetMode="External"/><Relationship Id="rId360" Type="http://schemas.openxmlformats.org/officeDocument/2006/relationships/hyperlink" Target="https://youglish.com/pronounce/Let_s_get_on_with_the_meeting/english/us" TargetMode="External"/><Relationship Id="rId361" Type="http://schemas.openxmlformats.org/officeDocument/2006/relationships/hyperlink" Target="https://youglish.com/pronounce/She_gets_along_with_her_in_laws/english/us" TargetMode="External"/><Relationship Id="rId362" Type="http://schemas.openxmlformats.org/officeDocument/2006/relationships/hyperlink" Target="https://youglish.com/pronounce/Get_away_Get_away_with/english/us" TargetMode="External"/><Relationship Id="rId363" Type="http://schemas.openxmlformats.org/officeDocument/2006/relationships/hyperlink" Target="https://youglish.com/pronounce/We_need_to_get_away_for_the_weekend/english/us" TargetMode="External"/><Relationship Id="rId364" Type="http://schemas.openxmlformats.org/officeDocument/2006/relationships/hyperlink" Target="https://youglish.com/pronounce/He_tried_to_get_away_but_the_police_caught/english/us" TargetMode="External"/><Relationship Id="rId365" Type="http://schemas.openxmlformats.org/officeDocument/2006/relationships/hyperlink" Target="https://youglish.com/pronounce/She_got_away_with_lying_to_her_boss/english/us" TargetMode="External"/><Relationship Id="rId366" Type="http://schemas.openxmlformats.org/officeDocument/2006/relationships/hyperlink" Target="https://youglish.com/pronounce/You_won_t_get_away_with_this/english/us" TargetMode="External"/><Relationship Id="rId367" Type="http://schemas.openxmlformats.org/officeDocument/2006/relationships/hyperlink" Target="https://youglish.com/pronounce/I_need_a_break_I_want_to_get_away/english/us" TargetMode="External"/><Relationship Id="rId368" Type="http://schemas.openxmlformats.org/officeDocument/2006/relationships/hyperlink" Target="https://youglish.com/pronounce/He_always_gets_away_with_everything/english/us" TargetMode="External"/><Relationship Id="rId369" Type="http://schemas.openxmlformats.org/officeDocument/2006/relationships/hyperlink" Target="https://youglish.com/pronounce/Let_s_get_away_somewhere_quiet/english/us" TargetMode="External"/><Relationship Id="rId370" Type="http://schemas.openxmlformats.org/officeDocument/2006/relationships/hyperlink" Target="https://youglish.com/pronounce/She_got_away_just_in_time/english/us" TargetMode="External"/><Relationship Id="rId371" Type="http://schemas.openxmlformats.org/officeDocument/2006/relationships/hyperlink" Target="https://youglish.com/pronounce/How_did_he_get_away_with_cheating/english/us" TargetMode="External"/><Relationship Id="rId372" Type="http://schemas.openxmlformats.org/officeDocument/2006/relationships/hyperlink" Target="https://youglish.com/pronounce/We_re_planning_to_get_away_this_summer/english/us" TargetMode="External"/><Relationship Id="rId373" Type="http://schemas.openxmlformats.org/officeDocument/2006/relationships/hyperlink" Target="https://youglish.com/pronounce/The_thief_managed_to_get_away/english/us" TargetMode="External"/><Relationship Id="rId374" Type="http://schemas.openxmlformats.org/officeDocument/2006/relationships/hyperlink" Target="https://youglish.com/pronounce/I_can_t_believe_she_got_away_with_it/english/us" TargetMode="External"/><Relationship Id="rId375" Type="http://schemas.openxmlformats.org/officeDocument/2006/relationships/hyperlink" Target="https://youglish.com/pronounce/He_wanted_to_get_away_from_the_city_noise/english/us" TargetMode="External"/><Relationship Id="rId376" Type="http://schemas.openxmlformats.org/officeDocument/2006/relationships/hyperlink" Target="https://youglish.com/pronounce/You_can_t_get_away_with_breaking_the_rules/english/us" TargetMode="External"/><Relationship Id="rId377" Type="http://schemas.openxmlformats.org/officeDocument/2006/relationships/hyperlink" Target="https://youglish.com/pronounce/They_got_away_before_anyone_noticed/english/us" TargetMode="External"/><Relationship Id="rId378" Type="http://schemas.openxmlformats.org/officeDocument/2006/relationships/hyperlink" Target="https://youglish.com/pronounce/Get_back_Get_back_to/english/us" TargetMode="External"/><Relationship Id="rId379" Type="http://schemas.openxmlformats.org/officeDocument/2006/relationships/hyperlink" Target="https://youglish.com/pronounce/I_ll_get_back_to_you_tomorrow/english/us" TargetMode="External"/><Relationship Id="rId380" Type="http://schemas.openxmlformats.org/officeDocument/2006/relationships/hyperlink" Target="https://youglish.com/pronounce/When_did_you_get_back_from_your_trip/english/us" TargetMode="External"/><Relationship Id="rId381" Type="http://schemas.openxmlformats.org/officeDocument/2006/relationships/hyperlink" Target="https://youglish.com/pronounce/Let_me_get_back_to_you_on_that/english/us" TargetMode="External"/><Relationship Id="rId382" Type="http://schemas.openxmlformats.org/officeDocument/2006/relationships/hyperlink" Target="https://youglish.com/pronounce/He_got_back_late_last_night/english/us" TargetMode="External"/><Relationship Id="rId383" Type="http://schemas.openxmlformats.org/officeDocument/2006/relationships/hyperlink" Target="https://youglish.com/pronounce/I_need_to_get_back_to_work/english/us" TargetMode="External"/><Relationship Id="rId384" Type="http://schemas.openxmlformats.org/officeDocument/2006/relationships/hyperlink" Target="https://youglish.com/pronounce/Can_you_get_back_to_me_by_tomorrow/english/us" TargetMode="External"/><Relationship Id="rId385" Type="http://schemas.openxmlformats.org/officeDocument/2006/relationships/hyperlink" Target="https://youglish.com/pronounce/She_got_back_from_vacation_yesterday/english/us" TargetMode="External"/><Relationship Id="rId386" Type="http://schemas.openxmlformats.org/officeDocument/2006/relationships/hyperlink" Target="https://youglish.com/pronounce/I_ll_get_back_to_the_topic_later/english/us" TargetMode="External"/><Relationship Id="rId387" Type="http://schemas.openxmlformats.org/officeDocument/2006/relationships/hyperlink" Target="https://youglish.com/pronounce/We_got_back_home_safely/english/us" TargetMode="External"/><Relationship Id="rId388" Type="http://schemas.openxmlformats.org/officeDocument/2006/relationships/hyperlink" Target="https://youglish.com/pronounce/He_never_got_back_to_me_about_the_offer/english/us" TargetMode="External"/><Relationship Id="rId389" Type="http://schemas.openxmlformats.org/officeDocument/2006/relationships/hyperlink" Target="https://youglish.com/pronounce/When_will_you_get_back/english/us" TargetMode="External"/><Relationship Id="rId390" Type="http://schemas.openxmlformats.org/officeDocument/2006/relationships/hyperlink" Target="https://youglish.com/pronounce/I_ll_get_back_to_you_as_soon_as/english/us" TargetMode="External"/><Relationship Id="rId391" Type="http://schemas.openxmlformats.org/officeDocument/2006/relationships/hyperlink" Target="https://youglish.com/pronounce/She_got_back_just_in_time_for_dinner/english/us" TargetMode="External"/><Relationship Id="rId392" Type="http://schemas.openxmlformats.org/officeDocument/2006/relationships/hyperlink" Target="https://youglish.com/pronounce/Let_s_get_back_to_business/english/us" TargetMode="External"/><Relationship Id="rId393" Type="http://schemas.openxmlformats.org/officeDocument/2006/relationships/hyperlink" Target="https://youglish.com/pronounce/I_m_still_waiting_for_him_to_get_back/english/us" TargetMode="External"/><Relationship Id="rId394" Type="http://schemas.openxmlformats.org/officeDocument/2006/relationships/hyperlink" Target="https://youglish.com/pronounce/Get_by/english/us" TargetMode="External"/><Relationship Id="rId395" Type="http://schemas.openxmlformats.org/officeDocument/2006/relationships/hyperlink" Target="https://youglish.com/pronounce/We_can_get_by_on_this_salary/english/us" TargetMode="External"/><Relationship Id="rId396" Type="http://schemas.openxmlformats.org/officeDocument/2006/relationships/hyperlink" Target="https://youglish.com/pronounce/I_don_t_speak_French_well_but_I_can/english/us" TargetMode="External"/><Relationship Id="rId397" Type="http://schemas.openxmlformats.org/officeDocument/2006/relationships/hyperlink" Target="https://youglish.com/pronounce/She_s_getting_by_on_very_little_money/english/us" TargetMode="External"/><Relationship Id="rId398" Type="http://schemas.openxmlformats.org/officeDocument/2006/relationships/hyperlink" Target="https://youglish.com/pronounce/How_do_you_get_by_without_a_car/english/us" TargetMode="External"/><Relationship Id="rId399" Type="http://schemas.openxmlformats.org/officeDocument/2006/relationships/hyperlink" Target="https://youglish.com/pronounce/We_managed_to_get_by_during_tough_times/english/us" TargetMode="External"/><Relationship Id="rId400" Type="http://schemas.openxmlformats.org/officeDocument/2006/relationships/hyperlink" Target="https://youglish.com/pronounce/He_can_get_by_with_basic_English/english/us" TargetMode="External"/><Relationship Id="rId401" Type="http://schemas.openxmlformats.org/officeDocument/2006/relationships/hyperlink" Target="https://youglish.com/pronounce/I_m_just_getting_by_these_days/english/us" TargetMode="External"/><Relationship Id="rId402" Type="http://schemas.openxmlformats.org/officeDocument/2006/relationships/hyperlink" Target="https://youglish.com/pronounce/They_got_by_with_the_help_of_friends/english/us" TargetMode="External"/><Relationship Id="rId403" Type="http://schemas.openxmlformats.org/officeDocument/2006/relationships/hyperlink" Target="https://youglish.com/pronounce/Can_you_get_by_without_your_phone_for_a/english/us" TargetMode="External"/><Relationship Id="rId404" Type="http://schemas.openxmlformats.org/officeDocument/2006/relationships/hyperlink" Target="https://youglish.com/pronounce/She_s_getting_by_on_freelance_work/english/us" TargetMode="External"/><Relationship Id="rId405" Type="http://schemas.openxmlformats.org/officeDocument/2006/relationships/hyperlink" Target="https://youglish.com/pronounce/Get_in_Get_into/english/us" TargetMode="External"/><Relationship Id="rId406" Type="http://schemas.openxmlformats.org/officeDocument/2006/relationships/hyperlink" Target="https://youglish.com/pronounce/Get_in_the_car_we_re_leaving/english/us" TargetMode="External"/><Relationship Id="rId407" Type="http://schemas.openxmlformats.org/officeDocument/2006/relationships/hyperlink" Target="https://youglish.com/pronounce/How_did_he_get_into_the_building/english/us" TargetMode="External"/><Relationship Id="rId408" Type="http://schemas.openxmlformats.org/officeDocument/2006/relationships/hyperlink" Target="https://youglish.com/pronounce/She_got_into_a_good_university/english/us" TargetMode="External"/><Relationship Id="rId409" Type="http://schemas.openxmlformats.org/officeDocument/2006/relationships/hyperlink" Target="https://youglish.com/pronounce/I_got_in_trouble_at_school/english/us" TargetMode="External"/><Relationship Id="rId410" Type="http://schemas.openxmlformats.org/officeDocument/2006/relationships/hyperlink" Target="https://youglish.com/pronounce/He_got_into_a_fight_with_his_friend/english/us" TargetMode="External"/><Relationship Id="rId411" Type="http://schemas.openxmlformats.org/officeDocument/2006/relationships/hyperlink" Target="https://youglish.com/pronounce/What_time_did_you_get_in_last_night/english/us" TargetMode="External"/><Relationship Id="rId412" Type="http://schemas.openxmlformats.org/officeDocument/2006/relationships/hyperlink" Target="https://youglish.com/pronounce/She_got_into_the_habit_of_reading_daily/english/us" TargetMode="External"/><Relationship Id="rId413" Type="http://schemas.openxmlformats.org/officeDocument/2006/relationships/hyperlink" Target="https://youglish.com/pronounce/We_couldn_t_get_in_because_the_door_was/english/us" TargetMode="External"/><Relationship Id="rId414" Type="http://schemas.openxmlformats.org/officeDocument/2006/relationships/hyperlink" Target="https://youglish.com/pronounce/He_got_into_medical_school/english/us" TargetMode="External"/><Relationship Id="rId415" Type="http://schemas.openxmlformats.org/officeDocument/2006/relationships/hyperlink" Target="https://youglish.com/pronounce/I_got_in_early_to_prepare_for_the_meeting/english/us" TargetMode="External"/><Relationship Id="rId416" Type="http://schemas.openxmlformats.org/officeDocument/2006/relationships/hyperlink" Target="https://youglish.com/pronounce/She_got_into_an_argument_with_her_sister/english/us" TargetMode="External"/><Relationship Id="rId417" Type="http://schemas.openxmlformats.org/officeDocument/2006/relationships/hyperlink" Target="https://youglish.com/pronounce/How_do_you_get_into_this_account/english/us" TargetMode="External"/><Relationship Id="rId418" Type="http://schemas.openxmlformats.org/officeDocument/2006/relationships/hyperlink" Target="https://youglish.com/pronounce/He_got_in_the_wrong_car_by_mistake/english/us" TargetMode="External"/><Relationship Id="rId419" Type="http://schemas.openxmlformats.org/officeDocument/2006/relationships/hyperlink" Target="https://youglish.com/pronounce/I_ve_gotten_into_cooking_recently/english/us" TargetMode="External"/><Relationship Id="rId420" Type="http://schemas.openxmlformats.org/officeDocument/2006/relationships/hyperlink" Target="https://youglish.com/pronounce/She_got_into_the_finals/english/us" TargetMode="External"/><Relationship Id="rId421" Type="http://schemas.openxmlformats.org/officeDocument/2006/relationships/hyperlink" Target="https://youglish.com/pronounce/Get_off_at_the_next_stop/english/us" TargetMode="External"/><Relationship Id="rId422" Type="http://schemas.openxmlformats.org/officeDocument/2006/relationships/hyperlink" Target="https://youglish.com/pronounce/We_got_on_the_bus_at_a_m/english/us" TargetMode="External"/><Relationship Id="rId423" Type="http://schemas.openxmlformats.org/officeDocument/2006/relationships/hyperlink" Target="https://youglish.com/pronounce/He_got_off_the_train_too_early/english/us" TargetMode="External"/><Relationship Id="rId424" Type="http://schemas.openxmlformats.org/officeDocument/2006/relationships/hyperlink" Target="https://youglish.com/pronounce/I_need_to_get_off_here/english/us" TargetMode="External"/><Relationship Id="rId425" Type="http://schemas.openxmlformats.org/officeDocument/2006/relationships/hyperlink" Target="https://youglish.com/pronounce/She_got_on_the_plane_just_in_time/english/us" TargetMode="External"/><Relationship Id="rId426" Type="http://schemas.openxmlformats.org/officeDocument/2006/relationships/hyperlink" Target="https://youglish.com/pronounce/What_time_do_we_get_off_work_today/english/us" TargetMode="External"/><Relationship Id="rId427" Type="http://schemas.openxmlformats.org/officeDocument/2006/relationships/hyperlink" Target="https://youglish.com/pronounce/He_got_off_the_phone_and_joined_us/english/us" TargetMode="External"/><Relationship Id="rId428" Type="http://schemas.openxmlformats.org/officeDocument/2006/relationships/hyperlink" Target="https://youglish.com/pronounce/We_got_on_well_with_the_tour_guide/english/us" TargetMode="External"/><Relationship Id="rId429" Type="http://schemas.openxmlformats.org/officeDocument/2006/relationships/hyperlink" Target="https://youglish.com/pronounce/She_got_off_at_the_wrong_stop/english/us" TargetMode="External"/><Relationship Id="rId430" Type="http://schemas.openxmlformats.org/officeDocument/2006/relationships/hyperlink" Target="https://youglish.com/pronounce/I_usually_get_on_the_metro_at_this_station/english/us" TargetMode="External"/><Relationship Id="rId431" Type="http://schemas.openxmlformats.org/officeDocument/2006/relationships/hyperlink" Target="https://youglish.com/pronounce/He_got_off_work_early_today/english/us" TargetMode="External"/><Relationship Id="rId432" Type="http://schemas.openxmlformats.org/officeDocument/2006/relationships/hyperlink" Target="https://youglish.com/pronounce/Get_on_the_bus_is_about_to_leave/english/us" TargetMode="External"/><Relationship Id="rId433" Type="http://schemas.openxmlformats.org/officeDocument/2006/relationships/hyperlink" Target="https://youglish.com/pronounce/She_got_off_the_elevator_on_the_wrong_floor/english/us" TargetMode="External"/><Relationship Id="rId434" Type="http://schemas.openxmlformats.org/officeDocument/2006/relationships/hyperlink" Target="https://youglish.com/pronounce/We_got_on_the_ferry_just_before_it_left/english/us" TargetMode="External"/><Relationship Id="rId435" Type="http://schemas.openxmlformats.org/officeDocument/2006/relationships/hyperlink" Target="https://youglish.com/pronounce/He_got_off_easy_with_just_a_warning/english/us" TargetMode="External"/><Relationship Id="rId436" Type="http://schemas.openxmlformats.org/officeDocument/2006/relationships/hyperlink" Target="https://youglish.com/pronounce/Get_out_Get_out_of/english/us" TargetMode="External"/><Relationship Id="rId437" Type="http://schemas.openxmlformats.org/officeDocument/2006/relationships/hyperlink" Target="https://youglish.com/pronounce/Get_out_of_the_car/english/us" TargetMode="External"/><Relationship Id="rId438" Type="http://schemas.openxmlformats.org/officeDocument/2006/relationships/hyperlink" Target="https://youglish.com/pronounce/He_tried_to_get_out_of_the_meeting/english/us" TargetMode="External"/><Relationship Id="rId439" Type="http://schemas.openxmlformats.org/officeDocument/2006/relationships/hyperlink" Target="https://youglish.com/pronounce/She_got_out_of_bed_late/english/us" TargetMode="External"/><Relationship Id="rId440" Type="http://schemas.openxmlformats.org/officeDocument/2006/relationships/hyperlink" Target="https://youglish.com/pronounce/I_want_to_get_out_of_this_job/english/us" TargetMode="External"/><Relationship Id="rId441" Type="http://schemas.openxmlformats.org/officeDocument/2006/relationships/hyperlink" Target="https://youglish.com/pronounce/We_got_out_just_before_the_storm_hit/english/us" TargetMode="External"/><Relationship Id="rId442" Type="http://schemas.openxmlformats.org/officeDocument/2006/relationships/hyperlink" Target="https://youglish.com/pronounce/He_got_out_of_paying_the_fine/english/us" TargetMode="External"/><Relationship Id="rId443" Type="http://schemas.openxmlformats.org/officeDocument/2006/relationships/hyperlink" Target="https://youglish.com/pronounce/Get_out_of_my_way/english/us" TargetMode="External"/><Relationship Id="rId444" Type="http://schemas.openxmlformats.org/officeDocument/2006/relationships/hyperlink" Target="https://youglish.com/pronounce/She_got_out_of_the_habit_of_smoking/english/us" TargetMode="External"/><Relationship Id="rId445" Type="http://schemas.openxmlformats.org/officeDocument/2006/relationships/hyperlink" Target="https://youglish.com/pronounce/I_need_to_get_out_more_often/english/us" TargetMode="External"/><Relationship Id="rId446" Type="http://schemas.openxmlformats.org/officeDocument/2006/relationships/hyperlink" Target="https://youglish.com/pronounce/He_got_out_of_the_car_quickly/english/us" TargetMode="External"/><Relationship Id="rId447" Type="http://schemas.openxmlformats.org/officeDocument/2006/relationships/hyperlink" Target="https://youglish.com/pronounce/We_got_out_of_the_house_before_the_fire/english/us" TargetMode="External"/><Relationship Id="rId448" Type="http://schemas.openxmlformats.org/officeDocument/2006/relationships/hyperlink" Target="https://youglish.com/pronounce/She_always_gets_out_of_doing_chores/english/us" TargetMode="External"/><Relationship Id="rId449" Type="http://schemas.openxmlformats.org/officeDocument/2006/relationships/hyperlink" Target="https://youglish.com/pronounce/I_couldn_t_get_out_of_the_appointment/english/us" TargetMode="External"/><Relationship Id="rId450" Type="http://schemas.openxmlformats.org/officeDocument/2006/relationships/hyperlink" Target="https://youglish.com/pronounce/He_got_out_of_debt_after_years_of_saving/english/us" TargetMode="External"/><Relationship Id="rId451" Type="http://schemas.openxmlformats.org/officeDocument/2006/relationships/hyperlink" Target="https://youglish.com/pronounce/Get_out_of_bed_it_s_already_noon/english/us" TargetMode="External"/><Relationship Id="rId452" Type="http://schemas.openxmlformats.org/officeDocument/2006/relationships/hyperlink" Target="https://youglish.com/pronounce/Get_over/english/us" TargetMode="External"/><Relationship Id="rId453" Type="http://schemas.openxmlformats.org/officeDocument/2006/relationships/hyperlink" Target="https://youglish.com/pronounce/It_took_her_months_to_get_over_the_breakup/english/us" TargetMode="External"/><Relationship Id="rId454" Type="http://schemas.openxmlformats.org/officeDocument/2006/relationships/hyperlink" Target="https://youglish.com/pronounce/I_can_t_get_over_how_beautiful_this_place/english/us" TargetMode="External"/><Relationship Id="rId455" Type="http://schemas.openxmlformats.org/officeDocument/2006/relationships/hyperlink" Target="https://youglish.com/pronounce/He_finally_got_over_his_fear_of_flying/english/us" TargetMode="External"/><Relationship Id="rId456" Type="http://schemas.openxmlformats.org/officeDocument/2006/relationships/hyperlink" Target="https://youglish.com/pronounce/She_s_still_trying_to_get_over_the_loss/english/us" TargetMode="External"/><Relationship Id="rId457" Type="http://schemas.openxmlformats.org/officeDocument/2006/relationships/hyperlink" Target="https://youglish.com/pronounce/I_need_time_to_get_over_this_cold/english/us" TargetMode="External"/><Relationship Id="rId458" Type="http://schemas.openxmlformats.org/officeDocument/2006/relationships/hyperlink" Target="https://youglish.com/pronounce/He_got_over_his_shyness_eventually/english/us" TargetMode="External"/><Relationship Id="rId459" Type="http://schemas.openxmlformats.org/officeDocument/2006/relationships/hyperlink" Target="https://youglish.com/pronounce/I_can_t_get_over_how_expensive_things_are/english/us" TargetMode="External"/><Relationship Id="rId460" Type="http://schemas.openxmlformats.org/officeDocument/2006/relationships/hyperlink" Target="https://youglish.com/pronounce/She_got_over_her_illness_quickly/english/us" TargetMode="External"/><Relationship Id="rId461" Type="http://schemas.openxmlformats.org/officeDocument/2006/relationships/hyperlink" Target="https://youglish.com/pronounce/It_takes_time_to_get_over_a_big_disappointment/english/us" TargetMode="External"/><Relationship Id="rId462" Type="http://schemas.openxmlformats.org/officeDocument/2006/relationships/hyperlink" Target="https://youglish.com/pronounce/He_never_really_got_over_losing_the_game/english/us" TargetMode="External"/><Relationship Id="rId463" Type="http://schemas.openxmlformats.org/officeDocument/2006/relationships/hyperlink" Target="https://youglish.com/pronounce/I_m_trying_to_get_over_my_jet_lag/english/us" TargetMode="External"/><Relationship Id="rId464" Type="http://schemas.openxmlformats.org/officeDocument/2006/relationships/hyperlink" Target="https://youglish.com/pronounce/She_got_over_her_nervousness_before_the_speech/english/us" TargetMode="External"/><Relationship Id="rId465" Type="http://schemas.openxmlformats.org/officeDocument/2006/relationships/hyperlink" Target="https://youglish.com/pronounce/We_ll_get_over_this_difficult_time_together/english/us" TargetMode="External"/><Relationship Id="rId466" Type="http://schemas.openxmlformats.org/officeDocument/2006/relationships/hyperlink" Target="https://youglish.com/pronounce/He_s_still_not_getting_over_the_shock/english/us" TargetMode="External"/><Relationship Id="rId467" Type="http://schemas.openxmlformats.org/officeDocument/2006/relationships/hyperlink" Target="https://youglish.com/pronounce/I_can_t_get_over_how_fast_time_flies/english/us" TargetMode="External"/><Relationship Id="rId468" Type="http://schemas.openxmlformats.org/officeDocument/2006/relationships/hyperlink" Target="https://youglish.com/pronounce/I_finally_got_through_to_customer_service/english/us" TargetMode="External"/><Relationship Id="rId469" Type="http://schemas.openxmlformats.org/officeDocument/2006/relationships/hyperlink" Target="https://youglish.com/pronounce/We_managed_to_get_through_the_exam_period/english/us" TargetMode="External"/><Relationship Id="rId470" Type="http://schemas.openxmlformats.org/officeDocument/2006/relationships/hyperlink" Target="https://youglish.com/pronounce/I_can_t_get_through_to_him_his_phone/english/us" TargetMode="External"/><Relationship Id="rId471" Type="http://schemas.openxmlformats.org/officeDocument/2006/relationships/hyperlink" Target="https://youglish.com/pronounce/She_got_through_the_interview_successfully/english/us" TargetMode="External"/><Relationship Id="rId472" Type="http://schemas.openxmlformats.org/officeDocument/2006/relationships/hyperlink" Target="https://youglish.com/pronounce/It_s_hard_to_get_through_to_teenagers_sometimes/english/us" TargetMode="External"/><Relationship Id="rId473" Type="http://schemas.openxmlformats.org/officeDocument/2006/relationships/hyperlink" Target="https://youglish.com/pronounce/We_got_through_the_storm_without_any_damage/english/us" TargetMode="External"/><Relationship Id="rId474" Type="http://schemas.openxmlformats.org/officeDocument/2006/relationships/hyperlink" Target="https://youglish.com/pronounce/I_ve_been_trying_to_get_through_all_morning/english/us" TargetMode="External"/><Relationship Id="rId475" Type="http://schemas.openxmlformats.org/officeDocument/2006/relationships/hyperlink" Target="https://youglish.com/pronounce/He_got_through_a_lot_of_hardship_growing_up/english/us" TargetMode="External"/><Relationship Id="rId476" Type="http://schemas.openxmlformats.org/officeDocument/2006/relationships/hyperlink" Target="https://youglish.com/pronounce/Can_you_get_through_to_the_manager_for_me/english/us" TargetMode="External"/><Relationship Id="rId477" Type="http://schemas.openxmlformats.org/officeDocument/2006/relationships/hyperlink" Target="https://youglish.com/pronounce/She_got_through_the_whole_book_in_one_day/english/us" TargetMode="External"/><Relationship Id="rId478" Type="http://schemas.openxmlformats.org/officeDocument/2006/relationships/hyperlink" Target="https://youglish.com/pronounce/We_ll_get_through_this_together/english/us" TargetMode="External"/><Relationship Id="rId479" Type="http://schemas.openxmlformats.org/officeDocument/2006/relationships/hyperlink" Target="https://youglish.com/pronounce/I_couldn_t_get_through_the_traffic_in_time/english/us" TargetMode="External"/><Relationship Id="rId480" Type="http://schemas.openxmlformats.org/officeDocument/2006/relationships/hyperlink" Target="https://youglish.com/pronounce/He_finally_got_through_to_her_after_many_calls/english/us" TargetMode="External"/><Relationship Id="rId481" Type="http://schemas.openxmlformats.org/officeDocument/2006/relationships/hyperlink" Target="https://youglish.com/pronounce/She_got_through_the_surgery_well/english/us" TargetMode="External"/><Relationship Id="rId482" Type="http://schemas.openxmlformats.org/officeDocument/2006/relationships/hyperlink" Target="https://youglish.com/pronounce/We_need_to_get_through_this_list_today/english/us" TargetMode="External"/><Relationship Id="rId483" Type="http://schemas.openxmlformats.org/officeDocument/2006/relationships/hyperlink" Target="https://youglish.com/pronounce/Get_together/english/us" TargetMode="External"/><Relationship Id="rId484" Type="http://schemas.openxmlformats.org/officeDocument/2006/relationships/hyperlink" Target="https://youglish.com/pronounce/Let_s_get_together_this_weekend/english/us" TargetMode="External"/><Relationship Id="rId485" Type="http://schemas.openxmlformats.org/officeDocument/2006/relationships/hyperlink" Target="https://youglish.com/pronounce/We_should_get_together_more_often/english/us" TargetMode="External"/><Relationship Id="rId486" Type="http://schemas.openxmlformats.org/officeDocument/2006/relationships/hyperlink" Target="https://youglish.com/pronounce/The_family_got_together_for_the_holidays/english/us" TargetMode="External"/><Relationship Id="rId487" Type="http://schemas.openxmlformats.org/officeDocument/2006/relationships/hyperlink" Target="https://youglish.com/pronounce/Can_we_get_together_and_talk_about_this/english/us" TargetMode="External"/><Relationship Id="rId488" Type="http://schemas.openxmlformats.org/officeDocument/2006/relationships/hyperlink" Target="https://youglish.com/pronounce/Old_friends_got_together_for_a_reunion/english/us" TargetMode="External"/><Relationship Id="rId489" Type="http://schemas.openxmlformats.org/officeDocument/2006/relationships/hyperlink" Target="https://youglish.com/pronounce/Let_s_get_together_for_coffee_sometime/english/us" TargetMode="External"/><Relationship Id="rId490" Type="http://schemas.openxmlformats.org/officeDocument/2006/relationships/hyperlink" Target="https://youglish.com/pronounce/The_team_got_together_to_plan_the_project/english/us" TargetMode="External"/><Relationship Id="rId491" Type="http://schemas.openxmlformats.org/officeDocument/2006/relationships/hyperlink" Target="https://youglish.com/pronounce/We_got_together_every_Friday_night/english/us" TargetMode="External"/><Relationship Id="rId492" Type="http://schemas.openxmlformats.org/officeDocument/2006/relationships/hyperlink" Target="https://youglish.com/pronounce/They_got_together_to_celebrate_her_birthday/english/us" TargetMode="External"/><Relationship Id="rId493" Type="http://schemas.openxmlformats.org/officeDocument/2006/relationships/hyperlink" Target="https://youglish.com/pronounce/Why_don_t_we_get_together_next_week/english/us" TargetMode="External"/><Relationship Id="rId494" Type="http://schemas.openxmlformats.org/officeDocument/2006/relationships/hyperlink" Target="https://youglish.com/pronounce/Get_around_Get_ahead_Get_behind/english/us" TargetMode="External"/><Relationship Id="rId495" Type="http://schemas.openxmlformats.org/officeDocument/2006/relationships/hyperlink" Target="https://youglish.com/pronounce/It_s_easy_to_get_around_the_city_by/english/us" TargetMode="External"/><Relationship Id="rId496" Type="http://schemas.openxmlformats.org/officeDocument/2006/relationships/hyperlink" Target="https://youglish.com/pronounce/He_always_finds_a_way_to_get_around_the/english/us" TargetMode="External"/><Relationship Id="rId497" Type="http://schemas.openxmlformats.org/officeDocument/2006/relationships/hyperlink" Target="https://youglish.com/pronounce/She_works_hard_to_get_ahead_in_her_career/english/us" TargetMode="External"/><Relationship Id="rId498" Type="http://schemas.openxmlformats.org/officeDocument/2006/relationships/hyperlink" Target="https://youglish.com/pronounce/I_fell_behind_on_my_payments/english/us" TargetMode="External"/><Relationship Id="rId499" Type="http://schemas.openxmlformats.org/officeDocument/2006/relationships/hyperlink" Target="https://youglish.com/pronounce/We_re_getting_ahead_of_schedule/english/us" TargetMode="External"/><Relationship Id="rId500" Type="http://schemas.openxmlformats.org/officeDocument/2006/relationships/hyperlink" Target="https://youglish.com/pronounce/He_tried_to_get_around_the_problem/english/us" TargetMode="External"/><Relationship Id="rId501" Type="http://schemas.openxmlformats.org/officeDocument/2006/relationships/hyperlink" Target="https://youglish.com/pronounce/I_m_getting_behind_on_my_work/english/us" TargetMode="External"/><Relationship Id="rId502" Type="http://schemas.openxmlformats.org/officeDocument/2006/relationships/hyperlink" Target="https://youglish.com/pronounce/She_got_ahead_by_working_extra_hours/english/us" TargetMode="External"/><Relationship Id="rId503" Type="http://schemas.openxmlformats.org/officeDocument/2006/relationships/hyperlink" Target="https://youglish.com/pronounce/How_do_you_get_around_without_a_car_here/english/us" TargetMode="External"/><Relationship Id="rId504" Type="http://schemas.openxmlformats.org/officeDocument/2006/relationships/hyperlink" Target="https://youglish.com/pronounce/We_need_to_get_ahead_of_the_competition/english/us" TargetMode="External"/><Relationship Id="rId505" Type="http://schemas.openxmlformats.org/officeDocument/2006/relationships/hyperlink" Target="https://youglish.com/pronounce/He_got_behind_on_his_rent/english/us" TargetMode="External"/><Relationship Id="rId506" Type="http://schemas.openxmlformats.org/officeDocument/2006/relationships/hyperlink" Target="https://youglish.com/pronounce/I_usually_get_around_on_my_bike/english/us" TargetMode="External"/><Relationship Id="rId507" Type="http://schemas.openxmlformats.org/officeDocument/2006/relationships/hyperlink" Target="https://youglish.com/pronounce/She_s_determined_to_get_ahead_in_life/english/us" TargetMode="External"/><Relationship Id="rId508" Type="http://schemas.openxmlformats.org/officeDocument/2006/relationships/hyperlink" Target="https://youglish.com/pronounce/Don_t_get_behind_on_your_studies/english/us" TargetMode="External"/><Relationship Id="rId509" Type="http://schemas.openxmlformats.org/officeDocument/2006/relationships/hyperlink" Target="https://youglish.com/pronounce/He_found_a_clever_way_to_get_around_the/english/us" TargetMode="External"/><Relationship Id="rId510" Type="http://schemas.openxmlformats.org/officeDocument/2006/relationships/hyperlink" Target="https://youglish.com/pronounce/Get_across/english/us" TargetMode="External"/><Relationship Id="rId511" Type="http://schemas.openxmlformats.org/officeDocument/2006/relationships/hyperlink" Target="https://youglish.com/pronounce/I_couldn_t_get_my_point_across/english/us" TargetMode="External"/><Relationship Id="rId512" Type="http://schemas.openxmlformats.org/officeDocument/2006/relationships/hyperlink" Target="https://youglish.com/pronounce/She_tried_to_get_the_message_across_clearly/english/us" TargetMode="External"/><Relationship Id="rId513" Type="http://schemas.openxmlformats.org/officeDocument/2006/relationships/hyperlink" Target="https://youglish.com/pronounce/It_s_hard_to_get_across_how_important_this/english/us" TargetMode="External"/><Relationship Id="rId514" Type="http://schemas.openxmlformats.org/officeDocument/2006/relationships/hyperlink" Target="https://youglish.com/pronounce/He_finally_got_his_idea_across_to_the_team/english/us" TargetMode="External"/><Relationship Id="rId515" Type="http://schemas.openxmlformats.org/officeDocument/2006/relationships/hyperlink" Target="https://youglish.com/pronounce/I_want_to_get_this_point_across/english/us" TargetMode="External"/><Relationship Id="rId516" Type="http://schemas.openxmlformats.org/officeDocument/2006/relationships/hyperlink" Target="https://youglish.com/pronounce/She_got_her_feelings_across_in_the_letter/english/us" TargetMode="External"/><Relationship Id="rId517" Type="http://schemas.openxmlformats.org/officeDocument/2006/relationships/hyperlink" Target="https://youglish.com/pronounce/It_took_time_to_get_the_concept_across_to/english/us" TargetMode="External"/><Relationship Id="rId518" Type="http://schemas.openxmlformats.org/officeDocument/2006/relationships/hyperlink" Target="https://youglish.com/pronounce/He_struggled_to_get_his_message_across_in_English/english/us" TargetMode="External"/><Relationship Id="rId519" Type="http://schemas.openxmlformats.org/officeDocument/2006/relationships/hyperlink" Target="https://youglish.com/pronounce/She_used_examples_to_get_her_point_across/english/us" TargetMode="External"/><Relationship Id="rId520" Type="http://schemas.openxmlformats.org/officeDocument/2006/relationships/hyperlink" Target="https://youglish.com/pronounce/We_need_to_get_this_information_across_to_everyone/english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