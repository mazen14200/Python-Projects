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9000" w:name="ContentTop"/>
      <w:pPr>
        <w:jc w:val="center"/>
      </w:pPr>
      <w:r>
        <w:rPr>
          <w:rFonts w:ascii="Segoe UI" w:hAnsi="Segoe UI" w:cs="Arial"/>
          <w:b/>
          <w:color w:val="1A5276"/>
          <w:sz w:val="44"/>
        </w:rPr>
        <w:t>الفهرس</w:t>
      </w:r>
      <w:bookmarkEnd w:id="9000"/>
    </w:p>
    <w:p>
      <w:pPr>
        <w:jc w:val="center"/>
      </w:pPr>
      <w:r>
        <w:rPr>
          <w:rFonts w:ascii="Segoe UI" w:hAnsi="Segoe UI" w:cs="Arial"/>
          <w:color w:val="5D6D7E"/>
          <w:sz w:val="22"/>
        </w:rPr>
        <w:t>كل قواعد Take \+ أشهر ٣٠٠ جملة تغطيها + الترجمة المصري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الرقم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عنوان القسم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الصفحة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1-1-تصريفات-take-عبر-الأزمنة">
              <w:r>
                <w:rPr>
                  <w:b/>
                  <w:color w:val="21618C"/>
                  <w:rFonts w:ascii="Segoe UI" w:hAnsi="Segoe UI" w:cs="Arial"/>
                </w:rPr>
                <w:t>1\. تصريفات Take عبر الأزمنة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2-2-take-يمسك-ياخد-بالإيد">
              <w:r>
                <w:rPr>
                  <w:b/>
                  <w:color w:val="21618C"/>
                  <w:rFonts w:ascii="Segoe UI" w:hAnsi="Segoe UI" w:cs="Arial"/>
                </w:rPr>
                <w:t>2\. Take = يمسك / ياخد بالإيد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3-3-take-يوصل-يودي-حد-أو-حاجة-لمكان">
              <w:r>
                <w:rPr>
                  <w:b/>
                  <w:color w:val="21618C"/>
                  <w:rFonts w:ascii="Segoe UI" w:hAnsi="Segoe UI" w:cs="Arial"/>
                </w:rPr>
                <w:t>3\. Take = يوصل / يودي حد أو حاجة لمكان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4-4-take-وقت-مستغرق">
              <w:r>
                <w:rPr>
                  <w:b/>
                  <w:color w:val="21618C"/>
                  <w:rFonts w:ascii="Segoe UI" w:hAnsi="Segoe UI" w:cs="Arial"/>
                </w:rPr>
                <w:t>4\. Take = وقت مستغرق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5-5-take-aan-اسم-تعبيرات-ثابتة">
              <w:r>
                <w:rPr>
                  <w:b/>
                  <w:color w:val="21618C"/>
                  <w:rFonts w:ascii="Segoe UI" w:hAnsi="Segoe UI" w:cs="Arial"/>
                </w:rPr>
                <w:t>5\. Take a/an + اسم (تعبيرات ثابتة)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6-6-take-دوا-امتحان-كورس">
              <w:r>
                <w:rPr>
                  <w:b/>
                  <w:color w:val="21618C"/>
                  <w:rFonts w:ascii="Segoe UI" w:hAnsi="Segoe UI" w:cs="Arial"/>
                </w:rPr>
                <w:t>6\. Take + دوا / امتحان / كورس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7-7-take-off">
              <w:r>
                <w:rPr>
                  <w:b/>
                  <w:color w:val="21618C"/>
                  <w:rFonts w:ascii="Segoe UI" w:hAnsi="Segoe UI" w:cs="Arial"/>
                </w:rPr>
                <w:t>7\. Take off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8-8-take-on">
              <w:r>
                <w:rPr>
                  <w:b/>
                  <w:color w:val="21618C"/>
                  <w:rFonts w:ascii="Segoe UI" w:hAnsi="Segoe UI" w:cs="Arial"/>
                </w:rPr>
                <w:t>8\. Take 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9-9-take-up">
              <w:r>
                <w:rPr>
                  <w:b/>
                  <w:color w:val="21618C"/>
                  <w:rFonts w:ascii="Segoe UI" w:hAnsi="Segoe UI" w:cs="Arial"/>
                </w:rPr>
                <w:t>9\. Take up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-10-take-over">
              <w:r>
                <w:rPr>
                  <w:b/>
                  <w:color w:val="21618C"/>
                  <w:rFonts w:ascii="Segoe UI" w:hAnsi="Segoe UI" w:cs="Arial"/>
                </w:rPr>
                <w:t>10\. Take over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-11-take-out">
              <w:r>
                <w:rPr>
                  <w:b/>
                  <w:color w:val="21618C"/>
                  <w:rFonts w:ascii="Segoe UI" w:hAnsi="Segoe UI" w:cs="Arial"/>
                </w:rPr>
                <w:t>11\. Take out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2-12-take-back">
              <w:r>
                <w:rPr>
                  <w:b/>
                  <w:color w:val="21618C"/>
                  <w:rFonts w:ascii="Segoe UI" w:hAnsi="Segoe UI" w:cs="Arial"/>
                </w:rPr>
                <w:t>12\. Take back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3-13-take-after">
              <w:r>
                <w:rPr>
                  <w:b/>
                  <w:color w:val="21618C"/>
                  <w:rFonts w:ascii="Segoe UI" w:hAnsi="Segoe UI" w:cs="Arial"/>
                </w:rPr>
                <w:t>13\. Take after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4-14-take-down">
              <w:r>
                <w:rPr>
                  <w:b/>
                  <w:color w:val="21618C"/>
                  <w:rFonts w:ascii="Segoe UI" w:hAnsi="Segoe UI" w:cs="Arial"/>
                </w:rPr>
                <w:t>14\. Take down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5-15-take-in">
              <w:r>
                <w:rPr>
                  <w:b/>
                  <w:color w:val="21618C"/>
                  <w:rFonts w:ascii="Segoe UI" w:hAnsi="Segoe UI" w:cs="Arial"/>
                </w:rPr>
                <w:t>15\. Take in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6-16-take-away">
              <w:r>
                <w:rPr>
                  <w:b/>
                  <w:color w:val="21618C"/>
                  <w:rFonts w:ascii="Segoe UI" w:hAnsi="Segoe UI" w:cs="Arial"/>
                </w:rPr>
                <w:t>16\. Take away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7-17-take-care-of">
              <w:r>
                <w:rPr>
                  <w:b/>
                  <w:color w:val="21618C"/>
                  <w:rFonts w:ascii="Segoe UI" w:hAnsi="Segoe UI" w:cs="Arial"/>
                </w:rPr>
                <w:t>17\. Take care of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8-18-take-place-take-part-in">
              <w:r>
                <w:rPr>
                  <w:b/>
                  <w:color w:val="21618C"/>
                  <w:rFonts w:ascii="Segoe UI" w:hAnsi="Segoe UI" w:cs="Arial"/>
                </w:rPr>
                <w:t>18\. Take place / Take part in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9-19-take-advantage-of-take-responsibility-for">
              <w:r>
                <w:rPr>
                  <w:b/>
                  <w:color w:val="21618C"/>
                  <w:rFonts w:ascii="Segoe UI" w:hAnsi="Segoe UI" w:cs="Arial"/>
                </w:rPr>
                <w:t>19\. Take advantage of / Take responsibility for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0-20-باقي-التعبيرات-into-account-turns-it-easy-for-granted-pride-in">
              <w:r>
                <w:rPr>
                  <w:b/>
                  <w:color w:val="21618C"/>
                  <w:rFonts w:ascii="Segoe UI" w:hAnsi="Segoe UI" w:cs="Arial"/>
                </w:rPr>
                <w:t>20\. باقي التعبيرات (into account / turns / it easy / for granted / pride in)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heading-0-20-20-باقي-التعبيرات-into-account-turns-it-easy-for-granted-pride-in \h</w:instrText>
              <w:fldChar w:fldCharType="separate"/>
              <w:t>?</w:t>
              <w:fldChar w:fldCharType="end"/>
            </w:r>
          </w:p>
        </w:tc>
      </w:tr>
    </w:tbl>
    <w:p/>
    <w:p>
      <w:pPr>
        <w:sectPr>
          <w:footerReference w:type="default" r:id="rId10"/>
          <w:pgSz w:w="12240" w:h="15840"/>
          <w:pgMar w:top="936" w:right="1008" w:bottom="1080" w:left="1008" w:header="720" w:footer="720" w:gutter="0"/>
          <w:cols w:space="720"/>
          <w:docGrid w:linePitch="360"/>
        </w:sectPr>
      </w:pP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مقسمة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قاعدة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معنى</w:t>
      </w:r>
      <w:r>
        <w:rPr>
          <w:rFonts w:ascii="Segoe UI" w:hAnsi="Segoe UI" w:cs="Arial"/>
          <w:b/>
          <w:color w:val="AE6A36"/>
          <w:sz w:val="22"/>
        </w:rPr>
        <w:t xml:space="preserve"> Take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تسهّل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الحفظ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مقسمة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قاعدة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معنى</w:t>
      </w:r>
      <w:r>
        <w:rPr>
          <w:rFonts w:ascii="Segoe UI" w:hAnsi="Segoe UI" w:cs="Arial"/>
          <w:b/>
          <w:color w:val="AE6A36"/>
          <w:sz w:val="22"/>
        </w:rPr>
        <w:t xml:space="preserve"> Take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تسهّل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الحفظ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ترجمتها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بالعامية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ترجمتها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بالعامية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0" w:name="heading-0-01-1-تصريفات-take-عبر-الأزمنة"/>
      <w:pPr>
        <w:pStyle w:val="Heading1"/>
        <w:keepNext/>
        <w:spacing w:before="240" w:after="100"/>
        <w:jc w:val="right"/>
      </w:pPr>
      <w:bookmarkEnd w:id="100"/>
      <w:r>
        <w:rPr>
          <w:rFonts w:ascii="Segoe UI" w:hAnsi="Segoe UI" w:cs="Arial"/>
          <w:b/>
          <w:color w:val="1A5276"/>
          <w:sz w:val="30"/>
        </w:rPr>
        <w:t xml:space="preserve">0.01 </w:t>
      </w:r>
      <w:r>
        <w:rPr>
          <w:rFonts w:ascii="Segoe UI" w:hAnsi="Segoe UI" w:cs="Arial"/>
          <w:color w:val="2C3E50"/>
          <w:sz w:val="22"/>
        </w:rPr>
        <w:t xml:space="preserve">1\. </w:t>
      </w:r>
      <w:r>
        <w:rPr>
          <w:rFonts w:ascii="Segoe UI" w:hAnsi="Segoe UI" w:cs="Arial"/>
          <w:color w:val="2C3E50"/>
          <w:sz w:val="22"/>
        </w:rPr>
        <w:t>تصريفات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the bus every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the bus every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great photos.\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great photos.\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فوتوز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فوتوز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usually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a shower at night.\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usually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a shower at night.\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شاوَرَت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شاوَرَت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am </w:t>
      </w:r>
      <w:r>
        <w:rPr>
          <w:rFonts w:ascii="Segoe UI" w:hAnsi="Segoe UI" w:cs="Arial"/>
          <w:b/>
          <w:color w:val="AE6A36"/>
          <w:sz w:val="22"/>
        </w:rPr>
        <w:t>taking</w:t>
      </w:r>
      <w:r>
        <w:rPr>
          <w:rFonts w:ascii="Segoe UI" w:hAnsi="Segoe UI" w:cs="Arial"/>
          <w:b/>
          <w:color w:val="AE6A36"/>
          <w:sz w:val="22"/>
        </w:rPr>
        <w:t xml:space="preserve"> a break now.\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am </w:t>
      </w:r>
      <w:r>
        <w:rPr>
          <w:rFonts w:ascii="Segoe UI" w:hAnsi="Segoe UI" w:cs="Arial"/>
          <w:b/>
          <w:color w:val="AE6A36"/>
          <w:sz w:val="22"/>
        </w:rPr>
        <w:t>taking</w:t>
      </w:r>
      <w:r>
        <w:rPr>
          <w:rFonts w:ascii="Segoe UI" w:hAnsi="Segoe UI" w:cs="Arial"/>
          <w:b/>
          <w:color w:val="AE6A36"/>
          <w:sz w:val="22"/>
        </w:rPr>
        <w:t xml:space="preserve"> a break now.\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 are </w:t>
      </w:r>
      <w:r>
        <w:rPr>
          <w:rFonts w:ascii="Segoe UI" w:hAnsi="Segoe UI" w:cs="Arial"/>
          <w:b/>
          <w:color w:val="AE6A36"/>
          <w:sz w:val="22"/>
        </w:rPr>
        <w:t>taking</w:t>
      </w:r>
      <w:r>
        <w:rPr>
          <w:rFonts w:ascii="Segoe UI" w:hAnsi="Segoe UI" w:cs="Arial"/>
          <w:b/>
          <w:color w:val="AE6A36"/>
          <w:sz w:val="22"/>
        </w:rPr>
        <w:t xml:space="preserve"> the kids to school.\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 are </w:t>
      </w:r>
      <w:r>
        <w:rPr>
          <w:rFonts w:ascii="Segoe UI" w:hAnsi="Segoe UI" w:cs="Arial"/>
          <w:b/>
          <w:color w:val="AE6A36"/>
          <w:sz w:val="22"/>
        </w:rPr>
        <w:t>taking</w:t>
      </w:r>
      <w:r>
        <w:rPr>
          <w:rFonts w:ascii="Segoe UI" w:hAnsi="Segoe UI" w:cs="Arial"/>
          <w:b/>
          <w:color w:val="AE6A36"/>
          <w:sz w:val="22"/>
        </w:rPr>
        <w:t xml:space="preserve"> the kids to school.\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is </w:t>
      </w:r>
      <w:r>
        <w:rPr>
          <w:rFonts w:ascii="Segoe UI" w:hAnsi="Segoe UI" w:cs="Arial"/>
          <w:b/>
          <w:color w:val="AE6A36"/>
          <w:sz w:val="22"/>
        </w:rPr>
        <w:t>taking</w:t>
      </w:r>
      <w:r>
        <w:rPr>
          <w:rFonts w:ascii="Segoe UI" w:hAnsi="Segoe UI" w:cs="Arial"/>
          <w:b/>
          <w:color w:val="AE6A36"/>
          <w:sz w:val="22"/>
        </w:rPr>
        <w:t xml:space="preserve"> her exam today.\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is </w:t>
      </w:r>
      <w:r>
        <w:rPr>
          <w:rFonts w:ascii="Segoe UI" w:hAnsi="Segoe UI" w:cs="Arial"/>
          <w:b/>
          <w:color w:val="AE6A36"/>
          <w:sz w:val="22"/>
        </w:rPr>
        <w:t>taking</w:t>
      </w:r>
      <w:r>
        <w:rPr>
          <w:rFonts w:ascii="Segoe UI" w:hAnsi="Segoe UI" w:cs="Arial"/>
          <w:b/>
          <w:color w:val="AE6A36"/>
          <w:sz w:val="22"/>
        </w:rPr>
        <w:t xml:space="preserve"> her exam today.\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your advice yesterday.\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your advice yesterday.\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wrong turn.\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wrong turn.\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a long trip last summer.\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a long trip last summer.\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was </w:t>
      </w:r>
      <w:r>
        <w:rPr>
          <w:rFonts w:ascii="Segoe UI" w:hAnsi="Segoe UI" w:cs="Arial"/>
          <w:b/>
          <w:color w:val="AE6A36"/>
          <w:sz w:val="22"/>
        </w:rPr>
        <w:t>taking</w:t>
      </w:r>
      <w:r>
        <w:rPr>
          <w:rFonts w:ascii="Segoe UI" w:hAnsi="Segoe UI" w:cs="Arial"/>
          <w:b/>
          <w:color w:val="AE6A36"/>
          <w:sz w:val="22"/>
        </w:rPr>
        <w:t xml:space="preserve"> notes during the lecture.\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was </w:t>
      </w:r>
      <w:r>
        <w:rPr>
          <w:rFonts w:ascii="Segoe UI" w:hAnsi="Segoe UI" w:cs="Arial"/>
          <w:b/>
          <w:color w:val="AE6A36"/>
          <w:sz w:val="22"/>
        </w:rPr>
        <w:t>taking</w:t>
      </w:r>
      <w:r>
        <w:rPr>
          <w:rFonts w:ascii="Segoe UI" w:hAnsi="Segoe UI" w:cs="Arial"/>
          <w:b/>
          <w:color w:val="AE6A36"/>
          <w:sz w:val="22"/>
        </w:rPr>
        <w:t xml:space="preserve"> notes during the lecture.\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were </w:t>
      </w:r>
      <w:r>
        <w:rPr>
          <w:rFonts w:ascii="Segoe UI" w:hAnsi="Segoe UI" w:cs="Arial"/>
          <w:b/>
          <w:color w:val="AE6A36"/>
          <w:sz w:val="22"/>
        </w:rPr>
        <w:t>taking</w:t>
      </w:r>
      <w:r>
        <w:rPr>
          <w:rFonts w:ascii="Segoe UI" w:hAnsi="Segoe UI" w:cs="Arial"/>
          <w:b/>
          <w:color w:val="AE6A36"/>
          <w:sz w:val="22"/>
        </w:rPr>
        <w:t xml:space="preserve"> pictures all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were </w:t>
      </w:r>
      <w:r>
        <w:rPr>
          <w:rFonts w:ascii="Segoe UI" w:hAnsi="Segoe UI" w:cs="Arial"/>
          <w:b/>
          <w:color w:val="AE6A36"/>
          <w:sz w:val="22"/>
        </w:rPr>
        <w:t>taking</w:t>
      </w:r>
      <w:r>
        <w:rPr>
          <w:rFonts w:ascii="Segoe UI" w:hAnsi="Segoe UI" w:cs="Arial"/>
          <w:b/>
          <w:color w:val="AE6A36"/>
          <w:sz w:val="22"/>
        </w:rPr>
        <w:t xml:space="preserve"> pictures all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پِكتشَرز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پِكتشَرز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have </w:t>
      </w:r>
      <w:r>
        <w:rPr>
          <w:rFonts w:ascii="Segoe UI" w:hAnsi="Segoe UI" w:cs="Arial"/>
          <w:b/>
          <w:color w:val="AE6A36"/>
          <w:sz w:val="22"/>
        </w:rPr>
        <w:t>taken</w:t>
      </w:r>
      <w:r>
        <w:rPr>
          <w:rFonts w:ascii="Segoe UI" w:hAnsi="Segoe UI" w:cs="Arial"/>
          <w:b/>
          <w:color w:val="AE6A36"/>
          <w:sz w:val="22"/>
        </w:rPr>
        <w:t xml:space="preserve"> this course before.\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have </w:t>
      </w:r>
      <w:r>
        <w:rPr>
          <w:rFonts w:ascii="Segoe UI" w:hAnsi="Segoe UI" w:cs="Arial"/>
          <w:b/>
          <w:color w:val="AE6A36"/>
          <w:sz w:val="22"/>
        </w:rPr>
        <w:t>taken</w:t>
      </w:r>
      <w:r>
        <w:rPr>
          <w:rFonts w:ascii="Segoe UI" w:hAnsi="Segoe UI" w:cs="Arial"/>
          <w:b/>
          <w:color w:val="AE6A36"/>
          <w:sz w:val="22"/>
        </w:rPr>
        <w:t xml:space="preserve"> this course before.\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has </w:t>
      </w:r>
      <w:r>
        <w:rPr>
          <w:rFonts w:ascii="Segoe UI" w:hAnsi="Segoe UI" w:cs="Arial"/>
          <w:b/>
          <w:color w:val="AE6A36"/>
          <w:sz w:val="22"/>
        </w:rPr>
        <w:t>taken</w:t>
      </w:r>
      <w:r>
        <w:rPr>
          <w:rFonts w:ascii="Segoe UI" w:hAnsi="Segoe UI" w:cs="Arial"/>
          <w:b/>
          <w:color w:val="AE6A36"/>
          <w:sz w:val="22"/>
        </w:rPr>
        <w:t xml:space="preserve"> the day off.\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has </w:t>
      </w:r>
      <w:r>
        <w:rPr>
          <w:rFonts w:ascii="Segoe UI" w:hAnsi="Segoe UI" w:cs="Arial"/>
          <w:b/>
          <w:color w:val="AE6A36"/>
          <w:sz w:val="22"/>
        </w:rPr>
        <w:t>taken</w:t>
      </w:r>
      <w:r>
        <w:rPr>
          <w:rFonts w:ascii="Segoe UI" w:hAnsi="Segoe UI" w:cs="Arial"/>
          <w:b/>
          <w:color w:val="AE6A36"/>
          <w:sz w:val="22"/>
        </w:rPr>
        <w:t xml:space="preserve"> the day off.\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We had </w:t>
      </w:r>
      <w:r>
        <w:rPr>
          <w:rFonts w:ascii="Segoe UI" w:hAnsi="Segoe UI" w:cs="Arial"/>
          <w:b/>
          <w:color w:val="AE6A36"/>
          <w:sz w:val="22"/>
        </w:rPr>
        <w:t>taken</w:t>
      </w:r>
      <w:r>
        <w:rPr>
          <w:rFonts w:ascii="Segoe UI" w:hAnsi="Segoe UI" w:cs="Arial"/>
          <w:b/>
          <w:color w:val="AE6A36"/>
          <w:sz w:val="22"/>
        </w:rPr>
        <w:t xml:space="preserve"> everything with us.\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We had </w:t>
      </w:r>
      <w:r>
        <w:rPr>
          <w:rFonts w:ascii="Segoe UI" w:hAnsi="Segoe UI" w:cs="Arial"/>
          <w:b/>
          <w:color w:val="AE6A36"/>
          <w:sz w:val="22"/>
        </w:rPr>
        <w:t>taken</w:t>
      </w:r>
      <w:r>
        <w:rPr>
          <w:rFonts w:ascii="Segoe UI" w:hAnsi="Segoe UI" w:cs="Arial"/>
          <w:b/>
          <w:color w:val="AE6A36"/>
          <w:sz w:val="22"/>
        </w:rPr>
        <w:t xml:space="preserve"> everything with us.\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will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care of 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will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care of 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1" w:name="heading-0-02-2-take-يمسك-ياخد-بالإيد"/>
      <w:pPr>
        <w:pStyle w:val="Heading1"/>
        <w:keepNext/>
        <w:spacing w:before="240" w:after="100"/>
        <w:jc w:val="right"/>
      </w:pPr>
      <w:bookmarkEnd w:id="101"/>
      <w:r>
        <w:rPr>
          <w:rFonts w:ascii="Segoe UI" w:hAnsi="Segoe UI" w:cs="Arial"/>
          <w:b/>
          <w:color w:val="1A5276"/>
          <w:sz w:val="30"/>
        </w:rPr>
        <w:t xml:space="preserve">0.02 </w:t>
      </w:r>
      <w:r>
        <w:rPr>
          <w:rFonts w:ascii="Segoe UI" w:hAnsi="Segoe UI" w:cs="Arial"/>
          <w:b/>
          <w:color w:val="AE6A36"/>
          <w:sz w:val="22"/>
        </w:rPr>
        <w:t xml:space="preserve">2\. Take = </w:t>
      </w:r>
      <w:r>
        <w:rPr>
          <w:rFonts w:ascii="Segoe UI" w:hAnsi="Segoe UI" w:cs="Arial"/>
          <w:color w:val="2C3E50"/>
          <w:sz w:val="22"/>
        </w:rPr>
        <w:t>يمسك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بالإيد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1\. Take</w:t>
      </w:r>
      <w:r>
        <w:rPr>
          <w:rFonts w:ascii="Segoe UI" w:hAnsi="Segoe UI" w:cs="Arial"/>
          <w:b/>
          <w:color w:val="AE6A36"/>
          <w:sz w:val="22"/>
        </w:rPr>
        <w:t xml:space="preserve"> my hand.\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1\. Take</w:t>
      </w:r>
      <w:r>
        <w:rPr>
          <w:rFonts w:ascii="Segoe UI" w:hAnsi="Segoe UI" w:cs="Arial"/>
          <w:b/>
          <w:color w:val="AE6A36"/>
          <w:sz w:val="22"/>
        </w:rPr>
        <w:t xml:space="preserve"> my hand.\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bag.\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bag.\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3662AE"/>
          <w:sz w:val="22"/>
        </w:rPr>
        <w:t xml:space="preserve"> this for me?\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3662AE"/>
          <w:sz w:val="22"/>
        </w:rPr>
        <w:t xml:space="preserve"> this for me?\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pen from 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pen from 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keys off the table.\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keys off the table.\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box carefully.\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box carefully.\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كيرفلي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كيرفلي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7\. Take</w:t>
      </w:r>
      <w:r>
        <w:rPr>
          <w:rFonts w:ascii="Segoe UI" w:hAnsi="Segoe UI" w:cs="Arial"/>
          <w:b/>
          <w:color w:val="AE6A36"/>
          <w:sz w:val="22"/>
        </w:rPr>
        <w:t xml:space="preserve"> this umbrella with you.\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7\. Take</w:t>
      </w:r>
      <w:r>
        <w:rPr>
          <w:rFonts w:ascii="Segoe UI" w:hAnsi="Segoe UI" w:cs="Arial"/>
          <w:b/>
          <w:color w:val="AE6A36"/>
          <w:sz w:val="22"/>
        </w:rPr>
        <w:t xml:space="preserve"> this umbrella with you.\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أَمبْرِلَ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أَمبْرِلَ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her hand gently.\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her hand gently.\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9\. Take</w:t>
      </w:r>
      <w:r>
        <w:rPr>
          <w:rFonts w:ascii="Segoe UI" w:hAnsi="Segoe UI" w:cs="Arial"/>
          <w:b/>
          <w:color w:val="AE6A36"/>
          <w:sz w:val="22"/>
        </w:rPr>
        <w:t xml:space="preserve"> whatever you need.\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9\. Take</w:t>
      </w:r>
      <w:r>
        <w:rPr>
          <w:rFonts w:ascii="Segoe UI" w:hAnsi="Segoe UI" w:cs="Arial"/>
          <w:b/>
          <w:color w:val="AE6A36"/>
          <w:sz w:val="22"/>
        </w:rPr>
        <w:t xml:space="preserve"> whatever you need.\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letter and left.\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letter and left.\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لِدَرَن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لِدَرَن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a book from the shelf.\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a book from the shelf.\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شِلف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شِلف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3662AE"/>
          <w:sz w:val="22"/>
        </w:rPr>
        <w:t xml:space="preserve"> my plate?\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3662AE"/>
          <w:sz w:val="22"/>
        </w:rPr>
        <w:t xml:space="preserve"> my plate?\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last piece.\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last piece.\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14\. Take</w:t>
      </w:r>
      <w:r>
        <w:rPr>
          <w:rFonts w:ascii="Segoe UI" w:hAnsi="Segoe UI" w:cs="Arial"/>
          <w:b/>
          <w:color w:val="AE6A36"/>
          <w:sz w:val="22"/>
        </w:rPr>
        <w:t xml:space="preserve"> one and pass it along.\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14\. Take</w:t>
      </w:r>
      <w:r>
        <w:rPr>
          <w:rFonts w:ascii="Segoe UI" w:hAnsi="Segoe UI" w:cs="Arial"/>
          <w:b/>
          <w:color w:val="AE6A36"/>
          <w:sz w:val="22"/>
        </w:rPr>
        <w:t xml:space="preserve"> one and pass it along.\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flowers happily.\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flowers happily.\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فلاوَرز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فلاوَرز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2" w:name="heading-0-03-3-take-يوصل-يودي-حد-أو-حاجة-لمكان"/>
      <w:pPr>
        <w:pStyle w:val="Heading1"/>
        <w:keepNext/>
        <w:spacing w:before="240" w:after="100"/>
        <w:jc w:val="right"/>
      </w:pPr>
      <w:bookmarkEnd w:id="102"/>
      <w:r>
        <w:rPr>
          <w:rFonts w:ascii="Segoe UI" w:hAnsi="Segoe UI" w:cs="Arial"/>
          <w:b/>
          <w:color w:val="1A5276"/>
          <w:sz w:val="30"/>
        </w:rPr>
        <w:t xml:space="preserve">0.03 </w:t>
      </w:r>
      <w:r>
        <w:rPr>
          <w:rFonts w:ascii="Segoe UI" w:hAnsi="Segoe UI" w:cs="Arial"/>
          <w:b/>
          <w:color w:val="AE6A36"/>
          <w:sz w:val="22"/>
        </w:rPr>
        <w:t xml:space="preserve">3\. Take = </w:t>
      </w:r>
      <w:r>
        <w:rPr>
          <w:rFonts w:ascii="Segoe UI" w:hAnsi="Segoe UI" w:cs="Arial"/>
          <w:color w:val="2C3E50"/>
          <w:sz w:val="22"/>
        </w:rPr>
        <w:t>يوصل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يودي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لمكان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you </w:t>
      </w:r>
      <w:r>
        <w:rPr>
          <w:rFonts w:ascii="Segoe UI" w:hAnsi="Segoe UI" w:cs="Arial"/>
          <w:b/>
          <w:color w:val="AE6A36"/>
          <w:sz w:val="22"/>
        </w:rPr>
        <w:t>home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you </w:t>
      </w:r>
      <w:r>
        <w:rPr>
          <w:rFonts w:ascii="Segoe UI" w:hAnsi="Segoe UI" w:cs="Arial"/>
          <w:b/>
          <w:color w:val="AE6A36"/>
          <w:sz w:val="22"/>
        </w:rPr>
        <w:t>home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me </w:t>
      </w:r>
      <w:r>
        <w:rPr>
          <w:rFonts w:ascii="Segoe UI" w:hAnsi="Segoe UI" w:cs="Arial"/>
          <w:b/>
          <w:color w:val="AE6A36"/>
          <w:sz w:val="22"/>
        </w:rPr>
        <w:t>to the airport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me </w:t>
      </w:r>
      <w:r>
        <w:rPr>
          <w:rFonts w:ascii="Segoe UI" w:hAnsi="Segoe UI" w:cs="Arial"/>
          <w:b/>
          <w:color w:val="AE6A36"/>
          <w:sz w:val="22"/>
        </w:rPr>
        <w:t>to the airport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her </w:t>
      </w:r>
      <w:r>
        <w:rPr>
          <w:rFonts w:ascii="Segoe UI" w:hAnsi="Segoe UI" w:cs="Arial"/>
          <w:b/>
          <w:color w:val="AE6A36"/>
          <w:sz w:val="22"/>
        </w:rPr>
        <w:t>to the hospital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her </w:t>
      </w:r>
      <w:r>
        <w:rPr>
          <w:rFonts w:ascii="Segoe UI" w:hAnsi="Segoe UI" w:cs="Arial"/>
          <w:b/>
          <w:color w:val="AE6A36"/>
          <w:sz w:val="22"/>
        </w:rPr>
        <w:t>to the hospital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هاسپْدُل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هاسپْدُل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the kids </w:t>
      </w:r>
      <w:r>
        <w:rPr>
          <w:rFonts w:ascii="Segoe UI" w:hAnsi="Segoe UI" w:cs="Arial"/>
          <w:b/>
          <w:color w:val="AE6A36"/>
          <w:sz w:val="22"/>
        </w:rPr>
        <w:t>to school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the kids </w:t>
      </w:r>
      <w:r>
        <w:rPr>
          <w:rFonts w:ascii="Segoe UI" w:hAnsi="Segoe UI" w:cs="Arial"/>
          <w:b/>
          <w:color w:val="AE6A36"/>
          <w:sz w:val="22"/>
        </w:rPr>
        <w:t>to school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dog </w:t>
      </w:r>
      <w:r>
        <w:rPr>
          <w:rFonts w:ascii="Segoe UI" w:hAnsi="Segoe UI" w:cs="Arial"/>
          <w:b/>
          <w:color w:val="AE6A36"/>
          <w:sz w:val="22"/>
        </w:rPr>
        <w:t>for a walk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dog </w:t>
      </w:r>
      <w:r>
        <w:rPr>
          <w:rFonts w:ascii="Segoe UI" w:hAnsi="Segoe UI" w:cs="Arial"/>
          <w:b/>
          <w:color w:val="AE6A36"/>
          <w:sz w:val="22"/>
        </w:rPr>
        <w:t>for a walk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Let me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you </w:t>
      </w:r>
      <w:r>
        <w:rPr>
          <w:rFonts w:ascii="Segoe UI" w:hAnsi="Segoe UI" w:cs="Arial"/>
          <w:b/>
          <w:color w:val="AE6A36"/>
          <w:sz w:val="22"/>
        </w:rPr>
        <w:t>there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Let me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you </w:t>
      </w:r>
      <w:r>
        <w:rPr>
          <w:rFonts w:ascii="Segoe UI" w:hAnsi="Segoe UI" w:cs="Arial"/>
          <w:b/>
          <w:color w:val="AE6A36"/>
          <w:sz w:val="22"/>
        </w:rPr>
        <w:t>there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package </w:t>
      </w:r>
      <w:r>
        <w:rPr>
          <w:rFonts w:ascii="Segoe UI" w:hAnsi="Segoe UI" w:cs="Arial"/>
          <w:b/>
          <w:color w:val="AE6A36"/>
          <w:sz w:val="22"/>
        </w:rPr>
        <w:t>to the post office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package </w:t>
      </w:r>
      <w:r>
        <w:rPr>
          <w:rFonts w:ascii="Segoe UI" w:hAnsi="Segoe UI" w:cs="Arial"/>
          <w:b/>
          <w:color w:val="AE6A36"/>
          <w:sz w:val="22"/>
        </w:rPr>
        <w:t>to the post office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upstairs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upstairs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أپستيرز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أپستيرز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to your mom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to your mom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مام؟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مام؟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car </w:t>
      </w:r>
      <w:r>
        <w:rPr>
          <w:rFonts w:ascii="Segoe UI" w:hAnsi="Segoe UI" w:cs="Arial"/>
          <w:b/>
          <w:color w:val="AE6A36"/>
          <w:sz w:val="22"/>
        </w:rPr>
        <w:t>to the garage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car </w:t>
      </w:r>
      <w:r>
        <w:rPr>
          <w:rFonts w:ascii="Segoe UI" w:hAnsi="Segoe UI" w:cs="Arial"/>
          <w:b/>
          <w:color w:val="AE6A36"/>
          <w:sz w:val="22"/>
        </w:rPr>
        <w:t>to the garage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جَراج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جَراج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him </w:t>
      </w:r>
      <w:r>
        <w:rPr>
          <w:rFonts w:ascii="Segoe UI" w:hAnsi="Segoe UI" w:cs="Arial"/>
          <w:b/>
          <w:color w:val="AE6A36"/>
          <w:sz w:val="22"/>
        </w:rPr>
        <w:t>to the doctor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him </w:t>
      </w:r>
      <w:r>
        <w:rPr>
          <w:rFonts w:ascii="Segoe UI" w:hAnsi="Segoe UI" w:cs="Arial"/>
          <w:b/>
          <w:color w:val="AE6A36"/>
          <w:sz w:val="22"/>
        </w:rPr>
        <w:t>to the doctor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داكتَر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داكتَر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guests </w:t>
      </w:r>
      <w:r>
        <w:rPr>
          <w:rFonts w:ascii="Segoe UI" w:hAnsi="Segoe UI" w:cs="Arial"/>
          <w:b/>
          <w:color w:val="AE6A36"/>
          <w:sz w:val="22"/>
        </w:rPr>
        <w:t>to the airport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guests </w:t>
      </w:r>
      <w:r>
        <w:rPr>
          <w:rFonts w:ascii="Segoe UI" w:hAnsi="Segoe UI" w:cs="Arial"/>
          <w:b/>
          <w:color w:val="AE6A36"/>
          <w:sz w:val="22"/>
        </w:rPr>
        <w:t>to the airport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جِستس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جِستس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trash </w:t>
      </w:r>
      <w:r>
        <w:rPr>
          <w:rFonts w:ascii="Segoe UI" w:hAnsi="Segoe UI" w:cs="Arial"/>
          <w:b/>
          <w:color w:val="AE6A36"/>
          <w:sz w:val="22"/>
        </w:rPr>
        <w:t>outside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trash </w:t>
      </w:r>
      <w:r>
        <w:rPr>
          <w:rFonts w:ascii="Segoe UI" w:hAnsi="Segoe UI" w:cs="Arial"/>
          <w:b/>
          <w:color w:val="AE6A36"/>
          <w:sz w:val="22"/>
        </w:rPr>
        <w:t>outside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آوتسايد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آوتسايد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these </w:t>
      </w:r>
      <w:r>
        <w:rPr>
          <w:rFonts w:ascii="Segoe UI" w:hAnsi="Segoe UI" w:cs="Arial"/>
          <w:b/>
          <w:color w:val="AE6A36"/>
          <w:sz w:val="22"/>
        </w:rPr>
        <w:t>downstairs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these </w:t>
      </w:r>
      <w:r>
        <w:rPr>
          <w:rFonts w:ascii="Segoe UI" w:hAnsi="Segoe UI" w:cs="Arial"/>
          <w:b/>
          <w:color w:val="AE6A36"/>
          <w:sz w:val="22"/>
        </w:rPr>
        <w:t>downstairs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داونستيرز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داونستيرز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letter </w:t>
      </w:r>
      <w:r>
        <w:rPr>
          <w:rFonts w:ascii="Segoe UI" w:hAnsi="Segoe UI" w:cs="Arial"/>
          <w:b/>
          <w:color w:val="AE6A36"/>
          <w:sz w:val="22"/>
        </w:rPr>
        <w:t>to the office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 letter </w:t>
      </w:r>
      <w:r>
        <w:rPr>
          <w:rFonts w:ascii="Segoe UI" w:hAnsi="Segoe UI" w:cs="Arial"/>
          <w:b/>
          <w:color w:val="AE6A36"/>
          <w:sz w:val="22"/>
        </w:rPr>
        <w:t>to the office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3" w:name="heading-0-04-4-take-وقت-مستغرق"/>
      <w:pPr>
        <w:pStyle w:val="Heading1"/>
        <w:keepNext/>
        <w:spacing w:before="240" w:after="100"/>
        <w:jc w:val="right"/>
      </w:pPr>
      <w:bookmarkEnd w:id="103"/>
      <w:r>
        <w:rPr>
          <w:rFonts w:ascii="Segoe UI" w:hAnsi="Segoe UI" w:cs="Arial"/>
          <w:b/>
          <w:color w:val="1A5276"/>
          <w:sz w:val="30"/>
        </w:rPr>
        <w:t xml:space="preserve">0.04 </w:t>
      </w:r>
      <w:r>
        <w:rPr>
          <w:rFonts w:ascii="Segoe UI" w:hAnsi="Segoe UI" w:cs="Arial"/>
          <w:b/>
          <w:color w:val="AE6A36"/>
          <w:sz w:val="22"/>
        </w:rPr>
        <w:t xml:space="preserve">4\. Take =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مستغرق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two hours to get there.\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two hours to get there.\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will take</w:t>
      </w:r>
      <w:r>
        <w:rPr>
          <w:rFonts w:ascii="Segoe UI" w:hAnsi="Segoe UI" w:cs="Arial"/>
          <w:b/>
          <w:color w:val="AE6A36"/>
          <w:sz w:val="22"/>
        </w:rPr>
        <w:t xml:space="preserve"> a while.\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will take</w:t>
      </w:r>
      <w:r>
        <w:rPr>
          <w:rFonts w:ascii="Segoe UI" w:hAnsi="Segoe UI" w:cs="Arial"/>
          <w:b/>
          <w:color w:val="AE6A36"/>
          <w:sz w:val="22"/>
        </w:rPr>
        <w:t xml:space="preserve"> a while.\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How long does it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How long does it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me an hour to finish.\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me an hour to finish.\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This project </w:t>
      </w:r>
      <w:r>
        <w:rPr>
          <w:rFonts w:ascii="Segoe UI" w:hAnsi="Segoe UI" w:cs="Arial"/>
          <w:b/>
          <w:color w:val="AE6A36"/>
          <w:sz w:val="22"/>
        </w:rPr>
        <w:t>will take</w:t>
      </w:r>
      <w:r>
        <w:rPr>
          <w:rFonts w:ascii="Segoe UI" w:hAnsi="Segoe UI" w:cs="Arial"/>
          <w:b/>
          <w:color w:val="AE6A36"/>
          <w:sz w:val="22"/>
        </w:rPr>
        <w:t xml:space="preserve"> months.\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This project </w:t>
      </w:r>
      <w:r>
        <w:rPr>
          <w:rFonts w:ascii="Segoe UI" w:hAnsi="Segoe UI" w:cs="Arial"/>
          <w:b/>
          <w:color w:val="AE6A36"/>
          <w:sz w:val="22"/>
        </w:rPr>
        <w:t>will take</w:t>
      </w:r>
      <w:r>
        <w:rPr>
          <w:rFonts w:ascii="Segoe UI" w:hAnsi="Segoe UI" w:cs="Arial"/>
          <w:b/>
          <w:color w:val="AE6A36"/>
          <w:sz w:val="22"/>
        </w:rPr>
        <w:t xml:space="preserve"> months.\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time to learn a language.\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time to learn a language.\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لِرنَ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لانجْوِج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لِرنَ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لانجْوِج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flight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five hours.\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flight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five hours.\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us all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us all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won't take</w:t>
      </w:r>
      <w:r>
        <w:rPr>
          <w:rFonts w:ascii="Segoe UI" w:hAnsi="Segoe UI" w:cs="Arial"/>
          <w:b/>
          <w:color w:val="AE6A36"/>
          <w:sz w:val="22"/>
        </w:rPr>
        <w:t xml:space="preserve"> long.\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won't take</w:t>
      </w:r>
      <w:r>
        <w:rPr>
          <w:rFonts w:ascii="Segoe UI" w:hAnsi="Segoe UI" w:cs="Arial"/>
          <w:b/>
          <w:color w:val="AE6A36"/>
          <w:sz w:val="22"/>
        </w:rPr>
        <w:t xml:space="preserve"> long.\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patience to succeed.\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patience to succeed.\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پيْشْنس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پيْشْنس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meeting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longer than expected.\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meeting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longer than expected.\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إكسبِكتِد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إكسبِكتِد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practice to improve.\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practice to improve.\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پراكتِس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إمپروڤ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پراكتِس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إمپروڤ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How long will this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How long will this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years to build this.\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years to build this.\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This recipe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thirty minutes.\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This recipe </w:t>
      </w:r>
      <w:r>
        <w:rPr>
          <w:rFonts w:ascii="Segoe UI" w:hAnsi="Segoe UI" w:cs="Arial"/>
          <w:b/>
          <w:color w:val="AE6A36"/>
          <w:sz w:val="22"/>
        </w:rPr>
        <w:t>takes</w:t>
      </w:r>
      <w:r>
        <w:rPr>
          <w:rFonts w:ascii="Segoe UI" w:hAnsi="Segoe UI" w:cs="Arial"/>
          <w:b/>
          <w:color w:val="AE6A36"/>
          <w:sz w:val="22"/>
        </w:rPr>
        <w:t xml:space="preserve"> thirty minutes.\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رِسَپي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رِسَپي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4" w:name="heading-0-05-5-take-aan-اسم-تعبيرات-ثابتة"/>
      <w:pPr>
        <w:pStyle w:val="Heading1"/>
        <w:keepNext/>
        <w:spacing w:before="240" w:after="100"/>
        <w:jc w:val="right"/>
      </w:pPr>
      <w:bookmarkEnd w:id="104"/>
      <w:r>
        <w:rPr>
          <w:rFonts w:ascii="Segoe UI" w:hAnsi="Segoe UI" w:cs="Arial"/>
          <w:b/>
          <w:color w:val="1A5276"/>
          <w:sz w:val="30"/>
        </w:rPr>
        <w:t xml:space="preserve">0.05 </w:t>
      </w:r>
      <w:r>
        <w:rPr>
          <w:rFonts w:ascii="Segoe UI" w:hAnsi="Segoe UI" w:cs="Arial"/>
          <w:b/>
          <w:color w:val="AE6A36"/>
          <w:sz w:val="22"/>
        </w:rPr>
        <w:t xml:space="preserve">5\. Take a/an +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تعبيرات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ثابتة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a shower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a shower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شاوَر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شاوَر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break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break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 a seat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 a seat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a walk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a walk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look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look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a nap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a nap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Can I </w:t>
      </w:r>
      <w:r>
        <w:rPr>
          <w:rFonts w:ascii="Segoe UI" w:hAnsi="Segoe UI" w:cs="Arial"/>
          <w:b/>
          <w:color w:val="AE6A36"/>
          <w:sz w:val="22"/>
        </w:rPr>
        <w:t>take a photo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Can I </w:t>
      </w:r>
      <w:r>
        <w:rPr>
          <w:rFonts w:ascii="Segoe UI" w:hAnsi="Segoe UI" w:cs="Arial"/>
          <w:b/>
          <w:color w:val="AE6A36"/>
          <w:sz w:val="22"/>
        </w:rPr>
        <w:t>take a photo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فوتو؟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فوتو؟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break</w:t>
      </w:r>
      <w:r>
        <w:rPr>
          <w:rFonts w:ascii="Segoe UI" w:hAnsi="Segoe UI" w:cs="Arial"/>
          <w:b/>
          <w:color w:val="AE6A36"/>
          <w:sz w:val="22"/>
        </w:rPr>
        <w:t xml:space="preserve"> now.\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break</w:t>
      </w:r>
      <w:r>
        <w:rPr>
          <w:rFonts w:ascii="Segoe UI" w:hAnsi="Segoe UI" w:cs="Arial"/>
          <w:b/>
          <w:color w:val="AE6A36"/>
          <w:sz w:val="22"/>
        </w:rPr>
        <w:t xml:space="preserve"> now.\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Take a deep breath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Take a deep breath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a rest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a rest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trip</w:t>
      </w:r>
      <w:r>
        <w:rPr>
          <w:rFonts w:ascii="Segoe UI" w:hAnsi="Segoe UI" w:cs="Arial"/>
          <w:b/>
          <w:color w:val="AE6A36"/>
          <w:sz w:val="22"/>
        </w:rPr>
        <w:t xml:space="preserve"> together.\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trip</w:t>
      </w:r>
      <w:r>
        <w:rPr>
          <w:rFonts w:ascii="Segoe UI" w:hAnsi="Segoe UI" w:cs="Arial"/>
          <w:b/>
          <w:color w:val="AE6A36"/>
          <w:sz w:val="22"/>
        </w:rPr>
        <w:t xml:space="preserve"> together.\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a chance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a chance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تشانس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تشانس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Don't </w:t>
      </w:r>
      <w:r>
        <w:rPr>
          <w:rFonts w:ascii="Segoe UI" w:hAnsi="Segoe UI" w:cs="Arial"/>
          <w:b/>
          <w:color w:val="AE6A36"/>
          <w:sz w:val="22"/>
        </w:rPr>
        <w:t>take a risk</w:t>
      </w:r>
      <w:r>
        <w:rPr>
          <w:rFonts w:ascii="Segoe UI" w:hAnsi="Segoe UI" w:cs="Arial"/>
          <w:b/>
          <w:color w:val="AE6A36"/>
          <w:sz w:val="22"/>
        </w:rPr>
        <w:t xml:space="preserve"> like that.\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Don't </w:t>
      </w:r>
      <w:r>
        <w:rPr>
          <w:rFonts w:ascii="Segoe UI" w:hAnsi="Segoe UI" w:cs="Arial"/>
          <w:b/>
          <w:color w:val="AE6A36"/>
          <w:sz w:val="22"/>
        </w:rPr>
        <w:t>take a risk</w:t>
      </w:r>
      <w:r>
        <w:rPr>
          <w:rFonts w:ascii="Segoe UI" w:hAnsi="Segoe UI" w:cs="Arial"/>
          <w:b/>
          <w:color w:val="AE6A36"/>
          <w:sz w:val="22"/>
        </w:rPr>
        <w:t xml:space="preserve"> like that.\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ذات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ذات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a guess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a guess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vote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vote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ڤوت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ڤوت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a bath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a bath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Can we </w:t>
      </w:r>
      <w:r>
        <w:rPr>
          <w:rFonts w:ascii="Segoe UI" w:hAnsi="Segoe UI" w:cs="Arial"/>
          <w:b/>
          <w:color w:val="AE6A36"/>
          <w:sz w:val="22"/>
        </w:rPr>
        <w:t>take a picture</w:t>
      </w:r>
      <w:r>
        <w:rPr>
          <w:rFonts w:ascii="Segoe UI" w:hAnsi="Segoe UI" w:cs="Arial"/>
          <w:b/>
          <w:color w:val="3662AE"/>
          <w:sz w:val="22"/>
        </w:rPr>
        <w:t xml:space="preserve"> together?\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Can we </w:t>
      </w:r>
      <w:r>
        <w:rPr>
          <w:rFonts w:ascii="Segoe UI" w:hAnsi="Segoe UI" w:cs="Arial"/>
          <w:b/>
          <w:color w:val="AE6A36"/>
          <w:sz w:val="22"/>
        </w:rPr>
        <w:t>take a picture</w:t>
      </w:r>
      <w:r>
        <w:rPr>
          <w:rFonts w:ascii="Segoe UI" w:hAnsi="Segoe UI" w:cs="Arial"/>
          <w:b/>
          <w:color w:val="3662AE"/>
          <w:sz w:val="22"/>
        </w:rPr>
        <w:t xml:space="preserve"> together?\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moment</w:t>
      </w:r>
      <w:r>
        <w:rPr>
          <w:rFonts w:ascii="Segoe UI" w:hAnsi="Segoe UI" w:cs="Arial"/>
          <w:b/>
          <w:color w:val="AE6A36"/>
          <w:sz w:val="22"/>
        </w:rPr>
        <w:t xml:space="preserve"> to think.\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moment</w:t>
      </w:r>
      <w:r>
        <w:rPr>
          <w:rFonts w:ascii="Segoe UI" w:hAnsi="Segoe UI" w:cs="Arial"/>
          <w:b/>
          <w:color w:val="AE6A36"/>
          <w:sz w:val="22"/>
        </w:rPr>
        <w:t xml:space="preserve"> to think.\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مومِنتَ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مومِنتَ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a seat</w:t>
      </w:r>
      <w:r>
        <w:rPr>
          <w:rFonts w:ascii="Segoe UI" w:hAnsi="Segoe UI" w:cs="Arial"/>
          <w:b/>
          <w:color w:val="AE6A36"/>
          <w:sz w:val="22"/>
        </w:rPr>
        <w:t xml:space="preserve"> here.\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a seat</w:t>
      </w:r>
      <w:r>
        <w:rPr>
          <w:rFonts w:ascii="Segoe UI" w:hAnsi="Segoe UI" w:cs="Arial"/>
          <w:b/>
          <w:color w:val="AE6A36"/>
          <w:sz w:val="22"/>
        </w:rPr>
        <w:t xml:space="preserve"> here.\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shortcut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shortcut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شورتكَت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شورتكَت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a test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a test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taxi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taxi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a class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a class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a message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a message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vacation</w:t>
      </w:r>
      <w:r>
        <w:rPr>
          <w:rFonts w:ascii="Segoe UI" w:hAnsi="Segoe UI" w:cs="Arial"/>
          <w:b/>
          <w:color w:val="AE6A36"/>
          <w:sz w:val="22"/>
        </w:rPr>
        <w:t xml:space="preserve"> soon.\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 vacation</w:t>
      </w:r>
      <w:r>
        <w:rPr>
          <w:rFonts w:ascii="Segoe UI" w:hAnsi="Segoe UI" w:cs="Arial"/>
          <w:b/>
          <w:color w:val="AE6A36"/>
          <w:sz w:val="22"/>
        </w:rPr>
        <w:t xml:space="preserve"> soon.\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5" w:name="heading-0-06-6-take-دوا-امتحان-كورس"/>
      <w:pPr>
        <w:pStyle w:val="Heading1"/>
        <w:keepNext/>
        <w:spacing w:before="240" w:after="100"/>
        <w:jc w:val="right"/>
      </w:pPr>
      <w:bookmarkEnd w:id="105"/>
      <w:r>
        <w:rPr>
          <w:rFonts w:ascii="Segoe UI" w:hAnsi="Segoe UI" w:cs="Arial"/>
          <w:b/>
          <w:color w:val="1A5276"/>
          <w:sz w:val="30"/>
        </w:rPr>
        <w:t xml:space="preserve">0.06 </w:t>
      </w:r>
      <w:r>
        <w:rPr>
          <w:rFonts w:ascii="Segoe UI" w:hAnsi="Segoe UI" w:cs="Arial"/>
          <w:b/>
          <w:color w:val="AE6A36"/>
          <w:sz w:val="22"/>
        </w:rPr>
        <w:t xml:space="preserve">6\. Take + </w:t>
      </w:r>
      <w:r>
        <w:rPr>
          <w:rFonts w:ascii="Segoe UI" w:hAnsi="Segoe UI" w:cs="Arial"/>
          <w:color w:val="2C3E50"/>
          <w:sz w:val="22"/>
        </w:rPr>
        <w:t>دوا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امتحان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كورس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medicine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medicine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مِدْسِن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مِدْسِن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Did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your </w:t>
      </w:r>
      <w:r>
        <w:rPr>
          <w:rFonts w:ascii="Segoe UI" w:hAnsi="Segoe UI" w:cs="Arial"/>
          <w:b/>
          <w:color w:val="AE6A36"/>
          <w:sz w:val="22"/>
        </w:rPr>
        <w:t>pills</w:t>
      </w:r>
      <w:r>
        <w:rPr>
          <w:rFonts w:ascii="Segoe UI" w:hAnsi="Segoe UI" w:cs="Arial"/>
          <w:b/>
          <w:color w:val="3662AE"/>
          <w:sz w:val="22"/>
        </w:rPr>
        <w:t xml:space="preserve"> today?\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Did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your </w:t>
      </w:r>
      <w:r>
        <w:rPr>
          <w:rFonts w:ascii="Segoe UI" w:hAnsi="Segoe UI" w:cs="Arial"/>
          <w:b/>
          <w:color w:val="AE6A36"/>
          <w:sz w:val="22"/>
        </w:rPr>
        <w:t>pills</w:t>
      </w:r>
      <w:r>
        <w:rPr>
          <w:rFonts w:ascii="Segoe UI" w:hAnsi="Segoe UI" w:cs="Arial"/>
          <w:b/>
          <w:color w:val="3662AE"/>
          <w:sz w:val="22"/>
        </w:rPr>
        <w:t xml:space="preserve"> today?\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I have to </w:t>
      </w:r>
      <w:r>
        <w:rPr>
          <w:rFonts w:ascii="Segoe UI" w:hAnsi="Segoe UI" w:cs="Arial"/>
          <w:b/>
          <w:color w:val="AE6A36"/>
          <w:sz w:val="22"/>
        </w:rPr>
        <w:t>take an exam</w:t>
      </w:r>
      <w:r>
        <w:rPr>
          <w:rFonts w:ascii="Segoe UI" w:hAnsi="Segoe UI" w:cs="Arial"/>
          <w:b/>
          <w:color w:val="AE6A36"/>
          <w:sz w:val="22"/>
        </w:rPr>
        <w:t xml:space="preserve"> tomorrow.\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I have to </w:t>
      </w:r>
      <w:r>
        <w:rPr>
          <w:rFonts w:ascii="Segoe UI" w:hAnsi="Segoe UI" w:cs="Arial"/>
          <w:b/>
          <w:color w:val="AE6A36"/>
          <w:sz w:val="22"/>
        </w:rPr>
        <w:t>take an exam</w:t>
      </w:r>
      <w:r>
        <w:rPr>
          <w:rFonts w:ascii="Segoe UI" w:hAnsi="Segoe UI" w:cs="Arial"/>
          <w:b/>
          <w:color w:val="AE6A36"/>
          <w:sz w:val="22"/>
        </w:rPr>
        <w:t xml:space="preserve"> tomorrow.\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هَفْتَ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تْمورو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هَفْتَ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تْمورو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wants to </w:t>
      </w:r>
      <w:r>
        <w:rPr>
          <w:rFonts w:ascii="Segoe UI" w:hAnsi="Segoe UI" w:cs="Arial"/>
          <w:b/>
          <w:color w:val="AE6A36"/>
          <w:sz w:val="22"/>
        </w:rPr>
        <w:t>take a course</w:t>
      </w:r>
      <w:r>
        <w:rPr>
          <w:rFonts w:ascii="Segoe UI" w:hAnsi="Segoe UI" w:cs="Arial"/>
          <w:b/>
          <w:color w:val="AE6A36"/>
          <w:sz w:val="22"/>
        </w:rPr>
        <w:t xml:space="preserve"> in design.\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wants to </w:t>
      </w:r>
      <w:r>
        <w:rPr>
          <w:rFonts w:ascii="Segoe UI" w:hAnsi="Segoe UI" w:cs="Arial"/>
          <w:b/>
          <w:color w:val="AE6A36"/>
          <w:sz w:val="22"/>
        </w:rPr>
        <w:t>take a course</w:t>
      </w:r>
      <w:r>
        <w:rPr>
          <w:rFonts w:ascii="Segoe UI" w:hAnsi="Segoe UI" w:cs="Arial"/>
          <w:b/>
          <w:color w:val="AE6A36"/>
          <w:sz w:val="22"/>
        </w:rPr>
        <w:t xml:space="preserve"> in design.\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دِزاين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دِزاين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needs to </w:t>
      </w:r>
      <w:r>
        <w:rPr>
          <w:rFonts w:ascii="Segoe UI" w:hAnsi="Segoe UI" w:cs="Arial"/>
          <w:b/>
          <w:color w:val="AE6A36"/>
          <w:sz w:val="22"/>
        </w:rPr>
        <w:t>take his medication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needs to </w:t>
      </w:r>
      <w:r>
        <w:rPr>
          <w:rFonts w:ascii="Segoe UI" w:hAnsi="Segoe UI" w:cs="Arial"/>
          <w:b/>
          <w:color w:val="AE6A36"/>
          <w:sz w:val="22"/>
        </w:rPr>
        <w:t>take his medication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مِدْكيشن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مِدْكيشن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I'm going to </w:t>
      </w:r>
      <w:r>
        <w:rPr>
          <w:rFonts w:ascii="Segoe UI" w:hAnsi="Segoe UI" w:cs="Arial"/>
          <w:b/>
          <w:color w:val="AE6A36"/>
          <w:sz w:val="22"/>
        </w:rPr>
        <w:t>take a test</w:t>
      </w:r>
      <w:r>
        <w:rPr>
          <w:rFonts w:ascii="Segoe UI" w:hAnsi="Segoe UI" w:cs="Arial"/>
          <w:b/>
          <w:color w:val="AE6A36"/>
          <w:sz w:val="22"/>
        </w:rPr>
        <w:t xml:space="preserve"> next week.\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I'm going to </w:t>
      </w:r>
      <w:r>
        <w:rPr>
          <w:rFonts w:ascii="Segoe UI" w:hAnsi="Segoe UI" w:cs="Arial"/>
          <w:b/>
          <w:color w:val="AE6A36"/>
          <w:sz w:val="22"/>
        </w:rPr>
        <w:t>take a test</w:t>
      </w:r>
      <w:r>
        <w:rPr>
          <w:rFonts w:ascii="Segoe UI" w:hAnsi="Segoe UI" w:cs="Arial"/>
          <w:b/>
          <w:color w:val="AE6A36"/>
          <w:sz w:val="22"/>
        </w:rPr>
        <w:t xml:space="preserve"> next week.\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decided to </w:t>
      </w:r>
      <w:r>
        <w:rPr>
          <w:rFonts w:ascii="Segoe UI" w:hAnsi="Segoe UI" w:cs="Arial"/>
          <w:b/>
          <w:color w:val="AE6A36"/>
          <w:sz w:val="22"/>
        </w:rPr>
        <w:t>take Arabic classes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decided to </w:t>
      </w:r>
      <w:r>
        <w:rPr>
          <w:rFonts w:ascii="Segoe UI" w:hAnsi="Segoe UI" w:cs="Arial"/>
          <w:b/>
          <w:color w:val="AE6A36"/>
          <w:sz w:val="22"/>
        </w:rPr>
        <w:t>take Arabic classes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آرَبِك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آرَبِك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 this medicine</w:t>
      </w:r>
      <w:r>
        <w:rPr>
          <w:rFonts w:ascii="Segoe UI" w:hAnsi="Segoe UI" w:cs="Arial"/>
          <w:b/>
          <w:color w:val="AE6A36"/>
          <w:sz w:val="22"/>
        </w:rPr>
        <w:t xml:space="preserve"> twice a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 this medicine</w:t>
      </w:r>
      <w:r>
        <w:rPr>
          <w:rFonts w:ascii="Segoe UI" w:hAnsi="Segoe UI" w:cs="Arial"/>
          <w:b/>
          <w:color w:val="AE6A36"/>
          <w:sz w:val="22"/>
        </w:rPr>
        <w:t xml:space="preserve"> twice a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مِدْسِن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توايسَ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مِدْسِن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توايسَ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a </w:t>
      </w:r>
      <w:r>
        <w:rPr>
          <w:rFonts w:ascii="Segoe UI" w:hAnsi="Segoe UI" w:cs="Arial"/>
          <w:b/>
          <w:color w:val="AE6A36"/>
          <w:sz w:val="22"/>
        </w:rPr>
        <w:t>vitamin</w:t>
      </w:r>
      <w:r>
        <w:rPr>
          <w:rFonts w:ascii="Segoe UI" w:hAnsi="Segoe UI" w:cs="Arial"/>
          <w:b/>
          <w:color w:val="AE6A36"/>
          <w:sz w:val="22"/>
        </w:rPr>
        <w:t xml:space="preserve"> every morning.\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a </w:t>
      </w:r>
      <w:r>
        <w:rPr>
          <w:rFonts w:ascii="Segoe UI" w:hAnsi="Segoe UI" w:cs="Arial"/>
          <w:b/>
          <w:color w:val="AE6A36"/>
          <w:sz w:val="22"/>
        </w:rPr>
        <w:t>vitamin</w:t>
      </w:r>
      <w:r>
        <w:rPr>
          <w:rFonts w:ascii="Segoe UI" w:hAnsi="Segoe UI" w:cs="Arial"/>
          <w:b/>
          <w:color w:val="AE6A36"/>
          <w:sz w:val="22"/>
        </w:rPr>
        <w:t xml:space="preserve"> every morning.\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ڤايدَمِن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مورْنِن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ڤايدَمِن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مورْنِن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He's going to </w:t>
      </w:r>
      <w:r>
        <w:rPr>
          <w:rFonts w:ascii="Segoe UI" w:hAnsi="Segoe UI" w:cs="Arial"/>
          <w:b/>
          <w:color w:val="AE6A36"/>
          <w:sz w:val="22"/>
        </w:rPr>
        <w:t>take driving lessons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He's going to </w:t>
      </w:r>
      <w:r>
        <w:rPr>
          <w:rFonts w:ascii="Segoe UI" w:hAnsi="Segoe UI" w:cs="Arial"/>
          <w:b/>
          <w:color w:val="AE6A36"/>
          <w:sz w:val="22"/>
        </w:rPr>
        <w:t>take driving lessons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لِسِنز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لِسِنز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 have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test</w:t>
      </w:r>
      <w:r>
        <w:rPr>
          <w:rFonts w:ascii="Segoe UI" w:hAnsi="Segoe UI" w:cs="Arial"/>
          <w:b/>
          <w:color w:val="AE6A36"/>
          <w:sz w:val="22"/>
        </w:rPr>
        <w:t xml:space="preserve"> again.\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 have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test</w:t>
      </w:r>
      <w:r>
        <w:rPr>
          <w:rFonts w:ascii="Segoe UI" w:hAnsi="Segoe UI" w:cs="Arial"/>
          <w:b/>
          <w:color w:val="AE6A36"/>
          <w:sz w:val="22"/>
        </w:rPr>
        <w:t xml:space="preserve"> again.\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هَفْتَ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أَجِين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هَفْتَ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أَجِين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wants to </w:t>
      </w:r>
      <w:r>
        <w:rPr>
          <w:rFonts w:ascii="Segoe UI" w:hAnsi="Segoe UI" w:cs="Arial"/>
          <w:b/>
          <w:color w:val="AE6A36"/>
          <w:sz w:val="22"/>
        </w:rPr>
        <w:t>take singing lessons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wants to </w:t>
      </w:r>
      <w:r>
        <w:rPr>
          <w:rFonts w:ascii="Segoe UI" w:hAnsi="Segoe UI" w:cs="Arial"/>
          <w:b/>
          <w:color w:val="AE6A36"/>
          <w:sz w:val="22"/>
        </w:rPr>
        <w:t>take singing lessons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سِنجِن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لِسِنز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سِنجِن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لِسِنز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Don't forget to </w:t>
      </w:r>
      <w:r>
        <w:rPr>
          <w:rFonts w:ascii="Segoe UI" w:hAnsi="Segoe UI" w:cs="Arial"/>
          <w:b/>
          <w:color w:val="AE6A36"/>
          <w:sz w:val="22"/>
        </w:rPr>
        <w:t>take your medicine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Don't forget to </w:t>
      </w:r>
      <w:r>
        <w:rPr>
          <w:rFonts w:ascii="Segoe UI" w:hAnsi="Segoe UI" w:cs="Arial"/>
          <w:b/>
          <w:color w:val="AE6A36"/>
          <w:sz w:val="22"/>
        </w:rPr>
        <w:t>take your medicine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مِدْسِن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مِدْسِن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I'm planning to </w:t>
      </w:r>
      <w:r>
        <w:rPr>
          <w:rFonts w:ascii="Segoe UI" w:hAnsi="Segoe UI" w:cs="Arial"/>
          <w:b/>
          <w:color w:val="AE6A36"/>
          <w:sz w:val="22"/>
        </w:rPr>
        <w:t>take a cooking class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I'm planning to </w:t>
      </w:r>
      <w:r>
        <w:rPr>
          <w:rFonts w:ascii="Segoe UI" w:hAnsi="Segoe UI" w:cs="Arial"/>
          <w:b/>
          <w:color w:val="AE6A36"/>
          <w:sz w:val="22"/>
        </w:rPr>
        <w:t>take a cooking class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He had to </w:t>
      </w:r>
      <w:r>
        <w:rPr>
          <w:rFonts w:ascii="Segoe UI" w:hAnsi="Segoe UI" w:cs="Arial"/>
          <w:b/>
          <w:color w:val="AE6A36"/>
          <w:sz w:val="22"/>
        </w:rPr>
        <w:t>take the exam</w:t>
      </w:r>
      <w:r>
        <w:rPr>
          <w:rFonts w:ascii="Segoe UI" w:hAnsi="Segoe UI" w:cs="Arial"/>
          <w:b/>
          <w:color w:val="AE6A36"/>
          <w:sz w:val="22"/>
        </w:rPr>
        <w:t xml:space="preserve"> twice.\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He had to </w:t>
      </w:r>
      <w:r>
        <w:rPr>
          <w:rFonts w:ascii="Segoe UI" w:hAnsi="Segoe UI" w:cs="Arial"/>
          <w:b/>
          <w:color w:val="AE6A36"/>
          <w:sz w:val="22"/>
        </w:rPr>
        <w:t>take the exam</w:t>
      </w:r>
      <w:r>
        <w:rPr>
          <w:rFonts w:ascii="Segoe UI" w:hAnsi="Segoe UI" w:cs="Arial"/>
          <w:b/>
          <w:color w:val="AE6A36"/>
          <w:sz w:val="22"/>
        </w:rPr>
        <w:t xml:space="preserve"> twice.\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توايس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توايس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6" w:name="heading-0-07-7-take-off"/>
      <w:pPr>
        <w:pStyle w:val="Heading1"/>
        <w:keepNext/>
        <w:spacing w:before="240" w:after="100"/>
        <w:jc w:val="right"/>
      </w:pPr>
      <w:bookmarkEnd w:id="106"/>
      <w:r>
        <w:rPr>
          <w:rFonts w:ascii="Segoe UI" w:hAnsi="Segoe UI" w:cs="Arial"/>
          <w:b/>
          <w:color w:val="1A5276"/>
          <w:sz w:val="30"/>
        </w:rPr>
        <w:t xml:space="preserve">0.07 </w:t>
      </w:r>
      <w:r>
        <w:rPr>
          <w:rFonts w:ascii="Segoe UI" w:hAnsi="Segoe UI" w:cs="Arial"/>
          <w:b/>
          <w:color w:val="AE6A36"/>
          <w:sz w:val="22"/>
        </w:rPr>
        <w:t>7\. Take off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1\. Take off</w:t>
      </w:r>
      <w:r>
        <w:rPr>
          <w:rFonts w:ascii="Segoe UI" w:hAnsi="Segoe UI" w:cs="Arial"/>
          <w:b/>
          <w:color w:val="AE6A36"/>
          <w:sz w:val="22"/>
        </w:rPr>
        <w:t xml:space="preserve"> your shoes, please.\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1\. Take off</w:t>
      </w:r>
      <w:r>
        <w:rPr>
          <w:rFonts w:ascii="Segoe UI" w:hAnsi="Segoe UI" w:cs="Arial"/>
          <w:b/>
          <w:color w:val="AE6A36"/>
          <w:sz w:val="22"/>
        </w:rPr>
        <w:t xml:space="preserve"> your shoes, please.\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شوز،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شوز،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The plane will </w:t>
      </w:r>
      <w:r>
        <w:rPr>
          <w:rFonts w:ascii="Segoe UI" w:hAnsi="Segoe UI" w:cs="Arial"/>
          <w:b/>
          <w:color w:val="AE6A36"/>
          <w:sz w:val="22"/>
        </w:rPr>
        <w:t>take off</w:t>
      </w:r>
      <w:r>
        <w:rPr>
          <w:rFonts w:ascii="Segoe UI" w:hAnsi="Segoe UI" w:cs="Arial"/>
          <w:b/>
          <w:color w:val="AE6A36"/>
          <w:sz w:val="22"/>
        </w:rPr>
        <w:t xml:space="preserve"> soon.\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The plane will </w:t>
      </w:r>
      <w:r>
        <w:rPr>
          <w:rFonts w:ascii="Segoe UI" w:hAnsi="Segoe UI" w:cs="Arial"/>
          <w:b/>
          <w:color w:val="AE6A36"/>
          <w:sz w:val="22"/>
        </w:rPr>
        <w:t>take off</w:t>
      </w:r>
      <w:r>
        <w:rPr>
          <w:rFonts w:ascii="Segoe UI" w:hAnsi="Segoe UI" w:cs="Arial"/>
          <w:b/>
          <w:color w:val="AE6A36"/>
          <w:sz w:val="22"/>
        </w:rPr>
        <w:t xml:space="preserve"> soon.\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پلينِل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پلينِل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your jacket </w:t>
      </w:r>
      <w:r>
        <w:rPr>
          <w:rFonts w:ascii="Segoe UI" w:hAnsi="Segoe UI" w:cs="Arial"/>
          <w:b/>
          <w:color w:val="AE6A36"/>
          <w:sz w:val="22"/>
        </w:rPr>
        <w:t>off</w:t>
      </w:r>
      <w:r>
        <w:rPr>
          <w:rFonts w:ascii="Segoe UI" w:hAnsi="Segoe UI" w:cs="Arial"/>
          <w:b/>
          <w:color w:val="AE6A36"/>
          <w:sz w:val="22"/>
        </w:rPr>
        <w:t>, it's hot.\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your jacket </w:t>
      </w:r>
      <w:r>
        <w:rPr>
          <w:rFonts w:ascii="Segoe UI" w:hAnsi="Segoe UI" w:cs="Arial"/>
          <w:b/>
          <w:color w:val="AE6A36"/>
          <w:sz w:val="22"/>
        </w:rPr>
        <w:t>off</w:t>
      </w:r>
      <w:r>
        <w:rPr>
          <w:rFonts w:ascii="Segoe UI" w:hAnsi="Segoe UI" w:cs="Arial"/>
          <w:b/>
          <w:color w:val="AE6A36"/>
          <w:sz w:val="22"/>
        </w:rPr>
        <w:t>, it's hot.\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What time does the flight </w:t>
      </w:r>
      <w:r>
        <w:rPr>
          <w:rFonts w:ascii="Segoe UI" w:hAnsi="Segoe UI" w:cs="Arial"/>
          <w:b/>
          <w:color w:val="AE6A36"/>
          <w:sz w:val="22"/>
        </w:rPr>
        <w:t>take off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What time does the flight </w:t>
      </w:r>
      <w:r>
        <w:rPr>
          <w:rFonts w:ascii="Segoe UI" w:hAnsi="Segoe UI" w:cs="Arial"/>
          <w:b/>
          <w:color w:val="AE6A36"/>
          <w:sz w:val="22"/>
        </w:rPr>
        <w:t>take off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Her career really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b/>
          <w:color w:val="AE6A36"/>
          <w:sz w:val="22"/>
        </w:rPr>
        <w:t xml:space="preserve"> last year.\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Her career really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b/>
          <w:color w:val="AE6A36"/>
          <w:sz w:val="22"/>
        </w:rPr>
        <w:t xml:space="preserve"> last year.\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كَرْير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كَرْير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6\. Take off</w:t>
      </w:r>
      <w:r>
        <w:rPr>
          <w:rFonts w:ascii="Segoe UI" w:hAnsi="Segoe UI" w:cs="Arial"/>
          <w:b/>
          <w:color w:val="AE6A36"/>
          <w:sz w:val="22"/>
        </w:rPr>
        <w:t xml:space="preserve"> your glasses for a second.\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6\. Take off</w:t>
      </w:r>
      <w:r>
        <w:rPr>
          <w:rFonts w:ascii="Segoe UI" w:hAnsi="Segoe UI" w:cs="Arial"/>
          <w:b/>
          <w:color w:val="AE6A36"/>
          <w:sz w:val="22"/>
        </w:rPr>
        <w:t xml:space="preserve"> your glasses for a second.\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سِكِند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سِكِند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business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b/>
          <w:color w:val="AE6A36"/>
          <w:sz w:val="22"/>
        </w:rPr>
        <w:t xml:space="preserve"> quickly.\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business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b/>
          <w:color w:val="AE6A36"/>
          <w:sz w:val="22"/>
        </w:rPr>
        <w:t xml:space="preserve"> quickly.\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off</w:t>
      </w:r>
      <w:r>
        <w:rPr>
          <w:rFonts w:ascii="Segoe UI" w:hAnsi="Segoe UI" w:cs="Arial"/>
          <w:b/>
          <w:color w:val="AE6A36"/>
          <w:sz w:val="22"/>
        </w:rPr>
        <w:t xml:space="preserve"> early today.\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off</w:t>
      </w:r>
      <w:r>
        <w:rPr>
          <w:rFonts w:ascii="Segoe UI" w:hAnsi="Segoe UI" w:cs="Arial"/>
          <w:b/>
          <w:color w:val="AE6A36"/>
          <w:sz w:val="22"/>
        </w:rPr>
        <w:t xml:space="preserve"> early today.\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9\. Take off</w:t>
      </w:r>
      <w:r>
        <w:rPr>
          <w:rFonts w:ascii="Segoe UI" w:hAnsi="Segoe UI" w:cs="Arial"/>
          <w:b/>
          <w:color w:val="AE6A36"/>
          <w:sz w:val="22"/>
        </w:rPr>
        <w:t xml:space="preserve"> your hat inside.\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9\. Take off</w:t>
      </w:r>
      <w:r>
        <w:rPr>
          <w:rFonts w:ascii="Segoe UI" w:hAnsi="Segoe UI" w:cs="Arial"/>
          <w:b/>
          <w:color w:val="AE6A36"/>
          <w:sz w:val="22"/>
        </w:rPr>
        <w:t xml:space="preserve"> your hat inside.\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إنسايد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إنسايد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The rocket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b/>
          <w:color w:val="AE6A36"/>
          <w:sz w:val="22"/>
        </w:rPr>
        <w:t xml:space="preserve"> perfectly.\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The rocket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b/>
          <w:color w:val="AE6A36"/>
          <w:sz w:val="22"/>
        </w:rPr>
        <w:t xml:space="preserve"> perfectly.\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پِرفِكتلي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پِرفِكتلي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b/>
          <w:color w:val="AE6A36"/>
          <w:sz w:val="22"/>
        </w:rPr>
        <w:t xml:space="preserve"> her makeup before bed.\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b/>
          <w:color w:val="AE6A36"/>
          <w:sz w:val="22"/>
        </w:rPr>
        <w:t xml:space="preserve"> her makeup before bed.\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His new song really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His new song really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13\. Take off</w:t>
      </w:r>
      <w:r>
        <w:rPr>
          <w:rFonts w:ascii="Segoe UI" w:hAnsi="Segoe UI" w:cs="Arial"/>
          <w:b/>
          <w:color w:val="AE6A36"/>
          <w:sz w:val="22"/>
        </w:rPr>
        <w:t xml:space="preserve"> your coat and relax.\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13\. Take off</w:t>
      </w:r>
      <w:r>
        <w:rPr>
          <w:rFonts w:ascii="Segoe UI" w:hAnsi="Segoe UI" w:cs="Arial"/>
          <w:b/>
          <w:color w:val="AE6A36"/>
          <w:sz w:val="22"/>
        </w:rPr>
        <w:t xml:space="preserve"> your coat and relax.\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رِلاكس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رِلاكس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The flight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b/>
          <w:color w:val="AE6A36"/>
          <w:sz w:val="22"/>
        </w:rPr>
        <w:t xml:space="preserve"> on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The flight </w:t>
      </w:r>
      <w:r>
        <w:rPr>
          <w:rFonts w:ascii="Segoe UI" w:hAnsi="Segoe UI" w:cs="Arial"/>
          <w:b/>
          <w:color w:val="AE6A36"/>
          <w:sz w:val="22"/>
        </w:rPr>
        <w:t>took off</w:t>
      </w:r>
      <w:r>
        <w:rPr>
          <w:rFonts w:ascii="Segoe UI" w:hAnsi="Segoe UI" w:cs="Arial"/>
          <w:b/>
          <w:color w:val="AE6A36"/>
          <w:sz w:val="22"/>
        </w:rPr>
        <w:t xml:space="preserve"> on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a day </w:t>
      </w:r>
      <w:r>
        <w:rPr>
          <w:rFonts w:ascii="Segoe UI" w:hAnsi="Segoe UI" w:cs="Arial"/>
          <w:b/>
          <w:color w:val="AE6A36"/>
          <w:sz w:val="22"/>
        </w:rPr>
        <w:t>off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a day </w:t>
      </w:r>
      <w:r>
        <w:rPr>
          <w:rFonts w:ascii="Segoe UI" w:hAnsi="Segoe UI" w:cs="Arial"/>
          <w:b/>
          <w:color w:val="AE6A36"/>
          <w:sz w:val="22"/>
        </w:rPr>
        <w:t>off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7" w:name="heading-0-08-8-take-on"/>
      <w:pPr>
        <w:pStyle w:val="Heading1"/>
        <w:keepNext/>
        <w:spacing w:before="240" w:after="100"/>
        <w:jc w:val="right"/>
      </w:pPr>
      <w:bookmarkEnd w:id="107"/>
      <w:r>
        <w:rPr>
          <w:rFonts w:ascii="Segoe UI" w:hAnsi="Segoe UI" w:cs="Arial"/>
          <w:b/>
          <w:color w:val="1A5276"/>
          <w:sz w:val="30"/>
        </w:rPr>
        <w:t xml:space="preserve">0.08 </w:t>
      </w:r>
      <w:r>
        <w:rPr>
          <w:rFonts w:ascii="Segoe UI" w:hAnsi="Segoe UI" w:cs="Arial"/>
          <w:b/>
          <w:color w:val="AE6A36"/>
          <w:sz w:val="22"/>
        </w:rPr>
        <w:t>8\. Take on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this project.\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this project.\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decided to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more responsibility.\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decided to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more responsibility.\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رِسپانسْبِلِدي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رِسپانسْبِلِدي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a new role at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a new role at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3662AE"/>
          <w:sz w:val="22"/>
        </w:rPr>
        <w:t xml:space="preserve"> this task?\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3662AE"/>
          <w:sz w:val="22"/>
        </w:rPr>
        <w:t xml:space="preserve"> this task?\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تاسك؟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تاسك؟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too much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too much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I'm ready to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the challenge.\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I'm ready to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the challenge.\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تشالِنج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تشالِنج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the extra shift.\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the extra shift.\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شِفت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شِفت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the family business.\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the family business.\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new staff.\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new staff.\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whatever comes next.\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whatever comes next.\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company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a new client.\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company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a new client.\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كَمپْني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كلايَنت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كَمپْني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كلايَنت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a leadership role.\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a leadership role.\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ليدَرشِپ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ليدَرشِپ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He's willing to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more hours.\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He's willing to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more hours.\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 can't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any more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 can't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b/>
          <w:color w:val="AE6A36"/>
          <w:sz w:val="22"/>
        </w:rPr>
        <w:t xml:space="preserve"> any more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a big risk.\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on</w:t>
      </w:r>
      <w:r>
        <w:rPr>
          <w:rFonts w:ascii="Segoe UI" w:hAnsi="Segoe UI" w:cs="Arial"/>
          <w:b/>
          <w:color w:val="AE6A36"/>
          <w:sz w:val="22"/>
        </w:rPr>
        <w:t xml:space="preserve"> a big risk.\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8" w:name="heading-0-09-9-take-up"/>
      <w:pPr>
        <w:pStyle w:val="Heading1"/>
        <w:keepNext/>
        <w:spacing w:before="240" w:after="100"/>
        <w:jc w:val="right"/>
      </w:pPr>
      <w:bookmarkEnd w:id="108"/>
      <w:r>
        <w:rPr>
          <w:rFonts w:ascii="Segoe UI" w:hAnsi="Segoe UI" w:cs="Arial"/>
          <w:b/>
          <w:color w:val="1A5276"/>
          <w:sz w:val="30"/>
        </w:rPr>
        <w:t xml:space="preserve">0.09 </w:t>
      </w:r>
      <w:r>
        <w:rPr>
          <w:rFonts w:ascii="Segoe UI" w:hAnsi="Segoe UI" w:cs="Arial"/>
          <w:b/>
          <w:color w:val="AE6A36"/>
          <w:sz w:val="22"/>
        </w:rPr>
        <w:t>9\. Take up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painting.\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painting.\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پينْنِنج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پينْنِنج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yoga last year.\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yoga last year.\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This furniture </w:t>
      </w:r>
      <w:r>
        <w:rPr>
          <w:rFonts w:ascii="Segoe UI" w:hAnsi="Segoe UI" w:cs="Arial"/>
          <w:b/>
          <w:color w:val="AE6A36"/>
          <w:sz w:val="22"/>
        </w:rPr>
        <w:t>takes up</w:t>
      </w:r>
      <w:r>
        <w:rPr>
          <w:rFonts w:ascii="Segoe UI" w:hAnsi="Segoe UI" w:cs="Arial"/>
          <w:b/>
          <w:color w:val="AE6A36"/>
          <w:sz w:val="22"/>
        </w:rPr>
        <w:t xml:space="preserve"> too much space.\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This furniture </w:t>
      </w:r>
      <w:r>
        <w:rPr>
          <w:rFonts w:ascii="Segoe UI" w:hAnsi="Segoe UI" w:cs="Arial"/>
          <w:b/>
          <w:color w:val="AE6A36"/>
          <w:sz w:val="22"/>
        </w:rPr>
        <w:t>takes up</w:t>
      </w:r>
      <w:r>
        <w:rPr>
          <w:rFonts w:ascii="Segoe UI" w:hAnsi="Segoe UI" w:cs="Arial"/>
          <w:b/>
          <w:color w:val="AE6A36"/>
          <w:sz w:val="22"/>
        </w:rPr>
        <w:t xml:space="preserve"> too much space.\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a new hobby.\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a new hobby.\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might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running.\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might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running.\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رَنِن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رَنِن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Her work </w:t>
      </w:r>
      <w:r>
        <w:rPr>
          <w:rFonts w:ascii="Segoe UI" w:hAnsi="Segoe UI" w:cs="Arial"/>
          <w:b/>
          <w:color w:val="AE6A36"/>
          <w:sz w:val="22"/>
        </w:rPr>
        <w:t>takes up</w:t>
      </w:r>
      <w:r>
        <w:rPr>
          <w:rFonts w:ascii="Segoe UI" w:hAnsi="Segoe UI" w:cs="Arial"/>
          <w:b/>
          <w:color w:val="AE6A36"/>
          <w:sz w:val="22"/>
        </w:rPr>
        <w:t xml:space="preserve"> all her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Her work </w:t>
      </w:r>
      <w:r>
        <w:rPr>
          <w:rFonts w:ascii="Segoe UI" w:hAnsi="Segoe UI" w:cs="Arial"/>
          <w:b/>
          <w:color w:val="AE6A36"/>
          <w:sz w:val="22"/>
        </w:rPr>
        <w:t>takes up</w:t>
      </w:r>
      <w:r>
        <w:rPr>
          <w:rFonts w:ascii="Segoe UI" w:hAnsi="Segoe UI" w:cs="Arial"/>
          <w:b/>
          <w:color w:val="AE6A36"/>
          <w:sz w:val="22"/>
        </w:rPr>
        <w:t xml:space="preserve"> all her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decided to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guitar.\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decided to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guitar.\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This task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the whole afternoon.\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This task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the whole afternoon.\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آفترنون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آفترنون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knitting recently.\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knitting recently.\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ريسِنلي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ريسِنلي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a new language.\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a new language.\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تيكَپَ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لانجْوِج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تيكَپَ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لانجْوِج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boxes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the whole room.\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boxes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the whole room.\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cooking during lockdown.\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cooking during lockdown.\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لوكداون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لوكداون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This project </w:t>
      </w:r>
      <w:r>
        <w:rPr>
          <w:rFonts w:ascii="Segoe UI" w:hAnsi="Segoe UI" w:cs="Arial"/>
          <w:b/>
          <w:color w:val="AE6A36"/>
          <w:sz w:val="22"/>
        </w:rPr>
        <w:t>takes up</w:t>
      </w:r>
      <w:r>
        <w:rPr>
          <w:rFonts w:ascii="Segoe UI" w:hAnsi="Segoe UI" w:cs="Arial"/>
          <w:b/>
          <w:color w:val="AE6A36"/>
          <w:sz w:val="22"/>
        </w:rPr>
        <w:t xml:space="preserve"> so much energy.\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This project </w:t>
      </w:r>
      <w:r>
        <w:rPr>
          <w:rFonts w:ascii="Segoe UI" w:hAnsi="Segoe UI" w:cs="Arial"/>
          <w:b/>
          <w:color w:val="AE6A36"/>
          <w:sz w:val="22"/>
        </w:rPr>
        <w:t>takes up</w:t>
      </w:r>
      <w:r>
        <w:rPr>
          <w:rFonts w:ascii="Segoe UI" w:hAnsi="Segoe UI" w:cs="Arial"/>
          <w:b/>
          <w:color w:val="AE6A36"/>
          <w:sz w:val="22"/>
        </w:rPr>
        <w:t xml:space="preserve"> so much energy.\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إنَجي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إنَجي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swimming for fitness.\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up</w:t>
      </w:r>
      <w:r>
        <w:rPr>
          <w:rFonts w:ascii="Segoe UI" w:hAnsi="Segoe UI" w:cs="Arial"/>
          <w:b/>
          <w:color w:val="AE6A36"/>
          <w:sz w:val="22"/>
        </w:rPr>
        <w:t xml:space="preserve"> swimming for fitness.\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سْوِمِن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فِدنِس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سْوِمِن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فِدنِس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photography.\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b/>
          <w:color w:val="AE6A36"/>
          <w:sz w:val="22"/>
        </w:rPr>
        <w:t xml:space="preserve"> photography.\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فَتاجْرَفي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فَتاجْرَفي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9" w:name="heading-0-10-10-take-over"/>
      <w:pPr>
        <w:pStyle w:val="Heading1"/>
        <w:keepNext/>
        <w:spacing w:before="240" w:after="100"/>
        <w:jc w:val="right"/>
      </w:pPr>
      <w:bookmarkEnd w:id="109"/>
      <w:r>
        <w:rPr>
          <w:rFonts w:ascii="Segoe UI" w:hAnsi="Segoe UI" w:cs="Arial"/>
          <w:b/>
          <w:color w:val="1A5276"/>
          <w:sz w:val="30"/>
        </w:rPr>
        <w:t xml:space="preserve">0.10 </w:t>
      </w:r>
      <w:r>
        <w:rPr>
          <w:rFonts w:ascii="Segoe UI" w:hAnsi="Segoe UI" w:cs="Arial"/>
          <w:b/>
          <w:color w:val="AE6A36"/>
          <w:sz w:val="22"/>
        </w:rPr>
        <w:t>10\. Take over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the family business.\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the family business.\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The new manager will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AE6A36"/>
          <w:sz w:val="22"/>
        </w:rPr>
        <w:t xml:space="preserve"> soon.\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The new manager will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AE6A36"/>
          <w:sz w:val="22"/>
        </w:rPr>
        <w:t xml:space="preserve"> soon.\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مانِجَرِل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مانِجَرِل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the project last month.\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the project last month.\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Technology is </w:t>
      </w:r>
      <w:r>
        <w:rPr>
          <w:rFonts w:ascii="Segoe UI" w:hAnsi="Segoe UI" w:cs="Arial"/>
          <w:b/>
          <w:color w:val="AE6A36"/>
          <w:sz w:val="22"/>
        </w:rPr>
        <w:t>taking over</w:t>
      </w:r>
      <w:r>
        <w:rPr>
          <w:rFonts w:ascii="Segoe UI" w:hAnsi="Segoe UI" w:cs="Arial"/>
          <w:b/>
          <w:color w:val="AE6A36"/>
          <w:sz w:val="22"/>
        </w:rPr>
        <w:t xml:space="preserve"> everything.\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Technology is </w:t>
      </w:r>
      <w:r>
        <w:rPr>
          <w:rFonts w:ascii="Segoe UI" w:hAnsi="Segoe UI" w:cs="Arial"/>
          <w:b/>
          <w:color w:val="AE6A36"/>
          <w:sz w:val="22"/>
        </w:rPr>
        <w:t>taking over</w:t>
      </w:r>
      <w:r>
        <w:rPr>
          <w:rFonts w:ascii="Segoe UI" w:hAnsi="Segoe UI" w:cs="Arial"/>
          <w:b/>
          <w:color w:val="AE6A36"/>
          <w:sz w:val="22"/>
        </w:rPr>
        <w:t xml:space="preserve"> everything.\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تِكنالَجيز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تِكنالَجيز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wants to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AE6A36"/>
          <w:sz w:val="22"/>
        </w:rPr>
        <w:t xml:space="preserve"> the company.\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wants to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AE6A36"/>
          <w:sz w:val="22"/>
        </w:rPr>
        <w:t xml:space="preserve"> the company.\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كَمپْني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كَمپْني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AE6A36"/>
          <w:sz w:val="22"/>
        </w:rPr>
        <w:t xml:space="preserve"> from here.\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AE6A36"/>
          <w:sz w:val="22"/>
        </w:rPr>
        <w:t xml:space="preserve"> from here.\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rebels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the city.\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rebels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the city.\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رِبُلز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رِبُلز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as team leader.\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as team leader.\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3662AE"/>
          <w:sz w:val="22"/>
        </w:rPr>
        <w:t xml:space="preserve"> for a while?\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3662AE"/>
          <w:sz w:val="22"/>
        </w:rPr>
        <w:t xml:space="preserve"> for a while?\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The company was </w:t>
      </w:r>
      <w:r>
        <w:rPr>
          <w:rFonts w:ascii="Segoe UI" w:hAnsi="Segoe UI" w:cs="Arial"/>
          <w:b/>
          <w:color w:val="AE6A36"/>
          <w:sz w:val="22"/>
        </w:rPr>
        <w:t>taken over</w:t>
      </w:r>
      <w:r>
        <w:rPr>
          <w:rFonts w:ascii="Segoe UI" w:hAnsi="Segoe UI" w:cs="Arial"/>
          <w:b/>
          <w:color w:val="AE6A36"/>
          <w:sz w:val="22"/>
        </w:rPr>
        <w:t xml:space="preserve"> by a bigger firm.\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The company was </w:t>
      </w:r>
      <w:r>
        <w:rPr>
          <w:rFonts w:ascii="Segoe UI" w:hAnsi="Segoe UI" w:cs="Arial"/>
          <w:b/>
          <w:color w:val="AE6A36"/>
          <w:sz w:val="22"/>
        </w:rPr>
        <w:t>taken over</w:t>
      </w:r>
      <w:r>
        <w:rPr>
          <w:rFonts w:ascii="Segoe UI" w:hAnsi="Segoe UI" w:cs="Arial"/>
          <w:b/>
          <w:color w:val="AE6A36"/>
          <w:sz w:val="22"/>
        </w:rPr>
        <w:t xml:space="preserve"> by a bigger firm.\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كَمپْني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كَمپْني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Fear started to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Fear started to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He's ready to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AE6A36"/>
          <w:sz w:val="22"/>
        </w:rPr>
        <w:t xml:space="preserve"> the reins.\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He's ready to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AE6A36"/>
          <w:sz w:val="22"/>
        </w:rPr>
        <w:t xml:space="preserve"> the reins.\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Let me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AE6A36"/>
          <w:sz w:val="22"/>
        </w:rPr>
        <w:t xml:space="preserve"> for you.\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Let me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b/>
          <w:color w:val="AE6A36"/>
          <w:sz w:val="22"/>
        </w:rPr>
        <w:t xml:space="preserve"> for you.\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her father's shop.\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her father's shop.\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 virus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the whole system.\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 virus </w:t>
      </w:r>
      <w:r>
        <w:rPr>
          <w:rFonts w:ascii="Segoe UI" w:hAnsi="Segoe UI" w:cs="Arial"/>
          <w:b/>
          <w:color w:val="AE6A36"/>
          <w:sz w:val="22"/>
        </w:rPr>
        <w:t>took over</w:t>
      </w:r>
      <w:r>
        <w:rPr>
          <w:rFonts w:ascii="Segoe UI" w:hAnsi="Segoe UI" w:cs="Arial"/>
          <w:b/>
          <w:color w:val="AE6A36"/>
          <w:sz w:val="22"/>
        </w:rPr>
        <w:t xml:space="preserve"> the whole system.\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ڤايرَس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سِستَم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ڤايرَس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سِستَم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0" w:name="heading-0-11-11-take-out"/>
      <w:pPr>
        <w:pStyle w:val="Heading1"/>
        <w:keepNext/>
        <w:spacing w:before="240" w:after="100"/>
        <w:jc w:val="right"/>
      </w:pPr>
      <w:bookmarkEnd w:id="110"/>
      <w:r>
        <w:rPr>
          <w:rFonts w:ascii="Segoe UI" w:hAnsi="Segoe UI" w:cs="Arial"/>
          <w:b/>
          <w:color w:val="1A5276"/>
          <w:sz w:val="30"/>
        </w:rPr>
        <w:t xml:space="preserve">0.11 </w:t>
      </w:r>
      <w:r>
        <w:rPr>
          <w:rFonts w:ascii="Segoe UI" w:hAnsi="Segoe UI" w:cs="Arial"/>
          <w:b/>
          <w:color w:val="AE6A36"/>
          <w:sz w:val="22"/>
        </w:rPr>
        <w:t>11\. Take out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b/>
          <w:color w:val="3662AE"/>
          <w:sz w:val="22"/>
        </w:rPr>
        <w:t xml:space="preserve"> the trash?\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b/>
          <w:color w:val="3662AE"/>
          <w:sz w:val="22"/>
        </w:rPr>
        <w:t xml:space="preserve"> the trash?\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تراش؟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تراش؟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out</w:t>
      </w:r>
      <w:r>
        <w:rPr>
          <w:rFonts w:ascii="Segoe UI" w:hAnsi="Segoe UI" w:cs="Arial"/>
          <w:b/>
          <w:color w:val="AE6A36"/>
          <w:sz w:val="22"/>
        </w:rPr>
        <w:t xml:space="preserve"> his phone.\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out</w:t>
      </w:r>
      <w:r>
        <w:rPr>
          <w:rFonts w:ascii="Segoe UI" w:hAnsi="Segoe UI" w:cs="Arial"/>
          <w:b/>
          <w:color w:val="AE6A36"/>
          <w:sz w:val="22"/>
        </w:rPr>
        <w:t xml:space="preserve"> his phone.\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her </w:t>
      </w:r>
      <w:r>
        <w:rPr>
          <w:rFonts w:ascii="Segoe UI" w:hAnsi="Segoe UI" w:cs="Arial"/>
          <w:b/>
          <w:color w:val="AE6A36"/>
          <w:sz w:val="22"/>
        </w:rPr>
        <w:t>out</w:t>
      </w:r>
      <w:r>
        <w:rPr>
          <w:rFonts w:ascii="Segoe UI" w:hAnsi="Segoe UI" w:cs="Arial"/>
          <w:b/>
          <w:color w:val="AE6A36"/>
          <w:sz w:val="22"/>
        </w:rPr>
        <w:t xml:space="preserve"> for dinner.\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her </w:t>
      </w:r>
      <w:r>
        <w:rPr>
          <w:rFonts w:ascii="Segoe UI" w:hAnsi="Segoe UI" w:cs="Arial"/>
          <w:b/>
          <w:color w:val="AE6A36"/>
          <w:sz w:val="22"/>
        </w:rPr>
        <w:t>out</w:t>
      </w:r>
      <w:r>
        <w:rPr>
          <w:rFonts w:ascii="Segoe UI" w:hAnsi="Segoe UI" w:cs="Arial"/>
          <w:b/>
          <w:color w:val="AE6A36"/>
          <w:sz w:val="22"/>
        </w:rPr>
        <w:t xml:space="preserve"> for dinner.\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تيكَرَوت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تيكَرَوت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out</w:t>
      </w:r>
      <w:r>
        <w:rPr>
          <w:rFonts w:ascii="Segoe UI" w:hAnsi="Segoe UI" w:cs="Arial"/>
          <w:b/>
          <w:color w:val="AE6A36"/>
          <w:sz w:val="22"/>
        </w:rPr>
        <w:t xml:space="preserve"> a loan from the bank.\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out</w:t>
      </w:r>
      <w:r>
        <w:rPr>
          <w:rFonts w:ascii="Segoe UI" w:hAnsi="Segoe UI" w:cs="Arial"/>
          <w:b/>
          <w:color w:val="AE6A36"/>
          <w:sz w:val="22"/>
        </w:rPr>
        <w:t xml:space="preserve"> a loan from the bank.\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b/>
          <w:color w:val="AE6A36"/>
          <w:sz w:val="22"/>
        </w:rPr>
        <w:t xml:space="preserve"> the old furniture.\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b/>
          <w:color w:val="AE6A36"/>
          <w:sz w:val="22"/>
        </w:rPr>
        <w:t xml:space="preserve"> the old furniture.\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out</w:t>
      </w:r>
      <w:r>
        <w:rPr>
          <w:rFonts w:ascii="Segoe UI" w:hAnsi="Segoe UI" w:cs="Arial"/>
          <w:b/>
          <w:color w:val="AE6A36"/>
          <w:sz w:val="22"/>
        </w:rPr>
        <w:t xml:space="preserve"> his wallet.\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out</w:t>
      </w:r>
      <w:r>
        <w:rPr>
          <w:rFonts w:ascii="Segoe UI" w:hAnsi="Segoe UI" w:cs="Arial"/>
          <w:b/>
          <w:color w:val="AE6A36"/>
          <w:sz w:val="22"/>
        </w:rPr>
        <w:t xml:space="preserve"> his wallet.\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We should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b/>
          <w:color w:val="AE6A36"/>
          <w:sz w:val="22"/>
        </w:rPr>
        <w:t xml:space="preserve"> insurance for the trip.\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We should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b/>
          <w:color w:val="AE6A36"/>
          <w:sz w:val="22"/>
        </w:rPr>
        <w:t xml:space="preserve"> insurance for the trip.\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إنشْرَنس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إنشْرَنس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the dog </w:t>
      </w:r>
      <w:r>
        <w:rPr>
          <w:rFonts w:ascii="Segoe UI" w:hAnsi="Segoe UI" w:cs="Arial"/>
          <w:b/>
          <w:color w:val="AE6A36"/>
          <w:sz w:val="22"/>
        </w:rPr>
        <w:t>out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the dog </w:t>
      </w:r>
      <w:r>
        <w:rPr>
          <w:rFonts w:ascii="Segoe UI" w:hAnsi="Segoe UI" w:cs="Arial"/>
          <w:b/>
          <w:color w:val="AE6A36"/>
          <w:sz w:val="22"/>
        </w:rPr>
        <w:t>out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دوجاوت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دوجاوت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out</w:t>
      </w:r>
      <w:r>
        <w:rPr>
          <w:rFonts w:ascii="Segoe UI" w:hAnsi="Segoe UI" w:cs="Arial"/>
          <w:b/>
          <w:color w:val="AE6A36"/>
          <w:sz w:val="22"/>
        </w:rPr>
        <w:t xml:space="preserve"> her keys.\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out</w:t>
      </w:r>
      <w:r>
        <w:rPr>
          <w:rFonts w:ascii="Segoe UI" w:hAnsi="Segoe UI" w:cs="Arial"/>
          <w:b/>
          <w:color w:val="AE6A36"/>
          <w:sz w:val="22"/>
        </w:rPr>
        <w:t xml:space="preserve"> her keys.\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Let's get </w:t>
      </w:r>
      <w:r>
        <w:rPr>
          <w:rFonts w:ascii="Segoe UI" w:hAnsi="Segoe UI" w:cs="Arial"/>
          <w:b/>
          <w:color w:val="AE6A36"/>
          <w:sz w:val="22"/>
        </w:rPr>
        <w:t>takeout</w:t>
      </w:r>
      <w:r>
        <w:rPr>
          <w:rFonts w:ascii="Segoe UI" w:hAnsi="Segoe UI" w:cs="Arial"/>
          <w:b/>
          <w:color w:val="AE6A36"/>
          <w:sz w:val="22"/>
        </w:rPr>
        <w:t xml:space="preserve"> tonight.\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Let's get </w:t>
      </w:r>
      <w:r>
        <w:rPr>
          <w:rFonts w:ascii="Segoe UI" w:hAnsi="Segoe UI" w:cs="Arial"/>
          <w:b/>
          <w:color w:val="AE6A36"/>
          <w:sz w:val="22"/>
        </w:rPr>
        <w:t>takeout</w:t>
      </w:r>
      <w:r>
        <w:rPr>
          <w:rFonts w:ascii="Segoe UI" w:hAnsi="Segoe UI" w:cs="Arial"/>
          <w:b/>
          <w:color w:val="AE6A36"/>
          <w:sz w:val="22"/>
        </w:rPr>
        <w:t xml:space="preserve"> tonight.\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them </w:t>
      </w:r>
      <w:r>
        <w:rPr>
          <w:rFonts w:ascii="Segoe UI" w:hAnsi="Segoe UI" w:cs="Arial"/>
          <w:b/>
          <w:color w:val="AE6A36"/>
          <w:sz w:val="22"/>
        </w:rPr>
        <w:t>out</w:t>
      </w:r>
      <w:r>
        <w:rPr>
          <w:rFonts w:ascii="Segoe UI" w:hAnsi="Segoe UI" w:cs="Arial"/>
          <w:b/>
          <w:color w:val="AE6A36"/>
          <w:sz w:val="22"/>
        </w:rPr>
        <w:t xml:space="preserve"> for ice cream.\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them </w:t>
      </w:r>
      <w:r>
        <w:rPr>
          <w:rFonts w:ascii="Segoe UI" w:hAnsi="Segoe UI" w:cs="Arial"/>
          <w:b/>
          <w:color w:val="AE6A36"/>
          <w:sz w:val="22"/>
        </w:rPr>
        <w:t>out</w:t>
      </w:r>
      <w:r>
        <w:rPr>
          <w:rFonts w:ascii="Segoe UI" w:hAnsi="Segoe UI" w:cs="Arial"/>
          <w:b/>
          <w:color w:val="AE6A36"/>
          <w:sz w:val="22"/>
        </w:rPr>
        <w:t xml:space="preserve"> for ice cream.\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b/>
          <w:color w:val="AE6A36"/>
          <w:sz w:val="22"/>
        </w:rPr>
        <w:t xml:space="preserve"> the recycling.\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b/>
          <w:color w:val="AE6A36"/>
          <w:sz w:val="22"/>
        </w:rPr>
        <w:t xml:space="preserve"> the recycling.\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ريسايكلِن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ريسايكلِن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out</w:t>
      </w:r>
      <w:r>
        <w:rPr>
          <w:rFonts w:ascii="Segoe UI" w:hAnsi="Segoe UI" w:cs="Arial"/>
          <w:b/>
          <w:color w:val="AE6A36"/>
          <w:sz w:val="22"/>
        </w:rPr>
        <w:t xml:space="preserve"> a page from the book.\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out</w:t>
      </w:r>
      <w:r>
        <w:rPr>
          <w:rFonts w:ascii="Segoe UI" w:hAnsi="Segoe UI" w:cs="Arial"/>
          <w:b/>
          <w:color w:val="AE6A36"/>
          <w:sz w:val="22"/>
        </w:rPr>
        <w:t xml:space="preserve"> a page from the book.\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his frustration </w:t>
      </w:r>
      <w:r>
        <w:rPr>
          <w:rFonts w:ascii="Segoe UI" w:hAnsi="Segoe UI" w:cs="Arial"/>
          <w:b/>
          <w:color w:val="AE6A36"/>
          <w:sz w:val="22"/>
        </w:rPr>
        <w:t>out</w:t>
      </w:r>
      <w:r>
        <w:rPr>
          <w:rFonts w:ascii="Segoe UI" w:hAnsi="Segoe UI" w:cs="Arial"/>
          <w:b/>
          <w:color w:val="AE6A36"/>
          <w:sz w:val="22"/>
        </w:rPr>
        <w:t xml:space="preserve"> on his brother.\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</w:t>
      </w:r>
      <w:r>
        <w:rPr>
          <w:rFonts w:ascii="Segoe UI" w:hAnsi="Segoe UI" w:cs="Arial"/>
          <w:b/>
          <w:color w:val="AE6A36"/>
          <w:sz w:val="22"/>
        </w:rPr>
        <w:t xml:space="preserve"> his frustration </w:t>
      </w:r>
      <w:r>
        <w:rPr>
          <w:rFonts w:ascii="Segoe UI" w:hAnsi="Segoe UI" w:cs="Arial"/>
          <w:b/>
          <w:color w:val="AE6A36"/>
          <w:sz w:val="22"/>
        </w:rPr>
        <w:t>out</w:t>
      </w:r>
      <w:r>
        <w:rPr>
          <w:rFonts w:ascii="Segoe UI" w:hAnsi="Segoe UI" w:cs="Arial"/>
          <w:b/>
          <w:color w:val="AE6A36"/>
          <w:sz w:val="22"/>
        </w:rPr>
        <w:t xml:space="preserve"> on his brother.\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فْرَستريشن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بْرَذَر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فْرَستريشن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بْرَذَر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b/>
          <w:color w:val="3662AE"/>
          <w:sz w:val="22"/>
        </w:rPr>
        <w:t xml:space="preserve"> the stain?\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b/>
          <w:color w:val="3662AE"/>
          <w:sz w:val="22"/>
        </w:rPr>
        <w:t xml:space="preserve"> the stain?\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ستين؟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ستين؟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تيكْباك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تيكْباك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back</w:t>
      </w:r>
      <w:r>
        <w:rPr>
          <w:rFonts w:ascii="Segoe UI" w:hAnsi="Segoe UI" w:cs="Arial"/>
          <w:b/>
          <w:color w:val="AE6A36"/>
          <w:sz w:val="22"/>
        </w:rPr>
        <w:t xml:space="preserve"> to the store.\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back</w:t>
      </w:r>
      <w:r>
        <w:rPr>
          <w:rFonts w:ascii="Segoe UI" w:hAnsi="Segoe UI" w:cs="Arial"/>
          <w:b/>
          <w:color w:val="AE6A36"/>
          <w:sz w:val="22"/>
        </w:rPr>
        <w:t xml:space="preserve"> to the store.\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back</w:t>
      </w:r>
      <w:r>
        <w:rPr>
          <w:rFonts w:ascii="Segoe UI" w:hAnsi="Segoe UI" w:cs="Arial"/>
          <w:b/>
          <w:color w:val="AE6A36"/>
          <w:sz w:val="22"/>
        </w:rPr>
        <w:t>, I was wrong.\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back</w:t>
      </w:r>
      <w:r>
        <w:rPr>
          <w:rFonts w:ascii="Segoe UI" w:hAnsi="Segoe UI" w:cs="Arial"/>
          <w:b/>
          <w:color w:val="AE6A36"/>
          <w:sz w:val="22"/>
        </w:rPr>
        <w:t>, I was wrong.\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Can I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b/>
          <w:color w:val="3662AE"/>
          <w:sz w:val="22"/>
        </w:rPr>
        <w:t xml:space="preserve"> what I said?\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Can I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b/>
          <w:color w:val="3662AE"/>
          <w:sz w:val="22"/>
        </w:rPr>
        <w:t xml:space="preserve"> what I said?\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wants to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b/>
          <w:color w:val="AE6A36"/>
          <w:sz w:val="22"/>
        </w:rPr>
        <w:t xml:space="preserve"> control of her life.\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wants to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b/>
          <w:color w:val="AE6A36"/>
          <w:sz w:val="22"/>
        </w:rPr>
        <w:t xml:space="preserve"> control of her life.\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كنترولَڤَر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كنترولَڤَر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back</w:t>
      </w:r>
      <w:r>
        <w:rPr>
          <w:rFonts w:ascii="Segoe UI" w:hAnsi="Segoe UI" w:cs="Arial"/>
          <w:b/>
          <w:color w:val="AE6A36"/>
          <w:sz w:val="22"/>
        </w:rPr>
        <w:t xml:space="preserve"> the gift.\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back</w:t>
      </w:r>
      <w:r>
        <w:rPr>
          <w:rFonts w:ascii="Segoe UI" w:hAnsi="Segoe UI" w:cs="Arial"/>
          <w:b/>
          <w:color w:val="AE6A36"/>
          <w:sz w:val="22"/>
        </w:rPr>
        <w:t xml:space="preserve"> the gift.\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جِفت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جِفت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these </w:t>
      </w:r>
      <w:r>
        <w:rPr>
          <w:rFonts w:ascii="Segoe UI" w:hAnsi="Segoe UI" w:cs="Arial"/>
          <w:b/>
          <w:color w:val="AE6A36"/>
          <w:sz w:val="22"/>
        </w:rPr>
        <w:t>back</w:t>
      </w:r>
      <w:r>
        <w:rPr>
          <w:rFonts w:ascii="Segoe UI" w:hAnsi="Segoe UI" w:cs="Arial"/>
          <w:b/>
          <w:color w:val="AE6A36"/>
          <w:sz w:val="22"/>
        </w:rPr>
        <w:t xml:space="preserve"> tomorrow.\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these </w:t>
      </w:r>
      <w:r>
        <w:rPr>
          <w:rFonts w:ascii="Segoe UI" w:hAnsi="Segoe UI" w:cs="Arial"/>
          <w:b/>
          <w:color w:val="AE6A36"/>
          <w:sz w:val="22"/>
        </w:rPr>
        <w:t>back</w:t>
      </w:r>
      <w:r>
        <w:rPr>
          <w:rFonts w:ascii="Segoe UI" w:hAnsi="Segoe UI" w:cs="Arial"/>
          <w:b/>
          <w:color w:val="AE6A36"/>
          <w:sz w:val="22"/>
        </w:rPr>
        <w:t xml:space="preserve"> tomorrow.\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تْمورو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تْمورو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back</w:t>
      </w:r>
      <w:r>
        <w:rPr>
          <w:rFonts w:ascii="Segoe UI" w:hAnsi="Segoe UI" w:cs="Arial"/>
          <w:b/>
          <w:color w:val="AE6A36"/>
          <w:sz w:val="22"/>
        </w:rPr>
        <w:t xml:space="preserve"> her words.\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back</w:t>
      </w:r>
      <w:r>
        <w:rPr>
          <w:rFonts w:ascii="Segoe UI" w:hAnsi="Segoe UI" w:cs="Arial"/>
          <w:b/>
          <w:color w:val="AE6A36"/>
          <w:sz w:val="22"/>
        </w:rPr>
        <w:t xml:space="preserve"> her words.\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تُكْباكَر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تُكْباكَر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back</w:t>
      </w:r>
      <w:r>
        <w:rPr>
          <w:rFonts w:ascii="Segoe UI" w:hAnsi="Segoe UI" w:cs="Arial"/>
          <w:b/>
          <w:color w:val="AE6A36"/>
          <w:sz w:val="22"/>
        </w:rPr>
        <w:t>, it's broken.\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back</w:t>
      </w:r>
      <w:r>
        <w:rPr>
          <w:rFonts w:ascii="Segoe UI" w:hAnsi="Segoe UI" w:cs="Arial"/>
          <w:b/>
          <w:color w:val="AE6A36"/>
          <w:sz w:val="22"/>
        </w:rPr>
        <w:t>, it's broken.\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back</w:t>
      </w:r>
      <w:r>
        <w:rPr>
          <w:rFonts w:ascii="Segoe UI" w:hAnsi="Segoe UI" w:cs="Arial"/>
          <w:b/>
          <w:color w:val="AE6A36"/>
          <w:sz w:val="22"/>
        </w:rPr>
        <w:t xml:space="preserve"> his offer.\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back</w:t>
      </w:r>
      <w:r>
        <w:rPr>
          <w:rFonts w:ascii="Segoe UI" w:hAnsi="Segoe UI" w:cs="Arial"/>
          <w:b/>
          <w:color w:val="AE6A36"/>
          <w:sz w:val="22"/>
        </w:rPr>
        <w:t xml:space="preserve"> his offer.\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b/>
          <w:color w:val="AE6A36"/>
          <w:sz w:val="22"/>
        </w:rPr>
        <w:t xml:space="preserve"> my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b/>
          <w:color w:val="AE6A36"/>
          <w:sz w:val="22"/>
        </w:rPr>
        <w:t xml:space="preserve"> my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back</w:t>
      </w:r>
      <w:r>
        <w:rPr>
          <w:rFonts w:ascii="Segoe UI" w:hAnsi="Segoe UI" w:cs="Arial"/>
          <w:b/>
          <w:color w:val="AE6A36"/>
          <w:sz w:val="22"/>
        </w:rPr>
        <w:t xml:space="preserve"> the money she lent him.\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back</w:t>
      </w:r>
      <w:r>
        <w:rPr>
          <w:rFonts w:ascii="Segoe UI" w:hAnsi="Segoe UI" w:cs="Arial"/>
          <w:b/>
          <w:color w:val="AE6A36"/>
          <w:sz w:val="22"/>
        </w:rPr>
        <w:t xml:space="preserve"> the money she lent him.\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لِنْتِم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لِنْتِم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 couldn't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b/>
          <w:color w:val="AE6A36"/>
          <w:sz w:val="22"/>
        </w:rPr>
        <w:t xml:space="preserve"> what he had done.\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 couldn't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b/>
          <w:color w:val="AE6A36"/>
          <w:sz w:val="22"/>
        </w:rPr>
        <w:t xml:space="preserve"> what he had done.\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كُدْن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كُدْن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shirt </w:t>
      </w:r>
      <w:r>
        <w:rPr>
          <w:rFonts w:ascii="Segoe UI" w:hAnsi="Segoe UI" w:cs="Arial"/>
          <w:b/>
          <w:color w:val="AE6A36"/>
          <w:sz w:val="22"/>
        </w:rPr>
        <w:t>back</w:t>
      </w:r>
      <w:r>
        <w:rPr>
          <w:rFonts w:ascii="Segoe UI" w:hAnsi="Segoe UI" w:cs="Arial"/>
          <w:b/>
          <w:color w:val="AE6A36"/>
          <w:sz w:val="22"/>
        </w:rPr>
        <w:t>, it doesn't fit.\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shirt </w:t>
      </w:r>
      <w:r>
        <w:rPr>
          <w:rFonts w:ascii="Segoe UI" w:hAnsi="Segoe UI" w:cs="Arial"/>
          <w:b/>
          <w:color w:val="AE6A36"/>
          <w:sz w:val="22"/>
        </w:rPr>
        <w:t>back</w:t>
      </w:r>
      <w:r>
        <w:rPr>
          <w:rFonts w:ascii="Segoe UI" w:hAnsi="Segoe UI" w:cs="Arial"/>
          <w:b/>
          <w:color w:val="AE6A36"/>
          <w:sz w:val="22"/>
        </w:rPr>
        <w:t>, it doesn't fit.\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إِدَزِن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إِدَزِن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back</w:t>
      </w:r>
      <w:r>
        <w:rPr>
          <w:rFonts w:ascii="Segoe UI" w:hAnsi="Segoe UI" w:cs="Arial"/>
          <w:b/>
          <w:color w:val="AE6A36"/>
          <w:sz w:val="22"/>
        </w:rPr>
        <w:t xml:space="preserve"> her maiden name.\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back</w:t>
      </w:r>
      <w:r>
        <w:rPr>
          <w:rFonts w:ascii="Segoe UI" w:hAnsi="Segoe UI" w:cs="Arial"/>
          <w:b/>
          <w:color w:val="AE6A36"/>
          <w:sz w:val="22"/>
        </w:rPr>
        <w:t xml:space="preserve"> her maiden name.\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تُكْباكَر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مَيْدَن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تُكْباكَر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مَيْدَن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b/>
          <w:color w:val="AE6A36"/>
          <w:sz w:val="22"/>
        </w:rPr>
        <w:t xml:space="preserve"> our free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b/>
          <w:color w:val="AE6A36"/>
          <w:sz w:val="22"/>
        </w:rPr>
        <w:t xml:space="preserve"> our free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تيكْباكَر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تيكْباكَر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1" w:name="heading-0-12-12-take-back"/>
      <w:pPr>
        <w:pStyle w:val="Heading1"/>
        <w:keepNext/>
        <w:spacing w:before="240" w:after="100"/>
        <w:jc w:val="right"/>
      </w:pPr>
      <w:bookmarkEnd w:id="111"/>
      <w:r>
        <w:rPr>
          <w:rFonts w:ascii="Segoe UI" w:hAnsi="Segoe UI" w:cs="Arial"/>
          <w:b/>
          <w:color w:val="1A5276"/>
          <w:sz w:val="30"/>
        </w:rPr>
        <w:t xml:space="preserve">0.12 </w:t>
      </w:r>
      <w:r>
        <w:rPr>
          <w:rFonts w:ascii="Segoe UI" w:hAnsi="Segoe UI" w:cs="Arial"/>
          <w:b/>
          <w:color w:val="AE6A36"/>
          <w:sz w:val="22"/>
        </w:rPr>
        <w:t>13\. Take after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her mother.\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her mother.\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his dad a lot.\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his dad a lot.\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My son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My son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really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her grandmother.\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really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her grandmother.\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his uncle in personality.\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his uncle in personality.\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أَنْكْلِن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پِرسَنالِدي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أَنْكْلِن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پِرسَنالِدي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Does she </w:t>
      </w:r>
      <w:r>
        <w:rPr>
          <w:rFonts w:ascii="Segoe UI" w:hAnsi="Segoe UI" w:cs="Arial"/>
          <w:b/>
          <w:color w:val="AE6A36"/>
          <w:sz w:val="22"/>
        </w:rPr>
        <w:t>take after</w:t>
      </w:r>
      <w:r>
        <w:rPr>
          <w:rFonts w:ascii="Segoe UI" w:hAnsi="Segoe UI" w:cs="Arial"/>
          <w:b/>
          <w:color w:val="3662AE"/>
          <w:sz w:val="22"/>
        </w:rPr>
        <w:t xml:space="preserve"> you or your husband?\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Does she </w:t>
      </w:r>
      <w:r>
        <w:rPr>
          <w:rFonts w:ascii="Segoe UI" w:hAnsi="Segoe UI" w:cs="Arial"/>
          <w:b/>
          <w:color w:val="AE6A36"/>
          <w:sz w:val="22"/>
        </w:rPr>
        <w:t>take after</w:t>
      </w:r>
      <w:r>
        <w:rPr>
          <w:rFonts w:ascii="Segoe UI" w:hAnsi="Segoe UI" w:cs="Arial"/>
          <w:b/>
          <w:color w:val="3662AE"/>
          <w:sz w:val="22"/>
        </w:rPr>
        <w:t xml:space="preserve"> you or your husband?\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هَزبَند؟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هَزبَند؟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My daughter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her father.\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My daughter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her father.\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his older brother.\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his older brother.\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no one in the family.\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no one in the family.\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definitely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his mom.\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definitely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his mom.\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My little sister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our grandfather.\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My little sister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our grandfather.\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جراندفاذَر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جراندفاذَر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his father in looks.\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his father in looks.\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لوكس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لوكس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her aunt in many ways.\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after</w:t>
      </w:r>
      <w:r>
        <w:rPr>
          <w:rFonts w:ascii="Segoe UI" w:hAnsi="Segoe UI" w:cs="Arial"/>
          <w:b/>
          <w:color w:val="AE6A36"/>
          <w:sz w:val="22"/>
        </w:rPr>
        <w:t xml:space="preserve"> her aunt in many ways.\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2" w:name="heading-0-13-13-take-after"/>
      <w:pPr>
        <w:pStyle w:val="Heading1"/>
        <w:keepNext/>
        <w:spacing w:before="240" w:after="100"/>
        <w:jc w:val="right"/>
      </w:pPr>
      <w:bookmarkEnd w:id="112"/>
      <w:r>
        <w:rPr>
          <w:rFonts w:ascii="Segoe UI" w:hAnsi="Segoe UI" w:cs="Arial"/>
          <w:b/>
          <w:color w:val="1A5276"/>
          <w:sz w:val="30"/>
        </w:rPr>
        <w:t xml:space="preserve">0.13 </w:t>
      </w:r>
      <w:r>
        <w:rPr>
          <w:rFonts w:ascii="Segoe UI" w:hAnsi="Segoe UI" w:cs="Arial"/>
          <w:b/>
          <w:color w:val="AE6A36"/>
          <w:sz w:val="22"/>
        </w:rPr>
        <w:t>14\. Take down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 down</w:t>
      </w:r>
      <w:r>
        <w:rPr>
          <w:rFonts w:ascii="Segoe UI" w:hAnsi="Segoe UI" w:cs="Arial"/>
          <w:b/>
          <w:color w:val="AE6A36"/>
          <w:sz w:val="22"/>
        </w:rPr>
        <w:t xml:space="preserve"> this note.\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 down</w:t>
      </w:r>
      <w:r>
        <w:rPr>
          <w:rFonts w:ascii="Segoe UI" w:hAnsi="Segoe UI" w:cs="Arial"/>
          <w:b/>
          <w:color w:val="AE6A36"/>
          <w:sz w:val="22"/>
        </w:rPr>
        <w:t xml:space="preserve"> this note.\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poster.\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poster.\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پوستَر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پوستَر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The team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champion.\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The team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champion.\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تشامپْيَن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تشامپْيَن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down</w:t>
      </w:r>
      <w:r>
        <w:rPr>
          <w:rFonts w:ascii="Segoe UI" w:hAnsi="Segoe UI" w:cs="Arial"/>
          <w:b/>
          <w:color w:val="3662AE"/>
          <w:sz w:val="22"/>
        </w:rPr>
        <w:t xml:space="preserve"> my number?\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down</w:t>
      </w:r>
      <w:r>
        <w:rPr>
          <w:rFonts w:ascii="Segoe UI" w:hAnsi="Segoe UI" w:cs="Arial"/>
          <w:b/>
          <w:color w:val="3662AE"/>
          <w:sz w:val="22"/>
        </w:rPr>
        <w:t xml:space="preserve"> my number?\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old building.\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old building.\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curtains.\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curtains.\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كِرتِنز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كِرتِنز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every word she said.\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every word she said.\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The police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suspect.\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The police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suspect.\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سَسپِكت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سَسپِكت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down</w:t>
      </w:r>
      <w:r>
        <w:rPr>
          <w:rFonts w:ascii="Segoe UI" w:hAnsi="Segoe UI" w:cs="Arial"/>
          <w:b/>
          <w:color w:val="AE6A36"/>
          <w:sz w:val="22"/>
        </w:rPr>
        <w:t xml:space="preserve"> the decorations.\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down</w:t>
      </w:r>
      <w:r>
        <w:rPr>
          <w:rFonts w:ascii="Segoe UI" w:hAnsi="Segoe UI" w:cs="Arial"/>
          <w:b/>
          <w:color w:val="AE6A36"/>
          <w:sz w:val="22"/>
        </w:rPr>
        <w:t xml:space="preserve"> the decorations.\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دِكْرَيْشَنز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دِكْرَيْشَنز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notes carefully.\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notes carefully.\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كيرفْلي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كيرفْلي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website temporarily.\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the website temporarily.\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وِبسايت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تِمْپْرِرِلي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وِبسايت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تِمْپْرِرِلي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his address.\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his address.\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أدرِس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أدرِس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The boxer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his opponent.\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The boxer </w:t>
      </w:r>
      <w:r>
        <w:rPr>
          <w:rFonts w:ascii="Segoe UI" w:hAnsi="Segoe UI" w:cs="Arial"/>
          <w:b/>
          <w:color w:val="AE6A36"/>
          <w:sz w:val="22"/>
        </w:rPr>
        <w:t>took down</w:t>
      </w:r>
      <w:r>
        <w:rPr>
          <w:rFonts w:ascii="Segoe UI" w:hAnsi="Segoe UI" w:cs="Arial"/>
          <w:b/>
          <w:color w:val="AE6A36"/>
          <w:sz w:val="22"/>
        </w:rPr>
        <w:t xml:space="preserve"> his opponent.\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أپونَنت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أپونَنت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3" w:name="heading-0-14-14-take-down"/>
      <w:pPr>
        <w:pStyle w:val="Heading1"/>
        <w:keepNext/>
        <w:spacing w:before="240" w:after="100"/>
        <w:jc w:val="right"/>
      </w:pPr>
      <w:bookmarkEnd w:id="113"/>
      <w:r>
        <w:rPr>
          <w:rFonts w:ascii="Segoe UI" w:hAnsi="Segoe UI" w:cs="Arial"/>
          <w:b/>
          <w:color w:val="1A5276"/>
          <w:sz w:val="30"/>
        </w:rPr>
        <w:t xml:space="preserve">0.14 </w:t>
      </w:r>
      <w:r>
        <w:rPr>
          <w:rFonts w:ascii="Segoe UI" w:hAnsi="Segoe UI" w:cs="Arial"/>
          <w:b/>
          <w:color w:val="AE6A36"/>
          <w:sz w:val="22"/>
        </w:rPr>
        <w:t>15\. Take in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couldn't </w:t>
      </w:r>
      <w:r>
        <w:rPr>
          <w:rFonts w:ascii="Segoe UI" w:hAnsi="Segoe UI" w:cs="Arial"/>
          <w:b/>
          <w:color w:val="AE6A36"/>
          <w:sz w:val="22"/>
        </w:rPr>
        <w:t>take in</w:t>
      </w:r>
      <w:r>
        <w:rPr>
          <w:rFonts w:ascii="Segoe UI" w:hAnsi="Segoe UI" w:cs="Arial"/>
          <w:b/>
          <w:color w:val="AE6A36"/>
          <w:sz w:val="22"/>
        </w:rPr>
        <w:t xml:space="preserve"> all that information.\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couldn't </w:t>
      </w:r>
      <w:r>
        <w:rPr>
          <w:rFonts w:ascii="Segoe UI" w:hAnsi="Segoe UI" w:cs="Arial"/>
          <w:b/>
          <w:color w:val="AE6A36"/>
          <w:sz w:val="22"/>
        </w:rPr>
        <w:t>take in</w:t>
      </w:r>
      <w:r>
        <w:rPr>
          <w:rFonts w:ascii="Segoe UI" w:hAnsi="Segoe UI" w:cs="Arial"/>
          <w:b/>
          <w:color w:val="AE6A36"/>
          <w:sz w:val="22"/>
        </w:rPr>
        <w:t xml:space="preserve"> all that information.\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كُدْن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إنفَرمَيْشَن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كُدْن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إنفَرمَيْشَن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a stray cat.\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a stray cat.\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was completely </w:t>
      </w:r>
      <w:r>
        <w:rPr>
          <w:rFonts w:ascii="Segoe UI" w:hAnsi="Segoe UI" w:cs="Arial"/>
          <w:b/>
          <w:color w:val="AE6A36"/>
          <w:sz w:val="22"/>
        </w:rPr>
        <w:t>taken in</w:t>
      </w:r>
      <w:r>
        <w:rPr>
          <w:rFonts w:ascii="Segoe UI" w:hAnsi="Segoe UI" w:cs="Arial"/>
          <w:b/>
          <w:color w:val="AE6A36"/>
          <w:sz w:val="22"/>
        </w:rPr>
        <w:t xml:space="preserve"> by the scam.\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was completely </w:t>
      </w:r>
      <w:r>
        <w:rPr>
          <w:rFonts w:ascii="Segoe UI" w:hAnsi="Segoe UI" w:cs="Arial"/>
          <w:b/>
          <w:color w:val="AE6A36"/>
          <w:sz w:val="22"/>
        </w:rPr>
        <w:t>taken in</w:t>
      </w:r>
      <w:r>
        <w:rPr>
          <w:rFonts w:ascii="Segoe UI" w:hAnsi="Segoe UI" w:cs="Arial"/>
          <w:b/>
          <w:color w:val="AE6A36"/>
          <w:sz w:val="22"/>
        </w:rPr>
        <w:t xml:space="preserve"> by the scam.\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need time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in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need time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in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the whole view.\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the whole view.\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the dress to fit better.\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the dress to fit better.\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every detail.\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every detail.\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ديْتيل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ديْتيل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refugees during the war.\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refugees during the war.\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رِفْيُوجيز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رِفْيُوجيز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I'm trying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it all </w:t>
      </w:r>
      <w:r>
        <w:rPr>
          <w:rFonts w:ascii="Segoe UI" w:hAnsi="Segoe UI" w:cs="Arial"/>
          <w:b/>
          <w:color w:val="AE6A36"/>
          <w:sz w:val="22"/>
        </w:rPr>
        <w:t>in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I'm trying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it all </w:t>
      </w:r>
      <w:r>
        <w:rPr>
          <w:rFonts w:ascii="Segoe UI" w:hAnsi="Segoe UI" w:cs="Arial"/>
          <w:b/>
          <w:color w:val="AE6A36"/>
          <w:sz w:val="22"/>
        </w:rPr>
        <w:t>in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the fresh air.\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the fresh air.\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the beautiful scenery.\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in</w:t>
      </w:r>
      <w:r>
        <w:rPr>
          <w:rFonts w:ascii="Segoe UI" w:hAnsi="Segoe UI" w:cs="Arial"/>
          <w:b/>
          <w:color w:val="AE6A36"/>
          <w:sz w:val="22"/>
        </w:rPr>
        <w:t xml:space="preserve"> the beautiful scenery.\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بْيودَفَل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سينَري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بْيودَفَل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سينَري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Don't let him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you </w:t>
      </w:r>
      <w:r>
        <w:rPr>
          <w:rFonts w:ascii="Segoe UI" w:hAnsi="Segoe UI" w:cs="Arial"/>
          <w:b/>
          <w:color w:val="AE6A36"/>
          <w:sz w:val="22"/>
        </w:rPr>
        <w:t>in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Don't let him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you </w:t>
      </w:r>
      <w:r>
        <w:rPr>
          <w:rFonts w:ascii="Segoe UI" w:hAnsi="Segoe UI" w:cs="Arial"/>
          <w:b/>
          <w:color w:val="AE6A36"/>
          <w:sz w:val="22"/>
        </w:rPr>
        <w:t>in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تيكيَِن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تيكيَِن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4" w:name="heading-0-15-15-take-in"/>
      <w:pPr>
        <w:pStyle w:val="Heading1"/>
        <w:keepNext/>
        <w:spacing w:before="240" w:after="100"/>
        <w:jc w:val="right"/>
      </w:pPr>
      <w:bookmarkEnd w:id="114"/>
      <w:r>
        <w:rPr>
          <w:rFonts w:ascii="Segoe UI" w:hAnsi="Segoe UI" w:cs="Arial"/>
          <w:b/>
          <w:color w:val="1A5276"/>
          <w:sz w:val="30"/>
        </w:rPr>
        <w:t xml:space="preserve">0.15 </w:t>
      </w:r>
      <w:r>
        <w:rPr>
          <w:rFonts w:ascii="Segoe UI" w:hAnsi="Segoe UI" w:cs="Arial"/>
          <w:b/>
          <w:color w:val="AE6A36"/>
          <w:sz w:val="22"/>
        </w:rPr>
        <w:t>16\. Take away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تيكَواي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تيكَواي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3662AE"/>
          <w:sz w:val="22"/>
        </w:rPr>
        <w:t xml:space="preserve"> these plates?\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3662AE"/>
          <w:sz w:val="22"/>
        </w:rPr>
        <w:t xml:space="preserve"> these plates?\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پليتس؟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پليتس؟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Nothing can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AE6A36"/>
          <w:sz w:val="22"/>
        </w:rPr>
        <w:t xml:space="preserve"> this feeling.\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Nothing can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AE6A36"/>
          <w:sz w:val="22"/>
        </w:rPr>
        <w:t xml:space="preserve"> this feeling.\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ordered </w:t>
      </w:r>
      <w:r>
        <w:rPr>
          <w:rFonts w:ascii="Segoe UI" w:hAnsi="Segoe UI" w:cs="Arial"/>
          <w:b/>
          <w:color w:val="AE6A36"/>
          <w:sz w:val="22"/>
        </w:rPr>
        <w:t>takeaway</w:t>
      </w:r>
      <w:r>
        <w:rPr>
          <w:rFonts w:ascii="Segoe UI" w:hAnsi="Segoe UI" w:cs="Arial"/>
          <w:b/>
          <w:color w:val="AE6A36"/>
          <w:sz w:val="22"/>
        </w:rPr>
        <w:t xml:space="preserve"> food tonight.\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ordered </w:t>
      </w:r>
      <w:r>
        <w:rPr>
          <w:rFonts w:ascii="Segoe UI" w:hAnsi="Segoe UI" w:cs="Arial"/>
          <w:b/>
          <w:color w:val="AE6A36"/>
          <w:sz w:val="22"/>
        </w:rPr>
        <w:t>takeaway</w:t>
      </w:r>
      <w:r>
        <w:rPr>
          <w:rFonts w:ascii="Segoe UI" w:hAnsi="Segoe UI" w:cs="Arial"/>
          <w:b/>
          <w:color w:val="AE6A36"/>
          <w:sz w:val="22"/>
        </w:rPr>
        <w:t xml:space="preserve"> food tonight.\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أوردَرْد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أوردَرْد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This doesn't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AE6A36"/>
          <w:sz w:val="22"/>
        </w:rPr>
        <w:t xml:space="preserve"> from your effort.\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This doesn't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AE6A36"/>
          <w:sz w:val="22"/>
        </w:rPr>
        <w:t xml:space="preserve"> from your effort.\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إفَرت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إفَرت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away</w:t>
      </w:r>
      <w:r>
        <w:rPr>
          <w:rFonts w:ascii="Segoe UI" w:hAnsi="Segoe UI" w:cs="Arial"/>
          <w:b/>
          <w:color w:val="AE6A36"/>
          <w:sz w:val="22"/>
        </w:rPr>
        <w:t xml:space="preserve"> his phone.\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away</w:t>
      </w:r>
      <w:r>
        <w:rPr>
          <w:rFonts w:ascii="Segoe UI" w:hAnsi="Segoe UI" w:cs="Arial"/>
          <w:b/>
          <w:color w:val="AE6A36"/>
          <w:sz w:val="22"/>
        </w:rPr>
        <w:t xml:space="preserve"> his phone.\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AE6A36"/>
          <w:sz w:val="22"/>
        </w:rPr>
        <w:t xml:space="preserve"> the stress today.\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AE6A36"/>
          <w:sz w:val="22"/>
        </w:rPr>
        <w:t xml:space="preserve"> the stress today.\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away</w:t>
      </w:r>
      <w:r>
        <w:rPr>
          <w:rFonts w:ascii="Segoe UI" w:hAnsi="Segoe UI" w:cs="Arial"/>
          <w:b/>
          <w:color w:val="AE6A36"/>
          <w:sz w:val="22"/>
        </w:rPr>
        <w:t xml:space="preserve"> the wrong lesson from 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away</w:t>
      </w:r>
      <w:r>
        <w:rPr>
          <w:rFonts w:ascii="Segoe UI" w:hAnsi="Segoe UI" w:cs="Arial"/>
          <w:b/>
          <w:color w:val="AE6A36"/>
          <w:sz w:val="22"/>
        </w:rPr>
        <w:t xml:space="preserve"> the wrong lesson from 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Nothing will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AE6A36"/>
          <w:sz w:val="22"/>
        </w:rPr>
        <w:t xml:space="preserve"> my happiness.\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Nothing will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AE6A36"/>
          <w:sz w:val="22"/>
        </w:rPr>
        <w:t xml:space="preserve"> my happiness.\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هابْنِس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هابْنِس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we get this </w:t>
      </w:r>
      <w:r>
        <w:rPr>
          <w:rFonts w:ascii="Segoe UI" w:hAnsi="Segoe UI" w:cs="Arial"/>
          <w:b/>
          <w:color w:val="AE6A36"/>
          <w:sz w:val="22"/>
        </w:rPr>
        <w:t>taken away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we get this </w:t>
      </w:r>
      <w:r>
        <w:rPr>
          <w:rFonts w:ascii="Segoe UI" w:hAnsi="Segoe UI" w:cs="Arial"/>
          <w:b/>
          <w:color w:val="AE6A36"/>
          <w:sz w:val="22"/>
        </w:rPr>
        <w:t>taken away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تيكِنَواي؟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تيكِنَواي؟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away</w:t>
      </w:r>
      <w:r>
        <w:rPr>
          <w:rFonts w:ascii="Segoe UI" w:hAnsi="Segoe UI" w:cs="Arial"/>
          <w:b/>
          <w:color w:val="AE6A36"/>
          <w:sz w:val="22"/>
        </w:rPr>
        <w:t xml:space="preserve"> all the toys.\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away</w:t>
      </w:r>
      <w:r>
        <w:rPr>
          <w:rFonts w:ascii="Segoe UI" w:hAnsi="Segoe UI" w:cs="Arial"/>
          <w:b/>
          <w:color w:val="AE6A36"/>
          <w:sz w:val="22"/>
        </w:rPr>
        <w:t xml:space="preserve"> all the toys.\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His words </w:t>
      </w:r>
      <w:r>
        <w:rPr>
          <w:rFonts w:ascii="Segoe UI" w:hAnsi="Segoe UI" w:cs="Arial"/>
          <w:b/>
          <w:color w:val="AE6A36"/>
          <w:sz w:val="22"/>
        </w:rPr>
        <w:t>took away</w:t>
      </w:r>
      <w:r>
        <w:rPr>
          <w:rFonts w:ascii="Segoe UI" w:hAnsi="Segoe UI" w:cs="Arial"/>
          <w:b/>
          <w:color w:val="AE6A36"/>
          <w:sz w:val="22"/>
        </w:rPr>
        <w:t xml:space="preserve"> my worries.\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His words </w:t>
      </w:r>
      <w:r>
        <w:rPr>
          <w:rFonts w:ascii="Segoe UI" w:hAnsi="Segoe UI" w:cs="Arial"/>
          <w:b/>
          <w:color w:val="AE6A36"/>
          <w:sz w:val="22"/>
        </w:rPr>
        <w:t>took away</w:t>
      </w:r>
      <w:r>
        <w:rPr>
          <w:rFonts w:ascii="Segoe UI" w:hAnsi="Segoe UI" w:cs="Arial"/>
          <w:b/>
          <w:color w:val="AE6A36"/>
          <w:sz w:val="22"/>
        </w:rPr>
        <w:t xml:space="preserve"> my worries.\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What's your key </w:t>
      </w:r>
      <w:r>
        <w:rPr>
          <w:rFonts w:ascii="Segoe UI" w:hAnsi="Segoe UI" w:cs="Arial"/>
          <w:b/>
          <w:color w:val="AE6A36"/>
          <w:sz w:val="22"/>
        </w:rPr>
        <w:t>takeaway</w:t>
      </w:r>
      <w:r>
        <w:rPr>
          <w:rFonts w:ascii="Segoe UI" w:hAnsi="Segoe UI" w:cs="Arial"/>
          <w:b/>
          <w:color w:val="3662AE"/>
          <w:sz w:val="22"/>
        </w:rPr>
        <w:t xml:space="preserve"> from this?\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What's your key </w:t>
      </w:r>
      <w:r>
        <w:rPr>
          <w:rFonts w:ascii="Segoe UI" w:hAnsi="Segoe UI" w:cs="Arial"/>
          <w:b/>
          <w:color w:val="AE6A36"/>
          <w:sz w:val="22"/>
        </w:rPr>
        <w:t>takeaway</w:t>
      </w:r>
      <w:r>
        <w:rPr>
          <w:rFonts w:ascii="Segoe UI" w:hAnsi="Segoe UI" w:cs="Arial"/>
          <w:b/>
          <w:color w:val="3662AE"/>
          <w:sz w:val="22"/>
        </w:rPr>
        <w:t xml:space="preserve"> from this?\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AE6A36"/>
          <w:sz w:val="22"/>
        </w:rPr>
        <w:t xml:space="preserve"> the empty boxes.\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b/>
          <w:color w:val="AE6A36"/>
          <w:sz w:val="22"/>
        </w:rPr>
        <w:t xml:space="preserve"> the empty boxes.\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إمْپتي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إمْپتي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5" w:name="heading-0-16-16-take-away"/>
      <w:pPr>
        <w:pStyle w:val="Heading1"/>
        <w:keepNext/>
        <w:spacing w:before="240" w:after="100"/>
        <w:jc w:val="right"/>
      </w:pPr>
      <w:bookmarkEnd w:id="115"/>
      <w:r>
        <w:rPr>
          <w:rFonts w:ascii="Segoe UI" w:hAnsi="Segoe UI" w:cs="Arial"/>
          <w:b/>
          <w:color w:val="1A5276"/>
          <w:sz w:val="30"/>
        </w:rPr>
        <w:t xml:space="preserve">0.16 </w:t>
      </w:r>
      <w:r>
        <w:rPr>
          <w:rFonts w:ascii="Segoe UI" w:hAnsi="Segoe UI" w:cs="Arial"/>
          <w:b/>
          <w:color w:val="AE6A36"/>
          <w:sz w:val="22"/>
        </w:rPr>
        <w:t>17\. Take care of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care of</w:t>
      </w:r>
      <w:r>
        <w:rPr>
          <w:rFonts w:ascii="Segoe UI" w:hAnsi="Segoe UI" w:cs="Arial"/>
          <w:b/>
          <w:color w:val="AE6A36"/>
          <w:sz w:val="22"/>
        </w:rPr>
        <w:t xml:space="preserve"> her parents.\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care of</w:t>
      </w:r>
      <w:r>
        <w:rPr>
          <w:rFonts w:ascii="Segoe UI" w:hAnsi="Segoe UI" w:cs="Arial"/>
          <w:b/>
          <w:color w:val="AE6A36"/>
          <w:sz w:val="22"/>
        </w:rPr>
        <w:t xml:space="preserve"> her parents.\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پيرَنتس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پيرَنتس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3662AE"/>
          <w:sz w:val="22"/>
        </w:rPr>
        <w:t xml:space="preserve"> the kids tonight?\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3662AE"/>
          <w:sz w:val="22"/>
        </w:rPr>
        <w:t xml:space="preserve"> the kids tonight?\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تَنايت؟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تَنايت؟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care of</w:t>
      </w:r>
      <w:r>
        <w:rPr>
          <w:rFonts w:ascii="Segoe UI" w:hAnsi="Segoe UI" w:cs="Arial"/>
          <w:b/>
          <w:color w:val="AE6A36"/>
          <w:sz w:val="22"/>
        </w:rPr>
        <w:t xml:space="preserve"> the garden every weekend.\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care of</w:t>
      </w:r>
      <w:r>
        <w:rPr>
          <w:rFonts w:ascii="Segoe UI" w:hAnsi="Segoe UI" w:cs="Arial"/>
          <w:b/>
          <w:color w:val="AE6A36"/>
          <w:sz w:val="22"/>
        </w:rPr>
        <w:t xml:space="preserve"> the garden every weekend.\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yourself.\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yourself.\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يَرْسِلف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يَرْسِلف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this issue.\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this issue.\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إِشو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إِشو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care of</w:t>
      </w:r>
      <w:r>
        <w:rPr>
          <w:rFonts w:ascii="Segoe UI" w:hAnsi="Segoe UI" w:cs="Arial"/>
          <w:b/>
          <w:color w:val="AE6A36"/>
          <w:sz w:val="22"/>
        </w:rPr>
        <w:t xml:space="preserve"> everything for the trip.\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care of</w:t>
      </w:r>
      <w:r>
        <w:rPr>
          <w:rFonts w:ascii="Segoe UI" w:hAnsi="Segoe UI" w:cs="Arial"/>
          <w:b/>
          <w:color w:val="AE6A36"/>
          <w:sz w:val="22"/>
        </w:rPr>
        <w:t xml:space="preserve"> everything for the trip.\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the bill.\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the bill.\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care of</w:t>
      </w:r>
      <w:r>
        <w:rPr>
          <w:rFonts w:ascii="Segoe UI" w:hAnsi="Segoe UI" w:cs="Arial"/>
          <w:b/>
          <w:color w:val="AE6A36"/>
          <w:sz w:val="22"/>
        </w:rPr>
        <w:t xml:space="preserve"> his health.\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care of</w:t>
      </w:r>
      <w:r>
        <w:rPr>
          <w:rFonts w:ascii="Segoe UI" w:hAnsi="Segoe UI" w:cs="Arial"/>
          <w:b/>
          <w:color w:val="AE6A36"/>
          <w:sz w:val="22"/>
        </w:rPr>
        <w:t xml:space="preserve"> his health.\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Let me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that for you.\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Let me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that for you.\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care of</w:t>
      </w:r>
      <w:r>
        <w:rPr>
          <w:rFonts w:ascii="Segoe UI" w:hAnsi="Segoe UI" w:cs="Arial"/>
          <w:b/>
          <w:color w:val="AE6A36"/>
          <w:sz w:val="22"/>
        </w:rPr>
        <w:t xml:space="preserve"> stray animals.\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care of</w:t>
      </w:r>
      <w:r>
        <w:rPr>
          <w:rFonts w:ascii="Segoe UI" w:hAnsi="Segoe UI" w:cs="Arial"/>
          <w:b/>
          <w:color w:val="AE6A36"/>
          <w:sz w:val="22"/>
        </w:rPr>
        <w:t xml:space="preserve"> stray animals.\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آنْمَلز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آنْمَلز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the details.\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take care of</w:t>
      </w:r>
      <w:r>
        <w:rPr>
          <w:rFonts w:ascii="Segoe UI" w:hAnsi="Segoe UI" w:cs="Arial"/>
          <w:b/>
          <w:color w:val="AE6A36"/>
          <w:sz w:val="22"/>
        </w:rPr>
        <w:t xml:space="preserve"> the details.\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ديتيلز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ديتيلز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6" w:name="heading-0-17-17-take-care-of"/>
      <w:pPr>
        <w:pStyle w:val="Heading1"/>
        <w:keepNext/>
        <w:spacing w:before="240" w:after="100"/>
        <w:jc w:val="right"/>
      </w:pPr>
      <w:bookmarkEnd w:id="116"/>
      <w:r>
        <w:rPr>
          <w:rFonts w:ascii="Segoe UI" w:hAnsi="Segoe UI" w:cs="Arial"/>
          <w:b/>
          <w:color w:val="1A5276"/>
          <w:sz w:val="30"/>
        </w:rPr>
        <w:t xml:space="preserve">0.17 </w:t>
      </w:r>
      <w:r>
        <w:rPr>
          <w:rFonts w:ascii="Segoe UI" w:hAnsi="Segoe UI" w:cs="Arial"/>
          <w:b/>
          <w:color w:val="AE6A36"/>
          <w:sz w:val="22"/>
        </w:rPr>
        <w:t>18\. Take place / Take part in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پليس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پليس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پليس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پارتِن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پليس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پارتِن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The wedding will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b/>
          <w:color w:val="AE6A36"/>
          <w:sz w:val="22"/>
        </w:rPr>
        <w:t xml:space="preserve"> next month.\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The wedding will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b/>
          <w:color w:val="AE6A36"/>
          <w:sz w:val="22"/>
        </w:rPr>
        <w:t xml:space="preserve"> next month.\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Where did the event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Where did the event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تيكْپليس؟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تيكْپليس؟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The meeting </w:t>
      </w:r>
      <w:r>
        <w:rPr>
          <w:rFonts w:ascii="Segoe UI" w:hAnsi="Segoe UI" w:cs="Arial"/>
          <w:b/>
          <w:color w:val="AE6A36"/>
          <w:sz w:val="22"/>
        </w:rPr>
        <w:t>took place</w:t>
      </w:r>
      <w:r>
        <w:rPr>
          <w:rFonts w:ascii="Segoe UI" w:hAnsi="Segoe UI" w:cs="Arial"/>
          <w:b/>
          <w:color w:val="AE6A36"/>
          <w:sz w:val="22"/>
        </w:rPr>
        <w:t xml:space="preserve"> yesterday.\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The meeting </w:t>
      </w:r>
      <w:r>
        <w:rPr>
          <w:rFonts w:ascii="Segoe UI" w:hAnsi="Segoe UI" w:cs="Arial"/>
          <w:b/>
          <w:color w:val="AE6A36"/>
          <w:sz w:val="22"/>
        </w:rPr>
        <w:t>took place</w:t>
      </w:r>
      <w:r>
        <w:rPr>
          <w:rFonts w:ascii="Segoe UI" w:hAnsi="Segoe UI" w:cs="Arial"/>
          <w:b/>
          <w:color w:val="AE6A36"/>
          <w:sz w:val="22"/>
        </w:rPr>
        <w:t xml:space="preserve"> yesterday.\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part in</w:t>
      </w:r>
      <w:r>
        <w:rPr>
          <w:rFonts w:ascii="Segoe UI" w:hAnsi="Segoe UI" w:cs="Arial"/>
          <w:b/>
          <w:color w:val="AE6A36"/>
          <w:sz w:val="22"/>
        </w:rPr>
        <w:t xml:space="preserve"> the competition.\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part in</w:t>
      </w:r>
      <w:r>
        <w:rPr>
          <w:rFonts w:ascii="Segoe UI" w:hAnsi="Segoe UI" w:cs="Arial"/>
          <w:b/>
          <w:color w:val="AE6A36"/>
          <w:sz w:val="22"/>
        </w:rPr>
        <w:t xml:space="preserve"> the competition.\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كامپَتِشَن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كامپَتِشَن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always </w:t>
      </w:r>
      <w:r>
        <w:rPr>
          <w:rFonts w:ascii="Segoe UI" w:hAnsi="Segoe UI" w:cs="Arial"/>
          <w:b/>
          <w:color w:val="AE6A36"/>
          <w:sz w:val="22"/>
        </w:rPr>
        <w:t>takes part in</w:t>
      </w:r>
      <w:r>
        <w:rPr>
          <w:rFonts w:ascii="Segoe UI" w:hAnsi="Segoe UI" w:cs="Arial"/>
          <w:b/>
          <w:color w:val="AE6A36"/>
          <w:sz w:val="22"/>
        </w:rPr>
        <w:t xml:space="preserve"> charity events.\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always </w:t>
      </w:r>
      <w:r>
        <w:rPr>
          <w:rFonts w:ascii="Segoe UI" w:hAnsi="Segoe UI" w:cs="Arial"/>
          <w:b/>
          <w:color w:val="AE6A36"/>
          <w:sz w:val="22"/>
        </w:rPr>
        <w:t>takes part in</w:t>
      </w:r>
      <w:r>
        <w:rPr>
          <w:rFonts w:ascii="Segoe UI" w:hAnsi="Segoe UI" w:cs="Arial"/>
          <w:b/>
          <w:color w:val="AE6A36"/>
          <w:sz w:val="22"/>
        </w:rPr>
        <w:t xml:space="preserve"> charity events.\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إڤِنز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إڤِنز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The ceremony will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b/>
          <w:color w:val="AE6A36"/>
          <w:sz w:val="22"/>
        </w:rPr>
        <w:t xml:space="preserve"> outdoors.\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The ceremony will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b/>
          <w:color w:val="AE6A36"/>
          <w:sz w:val="22"/>
        </w:rPr>
        <w:t xml:space="preserve"> outdoors.\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سيرَمْني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آوتدورز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سيرَمْني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آوتدورز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Did the meeting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b/>
          <w:color w:val="3662AE"/>
          <w:sz w:val="22"/>
        </w:rPr>
        <w:t xml:space="preserve"> already?\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Did the meeting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b/>
          <w:color w:val="3662AE"/>
          <w:sz w:val="22"/>
        </w:rPr>
        <w:t xml:space="preserve"> already?\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أولرِدي؟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أولرِدي؟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didn't </w:t>
      </w:r>
      <w:r>
        <w:rPr>
          <w:rFonts w:ascii="Segoe UI" w:hAnsi="Segoe UI" w:cs="Arial"/>
          <w:b/>
          <w:color w:val="AE6A36"/>
          <w:sz w:val="22"/>
        </w:rPr>
        <w:t>take part in</w:t>
      </w:r>
      <w:r>
        <w:rPr>
          <w:rFonts w:ascii="Segoe UI" w:hAnsi="Segoe UI" w:cs="Arial"/>
          <w:b/>
          <w:color w:val="AE6A36"/>
          <w:sz w:val="22"/>
        </w:rPr>
        <w:t xml:space="preserve"> the discussion.\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didn't </w:t>
      </w:r>
      <w:r>
        <w:rPr>
          <w:rFonts w:ascii="Segoe UI" w:hAnsi="Segoe UI" w:cs="Arial"/>
          <w:b/>
          <w:color w:val="AE6A36"/>
          <w:sz w:val="22"/>
        </w:rPr>
        <w:t>take part in</w:t>
      </w:r>
      <w:r>
        <w:rPr>
          <w:rFonts w:ascii="Segoe UI" w:hAnsi="Segoe UI" w:cs="Arial"/>
          <w:b/>
          <w:color w:val="AE6A36"/>
          <w:sz w:val="22"/>
        </w:rPr>
        <w:t xml:space="preserve"> the discussion.\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دِسْكَشَن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دِسْكَشَن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The festival </w:t>
      </w:r>
      <w:r>
        <w:rPr>
          <w:rFonts w:ascii="Segoe UI" w:hAnsi="Segoe UI" w:cs="Arial"/>
          <w:b/>
          <w:color w:val="AE6A36"/>
          <w:sz w:val="22"/>
        </w:rPr>
        <w:t>takes place</w:t>
      </w:r>
      <w:r>
        <w:rPr>
          <w:rFonts w:ascii="Segoe UI" w:hAnsi="Segoe UI" w:cs="Arial"/>
          <w:b/>
          <w:color w:val="AE6A36"/>
          <w:sz w:val="22"/>
        </w:rPr>
        <w:t xml:space="preserve"> every summer.\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The festival </w:t>
      </w:r>
      <w:r>
        <w:rPr>
          <w:rFonts w:ascii="Segoe UI" w:hAnsi="Segoe UI" w:cs="Arial"/>
          <w:b/>
          <w:color w:val="AE6A36"/>
          <w:sz w:val="22"/>
        </w:rPr>
        <w:t>takes place</w:t>
      </w:r>
      <w:r>
        <w:rPr>
          <w:rFonts w:ascii="Segoe UI" w:hAnsi="Segoe UI" w:cs="Arial"/>
          <w:b/>
          <w:color w:val="AE6A36"/>
          <w:sz w:val="22"/>
        </w:rPr>
        <w:t xml:space="preserve"> every summer.\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فِستَڤَل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تيكسْپليس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فِستَڤَل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تيكسْپليس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We'd love to </w:t>
      </w:r>
      <w:r>
        <w:rPr>
          <w:rFonts w:ascii="Segoe UI" w:hAnsi="Segoe UI" w:cs="Arial"/>
          <w:b/>
          <w:color w:val="AE6A36"/>
          <w:sz w:val="22"/>
        </w:rPr>
        <w:t>take part in</w:t>
      </w:r>
      <w:r>
        <w:rPr>
          <w:rFonts w:ascii="Segoe UI" w:hAnsi="Segoe UI" w:cs="Arial"/>
          <w:b/>
          <w:color w:val="AE6A36"/>
          <w:sz w:val="22"/>
        </w:rPr>
        <w:t xml:space="preserve"> this project.\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We'd love to </w:t>
      </w:r>
      <w:r>
        <w:rPr>
          <w:rFonts w:ascii="Segoe UI" w:hAnsi="Segoe UI" w:cs="Arial"/>
          <w:b/>
          <w:color w:val="AE6A36"/>
          <w:sz w:val="22"/>
        </w:rPr>
        <w:t>take part in</w:t>
      </w:r>
      <w:r>
        <w:rPr>
          <w:rFonts w:ascii="Segoe UI" w:hAnsi="Segoe UI" w:cs="Arial"/>
          <w:b/>
          <w:color w:val="AE6A36"/>
          <w:sz w:val="22"/>
        </w:rPr>
        <w:t xml:space="preserve"> this project.\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exam will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b/>
          <w:color w:val="AE6A36"/>
          <w:sz w:val="22"/>
        </w:rPr>
        <w:t xml:space="preserve"> on Monday.\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exam will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b/>
          <w:color w:val="AE6A36"/>
          <w:sz w:val="22"/>
        </w:rPr>
        <w:t xml:space="preserve"> on Monday.\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أَمَندي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أَمَندي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part in</w:t>
      </w:r>
      <w:r>
        <w:rPr>
          <w:rFonts w:ascii="Segoe UI" w:hAnsi="Segoe UI" w:cs="Arial"/>
          <w:b/>
          <w:color w:val="AE6A36"/>
          <w:sz w:val="22"/>
        </w:rPr>
        <w:t xml:space="preserve"> the marathon.\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part in</w:t>
      </w:r>
      <w:r>
        <w:rPr>
          <w:rFonts w:ascii="Segoe UI" w:hAnsi="Segoe UI" w:cs="Arial"/>
          <w:b/>
          <w:color w:val="AE6A36"/>
          <w:sz w:val="22"/>
        </w:rPr>
        <w:t xml:space="preserve"> the marathon.\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مارَثان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مارَثان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The change </w:t>
      </w:r>
      <w:r>
        <w:rPr>
          <w:rFonts w:ascii="Segoe UI" w:hAnsi="Segoe UI" w:cs="Arial"/>
          <w:b/>
          <w:color w:val="AE6A36"/>
          <w:sz w:val="22"/>
        </w:rPr>
        <w:t>took place</w:t>
      </w:r>
      <w:r>
        <w:rPr>
          <w:rFonts w:ascii="Segoe UI" w:hAnsi="Segoe UI" w:cs="Arial"/>
          <w:b/>
          <w:color w:val="AE6A36"/>
          <w:sz w:val="22"/>
        </w:rPr>
        <w:t xml:space="preserve"> gradually.\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The change </w:t>
      </w:r>
      <w:r>
        <w:rPr>
          <w:rFonts w:ascii="Segoe UI" w:hAnsi="Segoe UI" w:cs="Arial"/>
          <w:b/>
          <w:color w:val="AE6A36"/>
          <w:sz w:val="22"/>
        </w:rPr>
        <w:t>took place</w:t>
      </w:r>
      <w:r>
        <w:rPr>
          <w:rFonts w:ascii="Segoe UI" w:hAnsi="Segoe UI" w:cs="Arial"/>
          <w:b/>
          <w:color w:val="AE6A36"/>
          <w:sz w:val="22"/>
        </w:rPr>
        <w:t xml:space="preserve"> gradually.\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جرادجْلي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تُكْپليس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جرادجْلي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Everyone is invited to </w:t>
      </w:r>
      <w:r>
        <w:rPr>
          <w:rFonts w:ascii="Segoe UI" w:hAnsi="Segoe UI" w:cs="Arial"/>
          <w:b/>
          <w:color w:val="AE6A36"/>
          <w:sz w:val="22"/>
        </w:rPr>
        <w:t>take part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Everyone is invited to </w:t>
      </w:r>
      <w:r>
        <w:rPr>
          <w:rFonts w:ascii="Segoe UI" w:hAnsi="Segoe UI" w:cs="Arial"/>
          <w:b/>
          <w:color w:val="AE6A36"/>
          <w:sz w:val="22"/>
        </w:rPr>
        <w:t>take part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إڤريوَنِز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إنڤايدِد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إڤريوَنِز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إنڤايدِد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 conference will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b/>
          <w:color w:val="AE6A36"/>
          <w:sz w:val="22"/>
        </w:rPr>
        <w:t xml:space="preserve"> in Cairo.\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 conference will </w:t>
      </w:r>
      <w:r>
        <w:rPr>
          <w:rFonts w:ascii="Segoe UI" w:hAnsi="Segoe UI" w:cs="Arial"/>
          <w:b/>
          <w:color w:val="AE6A36"/>
          <w:sz w:val="22"/>
        </w:rPr>
        <w:t>take place</w:t>
      </w:r>
      <w:r>
        <w:rPr>
          <w:rFonts w:ascii="Segoe UI" w:hAnsi="Segoe UI" w:cs="Arial"/>
          <w:b/>
          <w:color w:val="AE6A36"/>
          <w:sz w:val="22"/>
        </w:rPr>
        <w:t xml:space="preserve"> in Cairo.\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كانفْرَنس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تيكْپليسِن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كايرو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كانفْرَنس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تيكْپليسِن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كايرو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7" w:name="heading-0-18-18-take-place-take-part-in"/>
      <w:pPr>
        <w:pStyle w:val="Heading1"/>
        <w:keepNext/>
        <w:spacing w:before="240" w:after="100"/>
        <w:jc w:val="right"/>
      </w:pPr>
      <w:bookmarkEnd w:id="117"/>
      <w:r>
        <w:rPr>
          <w:rFonts w:ascii="Segoe UI" w:hAnsi="Segoe UI" w:cs="Arial"/>
          <w:b/>
          <w:color w:val="1A5276"/>
          <w:sz w:val="30"/>
        </w:rPr>
        <w:t xml:space="preserve">0.18 </w:t>
      </w:r>
      <w:r>
        <w:rPr>
          <w:rFonts w:ascii="Segoe UI" w:hAnsi="Segoe UI" w:cs="Arial"/>
          <w:b/>
          <w:color w:val="AE6A36"/>
          <w:sz w:val="22"/>
        </w:rPr>
        <w:t>19\. Take advantage of / Take responsibility for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أَدڤانتِجَڤ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أَدڤانتِجَڤ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أَدڤانتِجَڤ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أَدڤانتِجَڤ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You should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this offer.\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You should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this offer.\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أَدڤانتِجَڤ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أَدڤانتِجَڤ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advantage of</w:t>
      </w:r>
      <w:r>
        <w:rPr>
          <w:rFonts w:ascii="Segoe UI" w:hAnsi="Segoe UI" w:cs="Arial"/>
          <w:b/>
          <w:color w:val="AE6A36"/>
          <w:sz w:val="22"/>
        </w:rPr>
        <w:t xml:space="preserve"> the situation.\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advantage of</w:t>
      </w:r>
      <w:r>
        <w:rPr>
          <w:rFonts w:ascii="Segoe UI" w:hAnsi="Segoe UI" w:cs="Arial"/>
          <w:b/>
          <w:color w:val="AE6A36"/>
          <w:sz w:val="22"/>
        </w:rPr>
        <w:t xml:space="preserve"> the situation.\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تُكَدڤانتِجَڤ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سِتشْوَيْشَن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تُكَدڤانتِجَڤ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سِتشْوَيْشَن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Don't let people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you.\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Don't let people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you.\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أَدڤانتِجَڤ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أَدڤانتِجَڤ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this opportunity.\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this opportunity.\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أَدڤانتِجَڤ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آپَرتونَدي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أَدڤانتِجَڤ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آپَرتونَدي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advantage of</w:t>
      </w:r>
      <w:r>
        <w:rPr>
          <w:rFonts w:ascii="Segoe UI" w:hAnsi="Segoe UI" w:cs="Arial"/>
          <w:b/>
          <w:color w:val="AE6A36"/>
          <w:sz w:val="22"/>
        </w:rPr>
        <w:t xml:space="preserve"> the discount.\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took advantage of</w:t>
      </w:r>
      <w:r>
        <w:rPr>
          <w:rFonts w:ascii="Segoe UI" w:hAnsi="Segoe UI" w:cs="Arial"/>
          <w:b/>
          <w:color w:val="AE6A36"/>
          <w:sz w:val="22"/>
        </w:rPr>
        <w:t xml:space="preserve"> the discount.\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تُكَدڤانتِجَڤ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دِسكاونت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تُكَدڤانتِجَڤ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دِسكاونت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needs to </w:t>
      </w:r>
      <w:r>
        <w:rPr>
          <w:rFonts w:ascii="Segoe UI" w:hAnsi="Segoe UI" w:cs="Arial"/>
          <w:b/>
          <w:color w:val="AE6A36"/>
          <w:sz w:val="22"/>
        </w:rPr>
        <w:t>take responsibility for</w:t>
      </w:r>
      <w:r>
        <w:rPr>
          <w:rFonts w:ascii="Segoe UI" w:hAnsi="Segoe UI" w:cs="Arial"/>
          <w:b/>
          <w:color w:val="AE6A36"/>
          <w:sz w:val="22"/>
        </w:rPr>
        <w:t xml:space="preserve"> his actions.\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needs to </w:t>
      </w:r>
      <w:r>
        <w:rPr>
          <w:rFonts w:ascii="Segoe UI" w:hAnsi="Segoe UI" w:cs="Arial"/>
          <w:b/>
          <w:color w:val="AE6A36"/>
          <w:sz w:val="22"/>
        </w:rPr>
        <w:t>take responsibility for</w:t>
      </w:r>
      <w:r>
        <w:rPr>
          <w:rFonts w:ascii="Segoe UI" w:hAnsi="Segoe UI" w:cs="Arial"/>
          <w:b/>
          <w:color w:val="AE6A36"/>
          <w:sz w:val="22"/>
        </w:rPr>
        <w:t xml:space="preserve"> his actions.\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آكشَنز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آكشَنز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take full responsibility for</w:t>
      </w:r>
      <w:r>
        <w:rPr>
          <w:rFonts w:ascii="Segoe UI" w:hAnsi="Segoe UI" w:cs="Arial"/>
          <w:b/>
          <w:color w:val="AE6A36"/>
          <w:sz w:val="22"/>
        </w:rPr>
        <w:t xml:space="preserve"> this mistake.\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take full responsibility for</w:t>
      </w:r>
      <w:r>
        <w:rPr>
          <w:rFonts w:ascii="Segoe UI" w:hAnsi="Segoe UI" w:cs="Arial"/>
          <w:b/>
          <w:color w:val="AE6A36"/>
          <w:sz w:val="22"/>
        </w:rPr>
        <w:t xml:space="preserve"> this mistake.\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مِستيك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مِستيك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refused to </w:t>
      </w:r>
      <w:r>
        <w:rPr>
          <w:rFonts w:ascii="Segoe UI" w:hAnsi="Segoe UI" w:cs="Arial"/>
          <w:b/>
          <w:color w:val="AE6A36"/>
          <w:sz w:val="22"/>
        </w:rPr>
        <w:t>take responsibility for</w:t>
      </w:r>
      <w:r>
        <w:rPr>
          <w:rFonts w:ascii="Segoe UI" w:hAnsi="Segoe UI" w:cs="Arial"/>
          <w:b/>
          <w:color w:val="AE6A36"/>
          <w:sz w:val="22"/>
        </w:rPr>
        <w:t xml:space="preserve"> 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refused to </w:t>
      </w:r>
      <w:r>
        <w:rPr>
          <w:rFonts w:ascii="Segoe UI" w:hAnsi="Segoe UI" w:cs="Arial"/>
          <w:b/>
          <w:color w:val="AE6A36"/>
          <w:sz w:val="22"/>
        </w:rPr>
        <w:t>take responsibility for</w:t>
      </w:r>
      <w:r>
        <w:rPr>
          <w:rFonts w:ascii="Segoe UI" w:hAnsi="Segoe UI" w:cs="Arial"/>
          <w:b/>
          <w:color w:val="AE6A36"/>
          <w:sz w:val="22"/>
        </w:rPr>
        <w:t xml:space="preserve"> 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رِفيوزْتَ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رِفيوزْتَ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We should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the good weather.\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We should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the good weather.\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أَدڤانتِجَڤ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أَدڤانتِجَڤ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advantage of</w:t>
      </w:r>
      <w:r>
        <w:rPr>
          <w:rFonts w:ascii="Segoe UI" w:hAnsi="Segoe UI" w:cs="Arial"/>
          <w:b/>
          <w:color w:val="AE6A36"/>
          <w:sz w:val="22"/>
        </w:rPr>
        <w:t xml:space="preserve"> his free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took advantage of</w:t>
      </w:r>
      <w:r>
        <w:rPr>
          <w:rFonts w:ascii="Segoe UI" w:hAnsi="Segoe UI" w:cs="Arial"/>
          <w:b/>
          <w:color w:val="AE6A36"/>
          <w:sz w:val="22"/>
        </w:rPr>
        <w:t xml:space="preserve"> his free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تُكَدڤانتِجَڤ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تُكَدڤانتِجَڤ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It's time to </w:t>
      </w:r>
      <w:r>
        <w:rPr>
          <w:rFonts w:ascii="Segoe UI" w:hAnsi="Segoe UI" w:cs="Arial"/>
          <w:b/>
          <w:color w:val="AE6A36"/>
          <w:sz w:val="22"/>
        </w:rPr>
        <w:t>take responsibility for</w:t>
      </w:r>
      <w:r>
        <w:rPr>
          <w:rFonts w:ascii="Segoe UI" w:hAnsi="Segoe UI" w:cs="Arial"/>
          <w:b/>
          <w:color w:val="AE6A36"/>
          <w:sz w:val="22"/>
        </w:rPr>
        <w:t xml:space="preserve"> your choices.\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It's time to </w:t>
      </w:r>
      <w:r>
        <w:rPr>
          <w:rFonts w:ascii="Segoe UI" w:hAnsi="Segoe UI" w:cs="Arial"/>
          <w:b/>
          <w:color w:val="AE6A36"/>
          <w:sz w:val="22"/>
        </w:rPr>
        <w:t>take responsibility for</w:t>
      </w:r>
      <w:r>
        <w:rPr>
          <w:rFonts w:ascii="Segoe UI" w:hAnsi="Segoe UI" w:cs="Arial"/>
          <w:b/>
          <w:color w:val="AE6A36"/>
          <w:sz w:val="22"/>
        </w:rPr>
        <w:t xml:space="preserve"> your choices.\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تشويسِز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تشويسِز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this chance.\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this chance.\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أَدڤانتِجَڤ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تشانس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أَدڤانتِجَڤ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تشانس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always </w:t>
      </w:r>
      <w:r>
        <w:rPr>
          <w:rFonts w:ascii="Segoe UI" w:hAnsi="Segoe UI" w:cs="Arial"/>
          <w:b/>
          <w:color w:val="AE6A36"/>
          <w:sz w:val="22"/>
        </w:rPr>
        <w:t>takes responsibility for</w:t>
      </w:r>
      <w:r>
        <w:rPr>
          <w:rFonts w:ascii="Segoe UI" w:hAnsi="Segoe UI" w:cs="Arial"/>
          <w:b/>
          <w:color w:val="AE6A36"/>
          <w:sz w:val="22"/>
        </w:rPr>
        <w:t xml:space="preserve"> her team.\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always </w:t>
      </w:r>
      <w:r>
        <w:rPr>
          <w:rFonts w:ascii="Segoe UI" w:hAnsi="Segoe UI" w:cs="Arial"/>
          <w:b/>
          <w:color w:val="AE6A36"/>
          <w:sz w:val="22"/>
        </w:rPr>
        <w:t>takes responsibility for</w:t>
      </w:r>
      <w:r>
        <w:rPr>
          <w:rFonts w:ascii="Segoe UI" w:hAnsi="Segoe UI" w:cs="Arial"/>
          <w:b/>
          <w:color w:val="AE6A36"/>
          <w:sz w:val="22"/>
        </w:rPr>
        <w:t xml:space="preserve"> her team.\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Don't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their kindness.\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Don't </w:t>
      </w:r>
      <w:r>
        <w:rPr>
          <w:rFonts w:ascii="Segoe UI" w:hAnsi="Segoe UI" w:cs="Arial"/>
          <w:b/>
          <w:color w:val="AE6A36"/>
          <w:sz w:val="22"/>
        </w:rPr>
        <w:t>take advantage of</w:t>
      </w:r>
      <w:r>
        <w:rPr>
          <w:rFonts w:ascii="Segoe UI" w:hAnsi="Segoe UI" w:cs="Arial"/>
          <w:b/>
          <w:color w:val="AE6A36"/>
          <w:sz w:val="22"/>
        </w:rPr>
        <w:t xml:space="preserve"> their kindness.\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أَدڤانتِجَڤ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كاينْنِس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أَدڤانتِجَڤ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كاينْنِس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I'm ready to </w:t>
      </w:r>
      <w:r>
        <w:rPr>
          <w:rFonts w:ascii="Segoe UI" w:hAnsi="Segoe UI" w:cs="Arial"/>
          <w:b/>
          <w:color w:val="AE6A36"/>
          <w:sz w:val="22"/>
        </w:rPr>
        <w:t>take responsibility for</w:t>
      </w:r>
      <w:r>
        <w:rPr>
          <w:rFonts w:ascii="Segoe UI" w:hAnsi="Segoe UI" w:cs="Arial"/>
          <w:b/>
          <w:color w:val="AE6A36"/>
          <w:sz w:val="22"/>
        </w:rPr>
        <w:t xml:space="preserve"> the outcome.\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I'm ready to </w:t>
      </w:r>
      <w:r>
        <w:rPr>
          <w:rFonts w:ascii="Segoe UI" w:hAnsi="Segoe UI" w:cs="Arial"/>
          <w:b/>
          <w:color w:val="AE6A36"/>
          <w:sz w:val="22"/>
        </w:rPr>
        <w:t>take responsibility for</w:t>
      </w:r>
      <w:r>
        <w:rPr>
          <w:rFonts w:ascii="Segoe UI" w:hAnsi="Segoe UI" w:cs="Arial"/>
          <w:b/>
          <w:color w:val="AE6A36"/>
          <w:sz w:val="22"/>
        </w:rPr>
        <w:t xml:space="preserve"> the outcome.\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آوتكَم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آوتكَم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8" w:name="heading-0-19-19-take-advantage-of-take-responsibility-for"/>
      <w:pPr>
        <w:pStyle w:val="Heading1"/>
        <w:keepNext/>
        <w:spacing w:before="240" w:after="100"/>
        <w:jc w:val="right"/>
      </w:pPr>
      <w:bookmarkEnd w:id="118"/>
      <w:r>
        <w:rPr>
          <w:rFonts w:ascii="Segoe UI" w:hAnsi="Segoe UI" w:cs="Arial"/>
          <w:b/>
          <w:color w:val="1A5276"/>
          <w:sz w:val="30"/>
        </w:rPr>
        <w:t xml:space="preserve">0.19 </w:t>
      </w:r>
      <w:r>
        <w:rPr>
          <w:rFonts w:ascii="Segoe UI" w:hAnsi="Segoe UI" w:cs="Arial"/>
          <w:color w:val="2C3E50"/>
          <w:sz w:val="22"/>
        </w:rPr>
        <w:t xml:space="preserve">20\. </w:t>
      </w:r>
      <w:r>
        <w:rPr>
          <w:rFonts w:ascii="Segoe UI" w:hAnsi="Segoe UI" w:cs="Arial"/>
          <w:color w:val="2C3E50"/>
          <w:sz w:val="22"/>
        </w:rPr>
        <w:t>باقي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التعبيرات</w:t>
      </w:r>
      <w:r>
        <w:rPr>
          <w:rFonts w:ascii="Segoe UI" w:hAnsi="Segoe UI" w:cs="Arial"/>
          <w:b/>
          <w:color w:val="AE6A36"/>
          <w:sz w:val="22"/>
        </w:rPr>
        <w:t xml:space="preserve"> (into account / turns / it easy / for granted / pride in)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تيرنز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جراندِد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پرايد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تيرنز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جراندِد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پرايد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إِنتَكاونت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تيرنز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إِديزي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جراندِد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پرايدِن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إِنتَكاونت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تيرنز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إِديزي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جراندِد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پرايدِن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into account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into account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إِنتَكاونت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إِنتَكاونت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turns</w:t>
      </w:r>
      <w:r>
        <w:rPr>
          <w:rFonts w:ascii="Segoe UI" w:hAnsi="Segoe UI" w:cs="Arial"/>
          <w:b/>
          <w:color w:val="AE6A36"/>
          <w:sz w:val="22"/>
        </w:rPr>
        <w:t xml:space="preserve"> driving.\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turns</w:t>
      </w:r>
      <w:r>
        <w:rPr>
          <w:rFonts w:ascii="Segoe UI" w:hAnsi="Segoe UI" w:cs="Arial"/>
          <w:b/>
          <w:color w:val="AE6A36"/>
          <w:sz w:val="22"/>
        </w:rPr>
        <w:t xml:space="preserve"> driving.\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تيرنز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تيرنز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3\. Take it easy</w:t>
      </w:r>
      <w:r>
        <w:rPr>
          <w:rFonts w:ascii="Segoe UI" w:hAnsi="Segoe UI" w:cs="Arial"/>
          <w:b/>
          <w:color w:val="AE6A36"/>
          <w:sz w:val="22"/>
        </w:rPr>
        <w:t>, don't stress.\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3\. Take it easy</w:t>
      </w:r>
      <w:r>
        <w:rPr>
          <w:rFonts w:ascii="Segoe UI" w:hAnsi="Segoe UI" w:cs="Arial"/>
          <w:b/>
          <w:color w:val="AE6A36"/>
          <w:sz w:val="22"/>
        </w:rPr>
        <w:t>, don't stress.\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تيكِديزي،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تيكِديزي،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Don't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me </w:t>
      </w:r>
      <w:r>
        <w:rPr>
          <w:rFonts w:ascii="Segoe UI" w:hAnsi="Segoe UI" w:cs="Arial"/>
          <w:b/>
          <w:color w:val="AE6A36"/>
          <w:sz w:val="22"/>
        </w:rPr>
        <w:t>for granted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Don't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me </w:t>
      </w:r>
      <w:r>
        <w:rPr>
          <w:rFonts w:ascii="Segoe UI" w:hAnsi="Segoe UI" w:cs="Arial"/>
          <w:b/>
          <w:color w:val="AE6A36"/>
          <w:sz w:val="22"/>
        </w:rPr>
        <w:t>for granted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pride in</w:t>
      </w:r>
      <w:r>
        <w:rPr>
          <w:rFonts w:ascii="Segoe UI" w:hAnsi="Segoe UI" w:cs="Arial"/>
          <w:b/>
          <w:color w:val="AE6A36"/>
          <w:sz w:val="22"/>
        </w:rPr>
        <w:t xml:space="preserve"> her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pride in</w:t>
      </w:r>
      <w:r>
        <w:rPr>
          <w:rFonts w:ascii="Segoe UI" w:hAnsi="Segoe UI" w:cs="Arial"/>
          <w:b/>
          <w:color w:val="AE6A36"/>
          <w:sz w:val="22"/>
        </w:rPr>
        <w:t xml:space="preserve"> her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پرايدِنَر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پرايدِنَر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We should </w:t>
      </w:r>
      <w:r>
        <w:rPr>
          <w:rFonts w:ascii="Segoe UI" w:hAnsi="Segoe UI" w:cs="Arial"/>
          <w:b/>
          <w:color w:val="AE6A36"/>
          <w:sz w:val="22"/>
        </w:rPr>
        <w:t>take into consideration</w:t>
      </w:r>
      <w:r>
        <w:rPr>
          <w:rFonts w:ascii="Segoe UI" w:hAnsi="Segoe UI" w:cs="Arial"/>
          <w:b/>
          <w:color w:val="AE6A36"/>
          <w:sz w:val="22"/>
        </w:rPr>
        <w:t xml:space="preserve"> his feelings.\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We should </w:t>
      </w:r>
      <w:r>
        <w:rPr>
          <w:rFonts w:ascii="Segoe UI" w:hAnsi="Segoe UI" w:cs="Arial"/>
          <w:b/>
          <w:color w:val="AE6A36"/>
          <w:sz w:val="22"/>
        </w:rPr>
        <w:t>take into consideration</w:t>
      </w:r>
      <w:r>
        <w:rPr>
          <w:rFonts w:ascii="Segoe UI" w:hAnsi="Segoe UI" w:cs="Arial"/>
          <w:b/>
          <w:color w:val="AE6A36"/>
          <w:sz w:val="22"/>
        </w:rPr>
        <w:t xml:space="preserve"> his feelings.\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إِنتَكَنسِدْريشَن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فيلِنجز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إِنتَكَنسِدْريشَن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فيلِنجز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turns</w:t>
      </w:r>
      <w:r>
        <w:rPr>
          <w:rFonts w:ascii="Segoe UI" w:hAnsi="Segoe UI" w:cs="Arial"/>
          <w:b/>
          <w:color w:val="AE6A36"/>
          <w:sz w:val="22"/>
        </w:rPr>
        <w:t xml:space="preserve"> choosing the movie.\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take turns</w:t>
      </w:r>
      <w:r>
        <w:rPr>
          <w:rFonts w:ascii="Segoe UI" w:hAnsi="Segoe UI" w:cs="Arial"/>
          <w:b/>
          <w:color w:val="AE6A36"/>
          <w:sz w:val="22"/>
        </w:rPr>
        <w:t xml:space="preserve"> choosing the movie.\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تيرنز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تيرنز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8\. Take it easy</w:t>
      </w:r>
      <w:r>
        <w:rPr>
          <w:rFonts w:ascii="Segoe UI" w:hAnsi="Segoe UI" w:cs="Arial"/>
          <w:b/>
          <w:color w:val="AE6A36"/>
          <w:sz w:val="22"/>
        </w:rPr>
        <w:t xml:space="preserve"> on him, he's new.\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8\. Take it easy</w:t>
      </w:r>
      <w:r>
        <w:rPr>
          <w:rFonts w:ascii="Segoe UI" w:hAnsi="Segoe UI" w:cs="Arial"/>
          <w:b/>
          <w:color w:val="AE6A36"/>
          <w:sz w:val="22"/>
        </w:rPr>
        <w:t xml:space="preserve"> on him, he's new.\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تيكِديزي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أَنِم،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تيكِديزي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أَنِم،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won't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for granted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won't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for granted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pride in</w:t>
      </w:r>
      <w:r>
        <w:rPr>
          <w:rFonts w:ascii="Segoe UI" w:hAnsi="Segoe UI" w:cs="Arial"/>
          <w:b/>
          <w:color w:val="AE6A36"/>
          <w:sz w:val="22"/>
        </w:rPr>
        <w:t xml:space="preserve"> his family.\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takes pride in</w:t>
      </w:r>
      <w:r>
        <w:rPr>
          <w:rFonts w:ascii="Segoe UI" w:hAnsi="Segoe UI" w:cs="Arial"/>
          <w:b/>
          <w:color w:val="AE6A36"/>
          <w:sz w:val="22"/>
        </w:rPr>
        <w:t xml:space="preserve"> his family.\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You need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that </w:t>
      </w:r>
      <w:r>
        <w:rPr>
          <w:rFonts w:ascii="Segoe UI" w:hAnsi="Segoe UI" w:cs="Arial"/>
          <w:b/>
          <w:color w:val="AE6A36"/>
          <w:sz w:val="22"/>
        </w:rPr>
        <w:t>into account</w:t>
      </w:r>
      <w:r>
        <w:rPr>
          <w:rFonts w:ascii="Segoe UI" w:hAnsi="Segoe UI" w:cs="Arial"/>
          <w:b/>
          <w:color w:val="AE6A36"/>
          <w:sz w:val="22"/>
        </w:rPr>
        <w:t xml:space="preserve"> too.\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You need to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that </w:t>
      </w:r>
      <w:r>
        <w:rPr>
          <w:rFonts w:ascii="Segoe UI" w:hAnsi="Segoe UI" w:cs="Arial"/>
          <w:b/>
          <w:color w:val="AE6A36"/>
          <w:sz w:val="22"/>
        </w:rPr>
        <w:t>into account</w:t>
      </w:r>
      <w:r>
        <w:rPr>
          <w:rFonts w:ascii="Segoe UI" w:hAnsi="Segoe UI" w:cs="Arial"/>
          <w:b/>
          <w:color w:val="AE6A36"/>
          <w:sz w:val="22"/>
        </w:rPr>
        <w:t xml:space="preserve"> too.\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take turns</w:t>
      </w:r>
      <w:r>
        <w:rPr>
          <w:rFonts w:ascii="Segoe UI" w:hAnsi="Segoe UI" w:cs="Arial"/>
          <w:b/>
          <w:color w:val="AE6A36"/>
          <w:sz w:val="22"/>
        </w:rPr>
        <w:t xml:space="preserve"> cooking dinner.\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take turns</w:t>
      </w:r>
      <w:r>
        <w:rPr>
          <w:rFonts w:ascii="Segoe UI" w:hAnsi="Segoe UI" w:cs="Arial"/>
          <w:b/>
          <w:color w:val="AE6A36"/>
          <w:sz w:val="22"/>
        </w:rPr>
        <w:t xml:space="preserve"> cooking dinner.\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تيرنز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تيرنز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Just </w:t>
      </w:r>
      <w:r>
        <w:rPr>
          <w:rFonts w:ascii="Segoe UI" w:hAnsi="Segoe UI" w:cs="Arial"/>
          <w:b/>
          <w:color w:val="AE6A36"/>
          <w:sz w:val="22"/>
        </w:rPr>
        <w:t>take it easy</w:t>
      </w:r>
      <w:r>
        <w:rPr>
          <w:rFonts w:ascii="Segoe UI" w:hAnsi="Segoe UI" w:cs="Arial"/>
          <w:b/>
          <w:color w:val="AE6A36"/>
          <w:sz w:val="22"/>
        </w:rPr>
        <w:t xml:space="preserve"> today.\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Just </w:t>
      </w:r>
      <w:r>
        <w:rPr>
          <w:rFonts w:ascii="Segoe UI" w:hAnsi="Segoe UI" w:cs="Arial"/>
          <w:b/>
          <w:color w:val="AE6A36"/>
          <w:sz w:val="22"/>
        </w:rPr>
        <w:t>take it easy</w:t>
      </w:r>
      <w:r>
        <w:rPr>
          <w:rFonts w:ascii="Segoe UI" w:hAnsi="Segoe UI" w:cs="Arial"/>
          <w:b/>
          <w:color w:val="AE6A36"/>
          <w:sz w:val="22"/>
        </w:rPr>
        <w:t xml:space="preserve"> today.\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تيكِديزي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تيكِديزي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We shouldn't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our health </w:t>
      </w:r>
      <w:r>
        <w:rPr>
          <w:rFonts w:ascii="Segoe UI" w:hAnsi="Segoe UI" w:cs="Arial"/>
          <w:b/>
          <w:color w:val="AE6A36"/>
          <w:sz w:val="22"/>
        </w:rPr>
        <w:t>for granted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We shouldn't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our health </w:t>
      </w:r>
      <w:r>
        <w:rPr>
          <w:rFonts w:ascii="Segoe UI" w:hAnsi="Segoe UI" w:cs="Arial"/>
          <w:b/>
          <w:color w:val="AE6A36"/>
          <w:sz w:val="22"/>
        </w:rPr>
        <w:t>for granted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pride in</w:t>
      </w:r>
      <w:r>
        <w:rPr>
          <w:rFonts w:ascii="Segoe UI" w:hAnsi="Segoe UI" w:cs="Arial"/>
          <w:b/>
          <w:color w:val="AE6A36"/>
          <w:sz w:val="22"/>
        </w:rPr>
        <w:t xml:space="preserve"> helping others.\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takes pride in</w:t>
      </w:r>
      <w:r>
        <w:rPr>
          <w:rFonts w:ascii="Segoe UI" w:hAnsi="Segoe UI" w:cs="Arial"/>
          <w:b/>
          <w:color w:val="AE6A36"/>
          <w:sz w:val="22"/>
        </w:rPr>
        <w:t xml:space="preserve"> helping others.\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أذَرز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أذَرز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The judge will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into account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The judge will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b/>
          <w:color w:val="AE6A36"/>
          <w:sz w:val="22"/>
        </w:rPr>
        <w:t xml:space="preserve"> this </w:t>
      </w:r>
      <w:r>
        <w:rPr>
          <w:rFonts w:ascii="Segoe UI" w:hAnsi="Segoe UI" w:cs="Arial"/>
          <w:b/>
          <w:color w:val="AE6A36"/>
          <w:sz w:val="22"/>
        </w:rPr>
        <w:t>into account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إِنتَكاونت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إِنتَكاونت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17\. Take turns</w:t>
      </w:r>
      <w:r>
        <w:rPr>
          <w:rFonts w:ascii="Segoe UI" w:hAnsi="Segoe UI" w:cs="Arial"/>
          <w:b/>
          <w:color w:val="AE6A36"/>
          <w:sz w:val="22"/>
        </w:rPr>
        <w:t xml:space="preserve"> speaking, please.\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17\. Take turns</w:t>
      </w:r>
      <w:r>
        <w:rPr>
          <w:rFonts w:ascii="Segoe UI" w:hAnsi="Segoe UI" w:cs="Arial"/>
          <w:b/>
          <w:color w:val="AE6A36"/>
          <w:sz w:val="22"/>
        </w:rPr>
        <w:t xml:space="preserve"> speaking, please.\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تيرنز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سبيكِن،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.\</w:t>
      </w:r>
    </w:p>
    <w:p>
      <w:bookmarkStart w:id="9001" w:name="ContentBottom"/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تيرنز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سبيكِن،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.\</w:t>
      </w:r>
      <w:bookmarkEnd w:id="9001"/>
    </w:p>
    <w:sectPr w:rsidR="00FC693F" w:rsidRPr="0006063C" w:rsidSect="00034616">
      <w:footerReference w:type="default" r:id="rId9"/>
      <w:pgSz w:w="12240" w:h="15840"/>
      <w:pgMar w:top="936" w:right="1008" w:bottom="1080" w:left="1008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cs="Arial"/>
        <w:b/>
        <w:color w:val="000000"/>
        <w:sz w:val="3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cs="Arial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cs="Arial"/>
      <w:b/>
      <w:bCs/>
      <w:color w:val="2161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cs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cs="Arial"/>
      <w:b/>
      <w:bCs/>
      <w:i/>
      <w:iCs/>
      <w:color w:val="3498D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cs="Arial"/>
      <w:color w:val="2C3E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yperlink" Target="https://youglish.com/pronounce/I_take_the_bus_every_day/english/us" TargetMode="External"/><Relationship Id="rId12" Type="http://schemas.openxmlformats.org/officeDocument/2006/relationships/hyperlink" Target="https://youglish.com/pronounce/She_takes_great_photos/english/us" TargetMode="External"/><Relationship Id="rId13" Type="http://schemas.openxmlformats.org/officeDocument/2006/relationships/hyperlink" Target="https://youglish.com/pronounce/He_usually_takes_a_shower_at_night/english/us" TargetMode="External"/><Relationship Id="rId14" Type="http://schemas.openxmlformats.org/officeDocument/2006/relationships/hyperlink" Target="https://youglish.com/pronounce/I_am_taking_a_break_now/english/us" TargetMode="External"/><Relationship Id="rId15" Type="http://schemas.openxmlformats.org/officeDocument/2006/relationships/hyperlink" Target="https://youglish.com/pronounce/We_are_taking_the_kids_to_school/english/us" TargetMode="External"/><Relationship Id="rId16" Type="http://schemas.openxmlformats.org/officeDocument/2006/relationships/hyperlink" Target="https://youglish.com/pronounce/She_is_taking_her_exam_today/english/us" TargetMode="External"/><Relationship Id="rId17" Type="http://schemas.openxmlformats.org/officeDocument/2006/relationships/hyperlink" Target="https://youglish.com/pronounce/I_took_your_advice_yesterday/english/us" TargetMode="External"/><Relationship Id="rId18" Type="http://schemas.openxmlformats.org/officeDocument/2006/relationships/hyperlink" Target="https://youglish.com/pronounce/He_took_the_wrong_turn/english/us" TargetMode="External"/><Relationship Id="rId19" Type="http://schemas.openxmlformats.org/officeDocument/2006/relationships/hyperlink" Target="https://youglish.com/pronounce/They_took_a_long_trip_last_summer/english/us" TargetMode="External"/><Relationship Id="rId20" Type="http://schemas.openxmlformats.org/officeDocument/2006/relationships/hyperlink" Target="https://youglish.com/pronounce/I_was_taking_notes_during_the_lecture/english/us" TargetMode="External"/><Relationship Id="rId21" Type="http://schemas.openxmlformats.org/officeDocument/2006/relationships/hyperlink" Target="https://youglish.com/pronounce/We_were_taking_pictures_all_day/english/us" TargetMode="External"/><Relationship Id="rId22" Type="http://schemas.openxmlformats.org/officeDocument/2006/relationships/hyperlink" Target="https://youglish.com/pronounce/I_have_taken_this_course_before/english/us" TargetMode="External"/><Relationship Id="rId23" Type="http://schemas.openxmlformats.org/officeDocument/2006/relationships/hyperlink" Target="https://youglish.com/pronounce/She_has_taken_the_day_off/english/us" TargetMode="External"/><Relationship Id="rId24" Type="http://schemas.openxmlformats.org/officeDocument/2006/relationships/hyperlink" Target="https://youglish.com/pronounce/We_had_taken_everything_with_us/english/us" TargetMode="External"/><Relationship Id="rId25" Type="http://schemas.openxmlformats.org/officeDocument/2006/relationships/hyperlink" Target="https://youglish.com/pronounce/I_will_take_care_of_it/english/us" TargetMode="External"/><Relationship Id="rId26" Type="http://schemas.openxmlformats.org/officeDocument/2006/relationships/hyperlink" Target="https://youglish.com/pronounce/Take_my_hand/english/us" TargetMode="External"/><Relationship Id="rId27" Type="http://schemas.openxmlformats.org/officeDocument/2006/relationships/hyperlink" Target="https://youglish.com/pronounce/Please_take_this_bag/english/us" TargetMode="External"/><Relationship Id="rId28" Type="http://schemas.openxmlformats.org/officeDocument/2006/relationships/hyperlink" Target="https://youglish.com/pronounce/Can_you_take_this_for_me/english/us" TargetMode="External"/><Relationship Id="rId29" Type="http://schemas.openxmlformats.org/officeDocument/2006/relationships/hyperlink" Target="https://youglish.com/pronounce/He_took_the_pen_from_me/english/us" TargetMode="External"/><Relationship Id="rId30" Type="http://schemas.openxmlformats.org/officeDocument/2006/relationships/hyperlink" Target="https://youglish.com/pronounce/She_took_the_keys_off_the_table/english/us" TargetMode="External"/><Relationship Id="rId31" Type="http://schemas.openxmlformats.org/officeDocument/2006/relationships/hyperlink" Target="https://youglish.com/pronounce/I_took_the_box_carefully/english/us" TargetMode="External"/><Relationship Id="rId32" Type="http://schemas.openxmlformats.org/officeDocument/2006/relationships/hyperlink" Target="https://youglish.com/pronounce/Take_this_umbrella_with_you/english/us" TargetMode="External"/><Relationship Id="rId33" Type="http://schemas.openxmlformats.org/officeDocument/2006/relationships/hyperlink" Target="https://youglish.com/pronounce/He_took_her_hand_gently/english/us" TargetMode="External"/><Relationship Id="rId34" Type="http://schemas.openxmlformats.org/officeDocument/2006/relationships/hyperlink" Target="https://youglish.com/pronounce/Take_whatever_you_need/english/us" TargetMode="External"/><Relationship Id="rId35" Type="http://schemas.openxmlformats.org/officeDocument/2006/relationships/hyperlink" Target="https://youglish.com/pronounce/She_took_the_letter_and_left/english/us" TargetMode="External"/><Relationship Id="rId36" Type="http://schemas.openxmlformats.org/officeDocument/2006/relationships/hyperlink" Target="https://youglish.com/pronounce/I_took_a_book_from_the_shelf/english/us" TargetMode="External"/><Relationship Id="rId37" Type="http://schemas.openxmlformats.org/officeDocument/2006/relationships/hyperlink" Target="https://youglish.com/pronounce/Can_you_take_my_plate/english/us" TargetMode="External"/><Relationship Id="rId38" Type="http://schemas.openxmlformats.org/officeDocument/2006/relationships/hyperlink" Target="https://youglish.com/pronounce/He_took_the_last_piece/english/us" TargetMode="External"/><Relationship Id="rId39" Type="http://schemas.openxmlformats.org/officeDocument/2006/relationships/hyperlink" Target="https://youglish.com/pronounce/Take_one_and_pass_it_along/english/us" TargetMode="External"/><Relationship Id="rId40" Type="http://schemas.openxmlformats.org/officeDocument/2006/relationships/hyperlink" Target="https://youglish.com/pronounce/She_took_the_flowers_happily/english/us" TargetMode="External"/><Relationship Id="rId41" Type="http://schemas.openxmlformats.org/officeDocument/2006/relationships/hyperlink" Target="https://youglish.com/pronounce/I_ll_take_you_home/english/us" TargetMode="External"/><Relationship Id="rId42" Type="http://schemas.openxmlformats.org/officeDocument/2006/relationships/hyperlink" Target="https://youglish.com/pronounce/Can_you_take_me_to_the_airport/english/us" TargetMode="External"/><Relationship Id="rId43" Type="http://schemas.openxmlformats.org/officeDocument/2006/relationships/hyperlink" Target="https://youglish.com/pronounce/He_took_her_to_the_hospital/english/us" TargetMode="External"/><Relationship Id="rId44" Type="http://schemas.openxmlformats.org/officeDocument/2006/relationships/hyperlink" Target="https://youglish.com/pronounce/I_need_to_take_the_kids_to_school/english/us" TargetMode="External"/><Relationship Id="rId45" Type="http://schemas.openxmlformats.org/officeDocument/2006/relationships/hyperlink" Target="https://youglish.com/pronounce/She_took_the_dog_for_a_walk/english/us" TargetMode="External"/><Relationship Id="rId46" Type="http://schemas.openxmlformats.org/officeDocument/2006/relationships/hyperlink" Target="https://youglish.com/pronounce/Let_me_take_you_there/english/us" TargetMode="External"/><Relationship Id="rId47" Type="http://schemas.openxmlformats.org/officeDocument/2006/relationships/hyperlink" Target="https://youglish.com/pronounce/He_took_the_package_to_the_post_office/english/us" TargetMode="External"/><Relationship Id="rId48" Type="http://schemas.openxmlformats.org/officeDocument/2006/relationships/hyperlink" Target="https://youglish.com/pronounce/I_ll_take_this_upstairs/english/us" TargetMode="External"/><Relationship Id="rId49" Type="http://schemas.openxmlformats.org/officeDocument/2006/relationships/hyperlink" Target="https://youglish.com/pronounce/Can_you_take_this_to_your_mom/english/us" TargetMode="External"/><Relationship Id="rId50" Type="http://schemas.openxmlformats.org/officeDocument/2006/relationships/hyperlink" Target="https://youglish.com/pronounce/She_took_the_car_to_the_garage/english/us" TargetMode="External"/><Relationship Id="rId51" Type="http://schemas.openxmlformats.org/officeDocument/2006/relationships/hyperlink" Target="https://youglish.com/pronounce/I_took_him_to_the_doctor/english/us" TargetMode="External"/><Relationship Id="rId52" Type="http://schemas.openxmlformats.org/officeDocument/2006/relationships/hyperlink" Target="https://youglish.com/pronounce/We_took_the_guests_to_the_airport/english/us" TargetMode="External"/><Relationship Id="rId53" Type="http://schemas.openxmlformats.org/officeDocument/2006/relationships/hyperlink" Target="https://youglish.com/pronounce/He_took_the_trash_outside/english/us" TargetMode="External"/><Relationship Id="rId54" Type="http://schemas.openxmlformats.org/officeDocument/2006/relationships/hyperlink" Target="https://youglish.com/pronounce/I_ll_take_these_downstairs/english/us" TargetMode="External"/><Relationship Id="rId55" Type="http://schemas.openxmlformats.org/officeDocument/2006/relationships/hyperlink" Target="https://youglish.com/pronounce/She_took_the_letter_to_the_office/english/us" TargetMode="External"/><Relationship Id="rId56" Type="http://schemas.openxmlformats.org/officeDocument/2006/relationships/hyperlink" Target="https://youglish.com/pronounce/It_takes_two_hours_to_get_there/english/us" TargetMode="External"/><Relationship Id="rId57" Type="http://schemas.openxmlformats.org/officeDocument/2006/relationships/hyperlink" Target="https://youglish.com/pronounce/This_will_take_a_while/english/us" TargetMode="External"/><Relationship Id="rId58" Type="http://schemas.openxmlformats.org/officeDocument/2006/relationships/hyperlink" Target="https://youglish.com/pronounce/How_long_does_it_take/english/us" TargetMode="External"/><Relationship Id="rId59" Type="http://schemas.openxmlformats.org/officeDocument/2006/relationships/hyperlink" Target="https://youglish.com/pronounce/It_took_me_an_hour_to_finish/english/us" TargetMode="External"/><Relationship Id="rId60" Type="http://schemas.openxmlformats.org/officeDocument/2006/relationships/hyperlink" Target="https://youglish.com/pronounce/This_project_will_take_months/english/us" TargetMode="External"/><Relationship Id="rId61" Type="http://schemas.openxmlformats.org/officeDocument/2006/relationships/hyperlink" Target="https://youglish.com/pronounce/It_takes_time_to_learn_a_language/english/us" TargetMode="External"/><Relationship Id="rId62" Type="http://schemas.openxmlformats.org/officeDocument/2006/relationships/hyperlink" Target="https://youglish.com/pronounce/The_flight_takes_five_hours/english/us" TargetMode="External"/><Relationship Id="rId63" Type="http://schemas.openxmlformats.org/officeDocument/2006/relationships/hyperlink" Target="https://youglish.com/pronounce/It_took_us_all_day/english/us" TargetMode="External"/><Relationship Id="rId64" Type="http://schemas.openxmlformats.org/officeDocument/2006/relationships/hyperlink" Target="https://youglish.com/pronounce/This_won_t_take_long/english/us" TargetMode="External"/><Relationship Id="rId65" Type="http://schemas.openxmlformats.org/officeDocument/2006/relationships/hyperlink" Target="https://youglish.com/pronounce/It_takes_patience_to_succeed/english/us" TargetMode="External"/><Relationship Id="rId66" Type="http://schemas.openxmlformats.org/officeDocument/2006/relationships/hyperlink" Target="https://youglish.com/pronounce/The_meeting_took_longer_than_expected/english/us" TargetMode="External"/><Relationship Id="rId67" Type="http://schemas.openxmlformats.org/officeDocument/2006/relationships/hyperlink" Target="https://youglish.com/pronounce/It_takes_practice_to_improve/english/us" TargetMode="External"/><Relationship Id="rId68" Type="http://schemas.openxmlformats.org/officeDocument/2006/relationships/hyperlink" Target="https://youglish.com/pronounce/How_long_will_this_take/english/us" TargetMode="External"/><Relationship Id="rId69" Type="http://schemas.openxmlformats.org/officeDocument/2006/relationships/hyperlink" Target="https://youglish.com/pronounce/It_took_years_to_build_this/english/us" TargetMode="External"/><Relationship Id="rId70" Type="http://schemas.openxmlformats.org/officeDocument/2006/relationships/hyperlink" Target="https://youglish.com/pronounce/This_recipe_takes_thirty_minutes/english/us" TargetMode="External"/><Relationship Id="rId71" Type="http://schemas.openxmlformats.org/officeDocument/2006/relationships/hyperlink" Target="https://youglish.com/pronounce/I_need_to_take_a_shower/english/us" TargetMode="External"/><Relationship Id="rId72" Type="http://schemas.openxmlformats.org/officeDocument/2006/relationships/hyperlink" Target="https://youglish.com/pronounce/Let_s_take_a_break/english/us" TargetMode="External"/><Relationship Id="rId73" Type="http://schemas.openxmlformats.org/officeDocument/2006/relationships/hyperlink" Target="https://youglish.com/pronounce/Please_take_a_seat/english/us" TargetMode="External"/><Relationship Id="rId74" Type="http://schemas.openxmlformats.org/officeDocument/2006/relationships/hyperlink" Target="https://youglish.com/pronounce/I_want_to_take_a_walk/english/us" TargetMode="External"/><Relationship Id="rId75" Type="http://schemas.openxmlformats.org/officeDocument/2006/relationships/hyperlink" Target="https://youglish.com/pronounce/Let_s_take_a_look/english/us" TargetMode="External"/><Relationship Id="rId76" Type="http://schemas.openxmlformats.org/officeDocument/2006/relationships/hyperlink" Target="https://youglish.com/pronounce/I_need_to_take_a_nap/english/us" TargetMode="External"/><Relationship Id="rId77" Type="http://schemas.openxmlformats.org/officeDocument/2006/relationships/hyperlink" Target="https://youglish.com/pronounce/Can_I_take_a_photo/english/us" TargetMode="External"/><Relationship Id="rId78" Type="http://schemas.openxmlformats.org/officeDocument/2006/relationships/hyperlink" Target="https://youglish.com/pronounce/Let_s_take_a_break_now/english/us" TargetMode="External"/><Relationship Id="rId79" Type="http://schemas.openxmlformats.org/officeDocument/2006/relationships/hyperlink" Target="https://youglish.com/pronounce/Take_a_deep_breath/english/us" TargetMode="External"/><Relationship Id="rId80" Type="http://schemas.openxmlformats.org/officeDocument/2006/relationships/hyperlink" Target="https://youglish.com/pronounce/I_need_to_take_a_rest/english/us" TargetMode="External"/><Relationship Id="rId81" Type="http://schemas.openxmlformats.org/officeDocument/2006/relationships/hyperlink" Target="https://youglish.com/pronounce/Let_s_take_a_trip_together/english/us" TargetMode="External"/><Relationship Id="rId82" Type="http://schemas.openxmlformats.org/officeDocument/2006/relationships/hyperlink" Target="https://youglish.com/pronounce/I_ll_take_a_chance/english/us" TargetMode="External"/><Relationship Id="rId83" Type="http://schemas.openxmlformats.org/officeDocument/2006/relationships/hyperlink" Target="https://youglish.com/pronounce/Don_t_take_a_risk_like_that/english/us" TargetMode="External"/><Relationship Id="rId84" Type="http://schemas.openxmlformats.org/officeDocument/2006/relationships/hyperlink" Target="https://youglish.com/pronounce/I_ll_take_a_guess/english/us" TargetMode="External"/><Relationship Id="rId85" Type="http://schemas.openxmlformats.org/officeDocument/2006/relationships/hyperlink" Target="https://youglish.com/pronounce/Let_s_take_a_vote/english/us" TargetMode="External"/><Relationship Id="rId86" Type="http://schemas.openxmlformats.org/officeDocument/2006/relationships/hyperlink" Target="https://youglish.com/pronounce/I_need_to_take_a_bath/english/us" TargetMode="External"/><Relationship Id="rId87" Type="http://schemas.openxmlformats.org/officeDocument/2006/relationships/hyperlink" Target="https://youglish.com/pronounce/Can_we_take_a_picture_together/english/us" TargetMode="External"/><Relationship Id="rId88" Type="http://schemas.openxmlformats.org/officeDocument/2006/relationships/hyperlink" Target="https://youglish.com/pronounce/Let_s_take_a_moment_to_think/english/us" TargetMode="External"/><Relationship Id="rId89" Type="http://schemas.openxmlformats.org/officeDocument/2006/relationships/hyperlink" Target="https://youglish.com/pronounce/I_ll_take_a_seat_here/english/us" TargetMode="External"/><Relationship Id="rId90" Type="http://schemas.openxmlformats.org/officeDocument/2006/relationships/hyperlink" Target="https://youglish.com/pronounce/Let_s_take_a_shortcut/english/us" TargetMode="External"/><Relationship Id="rId91" Type="http://schemas.openxmlformats.org/officeDocument/2006/relationships/hyperlink" Target="https://youglish.com/pronounce/I_need_to_take_a_test/english/us" TargetMode="External"/><Relationship Id="rId92" Type="http://schemas.openxmlformats.org/officeDocument/2006/relationships/hyperlink" Target="https://youglish.com/pronounce/Let_s_take_a_taxi/english/us" TargetMode="External"/><Relationship Id="rId93" Type="http://schemas.openxmlformats.org/officeDocument/2006/relationships/hyperlink" Target="https://youglish.com/pronounce/I_want_to_take_a_class/english/us" TargetMode="External"/><Relationship Id="rId94" Type="http://schemas.openxmlformats.org/officeDocument/2006/relationships/hyperlink" Target="https://youglish.com/pronounce/Can_you_take_a_message/english/us" TargetMode="External"/><Relationship Id="rId95" Type="http://schemas.openxmlformats.org/officeDocument/2006/relationships/hyperlink" Target="https://youglish.com/pronounce/Let_s_take_a_vacation_soon/english/us" TargetMode="External"/><Relationship Id="rId96" Type="http://schemas.openxmlformats.org/officeDocument/2006/relationships/hyperlink" Target="https://youglish.com/pronounce/I_need_to_take_medicine/english/us" TargetMode="External"/><Relationship Id="rId97" Type="http://schemas.openxmlformats.org/officeDocument/2006/relationships/hyperlink" Target="https://youglish.com/pronounce/Did_you_take_your_pills_today/english/us" TargetMode="External"/><Relationship Id="rId98" Type="http://schemas.openxmlformats.org/officeDocument/2006/relationships/hyperlink" Target="https://youglish.com/pronounce/I_have_to_take_an_exam_tomorrow/english/us" TargetMode="External"/><Relationship Id="rId99" Type="http://schemas.openxmlformats.org/officeDocument/2006/relationships/hyperlink" Target="https://youglish.com/pronounce/She_wants_to_take_a_course_in_design/english/us" TargetMode="External"/><Relationship Id="rId100" Type="http://schemas.openxmlformats.org/officeDocument/2006/relationships/hyperlink" Target="https://youglish.com/pronounce/He_needs_to_take_his_medication/english/us" TargetMode="External"/><Relationship Id="rId101" Type="http://schemas.openxmlformats.org/officeDocument/2006/relationships/hyperlink" Target="https://youglish.com/pronounce/I_m_going_to_take_a_test_next_week/english/us" TargetMode="External"/><Relationship Id="rId102" Type="http://schemas.openxmlformats.org/officeDocument/2006/relationships/hyperlink" Target="https://youglish.com/pronounce/She_decided_to_take_Arabic_classes/english/us" TargetMode="External"/><Relationship Id="rId103" Type="http://schemas.openxmlformats.org/officeDocument/2006/relationships/hyperlink" Target="https://youglish.com/pronounce/Please_take_this_medicine_twice_a_day/english/us" TargetMode="External"/><Relationship Id="rId104" Type="http://schemas.openxmlformats.org/officeDocument/2006/relationships/hyperlink" Target="https://youglish.com/pronounce/I_need_to_take_a_vitamin_every_morning/english/us" TargetMode="External"/><Relationship Id="rId105" Type="http://schemas.openxmlformats.org/officeDocument/2006/relationships/hyperlink" Target="https://youglish.com/pronounce/He_s_going_to_take_driving_lessons/english/us" TargetMode="External"/><Relationship Id="rId106" Type="http://schemas.openxmlformats.org/officeDocument/2006/relationships/hyperlink" Target="https://youglish.com/pronounce/I_have_to_take_this_test_again/english/us" TargetMode="External"/><Relationship Id="rId107" Type="http://schemas.openxmlformats.org/officeDocument/2006/relationships/hyperlink" Target="https://youglish.com/pronounce/She_wants_to_take_singing_lessons/english/us" TargetMode="External"/><Relationship Id="rId108" Type="http://schemas.openxmlformats.org/officeDocument/2006/relationships/hyperlink" Target="https://youglish.com/pronounce/Don_t_forget_to_take_your_medicine/english/us" TargetMode="External"/><Relationship Id="rId109" Type="http://schemas.openxmlformats.org/officeDocument/2006/relationships/hyperlink" Target="https://youglish.com/pronounce/I_m_planning_to_take_a_cooking_class/english/us" TargetMode="External"/><Relationship Id="rId110" Type="http://schemas.openxmlformats.org/officeDocument/2006/relationships/hyperlink" Target="https://youglish.com/pronounce/He_had_to_take_the_exam_twice/english/us" TargetMode="External"/><Relationship Id="rId111" Type="http://schemas.openxmlformats.org/officeDocument/2006/relationships/hyperlink" Target="https://youglish.com/pronounce/Take_off/english/us" TargetMode="External"/><Relationship Id="rId112" Type="http://schemas.openxmlformats.org/officeDocument/2006/relationships/hyperlink" Target="https://youglish.com/pronounce/Take_off_your_shoes_please/english/us" TargetMode="External"/><Relationship Id="rId113" Type="http://schemas.openxmlformats.org/officeDocument/2006/relationships/hyperlink" Target="https://youglish.com/pronounce/The_plane_will_take_off_soon/english/us" TargetMode="External"/><Relationship Id="rId114" Type="http://schemas.openxmlformats.org/officeDocument/2006/relationships/hyperlink" Target="https://youglish.com/pronounce/Take_your_jacket_off_it_s_hot/english/us" TargetMode="External"/><Relationship Id="rId115" Type="http://schemas.openxmlformats.org/officeDocument/2006/relationships/hyperlink" Target="https://youglish.com/pronounce/What_time_does_the_flight_take_off/english/us" TargetMode="External"/><Relationship Id="rId116" Type="http://schemas.openxmlformats.org/officeDocument/2006/relationships/hyperlink" Target="https://youglish.com/pronounce/Her_career_really_took_off_last_year/english/us" TargetMode="External"/><Relationship Id="rId117" Type="http://schemas.openxmlformats.org/officeDocument/2006/relationships/hyperlink" Target="https://youglish.com/pronounce/Take_off_your_glasses_for_a_second/english/us" TargetMode="External"/><Relationship Id="rId118" Type="http://schemas.openxmlformats.org/officeDocument/2006/relationships/hyperlink" Target="https://youglish.com/pronounce/The_business_took_off_quickly/english/us" TargetMode="External"/><Relationship Id="rId119" Type="http://schemas.openxmlformats.org/officeDocument/2006/relationships/hyperlink" Target="https://youglish.com/pronounce/I_need_to_take_off_early_today/english/us" TargetMode="External"/><Relationship Id="rId120" Type="http://schemas.openxmlformats.org/officeDocument/2006/relationships/hyperlink" Target="https://youglish.com/pronounce/Take_off_your_hat_inside/english/us" TargetMode="External"/><Relationship Id="rId121" Type="http://schemas.openxmlformats.org/officeDocument/2006/relationships/hyperlink" Target="https://youglish.com/pronounce/The_rocket_took_off_perfectly/english/us" TargetMode="External"/><Relationship Id="rId122" Type="http://schemas.openxmlformats.org/officeDocument/2006/relationships/hyperlink" Target="https://youglish.com/pronounce/She_took_off_her_makeup_before_bed/english/us" TargetMode="External"/><Relationship Id="rId123" Type="http://schemas.openxmlformats.org/officeDocument/2006/relationships/hyperlink" Target="https://youglish.com/pronounce/His_new_song_really_took_off/english/us" TargetMode="External"/><Relationship Id="rId124" Type="http://schemas.openxmlformats.org/officeDocument/2006/relationships/hyperlink" Target="https://youglish.com/pronounce/Take_off_your_coat_and_relax/english/us" TargetMode="External"/><Relationship Id="rId125" Type="http://schemas.openxmlformats.org/officeDocument/2006/relationships/hyperlink" Target="https://youglish.com/pronounce/The_flight_took_off_on_time/english/us" TargetMode="External"/><Relationship Id="rId126" Type="http://schemas.openxmlformats.org/officeDocument/2006/relationships/hyperlink" Target="https://youglish.com/pronounce/I_need_to_take_a_day_off/english/us" TargetMode="External"/><Relationship Id="rId127" Type="http://schemas.openxmlformats.org/officeDocument/2006/relationships/hyperlink" Target="https://youglish.com/pronounce/Take_on/english/us" TargetMode="External"/><Relationship Id="rId128" Type="http://schemas.openxmlformats.org/officeDocument/2006/relationships/hyperlink" Target="https://youglish.com/pronounce/I_ll_take_on_this_project/english/us" TargetMode="External"/><Relationship Id="rId129" Type="http://schemas.openxmlformats.org/officeDocument/2006/relationships/hyperlink" Target="https://youglish.com/pronounce/She_decided_to_take_on_more_responsibility/english/us" TargetMode="External"/><Relationship Id="rId130" Type="http://schemas.openxmlformats.org/officeDocument/2006/relationships/hyperlink" Target="https://youglish.com/pronounce/He_took_on_a_new_role_at_work/english/us" TargetMode="External"/><Relationship Id="rId131" Type="http://schemas.openxmlformats.org/officeDocument/2006/relationships/hyperlink" Target="https://youglish.com/pronounce/Can_you_take_on_this_task/english/us" TargetMode="External"/><Relationship Id="rId132" Type="http://schemas.openxmlformats.org/officeDocument/2006/relationships/hyperlink" Target="https://youglish.com/pronounce/They_took_on_too_much_work/english/us" TargetMode="External"/><Relationship Id="rId133" Type="http://schemas.openxmlformats.org/officeDocument/2006/relationships/hyperlink" Target="https://youglish.com/pronounce/I_m_ready_to_take_on_the_challenge/english/us" TargetMode="External"/><Relationship Id="rId134" Type="http://schemas.openxmlformats.org/officeDocument/2006/relationships/hyperlink" Target="https://youglish.com/pronounce/She_took_on_the_extra_shift/english/us" TargetMode="External"/><Relationship Id="rId135" Type="http://schemas.openxmlformats.org/officeDocument/2006/relationships/hyperlink" Target="https://youglish.com/pronounce/He_took_on_the_family_business/english/us" TargetMode="External"/><Relationship Id="rId136" Type="http://schemas.openxmlformats.org/officeDocument/2006/relationships/hyperlink" Target="https://youglish.com/pronounce/We_need_to_take_on_new_staff/english/us" TargetMode="External"/><Relationship Id="rId137" Type="http://schemas.openxmlformats.org/officeDocument/2006/relationships/hyperlink" Target="https://youglish.com/pronounce/I_ll_take_on_whatever_comes_next/english/us" TargetMode="External"/><Relationship Id="rId138" Type="http://schemas.openxmlformats.org/officeDocument/2006/relationships/hyperlink" Target="https://youglish.com/pronounce/The_company_took_on_a_new_client/english/us" TargetMode="External"/><Relationship Id="rId139" Type="http://schemas.openxmlformats.org/officeDocument/2006/relationships/hyperlink" Target="https://youglish.com/pronounce/She_took_on_a_leadership_role/english/us" TargetMode="External"/><Relationship Id="rId140" Type="http://schemas.openxmlformats.org/officeDocument/2006/relationships/hyperlink" Target="https://youglish.com/pronounce/He_s_willing_to_take_on_more_hours/english/us" TargetMode="External"/><Relationship Id="rId141" Type="http://schemas.openxmlformats.org/officeDocument/2006/relationships/hyperlink" Target="https://youglish.com/pronounce/I_can_t_take_on_any_more_work/english/us" TargetMode="External"/><Relationship Id="rId142" Type="http://schemas.openxmlformats.org/officeDocument/2006/relationships/hyperlink" Target="https://youglish.com/pronounce/They_took_on_a_big_risk/english/us" TargetMode="External"/><Relationship Id="rId143" Type="http://schemas.openxmlformats.org/officeDocument/2006/relationships/hyperlink" Target="https://youglish.com/pronounce/Take_up/english/us" TargetMode="External"/><Relationship Id="rId144" Type="http://schemas.openxmlformats.org/officeDocument/2006/relationships/hyperlink" Target="https://youglish.com/pronounce/I_want_to_take_up_painting/english/us" TargetMode="External"/><Relationship Id="rId145" Type="http://schemas.openxmlformats.org/officeDocument/2006/relationships/hyperlink" Target="https://youglish.com/pronounce/She_took_up_yoga_last_year/english/us" TargetMode="External"/><Relationship Id="rId146" Type="http://schemas.openxmlformats.org/officeDocument/2006/relationships/hyperlink" Target="https://youglish.com/pronounce/This_furniture_takes_up_too_much_space/english/us" TargetMode="External"/><Relationship Id="rId147" Type="http://schemas.openxmlformats.org/officeDocument/2006/relationships/hyperlink" Target="https://youglish.com/pronounce/He_took_up_a_new_hobby/english/us" TargetMode="External"/><Relationship Id="rId148" Type="http://schemas.openxmlformats.org/officeDocument/2006/relationships/hyperlink" Target="https://youglish.com/pronounce/I_might_take_up_running/english/us" TargetMode="External"/><Relationship Id="rId149" Type="http://schemas.openxmlformats.org/officeDocument/2006/relationships/hyperlink" Target="https://youglish.com/pronounce/Her_work_takes_up_all_her_time/english/us" TargetMode="External"/><Relationship Id="rId150" Type="http://schemas.openxmlformats.org/officeDocument/2006/relationships/hyperlink" Target="https://youglish.com/pronounce/He_decided_to_take_up_guitar/english/us" TargetMode="External"/><Relationship Id="rId151" Type="http://schemas.openxmlformats.org/officeDocument/2006/relationships/hyperlink" Target="https://youglish.com/pronounce/This_task_took_up_the_whole_afternoon/english/us" TargetMode="External"/><Relationship Id="rId152" Type="http://schemas.openxmlformats.org/officeDocument/2006/relationships/hyperlink" Target="https://youglish.com/pronounce/She_took_up_knitting_recently/english/us" TargetMode="External"/><Relationship Id="rId153" Type="http://schemas.openxmlformats.org/officeDocument/2006/relationships/hyperlink" Target="https://youglish.com/pronounce/I_want_to_take_up_a_new_language/english/us" TargetMode="External"/><Relationship Id="rId154" Type="http://schemas.openxmlformats.org/officeDocument/2006/relationships/hyperlink" Target="https://youglish.com/pronounce/The_boxes_take_up_the_whole_room/english/us" TargetMode="External"/><Relationship Id="rId155" Type="http://schemas.openxmlformats.org/officeDocument/2006/relationships/hyperlink" Target="https://youglish.com/pronounce/He_took_up_cooking_during_lockdown/english/us" TargetMode="External"/><Relationship Id="rId156" Type="http://schemas.openxmlformats.org/officeDocument/2006/relationships/hyperlink" Target="https://youglish.com/pronounce/This_project_takes_up_so_much_energy/english/us" TargetMode="External"/><Relationship Id="rId157" Type="http://schemas.openxmlformats.org/officeDocument/2006/relationships/hyperlink" Target="https://youglish.com/pronounce/She_took_up_swimming_for_fitness/english/us" TargetMode="External"/><Relationship Id="rId158" Type="http://schemas.openxmlformats.org/officeDocument/2006/relationships/hyperlink" Target="https://youglish.com/pronounce/I_want_to_take_up_photography/english/us" TargetMode="External"/><Relationship Id="rId159" Type="http://schemas.openxmlformats.org/officeDocument/2006/relationships/hyperlink" Target="https://youglish.com/pronounce/Take_over/english/us" TargetMode="External"/><Relationship Id="rId160" Type="http://schemas.openxmlformats.org/officeDocument/2006/relationships/hyperlink" Target="https://youglish.com/pronounce/He_took_over_the_family_business/english/us" TargetMode="External"/><Relationship Id="rId161" Type="http://schemas.openxmlformats.org/officeDocument/2006/relationships/hyperlink" Target="https://youglish.com/pronounce/The_new_manager_will_take_over_soon/english/us" TargetMode="External"/><Relationship Id="rId162" Type="http://schemas.openxmlformats.org/officeDocument/2006/relationships/hyperlink" Target="https://youglish.com/pronounce/She_took_over_the_project_last_month/english/us" TargetMode="External"/><Relationship Id="rId163" Type="http://schemas.openxmlformats.org/officeDocument/2006/relationships/hyperlink" Target="https://youglish.com/pronounce/Technology_is_taking_over_everything/english/us" TargetMode="External"/><Relationship Id="rId164" Type="http://schemas.openxmlformats.org/officeDocument/2006/relationships/hyperlink" Target="https://youglish.com/pronounce/He_wants_to_take_over_the_company/english/us" TargetMode="External"/><Relationship Id="rId165" Type="http://schemas.openxmlformats.org/officeDocument/2006/relationships/hyperlink" Target="https://youglish.com/pronounce/I_ll_take_over_from_here/english/us" TargetMode="External"/><Relationship Id="rId166" Type="http://schemas.openxmlformats.org/officeDocument/2006/relationships/hyperlink" Target="https://youglish.com/pronounce/The_rebels_took_over_the_city/english/us" TargetMode="External"/><Relationship Id="rId167" Type="http://schemas.openxmlformats.org/officeDocument/2006/relationships/hyperlink" Target="https://youglish.com/pronounce/She_took_over_as_team_leader/english/us" TargetMode="External"/><Relationship Id="rId168" Type="http://schemas.openxmlformats.org/officeDocument/2006/relationships/hyperlink" Target="https://youglish.com/pronounce/Can_you_take_over_for_a_while/english/us" TargetMode="External"/><Relationship Id="rId169" Type="http://schemas.openxmlformats.org/officeDocument/2006/relationships/hyperlink" Target="https://youglish.com/pronounce/The_company_was_taken_over_by_a_bigger_firm/english/us" TargetMode="External"/><Relationship Id="rId170" Type="http://schemas.openxmlformats.org/officeDocument/2006/relationships/hyperlink" Target="https://youglish.com/pronounce/Fear_started_to_take_over/english/us" TargetMode="External"/><Relationship Id="rId171" Type="http://schemas.openxmlformats.org/officeDocument/2006/relationships/hyperlink" Target="https://youglish.com/pronounce/He_s_ready_to_take_over_the_reins/english/us" TargetMode="External"/><Relationship Id="rId172" Type="http://schemas.openxmlformats.org/officeDocument/2006/relationships/hyperlink" Target="https://youglish.com/pronounce/Let_me_take_over_for_you/english/us" TargetMode="External"/><Relationship Id="rId173" Type="http://schemas.openxmlformats.org/officeDocument/2006/relationships/hyperlink" Target="https://youglish.com/pronounce/She_took_over_her_father_s_shop/english/us" TargetMode="External"/><Relationship Id="rId174" Type="http://schemas.openxmlformats.org/officeDocument/2006/relationships/hyperlink" Target="https://youglish.com/pronounce/The_virus_took_over_the_whole_system/english/us" TargetMode="External"/><Relationship Id="rId175" Type="http://schemas.openxmlformats.org/officeDocument/2006/relationships/hyperlink" Target="https://youglish.com/pronounce/Take_out/english/us" TargetMode="External"/><Relationship Id="rId176" Type="http://schemas.openxmlformats.org/officeDocument/2006/relationships/hyperlink" Target="https://youglish.com/pronounce/Can_you_take_out_the_trash/english/us" TargetMode="External"/><Relationship Id="rId177" Type="http://schemas.openxmlformats.org/officeDocument/2006/relationships/hyperlink" Target="https://youglish.com/pronounce/He_took_out_his_phone/english/us" TargetMode="External"/><Relationship Id="rId178" Type="http://schemas.openxmlformats.org/officeDocument/2006/relationships/hyperlink" Target="https://youglish.com/pronounce/I_want_to_take_her_out_for_dinner/english/us" TargetMode="External"/><Relationship Id="rId179" Type="http://schemas.openxmlformats.org/officeDocument/2006/relationships/hyperlink" Target="https://youglish.com/pronounce/She_took_out_a_loan_from_the_bank/english/us" TargetMode="External"/><Relationship Id="rId180" Type="http://schemas.openxmlformats.org/officeDocument/2006/relationships/hyperlink" Target="https://youglish.com/pronounce/Let_s_take_out_the_old_furniture/english/us" TargetMode="External"/><Relationship Id="rId181" Type="http://schemas.openxmlformats.org/officeDocument/2006/relationships/hyperlink" Target="https://youglish.com/pronounce/He_took_out_his_wallet/english/us" TargetMode="External"/><Relationship Id="rId182" Type="http://schemas.openxmlformats.org/officeDocument/2006/relationships/hyperlink" Target="https://youglish.com/pronounce/We_should_take_out_insurance_for_the_trip/english/us" TargetMode="External"/><Relationship Id="rId183" Type="http://schemas.openxmlformats.org/officeDocument/2006/relationships/hyperlink" Target="https://youglish.com/pronounce/I_ll_take_the_dog_out/english/us" TargetMode="External"/><Relationship Id="rId184" Type="http://schemas.openxmlformats.org/officeDocument/2006/relationships/hyperlink" Target="https://youglish.com/pronounce/She_took_out_her_keys/english/us" TargetMode="External"/><Relationship Id="rId185" Type="http://schemas.openxmlformats.org/officeDocument/2006/relationships/hyperlink" Target="https://youglish.com/pronounce/Let_s_get_takeout_tonight/english/us" TargetMode="External"/><Relationship Id="rId186" Type="http://schemas.openxmlformats.org/officeDocument/2006/relationships/hyperlink" Target="https://youglish.com/pronounce/He_took_them_out_for_ice_cream/english/us" TargetMode="External"/><Relationship Id="rId187" Type="http://schemas.openxmlformats.org/officeDocument/2006/relationships/hyperlink" Target="https://youglish.com/pronounce/I_need_to_take_out_the_recycling/english/us" TargetMode="External"/><Relationship Id="rId188" Type="http://schemas.openxmlformats.org/officeDocument/2006/relationships/hyperlink" Target="https://youglish.com/pronounce/She_took_out_a_page_from_the_book/english/us" TargetMode="External"/><Relationship Id="rId189" Type="http://schemas.openxmlformats.org/officeDocument/2006/relationships/hyperlink" Target="https://youglish.com/pronounce/He_took_his_frustration_out_on_his_brother/english/us" TargetMode="External"/><Relationship Id="rId190" Type="http://schemas.openxmlformats.org/officeDocument/2006/relationships/hyperlink" Target="https://youglish.com/pronounce/Can_you_take_out_the_stain/english/us" TargetMode="External"/><Relationship Id="rId191" Type="http://schemas.openxmlformats.org/officeDocument/2006/relationships/hyperlink" Target="https://youglish.com/pronounce/I_want_to_take_this_back_to_the_store/english/us" TargetMode="External"/><Relationship Id="rId192" Type="http://schemas.openxmlformats.org/officeDocument/2006/relationships/hyperlink" Target="https://youglish.com/pronounce/I_take_it_back_I_was_wrong/english/us" TargetMode="External"/><Relationship Id="rId193" Type="http://schemas.openxmlformats.org/officeDocument/2006/relationships/hyperlink" Target="https://youglish.com/pronounce/Can_I_take_back_what_I_said/english/us" TargetMode="External"/><Relationship Id="rId194" Type="http://schemas.openxmlformats.org/officeDocument/2006/relationships/hyperlink" Target="https://youglish.com/pronounce/She_wants_to_take_back_control_of_her_life/english/us" TargetMode="External"/><Relationship Id="rId195" Type="http://schemas.openxmlformats.org/officeDocument/2006/relationships/hyperlink" Target="https://youglish.com/pronounce/He_took_back_the_gift/english/us" TargetMode="External"/><Relationship Id="rId196" Type="http://schemas.openxmlformats.org/officeDocument/2006/relationships/hyperlink" Target="https://youglish.com/pronounce/I_ll_take_these_back_tomorrow/english/us" TargetMode="External"/><Relationship Id="rId197" Type="http://schemas.openxmlformats.org/officeDocument/2006/relationships/hyperlink" Target="https://youglish.com/pronounce/She_took_back_her_words/english/us" TargetMode="External"/><Relationship Id="rId198" Type="http://schemas.openxmlformats.org/officeDocument/2006/relationships/hyperlink" Target="https://youglish.com/pronounce/Can_you_take_this_back_it_s_broken/english/us" TargetMode="External"/><Relationship Id="rId199" Type="http://schemas.openxmlformats.org/officeDocument/2006/relationships/hyperlink" Target="https://youglish.com/pronounce/He_took_back_his_offer/english/us" TargetMode="External"/><Relationship Id="rId200" Type="http://schemas.openxmlformats.org/officeDocument/2006/relationships/hyperlink" Target="https://youglish.com/pronounce/I_want_to_take_back_my_time/english/us" TargetMode="External"/><Relationship Id="rId201" Type="http://schemas.openxmlformats.org/officeDocument/2006/relationships/hyperlink" Target="https://youglish.com/pronounce/She_took_back_the_money_she_lent_him/english/us" TargetMode="External"/><Relationship Id="rId202" Type="http://schemas.openxmlformats.org/officeDocument/2006/relationships/hyperlink" Target="https://youglish.com/pronounce/He_couldn_t_take_back_what_he_had_done/english/us" TargetMode="External"/><Relationship Id="rId203" Type="http://schemas.openxmlformats.org/officeDocument/2006/relationships/hyperlink" Target="https://youglish.com/pronounce/I_ll_take_this_shirt_back_it_doesn_t/english/us" TargetMode="External"/><Relationship Id="rId204" Type="http://schemas.openxmlformats.org/officeDocument/2006/relationships/hyperlink" Target="https://youglish.com/pronounce/She_took_back_her_maiden_name/english/us" TargetMode="External"/><Relationship Id="rId205" Type="http://schemas.openxmlformats.org/officeDocument/2006/relationships/hyperlink" Target="https://youglish.com/pronounce/Let_s_take_back_our_free_time/english/us" TargetMode="External"/><Relationship Id="rId206" Type="http://schemas.openxmlformats.org/officeDocument/2006/relationships/hyperlink" Target="https://youglish.com/pronounce/Take_after/english/us" TargetMode="External"/><Relationship Id="rId207" Type="http://schemas.openxmlformats.org/officeDocument/2006/relationships/hyperlink" Target="https://youglish.com/pronounce/She_takes_after_her_mother/english/us" TargetMode="External"/><Relationship Id="rId208" Type="http://schemas.openxmlformats.org/officeDocument/2006/relationships/hyperlink" Target="https://youglish.com/pronounce/He_takes_after_his_dad_a_lot/english/us" TargetMode="External"/><Relationship Id="rId209" Type="http://schemas.openxmlformats.org/officeDocument/2006/relationships/hyperlink" Target="https://youglish.com/pronounce/My_son_takes_after_me/english/us" TargetMode="External"/><Relationship Id="rId210" Type="http://schemas.openxmlformats.org/officeDocument/2006/relationships/hyperlink" Target="https://youglish.com/pronounce/She_really_takes_after_her_grandmother/english/us" TargetMode="External"/><Relationship Id="rId211" Type="http://schemas.openxmlformats.org/officeDocument/2006/relationships/hyperlink" Target="https://youglish.com/pronounce/He_takes_after_his_uncle_in_personality/english/us" TargetMode="External"/><Relationship Id="rId212" Type="http://schemas.openxmlformats.org/officeDocument/2006/relationships/hyperlink" Target="https://youglish.com/pronounce/Does_she_take_after_you_or_your_husband/english/us" TargetMode="External"/><Relationship Id="rId213" Type="http://schemas.openxmlformats.org/officeDocument/2006/relationships/hyperlink" Target="https://youglish.com/pronounce/My_daughter_takes_after_her_father/english/us" TargetMode="External"/><Relationship Id="rId214" Type="http://schemas.openxmlformats.org/officeDocument/2006/relationships/hyperlink" Target="https://youglish.com/pronounce/He_takes_after_his_older_brother/english/us" TargetMode="External"/><Relationship Id="rId215" Type="http://schemas.openxmlformats.org/officeDocument/2006/relationships/hyperlink" Target="https://youglish.com/pronounce/She_takes_after_no_one_in_the_family/english/us" TargetMode="External"/><Relationship Id="rId216" Type="http://schemas.openxmlformats.org/officeDocument/2006/relationships/hyperlink" Target="https://youglish.com/pronounce/He_definitely_takes_after_his_mom/english/us" TargetMode="External"/><Relationship Id="rId217" Type="http://schemas.openxmlformats.org/officeDocument/2006/relationships/hyperlink" Target="https://youglish.com/pronounce/My_little_sister_takes_after_our_grandfather/english/us" TargetMode="External"/><Relationship Id="rId218" Type="http://schemas.openxmlformats.org/officeDocument/2006/relationships/hyperlink" Target="https://youglish.com/pronounce/He_takes_after_his_father_in_looks/english/us" TargetMode="External"/><Relationship Id="rId219" Type="http://schemas.openxmlformats.org/officeDocument/2006/relationships/hyperlink" Target="https://youglish.com/pronounce/She_takes_after_her_aunt_in_many_ways/english/us" TargetMode="External"/><Relationship Id="rId220" Type="http://schemas.openxmlformats.org/officeDocument/2006/relationships/hyperlink" Target="https://youglish.com/pronounce/Take_down/english/us" TargetMode="External"/><Relationship Id="rId221" Type="http://schemas.openxmlformats.org/officeDocument/2006/relationships/hyperlink" Target="https://youglish.com/pronounce/Please_take_down_this_note/english/us" TargetMode="External"/><Relationship Id="rId222" Type="http://schemas.openxmlformats.org/officeDocument/2006/relationships/hyperlink" Target="https://youglish.com/pronounce/He_took_down_the_poster/english/us" TargetMode="External"/><Relationship Id="rId223" Type="http://schemas.openxmlformats.org/officeDocument/2006/relationships/hyperlink" Target="https://youglish.com/pronounce/The_team_took_down_the_champion/english/us" TargetMode="External"/><Relationship Id="rId224" Type="http://schemas.openxmlformats.org/officeDocument/2006/relationships/hyperlink" Target="https://youglish.com/pronounce/Can_you_take_down_my_number/english/us" TargetMode="External"/><Relationship Id="rId225" Type="http://schemas.openxmlformats.org/officeDocument/2006/relationships/hyperlink" Target="https://youglish.com/pronounce/They_took_down_the_old_building/english/us" TargetMode="External"/><Relationship Id="rId226" Type="http://schemas.openxmlformats.org/officeDocument/2006/relationships/hyperlink" Target="https://youglish.com/pronounce/She_took_down_the_curtains/english/us" TargetMode="External"/><Relationship Id="rId227" Type="http://schemas.openxmlformats.org/officeDocument/2006/relationships/hyperlink" Target="https://youglish.com/pronounce/He_took_down_every_word_she_said/english/us" TargetMode="External"/><Relationship Id="rId228" Type="http://schemas.openxmlformats.org/officeDocument/2006/relationships/hyperlink" Target="https://youglish.com/pronounce/The_police_took_down_the_suspect/english/us" TargetMode="External"/><Relationship Id="rId229" Type="http://schemas.openxmlformats.org/officeDocument/2006/relationships/hyperlink" Target="https://youglish.com/pronounce/Let_s_take_down_the_decorations/english/us" TargetMode="External"/><Relationship Id="rId230" Type="http://schemas.openxmlformats.org/officeDocument/2006/relationships/hyperlink" Target="https://youglish.com/pronounce/He_took_down_the_notes_carefully/english/us" TargetMode="External"/><Relationship Id="rId231" Type="http://schemas.openxmlformats.org/officeDocument/2006/relationships/hyperlink" Target="https://youglish.com/pronounce/They_took_down_the_website_temporarily/english/us" TargetMode="External"/><Relationship Id="rId232" Type="http://schemas.openxmlformats.org/officeDocument/2006/relationships/hyperlink" Target="https://youglish.com/pronounce/She_took_down_his_address/english/us" TargetMode="External"/><Relationship Id="rId233" Type="http://schemas.openxmlformats.org/officeDocument/2006/relationships/hyperlink" Target="https://youglish.com/pronounce/The_boxer_took_down_his_opponent/english/us" TargetMode="External"/><Relationship Id="rId234" Type="http://schemas.openxmlformats.org/officeDocument/2006/relationships/hyperlink" Target="https://youglish.com/pronounce/Take_in/english/us" TargetMode="External"/><Relationship Id="rId235" Type="http://schemas.openxmlformats.org/officeDocument/2006/relationships/hyperlink" Target="https://youglish.com/pronounce/I_couldn_t_take_in_all_that_information/english/us" TargetMode="External"/><Relationship Id="rId236" Type="http://schemas.openxmlformats.org/officeDocument/2006/relationships/hyperlink" Target="https://youglish.com/pronounce/She_took_in_a_stray_cat/english/us" TargetMode="External"/><Relationship Id="rId237" Type="http://schemas.openxmlformats.org/officeDocument/2006/relationships/hyperlink" Target="https://youglish.com/pronounce/He_was_completely_taken_in_by_the_scam/english/us" TargetMode="External"/><Relationship Id="rId238" Type="http://schemas.openxmlformats.org/officeDocument/2006/relationships/hyperlink" Target="https://youglish.com/pronounce/I_need_time_to_take_this_in/english/us" TargetMode="External"/><Relationship Id="rId239" Type="http://schemas.openxmlformats.org/officeDocument/2006/relationships/hyperlink" Target="https://youglish.com/pronounce/They_took_in_the_whole_view/english/us" TargetMode="External"/><Relationship Id="rId240" Type="http://schemas.openxmlformats.org/officeDocument/2006/relationships/hyperlink" Target="https://youglish.com/pronounce/She_took_in_the_dress_to_fit_better/english/us" TargetMode="External"/><Relationship Id="rId241" Type="http://schemas.openxmlformats.org/officeDocument/2006/relationships/hyperlink" Target="https://youglish.com/pronounce/He_took_in_every_detail/english/us" TargetMode="External"/><Relationship Id="rId242" Type="http://schemas.openxmlformats.org/officeDocument/2006/relationships/hyperlink" Target="https://youglish.com/pronounce/They_took_in_refugees_during_the_war/english/us" TargetMode="External"/><Relationship Id="rId243" Type="http://schemas.openxmlformats.org/officeDocument/2006/relationships/hyperlink" Target="https://youglish.com/pronounce/I_m_trying_to_take_it_all_in/english/us" TargetMode="External"/><Relationship Id="rId244" Type="http://schemas.openxmlformats.org/officeDocument/2006/relationships/hyperlink" Target="https://youglish.com/pronounce/She_took_in_the_fresh_air/english/us" TargetMode="External"/><Relationship Id="rId245" Type="http://schemas.openxmlformats.org/officeDocument/2006/relationships/hyperlink" Target="https://youglish.com/pronounce/He_took_in_the_beautiful_scenery/english/us" TargetMode="External"/><Relationship Id="rId246" Type="http://schemas.openxmlformats.org/officeDocument/2006/relationships/hyperlink" Target="https://youglish.com/pronounce/Don_t_let_him_take_you_in/english/us" TargetMode="External"/><Relationship Id="rId247" Type="http://schemas.openxmlformats.org/officeDocument/2006/relationships/hyperlink" Target="https://youglish.com/pronounce/Take_away/english/us" TargetMode="External"/><Relationship Id="rId248" Type="http://schemas.openxmlformats.org/officeDocument/2006/relationships/hyperlink" Target="https://youglish.com/pronounce/Can_you_take_away_these_plates/english/us" TargetMode="External"/><Relationship Id="rId249" Type="http://schemas.openxmlformats.org/officeDocument/2006/relationships/hyperlink" Target="https://youglish.com/pronounce/Nothing_can_take_away_this_feeling/english/us" TargetMode="External"/><Relationship Id="rId250" Type="http://schemas.openxmlformats.org/officeDocument/2006/relationships/hyperlink" Target="https://youglish.com/pronounce/We_ordered_takeaway_food_tonight/english/us" TargetMode="External"/><Relationship Id="rId251" Type="http://schemas.openxmlformats.org/officeDocument/2006/relationships/hyperlink" Target="https://youglish.com/pronounce/This_doesn_t_take_away_from_your_effort/english/us" TargetMode="External"/><Relationship Id="rId252" Type="http://schemas.openxmlformats.org/officeDocument/2006/relationships/hyperlink" Target="https://youglish.com/pronounce/She_took_away_his_phone/english/us" TargetMode="External"/><Relationship Id="rId253" Type="http://schemas.openxmlformats.org/officeDocument/2006/relationships/hyperlink" Target="https://youglish.com/pronounce/Let_s_take_away_the_stress_today/english/us" TargetMode="External"/><Relationship Id="rId254" Type="http://schemas.openxmlformats.org/officeDocument/2006/relationships/hyperlink" Target="https://youglish.com/pronounce/He_took_away_the_wrong_lesson_from_it/english/us" TargetMode="External"/><Relationship Id="rId255" Type="http://schemas.openxmlformats.org/officeDocument/2006/relationships/hyperlink" Target="https://youglish.com/pronounce/Nothing_will_take_away_my_happiness/english/us" TargetMode="External"/><Relationship Id="rId256" Type="http://schemas.openxmlformats.org/officeDocument/2006/relationships/hyperlink" Target="https://youglish.com/pronounce/Can_we_get_this_taken_away/english/us" TargetMode="External"/><Relationship Id="rId257" Type="http://schemas.openxmlformats.org/officeDocument/2006/relationships/hyperlink" Target="https://youglish.com/pronounce/She_took_away_all_the_toys/english/us" TargetMode="External"/><Relationship Id="rId258" Type="http://schemas.openxmlformats.org/officeDocument/2006/relationships/hyperlink" Target="https://youglish.com/pronounce/His_words_took_away_my_worries/english/us" TargetMode="External"/><Relationship Id="rId259" Type="http://schemas.openxmlformats.org/officeDocument/2006/relationships/hyperlink" Target="https://youglish.com/pronounce/What_s_your_key_takeaway_from_this/english/us" TargetMode="External"/><Relationship Id="rId260" Type="http://schemas.openxmlformats.org/officeDocument/2006/relationships/hyperlink" Target="https://youglish.com/pronounce/Please_take_away_the_empty_boxes/english/us" TargetMode="External"/><Relationship Id="rId261" Type="http://schemas.openxmlformats.org/officeDocument/2006/relationships/hyperlink" Target="https://youglish.com/pronounce/Take_care_of/english/us" TargetMode="External"/><Relationship Id="rId262" Type="http://schemas.openxmlformats.org/officeDocument/2006/relationships/hyperlink" Target="https://youglish.com/pronounce/I_ll_take_care_of_it/english/us" TargetMode="External"/><Relationship Id="rId263" Type="http://schemas.openxmlformats.org/officeDocument/2006/relationships/hyperlink" Target="https://youglish.com/pronounce/She_takes_care_of_her_parents/english/us" TargetMode="External"/><Relationship Id="rId264" Type="http://schemas.openxmlformats.org/officeDocument/2006/relationships/hyperlink" Target="https://youglish.com/pronounce/Can_you_take_care_of_the_kids_tonight/english/us" TargetMode="External"/><Relationship Id="rId265" Type="http://schemas.openxmlformats.org/officeDocument/2006/relationships/hyperlink" Target="https://youglish.com/pronounce/He_takes_care_of_the_garden_every_weekend/english/us" TargetMode="External"/><Relationship Id="rId266" Type="http://schemas.openxmlformats.org/officeDocument/2006/relationships/hyperlink" Target="https://youglish.com/pronounce/Please_take_care_of_yourself/english/us" TargetMode="External"/><Relationship Id="rId267" Type="http://schemas.openxmlformats.org/officeDocument/2006/relationships/hyperlink" Target="https://youglish.com/pronounce/We_need_to_take_care_of_this_issue/english/us" TargetMode="External"/><Relationship Id="rId268" Type="http://schemas.openxmlformats.org/officeDocument/2006/relationships/hyperlink" Target="https://youglish.com/pronounce/She_took_care_of_everything_for_the_trip/english/us" TargetMode="External"/><Relationship Id="rId269" Type="http://schemas.openxmlformats.org/officeDocument/2006/relationships/hyperlink" Target="https://youglish.com/pronounce/I_ll_take_care_of_the_bill/english/us" TargetMode="External"/><Relationship Id="rId270" Type="http://schemas.openxmlformats.org/officeDocument/2006/relationships/hyperlink" Target="https://youglish.com/pronounce/He_takes_care_of_his_health/english/us" TargetMode="External"/><Relationship Id="rId271" Type="http://schemas.openxmlformats.org/officeDocument/2006/relationships/hyperlink" Target="https://youglish.com/pronounce/Let_me_take_care_of_that_for_you/english/us" TargetMode="External"/><Relationship Id="rId272" Type="http://schemas.openxmlformats.org/officeDocument/2006/relationships/hyperlink" Target="https://youglish.com/pronounce/She_takes_care_of_stray_animals/english/us" TargetMode="External"/><Relationship Id="rId273" Type="http://schemas.openxmlformats.org/officeDocument/2006/relationships/hyperlink" Target="https://youglish.com/pronounce/I_ll_take_care_of_the_details/english/us" TargetMode="External"/><Relationship Id="rId274" Type="http://schemas.openxmlformats.org/officeDocument/2006/relationships/hyperlink" Target="https://youglish.com/pronounce/Take_place_Take_part_in/english/us" TargetMode="External"/><Relationship Id="rId275" Type="http://schemas.openxmlformats.org/officeDocument/2006/relationships/hyperlink" Target="https://youglish.com/pronounce/The_wedding_will_take_place_next_month/english/us" TargetMode="External"/><Relationship Id="rId276" Type="http://schemas.openxmlformats.org/officeDocument/2006/relationships/hyperlink" Target="https://youglish.com/pronounce/Where_did_the_event_take_place/english/us" TargetMode="External"/><Relationship Id="rId277" Type="http://schemas.openxmlformats.org/officeDocument/2006/relationships/hyperlink" Target="https://youglish.com/pronounce/The_meeting_took_place_yesterday/english/us" TargetMode="External"/><Relationship Id="rId278" Type="http://schemas.openxmlformats.org/officeDocument/2006/relationships/hyperlink" Target="https://youglish.com/pronounce/I_want_to_take_part_in_the_competition/english/us" TargetMode="External"/><Relationship Id="rId279" Type="http://schemas.openxmlformats.org/officeDocument/2006/relationships/hyperlink" Target="https://youglish.com/pronounce/She_always_takes_part_in_charity_events/english/us" TargetMode="External"/><Relationship Id="rId280" Type="http://schemas.openxmlformats.org/officeDocument/2006/relationships/hyperlink" Target="https://youglish.com/pronounce/The_ceremony_will_take_place_outdoors/english/us" TargetMode="External"/><Relationship Id="rId281" Type="http://schemas.openxmlformats.org/officeDocument/2006/relationships/hyperlink" Target="https://youglish.com/pronounce/Did_the_meeting_take_place_already/english/us" TargetMode="External"/><Relationship Id="rId282" Type="http://schemas.openxmlformats.org/officeDocument/2006/relationships/hyperlink" Target="https://youglish.com/pronounce/He_didn_t_take_part_in_the_discussion/english/us" TargetMode="External"/><Relationship Id="rId283" Type="http://schemas.openxmlformats.org/officeDocument/2006/relationships/hyperlink" Target="https://youglish.com/pronounce/The_festival_takes_place_every_summer/english/us" TargetMode="External"/><Relationship Id="rId284" Type="http://schemas.openxmlformats.org/officeDocument/2006/relationships/hyperlink" Target="https://youglish.com/pronounce/We_d_love_to_take_part_in_this_project/english/us" TargetMode="External"/><Relationship Id="rId285" Type="http://schemas.openxmlformats.org/officeDocument/2006/relationships/hyperlink" Target="https://youglish.com/pronounce/The_exam_will_take_place_on_Monday/english/us" TargetMode="External"/><Relationship Id="rId286" Type="http://schemas.openxmlformats.org/officeDocument/2006/relationships/hyperlink" Target="https://youglish.com/pronounce/She_took_part_in_the_marathon/english/us" TargetMode="External"/><Relationship Id="rId287" Type="http://schemas.openxmlformats.org/officeDocument/2006/relationships/hyperlink" Target="https://youglish.com/pronounce/The_change_took_place_gradually/english/us" TargetMode="External"/><Relationship Id="rId288" Type="http://schemas.openxmlformats.org/officeDocument/2006/relationships/hyperlink" Target="https://youglish.com/pronounce/Everyone_is_invited_to_take_part/english/us" TargetMode="External"/><Relationship Id="rId289" Type="http://schemas.openxmlformats.org/officeDocument/2006/relationships/hyperlink" Target="https://youglish.com/pronounce/The_conference_will_take_place_in_Cairo/english/us" TargetMode="External"/><Relationship Id="rId290" Type="http://schemas.openxmlformats.org/officeDocument/2006/relationships/hyperlink" Target="https://youglish.com/pronounce/Take_advantage_of_Take_responsibility_for/english/us" TargetMode="External"/><Relationship Id="rId291" Type="http://schemas.openxmlformats.org/officeDocument/2006/relationships/hyperlink" Target="https://youglish.com/pronounce/You_should_take_advantage_of_this_offer/english/us" TargetMode="External"/><Relationship Id="rId292" Type="http://schemas.openxmlformats.org/officeDocument/2006/relationships/hyperlink" Target="https://youglish.com/pronounce/He_took_advantage_of_the_situation/english/us" TargetMode="External"/><Relationship Id="rId293" Type="http://schemas.openxmlformats.org/officeDocument/2006/relationships/hyperlink" Target="https://youglish.com/pronounce/Don_t_let_people_take_advantage_of_you/english/us" TargetMode="External"/><Relationship Id="rId294" Type="http://schemas.openxmlformats.org/officeDocument/2006/relationships/hyperlink" Target="https://youglish.com/pronounce/I_want_to_take_advantage_of_this_opportunity/english/us" TargetMode="External"/><Relationship Id="rId295" Type="http://schemas.openxmlformats.org/officeDocument/2006/relationships/hyperlink" Target="https://youglish.com/pronounce/She_took_advantage_of_the_discount/english/us" TargetMode="External"/><Relationship Id="rId296" Type="http://schemas.openxmlformats.org/officeDocument/2006/relationships/hyperlink" Target="https://youglish.com/pronounce/He_needs_to_take_responsibility_for_his_actions/english/us" TargetMode="External"/><Relationship Id="rId297" Type="http://schemas.openxmlformats.org/officeDocument/2006/relationships/hyperlink" Target="https://youglish.com/pronounce/I_take_full_responsibility_for_this_mistake/english/us" TargetMode="External"/><Relationship Id="rId298" Type="http://schemas.openxmlformats.org/officeDocument/2006/relationships/hyperlink" Target="https://youglish.com/pronounce/She_refused_to_take_responsibility_for_it/english/us" TargetMode="External"/><Relationship Id="rId299" Type="http://schemas.openxmlformats.org/officeDocument/2006/relationships/hyperlink" Target="https://youglish.com/pronounce/We_should_take_advantage_of_the_good_weather/english/us" TargetMode="External"/><Relationship Id="rId300" Type="http://schemas.openxmlformats.org/officeDocument/2006/relationships/hyperlink" Target="https://youglish.com/pronounce/He_took_advantage_of_his_free_time/english/us" TargetMode="External"/><Relationship Id="rId301" Type="http://schemas.openxmlformats.org/officeDocument/2006/relationships/hyperlink" Target="https://youglish.com/pronounce/It_s_time_to_take_responsibility_for_your_choices/english/us" TargetMode="External"/><Relationship Id="rId302" Type="http://schemas.openxmlformats.org/officeDocument/2006/relationships/hyperlink" Target="https://youglish.com/pronounce/Let_s_take_advantage_of_this_chance/english/us" TargetMode="External"/><Relationship Id="rId303" Type="http://schemas.openxmlformats.org/officeDocument/2006/relationships/hyperlink" Target="https://youglish.com/pronounce/She_always_takes_responsibility_for_her_team/english/us" TargetMode="External"/><Relationship Id="rId304" Type="http://schemas.openxmlformats.org/officeDocument/2006/relationships/hyperlink" Target="https://youglish.com/pronounce/Don_t_take_advantage_of_their_kindness/english/us" TargetMode="External"/><Relationship Id="rId305" Type="http://schemas.openxmlformats.org/officeDocument/2006/relationships/hyperlink" Target="https://youglish.com/pronounce/I_m_ready_to_take_responsibility_for_the_outcome/english/us" TargetMode="External"/><Relationship Id="rId306" Type="http://schemas.openxmlformats.org/officeDocument/2006/relationships/hyperlink" Target="https://youglish.com/pronounce/We_need_to_take_this_into_account/english/us" TargetMode="External"/><Relationship Id="rId307" Type="http://schemas.openxmlformats.org/officeDocument/2006/relationships/hyperlink" Target="https://youglish.com/pronounce/Let_s_take_turns_driving/english/us" TargetMode="External"/><Relationship Id="rId308" Type="http://schemas.openxmlformats.org/officeDocument/2006/relationships/hyperlink" Target="https://youglish.com/pronounce/Take_it_easy_don_t_stress/english/us" TargetMode="External"/><Relationship Id="rId309" Type="http://schemas.openxmlformats.org/officeDocument/2006/relationships/hyperlink" Target="https://youglish.com/pronounce/Don_t_take_me_for_granted/english/us" TargetMode="External"/><Relationship Id="rId310" Type="http://schemas.openxmlformats.org/officeDocument/2006/relationships/hyperlink" Target="https://youglish.com/pronounce/She_takes_pride_in_her_work/english/us" TargetMode="External"/><Relationship Id="rId311" Type="http://schemas.openxmlformats.org/officeDocument/2006/relationships/hyperlink" Target="https://youglish.com/pronounce/We_should_take_into_consideration_his_feelings/english/us" TargetMode="External"/><Relationship Id="rId312" Type="http://schemas.openxmlformats.org/officeDocument/2006/relationships/hyperlink" Target="https://youglish.com/pronounce/Let_s_take_turns_choosing_the_movie/english/us" TargetMode="External"/><Relationship Id="rId313" Type="http://schemas.openxmlformats.org/officeDocument/2006/relationships/hyperlink" Target="https://youglish.com/pronounce/Take_it_easy_on_him_he_s_new/english/us" TargetMode="External"/><Relationship Id="rId314" Type="http://schemas.openxmlformats.org/officeDocument/2006/relationships/hyperlink" Target="https://youglish.com/pronounce/I_won_t_take_this_for_granted/english/us" TargetMode="External"/><Relationship Id="rId315" Type="http://schemas.openxmlformats.org/officeDocument/2006/relationships/hyperlink" Target="https://youglish.com/pronounce/He_takes_pride_in_his_family/english/us" TargetMode="External"/><Relationship Id="rId316" Type="http://schemas.openxmlformats.org/officeDocument/2006/relationships/hyperlink" Target="https://youglish.com/pronounce/You_need_to_take_that_into_account_too/english/us" TargetMode="External"/><Relationship Id="rId317" Type="http://schemas.openxmlformats.org/officeDocument/2006/relationships/hyperlink" Target="https://youglish.com/pronounce/They_take_turns_cooking_dinner/english/us" TargetMode="External"/><Relationship Id="rId318" Type="http://schemas.openxmlformats.org/officeDocument/2006/relationships/hyperlink" Target="https://youglish.com/pronounce/Just_take_it_easy_today/english/us" TargetMode="External"/><Relationship Id="rId319" Type="http://schemas.openxmlformats.org/officeDocument/2006/relationships/hyperlink" Target="https://youglish.com/pronounce/We_shouldn_t_take_our_health_for_granted/english/us" TargetMode="External"/><Relationship Id="rId320" Type="http://schemas.openxmlformats.org/officeDocument/2006/relationships/hyperlink" Target="https://youglish.com/pronounce/She_takes_pride_in_helping_others/english/us" TargetMode="External"/><Relationship Id="rId321" Type="http://schemas.openxmlformats.org/officeDocument/2006/relationships/hyperlink" Target="https://youglish.com/pronounce/The_judge_will_take_this_into_account/english/us" TargetMode="External"/><Relationship Id="rId322" Type="http://schemas.openxmlformats.org/officeDocument/2006/relationships/hyperlink" Target="https://youglish.com/pronounce/Take_turns_speaking_please/english/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