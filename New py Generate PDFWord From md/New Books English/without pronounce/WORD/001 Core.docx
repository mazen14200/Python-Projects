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9000" w:name="ContentTop"/>
      <w:pPr>
        <w:jc w:val="center"/>
      </w:pPr>
      <w:r>
        <w:rPr>
          <w:rFonts w:ascii="Segoe UI" w:hAnsi="Segoe UI" w:cs="Arial"/>
          <w:b/>
          <w:color w:val="1A5276"/>
          <w:sz w:val="44"/>
        </w:rPr>
        <w:t>الفهرس</w:t>
      </w:r>
      <w:bookmarkEnd w:id="9000"/>
    </w:p>
    <w:p>
      <w:pPr>
        <w:jc w:val="center"/>
      </w:pPr>
      <w:r>
        <w:rPr>
          <w:rFonts w:ascii="Segoe UI" w:hAnsi="Segoe UI" w:cs="Arial"/>
          <w:color w:val="5D6D7E"/>
          <w:sz w:val="22"/>
        </w:rPr>
        <w:t>كتاب تعلم الإنجليزية الشامل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الرقم</w:t>
            </w:r>
          </w:p>
        </w:tc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عنوان القسم</w:t>
            </w:r>
          </w:p>
        </w:tc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الصفحة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1-الفهرس-الشامل">
              <w:r>
                <w:rPr>
                  <w:b/>
                  <w:color w:val="21618C"/>
                  <w:rFonts w:ascii="Segoe UI" w:hAnsi="Segoe UI" w:cs="Arial"/>
                </w:rPr>
                <w:t>الفهرس الشامل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01-الجزء-الأول-الإنجليزية-الأساسية-cefr-a1-c1">
              <w:r>
                <w:rPr>
                  <w:color w:val="21618C"/>
                  <w:rFonts w:ascii="Segoe UI" w:hAnsi="Segoe UI" w:cs="Arial"/>
                </w:rPr>
                <w:t>الجزء الأول: الإنجليزية الأساسية (CEFR A1-C1)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02-الجزء-الثاني-التعلم-حسب-الموضوعات">
              <w:r>
                <w:rPr>
                  <w:color w:val="21618C"/>
                  <w:rFonts w:ascii="Segoe UI" w:hAnsi="Segoe UI" w:cs="Arial"/>
                </w:rPr>
                <w:t>الجزء الثاني: التعلم حسب الموضوعات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03-الجزء-الثالث-المراجع-والموارد">
              <w:r>
                <w:rPr>
                  <w:color w:val="21618C"/>
                  <w:rFonts w:ascii="Segoe UI" w:hAnsi="Segoe UI" w:cs="Arial"/>
                </w:rPr>
                <w:t>الجزء الثالث: المراجع والموارد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2-a1-beginner">
              <w:r>
                <w:rPr>
                  <w:b/>
                  <w:color w:val="21618C"/>
                  <w:rFonts w:ascii="Segoe UI" w:hAnsi="Segoe UI" w:cs="Arial"/>
                </w:rPr>
                <w:t>A1 — Beginner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0.02.01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2-01-1-الكلمات-الأساسية-تحيات-ومحادثات">
              <w:r>
                <w:rPr>
                  <w:color w:val="21618C"/>
                  <w:rFonts w:ascii="Segoe UI" w:hAnsi="Segoe UI" w:cs="Arial"/>
                </w:rPr>
                <w:t>1. الكلمات الأساسية — تحيات ومحادثات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0.02.02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2-02-2-الكلمات-الأساسية-الرياضة">
              <w:r>
                <w:rPr>
                  <w:color w:val="21618C"/>
                  <w:rFonts w:ascii="Segoe UI" w:hAnsi="Segoe UI" w:cs="Arial"/>
                </w:rPr>
                <w:t>2. الكلمات الأساسية — الرياضة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0.02.03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2-03-3-جمل-قصيرة-للبدء">
              <w:r>
                <w:rPr>
                  <w:color w:val="21618C"/>
                  <w:rFonts w:ascii="Segoe UI" w:hAnsi="Segoe UI" w:cs="Arial"/>
                </w:rPr>
                <w:t>3. جمل قصيرة للبدء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0.02.04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2-04-4-أسئلة-وإجابات-a1-التعارف">
              <w:r>
                <w:rPr>
                  <w:color w:val="21618C"/>
                  <w:rFonts w:ascii="Segoe UI" w:hAnsi="Segoe UI" w:cs="Arial"/>
                </w:rPr>
                <w:t>4. أسئلة وإجابات A1 — التعارف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3-a2-elementary">
              <w:r>
                <w:rPr>
                  <w:b/>
                  <w:color w:val="21618C"/>
                  <w:rFonts w:ascii="Segoe UI" w:hAnsi="Segoe UI" w:cs="Arial"/>
                </w:rPr>
                <w:t>A2 — Elementary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3-01-1-كلمات-إضافية">
              <w:r>
                <w:rPr>
                  <w:color w:val="21618C"/>
                  <w:rFonts w:ascii="Segoe UI" w:hAnsi="Segoe UI" w:cs="Arial"/>
                </w:rPr>
                <w:t>1. كلمات إضافية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3-02-2-جمل-أطول-قليلا">
              <w:r>
                <w:rPr>
                  <w:color w:val="21618C"/>
                  <w:rFonts w:ascii="Segoe UI" w:hAnsi="Segoe UI" w:cs="Arial"/>
                </w:rPr>
                <w:t>2. جمل أطول قليلاً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4-b1-intermediate">
              <w:r>
                <w:rPr>
                  <w:b/>
                  <w:color w:val="21618C"/>
                  <w:rFonts w:ascii="Segoe UI" w:hAnsi="Segoe UI" w:cs="Arial"/>
                </w:rPr>
                <w:t>B1 — Intermediate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0.04.01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4-01-1-كلمات-متقدمة">
              <w:r>
                <w:rPr>
                  <w:color w:val="21618C"/>
                  <w:rFonts w:ascii="Segoe UI" w:hAnsi="Segoe UI" w:cs="Arial"/>
                </w:rPr>
                <w:t>1. كلمات متقدمة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0.04.02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4-02-2-محادثات-أطول">
              <w:r>
                <w:rPr>
                  <w:color w:val="21618C"/>
                  <w:rFonts w:ascii="Segoe UI" w:hAnsi="Segoe UI" w:cs="Arial"/>
                </w:rPr>
                <w:t>2. محادثات أطول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5-b2-upper-intermediate">
              <w:r>
                <w:rPr>
                  <w:b/>
                  <w:color w:val="21618C"/>
                  <w:rFonts w:ascii="Segoe UI" w:hAnsi="Segoe UI" w:cs="Arial"/>
                </w:rPr>
                <w:t>B2 — Upper-Intermediate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01-1-كلمات-متقدمة-جدا">
              <w:r>
                <w:rPr>
                  <w:color w:val="21618C"/>
                  <w:rFonts w:ascii="Segoe UI" w:hAnsi="Segoe UI" w:cs="Arial"/>
                </w:rPr>
                <w:t>1. كلمات متقدمة جداً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02-2-محادثات-معقدة">
              <w:r>
                <w:rPr>
                  <w:color w:val="21618C"/>
                  <w:rFonts w:ascii="Segoe UI" w:hAnsi="Segoe UI" w:cs="Arial"/>
                </w:rPr>
                <w:t>2. محادثات معقدة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6-c1-advanced">
              <w:r>
                <w:rPr>
                  <w:b/>
                  <w:color w:val="21618C"/>
                  <w:rFonts w:ascii="Segoe UI" w:hAnsi="Segoe UI" w:cs="Arial"/>
                </w:rPr>
                <w:t>C1 — Advanced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0.06.01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6-01-1-كلمات-احترافية">
              <w:r>
                <w:rPr>
                  <w:color w:val="21618C"/>
                  <w:rFonts w:ascii="Segoe UI" w:hAnsi="Segoe UI" w:cs="Arial"/>
                </w:rPr>
                <w:t>1. كلمات احترافية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0.06.02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6-02-2-محادثات-احترافية">
              <w:r>
                <w:rPr>
                  <w:color w:val="21618C"/>
                  <w:rFonts w:ascii="Segoe UI" w:hAnsi="Segoe UI" w:cs="Arial"/>
                </w:rPr>
                <w:t>2. محادثات احترافية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7-level-a1-computer-programming-basics">
              <w:r>
                <w:rPr>
                  <w:b/>
                  <w:color w:val="21618C"/>
                  <w:rFonts w:ascii="Segoe UI" w:hAnsi="Segoe UI" w:cs="Arial"/>
                </w:rPr>
                <w:t>🟢 LEVEL A1 — Computer &amp; Programming Basics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0.07.01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7-01-topic-1-computer-basics-hardware-software">
              <w:r>
                <w:rPr>
                  <w:color w:val="21618C"/>
                  <w:rFonts w:ascii="Segoe UI" w:hAnsi="Segoe UI" w:cs="Arial"/>
                </w:rPr>
                <w:t>Topic 1: Computer Basics (Hardware &amp; Software)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0.07.02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7-02-conversation-questions">
              <w:r>
                <w:rPr>
                  <w:color w:val="21618C"/>
                  <w:rFonts w:ascii="Segoe UI" w:hAnsi="Segoe UI" w:cs="Arial"/>
                </w:rPr>
                <w:t>Conversation Questions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8-level-a2-getting-started-with-code-the-web">
              <w:r>
                <w:rPr>
                  <w:b/>
                  <w:color w:val="21618C"/>
                  <w:rFonts w:ascii="Segoe UI" w:hAnsi="Segoe UI" w:cs="Arial"/>
                </w:rPr>
                <w:t>🟡 LEVEL A2 — Getting Started with Code &amp; the Web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01-topic-1-getting-started-with-programming">
              <w:r>
                <w:rPr>
                  <w:color w:val="21618C"/>
                  <w:rFonts w:ascii="Segoe UI" w:hAnsi="Segoe UI" w:cs="Arial"/>
                </w:rPr>
                <w:t>Topic 1: Getting Started with Programming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02-conversation-questions">
              <w:r>
                <w:rPr>
                  <w:color w:val="21618C"/>
                  <w:rFonts w:ascii="Segoe UI" w:hAnsi="Segoe UI" w:cs="Arial"/>
                </w:rPr>
                <w:t>Conversation Questions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9-level-b1-programming-concepts-web-development">
              <w:r>
                <w:rPr>
                  <w:b/>
                  <w:color w:val="21618C"/>
                  <w:rFonts w:ascii="Segoe UI" w:hAnsi="Segoe UI" w:cs="Arial"/>
                </w:rPr>
                <w:t>🟠 LEVEL B1 — Programming Concepts &amp; Web Development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0.09.01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9-01-topic-1-programming-concepts-loops-functions-logic">
              <w:r>
                <w:rPr>
                  <w:color w:val="21618C"/>
                  <w:rFonts w:ascii="Segoe UI" w:hAnsi="Segoe UI" w:cs="Arial"/>
                </w:rPr>
                <w:t>Topic 1: Programming Concepts (Loops, Functions, Logic)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0.09.02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9-02-conversation-questions">
              <w:r>
                <w:rPr>
                  <w:color w:val="21618C"/>
                  <w:rFonts w:ascii="Segoe UI" w:hAnsi="Segoe UI" w:cs="Arial"/>
                </w:rPr>
                <w:t>Conversation Questions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-level-b2-software-development-process-web-engineering">
              <w:r>
                <w:rPr>
                  <w:b/>
                  <w:color w:val="21618C"/>
                  <w:rFonts w:ascii="Segoe UI" w:hAnsi="Segoe UI" w:cs="Arial"/>
                </w:rPr>
                <w:t>🔵 LEVEL B2 — Software Development Process &amp; Web Engineering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-01-topic-1-software-development-process-agile-git-sdlc">
              <w:r>
                <w:rPr>
                  <w:color w:val="21618C"/>
                  <w:rFonts w:ascii="Segoe UI" w:hAnsi="Segoe UI" w:cs="Arial"/>
                </w:rPr>
                <w:t>Topic 1: Software Development Process (Agile, Git, SDLC)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-02-conversation-questions">
              <w:r>
                <w:rPr>
                  <w:color w:val="21618C"/>
                  <w:rFonts w:ascii="Segoe UI" w:hAnsi="Segoe UI" w:cs="Arial"/>
                </w:rPr>
                <w:t>Conversation Questions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-level-c1-software-architecture-professional-communication">
              <w:r>
                <w:rPr>
                  <w:b/>
                  <w:color w:val="21618C"/>
                  <w:rFonts w:ascii="Segoe UI" w:hAnsi="Segoe UI" w:cs="Arial"/>
                </w:rPr>
                <w:t>🟣 LEVEL C1 — Software Architecture &amp; Professional Communication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-01-topic-1-system-design-software-architecture">
              <w:r>
                <w:rPr>
                  <w:color w:val="21618C"/>
                  <w:rFonts w:ascii="Segoe UI" w:hAnsi="Segoe UI" w:cs="Arial"/>
                </w:rPr>
                <w:t>Topic 1: System Design &amp; Software Architecture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-02-conversation-questions">
              <w:r>
                <w:rPr>
                  <w:color w:val="21618C"/>
                  <w:rFonts w:ascii="Segoe UI" w:hAnsi="Segoe UI" w:cs="Arial"/>
                </w:rPr>
                <w:t>Conversation Questions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2-750-most-used-sentences-in-us-software-web-dev-workplaces">
              <w:r>
                <w:rPr>
                  <w:b/>
                  <w:color w:val="21618C"/>
                  <w:rFonts w:ascii="Segoe UI" w:hAnsi="Segoe UI" w:cs="Arial"/>
                </w:rPr>
                <w:t>📚 750+ Most-Used Sentences in US Software &amp; Web Dev Workplaces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0.12.01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2-01-1-daily-standup-status-updates">
              <w:r>
                <w:rPr>
                  <w:color w:val="21618C"/>
                  <w:rFonts w:ascii="Segoe UI" w:hAnsi="Segoe UI" w:cs="Arial"/>
                </w:rPr>
                <w:t>1. Daily Standup &amp; Status Updates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0.12.02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2-02-2-talking-about-code-debugging">
              <w:r>
                <w:rPr>
                  <w:color w:val="21618C"/>
                  <w:rFonts w:ascii="Segoe UI" w:hAnsi="Segoe UI" w:cs="Arial"/>
                </w:rPr>
                <w:t>2. Talking About Code &amp; Debugging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0.12.03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2-03-3-code-review">
              <w:r>
                <w:rPr>
                  <w:color w:val="21618C"/>
                  <w:rFonts w:ascii="Segoe UI" w:hAnsi="Segoe UI" w:cs="Arial"/>
                </w:rPr>
                <w:t>3. Code Review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3-part-1-تعريف-نفسك-في-interview">
              <w:r>
                <w:rPr>
                  <w:b/>
                  <w:color w:val="21618C"/>
                  <w:rFonts w:ascii="Segoe UI" w:hAnsi="Segoe UI" w:cs="Arial"/>
                </w:rPr>
                <w:t>PART 1 — تعريف نفسك في Interview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0.13.01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3-01-1-أول-30-ثانية">
              <w:r>
                <w:rPr>
                  <w:color w:val="21618C"/>
                  <w:rFonts w:ascii="Segoe UI" w:hAnsi="Segoe UI" w:cs="Arial"/>
                </w:rPr>
                <w:t>1. أول 30 ثانية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4-part-2-software-development-team">
              <w:r>
                <w:rPr>
                  <w:b/>
                  <w:color w:val="21618C"/>
                  <w:rFonts w:ascii="Segoe UI" w:hAnsi="Segoe UI" w:cs="Arial"/>
                </w:rPr>
                <w:t>PART 2 — Software Development Team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0.14.01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4-01-17-daily-stand-up">
              <w:r>
                <w:rPr>
                  <w:color w:val="21618C"/>
                  <w:rFonts w:ascii="Segoe UI" w:hAnsi="Segoe UI" w:cs="Arial"/>
                </w:rPr>
                <w:t>17. Daily Stand-up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5-part-3-customer-service">
              <w:r>
                <w:rPr>
                  <w:b/>
                  <w:color w:val="21618C"/>
                  <w:rFonts w:ascii="Segoe UI" w:hAnsi="Segoe UI" w:cs="Arial"/>
                </w:rPr>
                <w:t>PART 3 — Customer Service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0.15.01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5-01-38-بداية-المكالمة">
              <w:r>
                <w:rPr>
                  <w:color w:val="21618C"/>
                  <w:rFonts w:ascii="Segoe UI" w:hAnsi="Segoe UI" w:cs="Arial"/>
                </w:rPr>
                <w:t>38. بداية المكالمة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6-part-4-client-phone-calls">
              <w:r>
                <w:rPr>
                  <w:b/>
                  <w:color w:val="21618C"/>
                  <w:rFonts w:ascii="Segoe UI" w:hAnsi="Segoe UI" w:cs="Arial"/>
                </w:rPr>
                <w:t>PART 4 — Client Phone Calls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0.16.01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6-01-49-افتتاح-المكالمة">
              <w:r>
                <w:rPr>
                  <w:color w:val="21618C"/>
                  <w:rFonts w:ascii="Segoe UI" w:hAnsi="Segoe UI" w:cs="Arial"/>
                </w:rPr>
                <w:t>49. افتتاح المكالمة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7-part-5-meetings">
              <w:r>
                <w:rPr>
                  <w:b/>
                  <w:color w:val="21618C"/>
                  <w:rFonts w:ascii="Segoe UI" w:hAnsi="Segoe UI" w:cs="Arial"/>
                </w:rPr>
                <w:t>PART 5 — Meetings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0.17.01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7-01-63-بداية-meeting">
              <w:r>
                <w:rPr>
                  <w:color w:val="21618C"/>
                  <w:rFonts w:ascii="Segoe UI" w:hAnsi="Segoe UI" w:cs="Arial"/>
                </w:rPr>
                <w:t>63. بداية Meeting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8-part-6-email-slack-teams">
              <w:r>
                <w:rPr>
                  <w:b/>
                  <w:color w:val="21618C"/>
                  <w:rFonts w:ascii="Segoe UI" w:hAnsi="Segoe UI" w:cs="Arial"/>
                </w:rPr>
                <w:t>PART 6 — Email / Slack / Teams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01-74-تحديث-task">
              <w:r>
                <w:rPr>
                  <w:color w:val="21618C"/>
                  <w:rFonts w:ascii="Segoe UI" w:hAnsi="Segoe UI" w:cs="Arial"/>
                </w:rPr>
                <w:t>74. تحديث Task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9-part-7-أهم-الأزمنة-في-الشغل">
              <w:r>
                <w:rPr>
                  <w:b/>
                  <w:color w:val="21618C"/>
                  <w:rFonts w:ascii="Segoe UI" w:hAnsi="Segoe UI" w:cs="Arial"/>
                </w:rPr>
                <w:t>PART 7 — أهم الأزمنة في الشغل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0-part-8-30-جملة-لازم-تحفظهم">
              <w:r>
                <w:rPr>
                  <w:b/>
                  <w:color w:val="21618C"/>
                  <w:rFonts w:ascii="Segoe UI" w:hAnsi="Segoe UI" w:cs="Arial"/>
                </w:rPr>
                <w:t>PART 8 — 30 جملة لازم تحفظهم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1-a1-beginner">
              <w:r>
                <w:rPr>
                  <w:b/>
                  <w:color w:val="21618C"/>
                  <w:rFonts w:ascii="Segoe UI" w:hAnsi="Segoe UI" w:cs="Arial"/>
                </w:rPr>
                <w:t>🟢 A1 · Beginner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0.21.01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1-01-أهم-20-كلمة">
              <w:r>
                <w:rPr>
                  <w:color w:val="21618C"/>
                  <w:rFonts w:ascii="Segoe UI" w:hAnsi="Segoe UI" w:cs="Arial"/>
                </w:rPr>
                <w:t>أهم 20 كلمة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0.21.02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1-02-أسئلة-للمحادثة-إجابات-نموذجية">
              <w:r>
                <w:rPr>
                  <w:color w:val="21618C"/>
                  <w:rFonts w:ascii="Segoe UI" w:hAnsi="Segoe UI" w:cs="Arial"/>
                </w:rPr>
                <w:t>أسئلة للمحادثة + إجابات نموذجية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2-a2-elementary">
              <w:r>
                <w:rPr>
                  <w:b/>
                  <w:color w:val="21618C"/>
                  <w:rFonts w:ascii="Segoe UI" w:hAnsi="Segoe UI" w:cs="Arial"/>
                </w:rPr>
                <w:t>🟡 A2 · Elementary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0.22.01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2-01-أهم-20-كلمة">
              <w:r>
                <w:rPr>
                  <w:color w:val="21618C"/>
                  <w:rFonts w:ascii="Segoe UI" w:hAnsi="Segoe UI" w:cs="Arial"/>
                </w:rPr>
                <w:t>أهم 20 كلمة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0.22.02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2-02-أسئلة-للمحادثة-إجابات-نموذجية">
              <w:r>
                <w:rPr>
                  <w:color w:val="21618C"/>
                  <w:rFonts w:ascii="Segoe UI" w:hAnsi="Segoe UI" w:cs="Arial"/>
                </w:rPr>
                <w:t>أسئلة للمحادثة + إجابات نموذجية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3-b1-intermediate">
              <w:r>
                <w:rPr>
                  <w:b/>
                  <w:color w:val="21618C"/>
                  <w:rFonts w:ascii="Segoe UI" w:hAnsi="Segoe UI" w:cs="Arial"/>
                </w:rPr>
                <w:t>🟠 B1 · Intermediate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0.23.01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3-01-أهم-20-كلمة">
              <w:r>
                <w:rPr>
                  <w:color w:val="21618C"/>
                  <w:rFonts w:ascii="Segoe UI" w:hAnsi="Segoe UI" w:cs="Arial"/>
                </w:rPr>
                <w:t>أهم 20 كلمة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0.23.02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3-02-أسئلة-للمحادثة-إجابات-نموذجية">
              <w:r>
                <w:rPr>
                  <w:color w:val="21618C"/>
                  <w:rFonts w:ascii="Segoe UI" w:hAnsi="Segoe UI" w:cs="Arial"/>
                </w:rPr>
                <w:t>أسئلة للمحادثة + إجابات نموذجية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4-b2-upper-intermediate">
              <w:r>
                <w:rPr>
                  <w:b/>
                  <w:color w:val="21618C"/>
                  <w:rFonts w:ascii="Segoe UI" w:hAnsi="Segoe UI" w:cs="Arial"/>
                </w:rPr>
                <w:t>🔵 B2 · Upper-Intermediate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0.24.01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4-01-أهم-20-كلمة">
              <w:r>
                <w:rPr>
                  <w:color w:val="21618C"/>
                  <w:rFonts w:ascii="Segoe UI" w:hAnsi="Segoe UI" w:cs="Arial"/>
                </w:rPr>
                <w:t>أهم 20 كلمة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0.24.02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4-02-أسئلة-للمحادثة-إجابات-نموذجية">
              <w:r>
                <w:rPr>
                  <w:color w:val="21618C"/>
                  <w:rFonts w:ascii="Segoe UI" w:hAnsi="Segoe UI" w:cs="Arial"/>
                </w:rPr>
                <w:t>أسئلة للمحادثة + إجابات نموذجية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5-c1-advanced">
              <w:r>
                <w:rPr>
                  <w:b/>
                  <w:color w:val="21618C"/>
                  <w:rFonts w:ascii="Segoe UI" w:hAnsi="Segoe UI" w:cs="Arial"/>
                </w:rPr>
                <w:t>🟣 C1 · Advanced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0.25.01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5-01-أهم-20-كلمة">
              <w:r>
                <w:rPr>
                  <w:color w:val="21618C"/>
                  <w:rFonts w:ascii="Segoe UI" w:hAnsi="Segoe UI" w:cs="Arial"/>
                </w:rPr>
                <w:t>أهم 20 كلمة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0.25.02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5-02-أسئلة-للمحادثة-إجابات-نموذجية">
              <w:r>
                <w:rPr>
                  <w:color w:val="21618C"/>
                  <w:rFonts w:ascii="Segoe UI" w:hAnsi="Segoe UI" w:cs="Arial"/>
                </w:rPr>
                <w:t>أسئلة للمحادثة + إجابات نموذجية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6-أكتر-100-جملة-استخداما-في-أمريكا-في-مجال-الرياضة">
              <w:r>
                <w:rPr>
                  <w:b/>
                  <w:color w:val="21618C"/>
                  <w:rFonts w:ascii="Segoe UI" w:hAnsi="Segoe UI" w:cs="Arial"/>
                </w:rPr>
                <w:t>🇺🇸 أكتر 100 جملة استخدامًا في أمريكا في مجال الرياضة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0.26.01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6-01-كلام-عام">
              <w:r>
                <w:rPr>
                  <w:color w:val="21618C"/>
                  <w:rFonts w:ascii="Segoe UI" w:hAnsi="Segoe UI" w:cs="Arial"/>
                </w:rPr>
                <w:t>🗣️ كلام عام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0.26.02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6-02-كلام-المشجعين-والمتابعة">
              <w:r>
                <w:rPr>
                  <w:color w:val="21618C"/>
                  <w:rFonts w:ascii="Segoe UI" w:hAnsi="Segoe UI" w:cs="Arial"/>
                </w:rPr>
                <w:t>📺 كلام المشجعين والمتابعة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0.26.03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6-03-اللعب-والتمرين">
              <w:r>
                <w:rPr>
                  <w:color w:val="21618C"/>
                  <w:rFonts w:ascii="Segoe UI" w:hAnsi="Segoe UI" w:cs="Arial"/>
                </w:rPr>
                <w:t>🏃 اللعب والتمرين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0.26.04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6-04-التعليق-والتحليل">
              <w:r>
                <w:rPr>
                  <w:color w:val="21618C"/>
                  <w:rFonts w:ascii="Segoe UI" w:hAnsi="Segoe UI" w:cs="Arial"/>
                </w:rPr>
                <w:t>🎙️ التعليق والتحليل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0.26.05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6-05-التشجيع">
              <w:r>
                <w:rPr>
                  <w:color w:val="21618C"/>
                  <w:rFonts w:ascii="Segoe UI" w:hAnsi="Segoe UI" w:cs="Arial"/>
                </w:rPr>
                <w:t>💪 التشجيع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0.26.06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6-06-بعد-الماتش-والنتيجة">
              <w:r>
                <w:rPr>
                  <w:color w:val="21618C"/>
                  <w:rFonts w:ascii="Segoe UI" w:hAnsi="Segoe UI" w:cs="Arial"/>
                </w:rPr>
                <w:t>🏆 بعد الماتش والنتيجة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0.26.07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6-07-الفرق-والدوري">
              <w:r>
                <w:rPr>
                  <w:color w:val="21618C"/>
                  <w:rFonts w:ascii="Segoe UI" w:hAnsi="Segoe UI" w:cs="Arial"/>
                </w:rPr>
                <w:t>👕 الفرق والدوري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0.26.08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6-08-الجيم-واللياقة">
              <w:r>
                <w:rPr>
                  <w:color w:val="21618C"/>
                  <w:rFonts w:ascii="Segoe UI" w:hAnsi="Segoe UI" w:cs="Arial"/>
                </w:rPr>
                <w:t>🏋️ الجيم واللياقة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0.26.09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6-09-عام-متفرقات">
              <w:r>
                <w:rPr>
                  <w:color w:val="21618C"/>
                  <w:rFonts w:ascii="Segoe UI" w:hAnsi="Segoe UI" w:cs="Arial"/>
                </w:rPr>
                <w:t>✨ عام / متفرقات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7-a1-البداية-تحية-وهزار-بسيط-وقهوة">
              <w:r>
                <w:rPr>
                  <w:b/>
                  <w:color w:val="21618C"/>
                  <w:rFonts w:ascii="Segoe UI" w:hAnsi="Segoe UI" w:cs="Arial"/>
                </w:rPr>
                <w:t>🟢 A1 · البداية: تحية وهزار بسيط وقهوة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0.27.01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7-01-أهم-20-كلمة">
              <w:r>
                <w:rPr>
                  <w:color w:val="21618C"/>
                  <w:rFonts w:ascii="Segoe UI" w:hAnsi="Segoe UI" w:cs="Arial"/>
                </w:rPr>
                <w:t>أهم 20 كلمة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0.27.02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7-02-أسئلة-للمحادثة-إجابات-نموذجية">
              <w:r>
                <w:rPr>
                  <w:color w:val="21618C"/>
                  <w:rFonts w:ascii="Segoe UI" w:hAnsi="Segoe UI" w:cs="Arial"/>
                </w:rPr>
                <w:t>أسئلة للمحادثة + إجابات نموذجية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8-a2-خطوة-جاية-دعوات-ونكت-بسيطة">
              <w:r>
                <w:rPr>
                  <w:b/>
                  <w:color w:val="21618C"/>
                  <w:rFonts w:ascii="Segoe UI" w:hAnsi="Segoe UI" w:cs="Arial"/>
                </w:rPr>
                <w:t>🟡 A2 · خطوة جاية: دعوات ونكت بسيطة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0.28.01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8-01-أهم-20-كلمة">
              <w:r>
                <w:rPr>
                  <w:color w:val="21618C"/>
                  <w:rFonts w:ascii="Segoe UI" w:hAnsi="Segoe UI" w:cs="Arial"/>
                </w:rPr>
                <w:t>أهم 20 كلمة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0.28.02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8-02-أسئلة-للمحادثة-إجابات-نموذجية">
              <w:r>
                <w:rPr>
                  <w:color w:val="21618C"/>
                  <w:rFonts w:ascii="Segoe UI" w:hAnsi="Segoe UI" w:cs="Arial"/>
                </w:rPr>
                <w:t>أسئلة للمحادثة + إجابات نموذجية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9-b1-هزار-الصحاب-كافيه-وسخرية-خفيفة">
              <w:r>
                <w:rPr>
                  <w:b/>
                  <w:color w:val="21618C"/>
                  <w:rFonts w:ascii="Segoe UI" w:hAnsi="Segoe UI" w:cs="Arial"/>
                </w:rPr>
                <w:t>🟠 B1 · هزار الصحاب: كافيه وسخرية خفيفة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0.29.01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9-01-أهم-20-كلمة">
              <w:r>
                <w:rPr>
                  <w:color w:val="21618C"/>
                  <w:rFonts w:ascii="Segoe UI" w:hAnsi="Segoe UI" w:cs="Arial"/>
                </w:rPr>
                <w:t>أهم 20 كلمة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0.29.02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9-02-أسئلة-للمحادثة-إجابات-نموذجية">
              <w:r>
                <w:rPr>
                  <w:color w:val="21618C"/>
                  <w:rFonts w:ascii="Segoe UI" w:hAnsi="Segoe UI" w:cs="Arial"/>
                </w:rPr>
                <w:t>أسئلة للمحادثة + إجابات نموذجية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0-b2-سخرية-وردود-جامدة-تثبيت-الحدود">
              <w:r>
                <w:rPr>
                  <w:b/>
                  <w:color w:val="21618C"/>
                  <w:rFonts w:ascii="Segoe UI" w:hAnsi="Segoe UI" w:cs="Arial"/>
                </w:rPr>
                <w:t>🔵 B2 · سخرية وردود جامدة: تثبيت الحدود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0.30.01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0-01-أهم-20-كلمة">
              <w:r>
                <w:rPr>
                  <w:color w:val="21618C"/>
                  <w:rFonts w:ascii="Segoe UI" w:hAnsi="Segoe UI" w:cs="Arial"/>
                </w:rPr>
                <w:t>أهم 20 كلمة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0.30.02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0-02-أسئلة-للمحادثة-إجابات-نموذجية">
              <w:r>
                <w:rPr>
                  <w:color w:val="21618C"/>
                  <w:rFonts w:ascii="Segoe UI" w:hAnsi="Segoe UI" w:cs="Arial"/>
                </w:rPr>
                <w:t>أسئلة للمحادثة + إجابات نموذجية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1-c1-الاحتراف-ردود-جامدة-وأخذ-حقك-بجدارة">
              <w:r>
                <w:rPr>
                  <w:b/>
                  <w:color w:val="21618C"/>
                  <w:rFonts w:ascii="Segoe UI" w:hAnsi="Segoe UI" w:cs="Arial"/>
                </w:rPr>
                <w:t>🟣 C1 · الاحتراف: ردود جامدة وأخذ حقك بجدارة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0.31.01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1-01-أهم-20-كلمة">
              <w:r>
                <w:rPr>
                  <w:color w:val="21618C"/>
                  <w:rFonts w:ascii="Segoe UI" w:hAnsi="Segoe UI" w:cs="Arial"/>
                </w:rPr>
                <w:t>أهم 20 كلمة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0.31.02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1-02-أسئلة-للمحادثة-إجابات-نموذجية">
              <w:r>
                <w:rPr>
                  <w:color w:val="21618C"/>
                  <w:rFonts w:ascii="Segoe UI" w:hAnsi="Segoe UI" w:cs="Arial"/>
                </w:rPr>
                <w:t>أسئلة للمحادثة + إجابات نموذجية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2-بنك-الجمل-أكتر-الجمل-استخداما-في-أمريكا">
              <w:r>
                <w:rPr>
                  <w:b/>
                  <w:color w:val="21618C"/>
                  <w:rFonts w:ascii="Segoe UI" w:hAnsi="Segoe UI" w:cs="Arial"/>
                </w:rPr>
                <w:t>📚 بنك الجمل — أكتر الجمل استخدامًا في أمريكا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0.32.01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2-01-1-الشارع-street">
              <w:r>
                <w:rPr>
                  <w:color w:val="21618C"/>
                  <w:rFonts w:ascii="Segoe UI" w:hAnsi="Segoe UI" w:cs="Arial"/>
                </w:rPr>
                <w:t>🗣️ 1. الشارع (Street)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0.32.02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2-02-2-الصحاب-والقعدات-friends">
              <w:r>
                <w:rPr>
                  <w:color w:val="21618C"/>
                  <w:rFonts w:ascii="Segoe UI" w:hAnsi="Segoe UI" w:cs="Arial"/>
                </w:rPr>
                <w:t>👥 2. الصحاب والقعدات (Friends)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0.32.03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2-03-3-القهوة-والكافيه-coffee">
              <w:r>
                <w:rPr>
                  <w:color w:val="21618C"/>
                  <w:rFonts w:ascii="Segoe UI" w:hAnsi="Segoe UI" w:cs="Arial"/>
                </w:rPr>
                <w:t>☕ 3. القهوة والكافيه (Coffee)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0.32.04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2-04-4-الهزار-والضحك-jokes">
              <w:r>
                <w:rPr>
                  <w:color w:val="21618C"/>
                  <w:rFonts w:ascii="Segoe UI" w:hAnsi="Segoe UI" w:cs="Arial"/>
                </w:rPr>
                <w:t>😂 4. الهزار والضحك (Jokes)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0.32.05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2-05-5-السخرية-والرد-الجامد-sarcasm">
              <w:r>
                <w:rPr>
                  <w:color w:val="21618C"/>
                  <w:rFonts w:ascii="Segoe UI" w:hAnsi="Segoe UI" w:cs="Arial"/>
                </w:rPr>
                <w:t>🔥 5. السخرية والرد الجامد (Sarcasm)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0.32.06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2-06-6-تاخد-حقك-بجدارة-rights">
              <w:r>
                <w:rPr>
                  <w:color w:val="21618C"/>
                  <w:rFonts w:ascii="Segoe UI" w:hAnsi="Segoe UI" w:cs="Arial"/>
                </w:rPr>
                <w:t>🛡️ 6. تاخد حقك بجدارة (Rights)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3-a1">
              <w:r>
                <w:rPr>
                  <w:b/>
                  <w:color w:val="21618C"/>
                  <w:rFonts w:ascii="Segoe UI" w:hAnsi="Segoe UI" w:cs="Arial"/>
                </w:rPr>
                <w:t>🟢 A1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0.33.01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3-01-adjectives">
              <w:r>
                <w:rPr>
                  <w:color w:val="21618C"/>
                  <w:rFonts w:ascii="Segoe UI" w:hAnsi="Segoe UI" w:cs="Arial"/>
                </w:rPr>
                <w:t>Adjectives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0.33.02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3-02-adverbs">
              <w:r>
                <w:rPr>
                  <w:color w:val="21618C"/>
                  <w:rFonts w:ascii="Segoe UI" w:hAnsi="Segoe UI" w:cs="Arial"/>
                </w:rPr>
                <w:t>Adverbs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4-a2">
              <w:r>
                <w:rPr>
                  <w:b/>
                  <w:color w:val="21618C"/>
                  <w:rFonts w:ascii="Segoe UI" w:hAnsi="Segoe UI" w:cs="Arial"/>
                </w:rPr>
                <w:t>🔵 A2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0.34.01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4-01-adjectives">
              <w:r>
                <w:rPr>
                  <w:color w:val="21618C"/>
                  <w:rFonts w:ascii="Segoe UI" w:hAnsi="Segoe UI" w:cs="Arial"/>
                </w:rPr>
                <w:t>Adjectives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0.34.02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4-02-adverbs">
              <w:r>
                <w:rPr>
                  <w:color w:val="21618C"/>
                  <w:rFonts w:ascii="Segoe UI" w:hAnsi="Segoe UI" w:cs="Arial"/>
                </w:rPr>
                <w:t>Adverbs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5-b1">
              <w:r>
                <w:rPr>
                  <w:b/>
                  <w:color w:val="21618C"/>
                  <w:rFonts w:ascii="Segoe UI" w:hAnsi="Segoe UI" w:cs="Arial"/>
                </w:rPr>
                <w:t>🟡 B1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0.35.01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5-01-adjectives">
              <w:r>
                <w:rPr>
                  <w:color w:val="21618C"/>
                  <w:rFonts w:ascii="Segoe UI" w:hAnsi="Segoe UI" w:cs="Arial"/>
                </w:rPr>
                <w:t>Adjectives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0.35.02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5-02-adverbs">
              <w:r>
                <w:rPr>
                  <w:color w:val="21618C"/>
                  <w:rFonts w:ascii="Segoe UI" w:hAnsi="Segoe UI" w:cs="Arial"/>
                </w:rPr>
                <w:t>Adverbs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6-b2">
              <w:r>
                <w:rPr>
                  <w:b/>
                  <w:color w:val="21618C"/>
                  <w:rFonts w:ascii="Segoe UI" w:hAnsi="Segoe UI" w:cs="Arial"/>
                </w:rPr>
                <w:t>🟠 B2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0.36.01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6-01-adjectives">
              <w:r>
                <w:rPr>
                  <w:color w:val="21618C"/>
                  <w:rFonts w:ascii="Segoe UI" w:hAnsi="Segoe UI" w:cs="Arial"/>
                </w:rPr>
                <w:t>Adjectives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0.36.02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6-02-adverbs">
              <w:r>
                <w:rPr>
                  <w:color w:val="21618C"/>
                  <w:rFonts w:ascii="Segoe UI" w:hAnsi="Segoe UI" w:cs="Arial"/>
                </w:rPr>
                <w:t>Adverbs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7-c1">
              <w:r>
                <w:rPr>
                  <w:b/>
                  <w:color w:val="21618C"/>
                  <w:rFonts w:ascii="Segoe UI" w:hAnsi="Segoe UI" w:cs="Arial"/>
                </w:rPr>
                <w:t>🔴 C1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0.37.01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7-01-adjectives">
              <w:r>
                <w:rPr>
                  <w:color w:val="21618C"/>
                  <w:rFonts w:ascii="Segoe UI" w:hAnsi="Segoe UI" w:cs="Arial"/>
                </w:rPr>
                <w:t>Adjectives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0.37.02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7-02-adverbs">
              <w:r>
                <w:rPr>
                  <w:color w:val="21618C"/>
                  <w:rFonts w:ascii="Segoe UI" w:hAnsi="Segoe UI" w:cs="Arial"/>
                </w:rPr>
                <w:t>Adverbs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8-c2">
              <w:r>
                <w:rPr>
                  <w:b/>
                  <w:color w:val="21618C"/>
                  <w:rFonts w:ascii="Segoe UI" w:hAnsi="Segoe UI" w:cs="Arial"/>
                </w:rPr>
                <w:t>🟣 C2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0.38.01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8-01-adjectives">
              <w:r>
                <w:rPr>
                  <w:color w:val="21618C"/>
                  <w:rFonts w:ascii="Segoe UI" w:hAnsi="Segoe UI" w:cs="Arial"/>
                </w:rPr>
                <w:t>Adjectives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0.38.02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8-02-adverbs">
              <w:r>
                <w:rPr>
                  <w:color w:val="21618C"/>
                  <w:rFonts w:ascii="Segoe UI" w:hAnsi="Segoe UI" w:cs="Arial"/>
                </w:rPr>
                <w:t>Adverbs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9-make-vs-do">
              <w:r>
                <w:rPr>
                  <w:b/>
                  <w:color w:val="21618C"/>
                  <w:rFonts w:ascii="Segoe UI" w:hAnsi="Segoe UI" w:cs="Arial"/>
                </w:rPr>
                <w:t>🔁 Make vs Do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0.39.01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9-01-القاعدة-الأساسية">
              <w:r>
                <w:rPr>
                  <w:color w:val="21618C"/>
                  <w:rFonts w:ascii="Segoe UI" w:hAnsi="Segoe UI" w:cs="Arial"/>
                </w:rPr>
                <w:t>🧠 القاعدة الأساسية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0.39.02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9-02-do">
              <w:r>
                <w:rPr>
                  <w:color w:val="21618C"/>
                  <w:rFonts w:ascii="Segoe UI" w:hAnsi="Segoe UI" w:cs="Arial"/>
                </w:rPr>
                <w:t>Do + ...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0.39.03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9-03-make">
              <w:r>
                <w:rPr>
                  <w:color w:val="21618C"/>
                  <w:rFonts w:ascii="Segoe UI" w:hAnsi="Segoe UI" w:cs="Arial"/>
                </w:rPr>
                <w:t>Make + ...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0-القسم-العام">
              <w:r>
                <w:rPr>
                  <w:b/>
                  <w:color w:val="21618C"/>
                  <w:rFonts w:ascii="Segoe UI" w:hAnsi="Segoe UI" w:cs="Arial"/>
                </w:rPr>
                <w:t>القسم العام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1-المقابلات-الشخصية-والعمل">
              <w:r>
                <w:rPr>
                  <w:b/>
                  <w:color w:val="21618C"/>
                  <w:rFonts w:ascii="Segoe UI" w:hAnsi="Segoe UI" w:cs="Arial"/>
                </w:rPr>
                <w:t>المقابلات الشخصية والعمل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2-التعليم-والتدريس">
              <w:r>
                <w:rPr>
                  <w:b/>
                  <w:color w:val="21618C"/>
                  <w:rFonts w:ascii="Segoe UI" w:hAnsi="Segoe UI" w:cs="Arial"/>
                </w:rPr>
                <w:t>التعليم والتدريس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3-البرمجة-والتكنولوجيا">
              <w:r>
                <w:rPr>
                  <w:b/>
                  <w:color w:val="21618C"/>
                  <w:rFonts w:ascii="Segoe UI" w:hAnsi="Segoe UI" w:cs="Arial"/>
                </w:rPr>
                <w:t>البرمجة والتكنولوجيا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4-الويب-والإنترنت">
              <w:r>
                <w:rPr>
                  <w:b/>
                  <w:color w:val="21618C"/>
                  <w:rFonts w:ascii="Segoe UI" w:hAnsi="Segoe UI" w:cs="Arial"/>
                </w:rPr>
                <w:t>الويب والإنترنت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heading-0-44-الويب-والإنترنت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5-الذكاء-الاصطناعي">
              <w:r>
                <w:rPr>
                  <w:b/>
                  <w:color w:val="21618C"/>
                  <w:rFonts w:ascii="Segoe UI" w:hAnsi="Segoe UI" w:cs="Arial"/>
                </w:rPr>
                <w:t>الذكاء الاصطناعي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heading-0-45-الذكاء-الاصطناعي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6-السفر-والمطار">
              <w:r>
                <w:rPr>
                  <w:b/>
                  <w:color w:val="21618C"/>
                  <w:rFonts w:ascii="Segoe UI" w:hAnsi="Segoe UI" w:cs="Arial"/>
                </w:rPr>
                <w:t>السفر والمطار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heading-0-46-السفر-والمطار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7-الفنادق">
              <w:r>
                <w:rPr>
                  <w:b/>
                  <w:color w:val="21618C"/>
                  <w:rFonts w:ascii="Segoe UI" w:hAnsi="Segoe UI" w:cs="Arial"/>
                </w:rPr>
                <w:t>الفنادق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heading-0-47-الفنادق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8-المطاعم-والطعام">
              <w:r>
                <w:rPr>
                  <w:b/>
                  <w:color w:val="21618C"/>
                  <w:rFonts w:ascii="Segoe UI" w:hAnsi="Segoe UI" w:cs="Arial"/>
                </w:rPr>
                <w:t>المطاعم والطعام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heading-0-48-المطاعم-والطعام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9-التسوق">
              <w:r>
                <w:rPr>
                  <w:b/>
                  <w:color w:val="21618C"/>
                  <w:rFonts w:ascii="Segoe UI" w:hAnsi="Segoe UI" w:cs="Arial"/>
                </w:rPr>
                <w:t>التسوق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heading-0-49-التسوق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0-الاتجاهات-والمواصلات">
              <w:r>
                <w:rPr>
                  <w:b/>
                  <w:color w:val="21618C"/>
                  <w:rFonts w:ascii="Segoe UI" w:hAnsi="Segoe UI" w:cs="Arial"/>
                </w:rPr>
                <w:t>الاتجاهات والمواصلات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heading-0-50-الاتجاهات-والمواصلات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1-الهاتف-والمكالمات">
              <w:r>
                <w:rPr>
                  <w:b/>
                  <w:color w:val="21618C"/>
                  <w:rFonts w:ascii="Segoe UI" w:hAnsi="Segoe UI" w:cs="Arial"/>
                </w:rPr>
                <w:t>الهاتف والمكالمات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heading-0-51-الهاتف-والمكالمات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2-الصحة-والطبيب">
              <w:r>
                <w:rPr>
                  <w:b/>
                  <w:color w:val="21618C"/>
                  <w:rFonts w:ascii="Segoe UI" w:hAnsi="Segoe UI" w:cs="Arial"/>
                </w:rPr>
                <w:t>الصحة والطبيب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heading-0-52-الصحة-والطبيب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3-الطوارئ">
              <w:r>
                <w:rPr>
                  <w:b/>
                  <w:color w:val="21618C"/>
                  <w:rFonts w:ascii="Segoe UI" w:hAnsi="Segoe UI" w:cs="Arial"/>
                </w:rPr>
                <w:t>الطوارئ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heading-0-53-الطوارئ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4-العائلة-والعلاقات">
              <w:r>
                <w:rPr>
                  <w:b/>
                  <w:color w:val="21618C"/>
                  <w:rFonts w:ascii="Segoe UI" w:hAnsi="Segoe UI" w:cs="Arial"/>
                </w:rPr>
                <w:t>العائلة والعلاقات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heading-0-54-العائلة-والعلاقات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5-المال-والبنك">
              <w:r>
                <w:rPr>
                  <w:b/>
                  <w:color w:val="21618C"/>
                  <w:rFonts w:ascii="Segoe UI" w:hAnsi="Segoe UI" w:cs="Arial"/>
                </w:rPr>
                <w:t>المال والبنك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heading-0-55-المال-والبنك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6-الطقس">
              <w:r>
                <w:rPr>
                  <w:b/>
                  <w:color w:val="21618C"/>
                  <w:rFonts w:ascii="Segoe UI" w:hAnsi="Segoe UI" w:cs="Arial"/>
                </w:rPr>
                <w:t>الطقس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heading-0-56-الطقس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7-الرياضة-والهوايات">
              <w:r>
                <w:rPr>
                  <w:b/>
                  <w:color w:val="21618C"/>
                  <w:rFonts w:ascii="Segoe UI" w:hAnsi="Segoe UI" w:cs="Arial"/>
                </w:rPr>
                <w:t>الرياضة والهوايات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heading-0-57-الرياضة-والهوايات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8-الاجتماعات-وبيئة-العمل">
              <w:r>
                <w:rPr>
                  <w:b/>
                  <w:color w:val="21618C"/>
                  <w:rFonts w:ascii="Segoe UI" w:hAnsi="Segoe UI" w:cs="Arial"/>
                </w:rPr>
                <w:t>الاجتماعات وبيئة العمل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heading-0-58-الاجتماعات-وبيئة-العمل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9-الآراء-والنقاش">
              <w:r>
                <w:rPr>
                  <w:b/>
                  <w:color w:val="21618C"/>
                  <w:rFonts w:ascii="Segoe UI" w:hAnsi="Segoe UI" w:cs="Arial"/>
                </w:rPr>
                <w:t>الآراء والنقاش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heading-0-59-الآراء-والنقاش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0-سمول-توك-ومواقف-اجتماعية-عامة">
              <w:r>
                <w:rPr>
                  <w:b/>
                  <w:color w:val="21618C"/>
                  <w:rFonts w:ascii="Segoe UI" w:hAnsi="Segoe UI" w:cs="Arial"/>
                </w:rPr>
                <w:t>سمول توك ومواقف اجتماعية عامة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heading-0-60-سمول-توك-ومواقف-اجتماعية-عامة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1-جمل-كلمتين-١٥">
              <w:r>
                <w:rPr>
                  <w:b/>
                  <w:color w:val="21618C"/>
                  <w:rFonts w:ascii="Segoe UI" w:hAnsi="Segoe UI" w:cs="Arial"/>
                </w:rPr>
                <w:t>جمل كلمتين (١٥)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heading-0-61-جمل-كلمتين-١٥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2-جمل-٣-كلمات-٢٠">
              <w:r>
                <w:rPr>
                  <w:b/>
                  <w:color w:val="21618C"/>
                  <w:rFonts w:ascii="Segoe UI" w:hAnsi="Segoe UI" w:cs="Arial"/>
                </w:rPr>
                <w:t>جمل ٣ كلمات (٢٠)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heading-0-62-جمل-٣-كلمات-٢٠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3-جمل-٤-كلمات-٢٠">
              <w:r>
                <w:rPr>
                  <w:b/>
                  <w:color w:val="21618C"/>
                  <w:rFonts w:ascii="Segoe UI" w:hAnsi="Segoe UI" w:cs="Arial"/>
                </w:rPr>
                <w:t>جمل ٤ كلمات (٢٠)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heading-0-63-جمل-٤-كلمات-٢٠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4-جمل-٥-كلمات-١٨">
              <w:r>
                <w:rPr>
                  <w:b/>
                  <w:color w:val="21618C"/>
                  <w:rFonts w:ascii="Segoe UI" w:hAnsi="Segoe UI" w:cs="Arial"/>
                </w:rPr>
                <w:t>جمل ٥ كلمات (١٨)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heading-0-64-جمل-٥-كلمات-١٨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5-جمل-٦-كلمات-١٥">
              <w:r>
                <w:rPr>
                  <w:b/>
                  <w:color w:val="21618C"/>
                  <w:rFonts w:ascii="Segoe UI" w:hAnsi="Segoe UI" w:cs="Arial"/>
                </w:rPr>
                <w:t>جمل ٦ كلمات (١٥)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heading-0-65-جمل-٦-كلمات-١٥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6-جمل-٧-كلمات-١٢">
              <w:r>
                <w:rPr>
                  <w:b/>
                  <w:color w:val="21618C"/>
                  <w:rFonts w:ascii="Segoe UI" w:hAnsi="Segoe UI" w:cs="Arial"/>
                </w:rPr>
                <w:t>جمل ٧ كلمات (١٢)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heading-0-66-جمل-٧-كلمات-١٢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7-جمل-كلمتين-١٥">
              <w:r>
                <w:rPr>
                  <w:b/>
                  <w:color w:val="21618C"/>
                  <w:rFonts w:ascii="Segoe UI" w:hAnsi="Segoe UI" w:cs="Arial"/>
                </w:rPr>
                <w:t>جمل كلمتين (١٥)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heading-0-67-جمل-كلمتين-١٥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8-جمل-٣-كلمات-٢٠">
              <w:r>
                <w:rPr>
                  <w:b/>
                  <w:color w:val="21618C"/>
                  <w:rFonts w:ascii="Segoe UI" w:hAnsi="Segoe UI" w:cs="Arial"/>
                </w:rPr>
                <w:t>جمل ٣ كلمات (٢٠)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heading-0-68-جمل-٣-كلمات-٢٠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9-جمل-٤-كلمات-٢٠">
              <w:r>
                <w:rPr>
                  <w:b/>
                  <w:color w:val="21618C"/>
                  <w:rFonts w:ascii="Segoe UI" w:hAnsi="Segoe UI" w:cs="Arial"/>
                </w:rPr>
                <w:t>جمل ٤ كلمات (٢٠)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heading-0-69-جمل-٤-كلمات-٢٠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0-جمل-٥-كلمات-١٨">
              <w:r>
                <w:rPr>
                  <w:b/>
                  <w:color w:val="21618C"/>
                  <w:rFonts w:ascii="Segoe UI" w:hAnsi="Segoe UI" w:cs="Arial"/>
                </w:rPr>
                <w:t>جمل ٥ كلمات (١٨)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heading-0-70-جمل-٥-كلمات-١٨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1-جمل-٦-كلمات-١٥">
              <w:r>
                <w:rPr>
                  <w:b/>
                  <w:color w:val="21618C"/>
                  <w:rFonts w:ascii="Segoe UI" w:hAnsi="Segoe UI" w:cs="Arial"/>
                </w:rPr>
                <w:t>جمل ٦ كلمات (١٥)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heading-0-71-جمل-٦-كلمات-١٥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2-جمل-٧-كلمات-١٢">
              <w:r>
                <w:rPr>
                  <w:b/>
                  <w:color w:val="21618C"/>
                  <w:rFonts w:ascii="Segoe UI" w:hAnsi="Segoe UI" w:cs="Arial"/>
                </w:rPr>
                <w:t>جمل ٧ كلمات (١٢)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heading-0-72-جمل-٧-كلمات-١٢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3-جمل-كلمتين-١٥">
              <w:r>
                <w:rPr>
                  <w:b/>
                  <w:color w:val="21618C"/>
                  <w:rFonts w:ascii="Segoe UI" w:hAnsi="Segoe UI" w:cs="Arial"/>
                </w:rPr>
                <w:t>جمل كلمتين (١٥)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heading-0-73-جمل-كلمتين-١٥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4-جمل-٣-كلمات-٢٠">
              <w:r>
                <w:rPr>
                  <w:b/>
                  <w:color w:val="21618C"/>
                  <w:rFonts w:ascii="Segoe UI" w:hAnsi="Segoe UI" w:cs="Arial"/>
                </w:rPr>
                <w:t>جمل ٣ كلمات (٢٠)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heading-0-74-جمل-٣-كلمات-٢٠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5-جمل-٤-كلمات-٢٠">
              <w:r>
                <w:rPr>
                  <w:b/>
                  <w:color w:val="21618C"/>
                  <w:rFonts w:ascii="Segoe UI" w:hAnsi="Segoe UI" w:cs="Arial"/>
                </w:rPr>
                <w:t>جمل ٤ كلمات (٢٠)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heading-0-75-جمل-٤-كلمات-٢٠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6-جمل-٥-كلمات-١٨">
              <w:r>
                <w:rPr>
                  <w:b/>
                  <w:color w:val="21618C"/>
                  <w:rFonts w:ascii="Segoe UI" w:hAnsi="Segoe UI" w:cs="Arial"/>
                </w:rPr>
                <w:t>جمل ٥ كلمات (١٨)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heading-0-76-جمل-٥-كلمات-١٨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7-جمل-٦-كلمات-١٥">
              <w:r>
                <w:rPr>
                  <w:b/>
                  <w:color w:val="21618C"/>
                  <w:rFonts w:ascii="Segoe UI" w:hAnsi="Segoe UI" w:cs="Arial"/>
                </w:rPr>
                <w:t>جمل ٦ كلمات (١٥)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heading-0-77-جمل-٦-كلمات-١٥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8-جمل-كلمتين-١٥">
              <w:r>
                <w:rPr>
                  <w:b/>
                  <w:color w:val="21618C"/>
                  <w:rFonts w:ascii="Segoe UI" w:hAnsi="Segoe UI" w:cs="Arial"/>
                </w:rPr>
                <w:t>جمل كلمتين (١٥)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heading-0-78-جمل-كلمتين-١٥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9-جمل-٣-كلمات-٢٠">
              <w:r>
                <w:rPr>
                  <w:b/>
                  <w:color w:val="21618C"/>
                  <w:rFonts w:ascii="Segoe UI" w:hAnsi="Segoe UI" w:cs="Arial"/>
                </w:rPr>
                <w:t>جمل ٣ كلمات (٢٠)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heading-0-79-جمل-٣-كلمات-٢٠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80-جمل-٤-كلمات-٢٠">
              <w:r>
                <w:rPr>
                  <w:b/>
                  <w:color w:val="21618C"/>
                  <w:rFonts w:ascii="Segoe UI" w:hAnsi="Segoe UI" w:cs="Arial"/>
                </w:rPr>
                <w:t>جمل ٤ كلمات (٢٠)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heading-0-80-جمل-٤-كلمات-٢٠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81-جمل-٧-كلمات-١٢">
              <w:r>
                <w:rPr>
                  <w:b/>
                  <w:color w:val="21618C"/>
                  <w:rFonts w:ascii="Segoe UI" w:hAnsi="Segoe UI" w:cs="Arial"/>
                </w:rPr>
                <w:t>جمل ٧ كلمات (١٢)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heading-0-81-جمل-٧-كلمات-١٢ \h</w:instrText>
              <w:fldChar w:fldCharType="separate"/>
              <w:t>?</w:t>
              <w:fldChar w:fldCharType="end"/>
            </w:r>
          </w:p>
        </w:tc>
      </w:tr>
    </w:tbl>
    <w:p/>
    <w:p>
      <w:pPr>
        <w:sectPr>
          <w:footerReference w:type="default" r:id="rId10"/>
          <w:pgSz w:w="12240" w:h="15840"/>
          <w:pgMar w:top="936" w:right="1008" w:bottom="1080" w:left="1008" w:header="720" w:footer="720" w:gutter="0"/>
          <w:cols w:space="720"/>
          <w:docGrid w:linePitch="360"/>
        </w:sectPr>
      </w:pP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من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المستوى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المبتدئ</w:t>
      </w:r>
      <w:r>
        <w:rPr>
          <w:rFonts w:ascii="Segoe UI" w:hAnsi="Segoe UI" w:cs="Arial"/>
          <w:b/>
          <w:color w:val="AE6A36"/>
          <w:sz w:val="22"/>
        </w:rPr>
        <w:t xml:space="preserve"> (A1) </w:t>
      </w:r>
      <w:r>
        <w:rPr>
          <w:rFonts w:ascii="Segoe UI" w:hAnsi="Segoe UI" w:cs="Arial"/>
          <w:b/>
          <w:color w:val="2C3E50"/>
          <w:sz w:val="22"/>
        </w:rPr>
        <w:t>إلى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المتقدم</w:t>
      </w:r>
      <w:r>
        <w:rPr>
          <w:rFonts w:ascii="Segoe UI" w:hAnsi="Segoe UI" w:cs="Arial"/>
          <w:b/>
          <w:color w:val="AE6A36"/>
          <w:sz w:val="22"/>
        </w:rPr>
        <w:t xml:space="preserve"> (C2) — </w:t>
      </w:r>
      <w:r>
        <w:rPr>
          <w:rFonts w:ascii="Segoe UI" w:hAnsi="Segoe UI" w:cs="Arial"/>
          <w:b/>
          <w:color w:val="2C3E50"/>
          <w:sz w:val="22"/>
        </w:rPr>
        <w:t>مع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الترجمة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المصرية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من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المستوى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المبتدئ</w:t>
      </w:r>
      <w:r>
        <w:rPr>
          <w:rFonts w:ascii="Segoe UI" w:hAnsi="Segoe UI" w:cs="Arial"/>
          <w:b/>
          <w:color w:val="AE6A36"/>
          <w:sz w:val="22"/>
        </w:rPr>
        <w:t xml:space="preserve"> (A1) </w:t>
      </w:r>
      <w:r>
        <w:rPr>
          <w:rFonts w:ascii="Segoe UI" w:hAnsi="Segoe UI" w:cs="Arial"/>
          <w:b/>
          <w:color w:val="2C3E50"/>
          <w:sz w:val="22"/>
        </w:rPr>
        <w:t>إلى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المتقدم</w:t>
      </w:r>
      <w:r>
        <w:rPr>
          <w:rFonts w:ascii="Segoe UI" w:hAnsi="Segoe UI" w:cs="Arial"/>
          <w:b/>
          <w:color w:val="AE6A36"/>
          <w:sz w:val="22"/>
        </w:rPr>
        <w:t xml:space="preserve"> (C2) — </w:t>
      </w:r>
      <w:r>
        <w:rPr>
          <w:rFonts w:ascii="Segoe UI" w:hAnsi="Segoe UI" w:cs="Arial"/>
          <w:b/>
          <w:color w:val="2C3E50"/>
          <w:sz w:val="22"/>
        </w:rPr>
        <w:t>مع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الترجمة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المصرية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0" w:name="heading-0-01-الفهرس-الشامل"/>
      <w:pPr>
        <w:pStyle w:val="Heading1"/>
        <w:keepNext/>
        <w:spacing w:before="240" w:after="100"/>
        <w:jc w:val="right"/>
      </w:pPr>
      <w:bookmarkEnd w:id="100"/>
      <w:r>
        <w:rPr>
          <w:rFonts w:ascii="Segoe UI" w:hAnsi="Segoe UI" w:cs="Arial"/>
          <w:b/>
          <w:color w:val="1A5276"/>
          <w:sz w:val="30"/>
        </w:rPr>
        <w:t xml:space="preserve">0.01 </w:t>
      </w:r>
      <w:r>
        <w:rPr>
          <w:rFonts w:ascii="Segoe UI" w:hAnsi="Segoe UI" w:cs="Arial"/>
          <w:color w:val="2C3E50"/>
          <w:sz w:val="22"/>
        </w:rPr>
        <w:t>الفهرس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الشامل</w:t>
      </w:r>
    </w:p>
    <w:p>
      <w:bookmarkStart w:id="101" w:name="heading-0-01-01-الجزء-الأول-الإنجليزية-الأساسية-cefr-a1-c1"/>
      <w:pPr>
        <w:pStyle w:val="Heading2"/>
        <w:keepNext/>
        <w:spacing w:before="160" w:after="100"/>
        <w:jc w:val="right"/>
      </w:pPr>
      <w:bookmarkEnd w:id="101"/>
      <w:r>
        <w:rPr>
          <w:rFonts w:ascii="Segoe UI" w:hAnsi="Segoe UI" w:cs="Arial"/>
          <w:b/>
          <w:color w:val="21618C"/>
          <w:sz w:val="26"/>
        </w:rPr>
        <w:t xml:space="preserve">0.01.01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الإنجليزية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b/>
          <w:color w:val="AE6A36"/>
          <w:sz w:val="22"/>
        </w:rPr>
        <w:t xml:space="preserve"> (CEFR A1-C1)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المستوى</w:t>
      </w:r>
      <w:r>
        <w:rPr>
          <w:rFonts w:ascii="Segoe UI" w:hAnsi="Segoe UI" w:cs="Arial"/>
          <w:b/>
          <w:color w:val="AE6A36"/>
          <w:sz w:val="22"/>
        </w:rPr>
        <w:t xml:space="preserve"> A1 — </w:t>
      </w:r>
      <w:r>
        <w:rPr>
          <w:rFonts w:ascii="Segoe UI" w:hAnsi="Segoe UI" w:cs="Arial"/>
          <w:color w:val="2C3E50"/>
          <w:sz w:val="22"/>
        </w:rPr>
        <w:t>المبتدئ</w:t>
      </w:r>
      <w:r>
        <w:rPr>
          <w:rFonts w:ascii="Segoe UI" w:hAnsi="Segoe UI" w:cs="Arial"/>
          <w:b/>
          <w:color w:val="AE6A36"/>
          <w:sz w:val="22"/>
        </w:rPr>
        <w:t>](#a1---beginner)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المستوى</w:t>
      </w:r>
      <w:r>
        <w:rPr>
          <w:rFonts w:ascii="Segoe UI" w:hAnsi="Segoe UI" w:cs="Arial"/>
          <w:b/>
          <w:color w:val="AE6A36"/>
          <w:sz w:val="22"/>
        </w:rPr>
        <w:t xml:space="preserve"> A2 — </w:t>
      </w:r>
      <w:r>
        <w:rPr>
          <w:rFonts w:ascii="Segoe UI" w:hAnsi="Segoe UI" w:cs="Arial"/>
          <w:color w:val="2C3E50"/>
          <w:sz w:val="22"/>
        </w:rPr>
        <w:t>أساسيات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b/>
          <w:color w:val="AE6A36"/>
          <w:sz w:val="22"/>
        </w:rPr>
        <w:t>](#a2---elementary)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المستوى</w:t>
      </w:r>
      <w:r>
        <w:rPr>
          <w:rFonts w:ascii="Segoe UI" w:hAnsi="Segoe UI" w:cs="Arial"/>
          <w:b/>
          <w:color w:val="AE6A36"/>
          <w:sz w:val="22"/>
        </w:rPr>
        <w:t xml:space="preserve"> B1 — </w:t>
      </w:r>
      <w:r>
        <w:rPr>
          <w:rFonts w:ascii="Segoe UI" w:hAnsi="Segoe UI" w:cs="Arial"/>
          <w:color w:val="2C3E50"/>
          <w:sz w:val="22"/>
        </w:rPr>
        <w:t>المتوسط</w:t>
      </w:r>
      <w:r>
        <w:rPr>
          <w:rFonts w:ascii="Segoe UI" w:hAnsi="Segoe UI" w:cs="Arial"/>
          <w:b/>
          <w:color w:val="AE6A36"/>
          <w:sz w:val="22"/>
        </w:rPr>
        <w:t>](#b1---intermediate)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المستوى</w:t>
      </w:r>
      <w:r>
        <w:rPr>
          <w:rFonts w:ascii="Segoe UI" w:hAnsi="Segoe UI" w:cs="Arial"/>
          <w:b/>
          <w:color w:val="AE6A36"/>
          <w:sz w:val="22"/>
        </w:rPr>
        <w:t xml:space="preserve"> B2 — </w:t>
      </w:r>
      <w:r>
        <w:rPr>
          <w:rFonts w:ascii="Segoe UI" w:hAnsi="Segoe UI" w:cs="Arial"/>
          <w:color w:val="2C3E50"/>
          <w:sz w:val="22"/>
        </w:rPr>
        <w:t>المتوسط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المتقدم</w:t>
      </w:r>
      <w:r>
        <w:rPr>
          <w:rFonts w:ascii="Segoe UI" w:hAnsi="Segoe UI" w:cs="Arial"/>
          <w:b/>
          <w:color w:val="AE6A36"/>
          <w:sz w:val="22"/>
        </w:rPr>
        <w:t>](#b2---upper-intermediate)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المستوى</w:t>
      </w:r>
      <w:r>
        <w:rPr>
          <w:rFonts w:ascii="Segoe UI" w:hAnsi="Segoe UI" w:cs="Arial"/>
          <w:b/>
          <w:color w:val="AE6A36"/>
          <w:sz w:val="22"/>
        </w:rPr>
        <w:t xml:space="preserve"> C1 — </w:t>
      </w:r>
      <w:r>
        <w:rPr>
          <w:rFonts w:ascii="Segoe UI" w:hAnsi="Segoe UI" w:cs="Arial"/>
          <w:color w:val="2C3E50"/>
          <w:sz w:val="22"/>
        </w:rPr>
        <w:t>المتقدم</w:t>
      </w:r>
      <w:r>
        <w:rPr>
          <w:rFonts w:ascii="Segoe UI" w:hAnsi="Segoe UI" w:cs="Arial"/>
          <w:b/>
          <w:color w:val="AE6A36"/>
          <w:sz w:val="22"/>
        </w:rPr>
        <w:t>](#c1---advanced)</w:t>
      </w:r>
    </w:p>
    <w:p>
      <w:bookmarkStart w:id="102" w:name="heading-0-01-02-الجزء-الثاني-التعلم-حسب-الموضوعات"/>
      <w:pPr>
        <w:pStyle w:val="Heading2"/>
        <w:keepNext/>
        <w:spacing w:before="160" w:after="100"/>
        <w:jc w:val="right"/>
      </w:pPr>
      <w:bookmarkEnd w:id="102"/>
      <w:r>
        <w:rPr>
          <w:rFonts w:ascii="Segoe UI" w:hAnsi="Segoe UI" w:cs="Arial"/>
          <w:b/>
          <w:color w:val="21618C"/>
          <w:sz w:val="26"/>
        </w:rPr>
        <w:t xml:space="preserve">0.01.02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التعلم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الموضوعات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الإنجليزية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لمهندسي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البرمجيات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ومطوري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الويب</w:t>
      </w:r>
      <w:r>
        <w:rPr>
          <w:rFonts w:ascii="Segoe UI" w:hAnsi="Segoe UI" w:cs="Arial"/>
          <w:b/>
          <w:color w:val="AE6A36"/>
          <w:sz w:val="22"/>
        </w:rPr>
        <w:t>](#english-for-software-engineers--web-developers)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التحدث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</w:t>
      </w:r>
      <w:r>
        <w:rPr>
          <w:rFonts w:ascii="Segoe UI" w:hAnsi="Segoe UI" w:cs="Arial"/>
          <w:b/>
          <w:color w:val="AE6A36"/>
          <w:sz w:val="22"/>
        </w:rPr>
        <w:t>](#english-workplace-speaking)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الإنجليزية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للرياضة</w:t>
      </w:r>
      <w:r>
        <w:rPr>
          <w:rFonts w:ascii="Segoe UI" w:hAnsi="Segoe UI" w:cs="Arial"/>
          <w:b/>
          <w:color w:val="AE6A36"/>
          <w:sz w:val="22"/>
        </w:rPr>
        <w:t>](#english-for-sports)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الشارع</w:t>
      </w:r>
      <w:r>
        <w:rPr>
          <w:rFonts w:ascii="Segoe UI" w:hAnsi="Segoe UI" w:cs="Arial"/>
          <w:b/>
          <w:color w:val="AE6A36"/>
          <w:sz w:val="22"/>
        </w:rPr>
        <w:t>](#street-talk-mastery)</w:t>
      </w:r>
    </w:p>
    <w:p>
      <w:bookmarkStart w:id="103" w:name="heading-0-01-03-الجزء-الثالث-المراجع-والموارد"/>
      <w:pPr>
        <w:pStyle w:val="Heading2"/>
        <w:keepNext/>
        <w:spacing w:before="160" w:after="100"/>
        <w:jc w:val="right"/>
      </w:pPr>
      <w:bookmarkEnd w:id="103"/>
      <w:r>
        <w:rPr>
          <w:rFonts w:ascii="Segoe UI" w:hAnsi="Segoe UI" w:cs="Arial"/>
          <w:b/>
          <w:color w:val="21618C"/>
          <w:sz w:val="26"/>
        </w:rPr>
        <w:t xml:space="preserve">0.01.03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الثالث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المراجع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والموارد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الصفات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والظروف</w:t>
      </w:r>
      <w:r>
        <w:rPr>
          <w:rFonts w:ascii="Segoe UI" w:hAnsi="Segoe UI" w:cs="Arial"/>
          <w:b/>
          <w:color w:val="AE6A36"/>
          <w:sz w:val="22"/>
        </w:rPr>
        <w:t>](#english-adjectives--adverbs)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الأسئلة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الشائعة</w:t>
      </w:r>
      <w:r>
        <w:rPr>
          <w:rFonts w:ascii="Segoe UI" w:hAnsi="Segoe UI" w:cs="Arial"/>
          <w:b/>
          <w:color w:val="AE6A36"/>
          <w:sz w:val="22"/>
        </w:rPr>
        <w:t>](#common-questions)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أكثر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استخداماً</w:t>
      </w:r>
      <w:r>
        <w:rPr>
          <w:rFonts w:ascii="Segoe UI" w:hAnsi="Segoe UI" w:cs="Arial"/>
          <w:b/>
          <w:color w:val="AE6A36"/>
          <w:sz w:val="22"/>
        </w:rPr>
        <w:t>](#most-used-sentences)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الأسئلة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الشائعة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بالاجابات</w:t>
      </w:r>
      <w:r>
        <w:rPr>
          <w:rFonts w:ascii="Segoe UI" w:hAnsi="Segoe UI" w:cs="Arial"/>
          <w:b/>
          <w:color w:val="AE6A36"/>
          <w:sz w:val="22"/>
        </w:rPr>
        <w:t>](#common-questionAnswera)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4" w:name="heading-0-02-a1-beginner"/>
      <w:pPr>
        <w:pStyle w:val="Heading1"/>
        <w:keepNext/>
        <w:spacing w:before="240" w:after="100"/>
        <w:jc w:val="right"/>
      </w:pPr>
      <w:bookmarkEnd w:id="104"/>
      <w:r>
        <w:rPr>
          <w:rFonts w:ascii="Segoe UI" w:hAnsi="Segoe UI" w:cs="Arial"/>
          <w:b/>
          <w:color w:val="1A5276"/>
          <w:sz w:val="30"/>
        </w:rPr>
        <w:t xml:space="preserve">0.02 </w:t>
      </w:r>
      <w:r>
        <w:rPr>
          <w:rFonts w:ascii="Segoe UI" w:hAnsi="Segoe UI" w:cs="Arial"/>
          <w:b/>
          <w:color w:val="AE6A36"/>
          <w:sz w:val="22"/>
        </w:rPr>
        <w:t>A1 — Beginner</w:t>
      </w:r>
    </w:p>
    <w:p>
      <w:bookmarkStart w:id="105" w:name="heading-0-02-01-1-الكلمات-الأساسية-تحيات-ومحادثات"/>
      <w:pPr>
        <w:pStyle w:val="Heading2"/>
        <w:keepNext/>
        <w:spacing w:before="160" w:after="100"/>
        <w:jc w:val="right"/>
      </w:pPr>
      <w:bookmarkEnd w:id="105"/>
      <w:r>
        <w:rPr>
          <w:rFonts w:ascii="Segoe UI" w:hAnsi="Segoe UI" w:cs="Arial"/>
          <w:b/>
          <w:color w:val="21618C"/>
          <w:sz w:val="26"/>
        </w:rPr>
        <w:t xml:space="preserve">0.02.01 </w:t>
      </w:r>
      <w:r>
        <w:rPr>
          <w:rFonts w:ascii="Segoe UI" w:hAnsi="Segoe UI" w:cs="Arial"/>
          <w:color w:val="2C3E50"/>
          <w:sz w:val="22"/>
        </w:rPr>
        <w:t xml:space="preserve">1. </w:t>
      </w:r>
      <w:r>
        <w:rPr>
          <w:rFonts w:ascii="Segoe UI" w:hAnsi="Segoe UI" w:cs="Arial"/>
          <w:color w:val="2C3E50"/>
          <w:sz w:val="22"/>
        </w:rPr>
        <w:t>الكلمات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— </w:t>
      </w:r>
      <w:r>
        <w:rPr>
          <w:rFonts w:ascii="Segoe UI" w:hAnsi="Segoe UI" w:cs="Arial"/>
          <w:color w:val="2C3E50"/>
          <w:sz w:val="22"/>
        </w:rPr>
        <w:t>تحيات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ومحادثات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المعنى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What's up?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أخبارك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Bro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أخويا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برو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Buddy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صاحبي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Coffee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قهوة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To go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أواي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Black coffee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قهوة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سادة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Sugar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سكر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Cream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كريمة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لبن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Milk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لبن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Funny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مضحك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Joke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نكتة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Laugh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يضحك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Friend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صاحب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Hang out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سوا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Tired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Busy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مشغول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Later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بعدين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See you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أشوفك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Cool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تمام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حلو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 way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مستحيل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يمكن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</w:t>
      </w:r>
    </w:p>
    <w:p>
      <w:bookmarkStart w:id="106" w:name="heading-0-02-02-2-الكلمات-الأساسية-الرياضة"/>
      <w:pPr>
        <w:pStyle w:val="Heading2"/>
        <w:keepNext/>
        <w:spacing w:before="160" w:after="100"/>
        <w:jc w:val="right"/>
      </w:pPr>
      <w:bookmarkEnd w:id="106"/>
      <w:r>
        <w:rPr>
          <w:rFonts w:ascii="Segoe UI" w:hAnsi="Segoe UI" w:cs="Arial"/>
          <w:b/>
          <w:color w:val="21618C"/>
          <w:sz w:val="26"/>
        </w:rPr>
        <w:t xml:space="preserve">0.02.02 </w:t>
      </w:r>
      <w:r>
        <w:rPr>
          <w:rFonts w:ascii="Segoe UI" w:hAnsi="Segoe UI" w:cs="Arial"/>
          <w:color w:val="2C3E50"/>
          <w:sz w:val="22"/>
        </w:rPr>
        <w:t xml:space="preserve">2. </w:t>
      </w:r>
      <w:r>
        <w:rPr>
          <w:rFonts w:ascii="Segoe UI" w:hAnsi="Segoe UI" w:cs="Arial"/>
          <w:color w:val="2C3E50"/>
          <w:sz w:val="22"/>
        </w:rPr>
        <w:t>الكلمات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— </w:t>
      </w:r>
      <w:r>
        <w:rPr>
          <w:rFonts w:ascii="Segoe UI" w:hAnsi="Segoe UI" w:cs="Arial"/>
          <w:color w:val="2C3E50"/>
          <w:sz w:val="22"/>
        </w:rPr>
        <w:t>الرياضة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المعنى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sport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رياضة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ball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كورة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team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فريق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play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يلعب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run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يجري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win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يكسب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lose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يخسر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game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ماتش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لعبة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gym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جيم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صالة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رياضية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swim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يعوم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jump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يقفز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kick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يشوط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يضرب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بالرجل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throw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يرمي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score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يسجل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هدف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نقطة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coach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مدرب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player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لاعب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field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ملعب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match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ماتش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exercise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fast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سريع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</w:t>
      </w:r>
    </w:p>
    <w:p>
      <w:bookmarkStart w:id="107" w:name="heading-0-02-03-3-جمل-قصيرة-للبدء"/>
      <w:pPr>
        <w:pStyle w:val="Heading2"/>
        <w:keepNext/>
        <w:spacing w:before="160" w:after="100"/>
        <w:jc w:val="right"/>
      </w:pPr>
      <w:bookmarkEnd w:id="107"/>
      <w:r>
        <w:rPr>
          <w:rFonts w:ascii="Segoe UI" w:hAnsi="Segoe UI" w:cs="Arial"/>
          <w:b/>
          <w:color w:val="21618C"/>
          <w:sz w:val="26"/>
        </w:rPr>
        <w:t xml:space="preserve">0.02.03 </w:t>
      </w:r>
      <w:r>
        <w:rPr>
          <w:rFonts w:ascii="Segoe UI" w:hAnsi="Segoe UI" w:cs="Arial"/>
          <w:color w:val="2C3E50"/>
          <w:sz w:val="22"/>
        </w:rPr>
        <w:t xml:space="preserve">3.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للبدء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Hey!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What's up?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أخبارك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Hey, bro.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إزيك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What's up, buddy?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أخبارك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صاحبي؟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tired.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busy.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مشغول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See you later.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أشوفك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That's cool.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 way!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مستحيل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like coffee.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القهوة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love coffee.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القهوة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like sports.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الرياضة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play soccer.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بلعب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play basketball.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بلعب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باسكت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go to the gym.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run every day.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بجري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like this team.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won.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كسبنا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lost.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خسرنا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scored.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سجّل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</w:t>
      </w:r>
    </w:p>
    <w:p>
      <w:bookmarkStart w:id="108" w:name="heading-0-02-04-4-أسئلة-وإجابات-a1-التعارف"/>
      <w:pPr>
        <w:pStyle w:val="Heading2"/>
        <w:keepNext/>
        <w:spacing w:before="160" w:after="100"/>
        <w:jc w:val="right"/>
      </w:pPr>
      <w:bookmarkEnd w:id="108"/>
      <w:r>
        <w:rPr>
          <w:rFonts w:ascii="Segoe UI" w:hAnsi="Segoe UI" w:cs="Arial"/>
          <w:b/>
          <w:color w:val="21618C"/>
          <w:sz w:val="26"/>
        </w:rPr>
        <w:t xml:space="preserve">0.02.04 </w:t>
      </w:r>
      <w:r>
        <w:rPr>
          <w:rFonts w:ascii="Segoe UI" w:hAnsi="Segoe UI" w:cs="Arial"/>
          <w:color w:val="2C3E50"/>
          <w:sz w:val="22"/>
        </w:rPr>
        <w:t xml:space="preserve">4. </w:t>
      </w:r>
      <w:r>
        <w:rPr>
          <w:rFonts w:ascii="Segoe UI" w:hAnsi="Segoe UI" w:cs="Arial"/>
          <w:color w:val="2C3E50"/>
          <w:sz w:val="22"/>
        </w:rPr>
        <w:t>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وإجابات</w:t>
      </w:r>
      <w:r>
        <w:rPr>
          <w:rFonts w:ascii="Segoe UI" w:hAnsi="Segoe UI" w:cs="Arial"/>
          <w:b/>
          <w:color w:val="AE6A36"/>
          <w:sz w:val="22"/>
        </w:rPr>
        <w:t xml:space="preserve"> A1 — </w:t>
      </w:r>
      <w:r>
        <w:rPr>
          <w:rFonts w:ascii="Segoe UI" w:hAnsi="Segoe UI" w:cs="Arial"/>
          <w:color w:val="2C3E50"/>
          <w:sz w:val="22"/>
        </w:rPr>
        <w:t>التعارف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3662AE"/>
          <w:sz w:val="22"/>
        </w:rPr>
        <w:t xml:space="preserve"> What's your name?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3662AE"/>
          <w:sz w:val="22"/>
        </w:rPr>
        <w:t xml:space="preserve"> What's your name?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3662AE"/>
          <w:sz w:val="22"/>
        </w:rPr>
        <w:t xml:space="preserve"> Where are you from?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3662AE"/>
          <w:sz w:val="22"/>
        </w:rPr>
        <w:t xml:space="preserve"> Where are you from?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3662AE"/>
          <w:sz w:val="22"/>
        </w:rPr>
        <w:t xml:space="preserve"> How old are you?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3662AE"/>
          <w:sz w:val="22"/>
        </w:rPr>
        <w:t xml:space="preserve"> How old are you?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3662AE"/>
          <w:sz w:val="22"/>
        </w:rPr>
        <w:t xml:space="preserve"> Do you like coffee?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3662AE"/>
          <w:sz w:val="22"/>
        </w:rPr>
        <w:t xml:space="preserve"> Do you like coffee?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3662AE"/>
          <w:sz w:val="22"/>
        </w:rPr>
        <w:t xml:space="preserve"> What do you do?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3662AE"/>
          <w:sz w:val="22"/>
        </w:rPr>
        <w:t xml:space="preserve"> What do you do?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9" w:name="heading-0-03-a2-elementary"/>
      <w:pPr>
        <w:pStyle w:val="Heading1"/>
        <w:keepNext/>
        <w:spacing w:before="240" w:after="100"/>
        <w:jc w:val="right"/>
      </w:pPr>
      <w:bookmarkEnd w:id="109"/>
      <w:r>
        <w:rPr>
          <w:rFonts w:ascii="Segoe UI" w:hAnsi="Segoe UI" w:cs="Arial"/>
          <w:b/>
          <w:color w:val="1A5276"/>
          <w:sz w:val="30"/>
        </w:rPr>
        <w:t xml:space="preserve">0.03 </w:t>
      </w:r>
      <w:r>
        <w:rPr>
          <w:rFonts w:ascii="Segoe UI" w:hAnsi="Segoe UI" w:cs="Arial"/>
          <w:b/>
          <w:color w:val="AE6A36"/>
          <w:sz w:val="22"/>
        </w:rPr>
        <w:t>A2 — Elementary</w:t>
      </w:r>
    </w:p>
    <w:p>
      <w:bookmarkStart w:id="110" w:name="heading-0-03-01-1-كلمات-إضافية"/>
      <w:pPr>
        <w:pStyle w:val="Heading2"/>
        <w:keepNext/>
        <w:spacing w:before="160" w:after="100"/>
        <w:jc w:val="right"/>
      </w:pPr>
      <w:bookmarkEnd w:id="110"/>
      <w:r>
        <w:rPr>
          <w:rFonts w:ascii="Segoe UI" w:hAnsi="Segoe UI" w:cs="Arial"/>
          <w:b/>
          <w:color w:val="21618C"/>
          <w:sz w:val="26"/>
        </w:rPr>
        <w:t xml:space="preserve">0.03.01 </w:t>
      </w:r>
      <w:r>
        <w:rPr>
          <w:rFonts w:ascii="Segoe UI" w:hAnsi="Segoe UI" w:cs="Arial"/>
          <w:color w:val="2C3E50"/>
          <w:sz w:val="22"/>
        </w:rPr>
        <w:t xml:space="preserve">1.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المعنى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stadium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استاد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tournament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بطولة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referee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حكم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goal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هدف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championship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بطولة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كبرى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practice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training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تدريب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injury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إصابة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athlete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رياضي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محترف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competition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منافسة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defense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دفاع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offense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هجوم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teammate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زميل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uniform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whistle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صافرة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victory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انتصار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defeat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هزيمة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warm-up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إحماء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stretch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يتمطط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fitness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لياقة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بدنية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</w:t>
      </w:r>
    </w:p>
    <w:p>
      <w:bookmarkStart w:id="111" w:name="heading-0-03-02-2-جمل-أطول-قليلا"/>
      <w:pPr>
        <w:pStyle w:val="Heading2"/>
        <w:keepNext/>
        <w:spacing w:before="160" w:after="100"/>
        <w:jc w:val="right"/>
      </w:pPr>
      <w:bookmarkEnd w:id="111"/>
      <w:r>
        <w:rPr>
          <w:rFonts w:ascii="Segoe UI" w:hAnsi="Segoe UI" w:cs="Arial"/>
          <w:b/>
          <w:color w:val="21618C"/>
          <w:sz w:val="26"/>
        </w:rPr>
        <w:t xml:space="preserve">0.03.02 </w:t>
      </w:r>
      <w:r>
        <w:rPr>
          <w:rFonts w:ascii="Segoe UI" w:hAnsi="Segoe UI" w:cs="Arial"/>
          <w:color w:val="2C3E50"/>
          <w:sz w:val="22"/>
        </w:rPr>
        <w:t xml:space="preserve">2.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قليلاً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play soccer every weekend.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بلعب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ويكند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 you want to play basketball?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تلعب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باسكت؟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go to the gym three times a week.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3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الأسبوع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My favorite team is Barcelona.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فريقي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المفضل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برشلونة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won the match yesterday.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كسبنا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الماتش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referee made a bad call.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الحكم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القرار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new running shoes.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جزمة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Are you good at sports?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الرياضة؟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hurt my leg playing soccer.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جرحت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رجلي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بلعب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watch the game tonight.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نتفرج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الماتش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2" w:name="heading-0-04-b1-intermediate"/>
      <w:pPr>
        <w:pStyle w:val="Heading1"/>
        <w:keepNext/>
        <w:spacing w:before="240" w:after="100"/>
        <w:jc w:val="right"/>
      </w:pPr>
      <w:bookmarkEnd w:id="112"/>
      <w:r>
        <w:rPr>
          <w:rFonts w:ascii="Segoe UI" w:hAnsi="Segoe UI" w:cs="Arial"/>
          <w:b/>
          <w:color w:val="1A5276"/>
          <w:sz w:val="30"/>
        </w:rPr>
        <w:t xml:space="preserve">0.04 </w:t>
      </w:r>
      <w:r>
        <w:rPr>
          <w:rFonts w:ascii="Segoe UI" w:hAnsi="Segoe UI" w:cs="Arial"/>
          <w:b/>
          <w:color w:val="AE6A36"/>
          <w:sz w:val="22"/>
        </w:rPr>
        <w:t>B1 — Intermediate</w:t>
      </w:r>
    </w:p>
    <w:p>
      <w:bookmarkStart w:id="113" w:name="heading-0-04-01-1-كلمات-متقدمة"/>
      <w:pPr>
        <w:pStyle w:val="Heading2"/>
        <w:keepNext/>
        <w:spacing w:before="160" w:after="100"/>
        <w:jc w:val="right"/>
      </w:pPr>
      <w:bookmarkEnd w:id="113"/>
      <w:r>
        <w:rPr>
          <w:rFonts w:ascii="Segoe UI" w:hAnsi="Segoe UI" w:cs="Arial"/>
          <w:b/>
          <w:color w:val="21618C"/>
          <w:sz w:val="26"/>
        </w:rPr>
        <w:t xml:space="preserve">0.04.01 </w:t>
      </w:r>
      <w:r>
        <w:rPr>
          <w:rFonts w:ascii="Segoe UI" w:hAnsi="Segoe UI" w:cs="Arial"/>
          <w:color w:val="2C3E50"/>
          <w:sz w:val="22"/>
        </w:rPr>
        <w:t xml:space="preserve">1.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متقدمة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المعنى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endurance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قدرة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التحمل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technique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أسلوب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تكنيك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strategy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استراتيجية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opponent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الخصم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qualify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يتأهل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eliminate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يقصي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يخرج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المسابقة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record (n.)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رقم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قياسي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overtime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إضافي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penalty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ضربة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جزاء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substitute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بديل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tactic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تكتيك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sportsmanship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رياضية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spectator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متفرج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league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دوري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draft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نظام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اختيار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اللاعبين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contract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عقد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sponsor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راعي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راعية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broadcast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بث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commentary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تعليق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رياضي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rivalry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ندية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منافسة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تاريخية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</w:t>
      </w:r>
    </w:p>
    <w:p>
      <w:bookmarkStart w:id="114" w:name="heading-0-04-02-2-محادثات-أطول"/>
      <w:pPr>
        <w:pStyle w:val="Heading2"/>
        <w:keepNext/>
        <w:spacing w:before="160" w:after="100"/>
        <w:jc w:val="right"/>
      </w:pPr>
      <w:bookmarkEnd w:id="114"/>
      <w:r>
        <w:rPr>
          <w:rFonts w:ascii="Segoe UI" w:hAnsi="Segoe UI" w:cs="Arial"/>
          <w:b/>
          <w:color w:val="21618C"/>
          <w:sz w:val="26"/>
        </w:rPr>
        <w:t xml:space="preserve">0.04.02 </w:t>
      </w:r>
      <w:r>
        <w:rPr>
          <w:rFonts w:ascii="Segoe UI" w:hAnsi="Segoe UI" w:cs="Arial"/>
          <w:color w:val="2C3E50"/>
          <w:sz w:val="22"/>
        </w:rPr>
        <w:t xml:space="preserve">2. </w:t>
      </w:r>
      <w:r>
        <w:rPr>
          <w:rFonts w:ascii="Segoe UI" w:hAnsi="Segoe UI" w:cs="Arial"/>
          <w:color w:val="2C3E50"/>
          <w:sz w:val="22"/>
        </w:rPr>
        <w:t>محادثات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أطول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3662AE"/>
          <w:sz w:val="22"/>
        </w:rPr>
        <w:t xml:space="preserve"> What's the difference between a hobby and a professional sport for you?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3662AE"/>
          <w:sz w:val="22"/>
        </w:rPr>
        <w:t xml:space="preserve"> What's the difference between a hobby and a professional sport for you?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Describe a memorable sports match you watched.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Describe a memorable sports match you watched.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3662AE"/>
          <w:sz w:val="22"/>
        </w:rPr>
        <w:t xml:space="preserve"> Why do you think sportsmanship is important?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3662AE"/>
          <w:sz w:val="22"/>
        </w:rPr>
        <w:t xml:space="preserve"> Why do you think sportsmanship is important?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5" w:name="heading-0-05-b2-upper-intermediate"/>
      <w:pPr>
        <w:pStyle w:val="Heading1"/>
        <w:keepNext/>
        <w:spacing w:before="240" w:after="100"/>
        <w:jc w:val="right"/>
      </w:pPr>
      <w:bookmarkEnd w:id="115"/>
      <w:r>
        <w:rPr>
          <w:rFonts w:ascii="Segoe UI" w:hAnsi="Segoe UI" w:cs="Arial"/>
          <w:b/>
          <w:color w:val="1A5276"/>
          <w:sz w:val="30"/>
        </w:rPr>
        <w:t xml:space="preserve">0.05 </w:t>
      </w:r>
      <w:r>
        <w:rPr>
          <w:rFonts w:ascii="Segoe UI" w:hAnsi="Segoe UI" w:cs="Arial"/>
          <w:b/>
          <w:color w:val="AE6A36"/>
          <w:sz w:val="22"/>
        </w:rPr>
        <w:t>B2 — Upper-Intermediate</w:t>
      </w:r>
    </w:p>
    <w:p>
      <w:bookmarkStart w:id="116" w:name="heading-0-05-01-1-كلمات-متقدمة-جدا"/>
      <w:pPr>
        <w:pStyle w:val="Heading2"/>
        <w:keepNext/>
        <w:spacing w:before="160" w:after="100"/>
        <w:jc w:val="right"/>
      </w:pPr>
      <w:bookmarkEnd w:id="116"/>
      <w:r>
        <w:rPr>
          <w:rFonts w:ascii="Segoe UI" w:hAnsi="Segoe UI" w:cs="Arial"/>
          <w:b/>
          <w:color w:val="21618C"/>
          <w:sz w:val="26"/>
        </w:rPr>
        <w:t xml:space="preserve">0.05.01 </w:t>
      </w:r>
      <w:r>
        <w:rPr>
          <w:rFonts w:ascii="Segoe UI" w:hAnsi="Segoe UI" w:cs="Arial"/>
          <w:color w:val="2C3E50"/>
          <w:sz w:val="22"/>
        </w:rPr>
        <w:t xml:space="preserve">1.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متقدمة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المعنى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momentum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زخم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underdog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خسارته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veteran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مخضرم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rookie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مبتدئ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benchmark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معيار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resilience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صمود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discipline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انضباط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adrenaline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الإثارة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هرمون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الأدرينالين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stamina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قدرة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تحمل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بدني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conditioning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تهيئة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بدنية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recruit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يضم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scholarship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دراسية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رياضية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doping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تعاطي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منشطات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controversy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جدل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playoff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الأدوار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الإقصائية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elimination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إقصاء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dynasty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مهيمن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لفترة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طويلة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legacy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إرث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comeback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عودة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قوية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milestone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إنجاز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فارقة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</w:t>
      </w:r>
    </w:p>
    <w:p>
      <w:bookmarkStart w:id="117" w:name="heading-0-05-02-2-محادثات-معقدة"/>
      <w:pPr>
        <w:pStyle w:val="Heading2"/>
        <w:keepNext/>
        <w:spacing w:before="160" w:after="100"/>
        <w:jc w:val="right"/>
      </w:pPr>
      <w:bookmarkEnd w:id="117"/>
      <w:r>
        <w:rPr>
          <w:rFonts w:ascii="Segoe UI" w:hAnsi="Segoe UI" w:cs="Arial"/>
          <w:b/>
          <w:color w:val="21618C"/>
          <w:sz w:val="26"/>
        </w:rPr>
        <w:t xml:space="preserve">0.05.02 </w:t>
      </w:r>
      <w:r>
        <w:rPr>
          <w:rFonts w:ascii="Segoe UI" w:hAnsi="Segoe UI" w:cs="Arial"/>
          <w:color w:val="2C3E50"/>
          <w:sz w:val="22"/>
        </w:rPr>
        <w:t xml:space="preserve">2. </w:t>
      </w:r>
      <w:r>
        <w:rPr>
          <w:rFonts w:ascii="Segoe UI" w:hAnsi="Segoe UI" w:cs="Arial"/>
          <w:color w:val="2C3E50"/>
          <w:sz w:val="22"/>
        </w:rPr>
        <w:t>محادثات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معقدة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3662AE"/>
          <w:sz w:val="22"/>
        </w:rPr>
        <w:t xml:space="preserve"> Do you think doping should be more heavily punished? Why?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3662AE"/>
          <w:sz w:val="22"/>
        </w:rPr>
        <w:t xml:space="preserve"> Do you think doping should be more heavily punished? Why?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3662AE"/>
          <w:sz w:val="22"/>
        </w:rPr>
        <w:t xml:space="preserve"> How do you think youth sports culture affects children's development?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3662AE"/>
          <w:sz w:val="22"/>
        </w:rPr>
        <w:t xml:space="preserve"> How do you think youth sports culture affects children's development?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8" w:name="heading-0-06-c1-advanced"/>
      <w:pPr>
        <w:pStyle w:val="Heading1"/>
        <w:keepNext/>
        <w:spacing w:before="240" w:after="100"/>
        <w:jc w:val="right"/>
      </w:pPr>
      <w:bookmarkEnd w:id="118"/>
      <w:r>
        <w:rPr>
          <w:rFonts w:ascii="Segoe UI" w:hAnsi="Segoe UI" w:cs="Arial"/>
          <w:b/>
          <w:color w:val="1A5276"/>
          <w:sz w:val="30"/>
        </w:rPr>
        <w:t xml:space="preserve">0.06 </w:t>
      </w:r>
      <w:r>
        <w:rPr>
          <w:rFonts w:ascii="Segoe UI" w:hAnsi="Segoe UI" w:cs="Arial"/>
          <w:b/>
          <w:color w:val="AE6A36"/>
          <w:sz w:val="22"/>
        </w:rPr>
        <w:t>C1 — Advanced</w:t>
      </w:r>
    </w:p>
    <w:p>
      <w:bookmarkStart w:id="119" w:name="heading-0-06-01-1-كلمات-احترافية"/>
      <w:pPr>
        <w:pStyle w:val="Heading2"/>
        <w:keepNext/>
        <w:spacing w:before="160" w:after="100"/>
        <w:jc w:val="right"/>
      </w:pPr>
      <w:bookmarkEnd w:id="119"/>
      <w:r>
        <w:rPr>
          <w:rFonts w:ascii="Segoe UI" w:hAnsi="Segoe UI" w:cs="Arial"/>
          <w:b/>
          <w:color w:val="21618C"/>
          <w:sz w:val="26"/>
        </w:rPr>
        <w:t xml:space="preserve">0.06.01 </w:t>
      </w:r>
      <w:r>
        <w:rPr>
          <w:rFonts w:ascii="Segoe UI" w:hAnsi="Segoe UI" w:cs="Arial"/>
          <w:color w:val="2C3E50"/>
          <w:sz w:val="22"/>
        </w:rPr>
        <w:t xml:space="preserve">1.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احترافية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المعنى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attrition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استنزاف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tenacity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إصرار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وعناد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camaraderie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الألفة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adversity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الشدائد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الظروف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الصعبة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juggernaut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جبارة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تُقهر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trajectory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المسيرة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scrutiny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تدقيق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ومراقبة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arbitration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تحكيم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قانوني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endorsement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إعلان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رعاية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للاعب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antitrust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مكافحة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الاحتكار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unprecedented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مسبوق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formidable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مرعب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relentless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يمل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exemplary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نموذجي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يُحتذى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به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philanthropic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خيري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إنساني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synergy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تكامل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وتناغم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meritocracy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نظام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الجدارة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catalyst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عامل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محفز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litigation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نزاع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قضية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قانونية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gravitas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ووقار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</w:t>
      </w:r>
    </w:p>
    <w:p>
      <w:bookmarkStart w:id="120" w:name="heading-0-06-02-2-محادثات-احترافية"/>
      <w:pPr>
        <w:pStyle w:val="Heading2"/>
        <w:keepNext/>
        <w:spacing w:before="160" w:after="100"/>
        <w:jc w:val="right"/>
      </w:pPr>
      <w:bookmarkEnd w:id="120"/>
      <w:r>
        <w:rPr>
          <w:rFonts w:ascii="Segoe UI" w:hAnsi="Segoe UI" w:cs="Arial"/>
          <w:b/>
          <w:color w:val="21618C"/>
          <w:sz w:val="26"/>
        </w:rPr>
        <w:t xml:space="preserve">0.06.02 </w:t>
      </w:r>
      <w:r>
        <w:rPr>
          <w:rFonts w:ascii="Segoe UI" w:hAnsi="Segoe UI" w:cs="Arial"/>
          <w:color w:val="2C3E50"/>
          <w:sz w:val="22"/>
        </w:rPr>
        <w:t xml:space="preserve">2. </w:t>
      </w:r>
      <w:r>
        <w:rPr>
          <w:rFonts w:ascii="Segoe UI" w:hAnsi="Segoe UI" w:cs="Arial"/>
          <w:color w:val="2C3E50"/>
          <w:sz w:val="22"/>
        </w:rPr>
        <w:t>محادثات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احترافية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3662AE"/>
          <w:sz w:val="22"/>
        </w:rPr>
        <w:t xml:space="preserve"> To what extent should sports organizations be held accountable for the mental health of athletes?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3662AE"/>
          <w:sz w:val="22"/>
        </w:rPr>
        <w:t xml:space="preserve"> To what extent should sports organizations be held accountable for the mental health of athletes?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3662AE"/>
          <w:sz w:val="22"/>
        </w:rPr>
        <w:t xml:space="preserve"> How has the commercialization of sports affected its original spirit of competition?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سؤال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3662AE"/>
          <w:sz w:val="22"/>
        </w:rPr>
        <w:t xml:space="preserve"> How has the commercialization of sports affected its original spirit of competition?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 Complete Program from A1 to C1 — Vocabulary • Conversation • 750+ Real Sentences (with Egyptian Arabic)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 Complete Program from A1 to C1 — Vocabulary • Conversation • 750+ Real Sentences (with Egyptian Arabic)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1" w:name="heading-0-07-level-a1-computer-programming-basics"/>
      <w:pPr>
        <w:pStyle w:val="Heading1"/>
        <w:keepNext/>
        <w:spacing w:before="240" w:after="100"/>
        <w:jc w:val="right"/>
      </w:pPr>
      <w:bookmarkEnd w:id="121"/>
      <w:r>
        <w:rPr>
          <w:rFonts w:ascii="Segoe UI" w:hAnsi="Segoe UI" w:cs="Arial"/>
          <w:b/>
          <w:color w:val="1A5276"/>
          <w:sz w:val="30"/>
        </w:rPr>
        <w:t xml:space="preserve">0.07 </w:t>
      </w:r>
      <w:r>
        <w:rPr>
          <w:rFonts w:ascii="Segoe UI" w:hAnsi="Segoe UI" w:cs="Arial"/>
          <w:b/>
          <w:color w:val="AE6A36"/>
          <w:sz w:val="22"/>
        </w:rPr>
        <w:t>🟢 LEVEL A1 — Computer &amp; Programming Basics</w:t>
      </w:r>
    </w:p>
    <w:p>
      <w:bookmarkStart w:id="122" w:name="heading-0-07-01-topic-1-computer-basics-hardware-software"/>
      <w:pPr>
        <w:pStyle w:val="Heading2"/>
        <w:keepNext/>
        <w:spacing w:before="160" w:after="100"/>
        <w:jc w:val="right"/>
      </w:pPr>
      <w:bookmarkEnd w:id="122"/>
      <w:r>
        <w:rPr>
          <w:rFonts w:ascii="Segoe UI" w:hAnsi="Segoe UI" w:cs="Arial"/>
          <w:b/>
          <w:color w:val="21618C"/>
          <w:sz w:val="26"/>
        </w:rPr>
        <w:t xml:space="preserve">0.07.01 </w:t>
      </w:r>
      <w:r>
        <w:rPr>
          <w:rFonts w:ascii="Segoe UI" w:hAnsi="Segoe UI" w:cs="Arial"/>
          <w:b/>
          <w:color w:val="AE6A36"/>
          <w:sz w:val="22"/>
        </w:rPr>
        <w:t>Topic 1: Computer Basics (Hardware &amp; Software)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المعنى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Example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computer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كمبيوتر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use my computer every day.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laptop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لابتوب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My laptop is very fast.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screen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monitor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شاشة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screen is too bright.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keyboard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كيبورد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مفاتيح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type on the keyboard.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mouse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ماوس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Click the mouse here.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software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برنامج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سوفت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وير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software is new.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hardware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هاردوير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الأجزاء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المادية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hardware needs a repair.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program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app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برنامج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تطبيق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Open the program, please.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file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ملف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Save the file now.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folder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فولدر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مجلد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Put the file in this folder.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internet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إنترنت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internet is slow today.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password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باسورد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forgot my password.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click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تكليك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ضغطة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Click here to start.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type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تكتب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Type your name here.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save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تحفظ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تسيف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forget to save your work.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open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تفتح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Open the file, please.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close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تقفل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Close the window.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code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كود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writes code every day.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programmer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developer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مبرمج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ديفيلوبر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is a programmer.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website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إلكتروني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built a simple website.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</w:t>
      </w:r>
    </w:p>
    <w:p>
      <w:bookmarkStart w:id="123" w:name="heading-0-07-02-conversation-questions"/>
      <w:pPr>
        <w:pStyle w:val="Heading2"/>
        <w:keepNext/>
        <w:spacing w:before="160" w:after="100"/>
        <w:jc w:val="right"/>
      </w:pPr>
      <w:bookmarkEnd w:id="123"/>
      <w:r>
        <w:rPr>
          <w:rFonts w:ascii="Segoe UI" w:hAnsi="Segoe UI" w:cs="Arial"/>
          <w:b/>
          <w:color w:val="21618C"/>
          <w:sz w:val="26"/>
        </w:rPr>
        <w:t xml:space="preserve">0.07.02 </w:t>
      </w:r>
      <w:r>
        <w:rPr>
          <w:rFonts w:ascii="Segoe UI" w:hAnsi="Segoe UI" w:cs="Arial"/>
          <w:b/>
          <w:color w:val="AE6A36"/>
          <w:sz w:val="22"/>
        </w:rPr>
        <w:t>Conversation Questions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Q1:</w:t>
      </w:r>
      <w:r>
        <w:rPr>
          <w:rFonts w:ascii="Segoe UI" w:hAnsi="Segoe UI" w:cs="Arial"/>
          <w:b/>
          <w:color w:val="3662AE"/>
          <w:sz w:val="22"/>
        </w:rPr>
        <w:t xml:space="preserve"> What do you use your computer for?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Q1:</w:t>
      </w:r>
      <w:r>
        <w:rPr>
          <w:rFonts w:ascii="Segoe UI" w:hAnsi="Segoe UI" w:cs="Arial"/>
          <w:b/>
          <w:color w:val="3662AE"/>
          <w:sz w:val="22"/>
        </w:rPr>
        <w:t xml:space="preserve"> What do you use your computer for?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Q2:</w:t>
      </w:r>
      <w:r>
        <w:rPr>
          <w:rFonts w:ascii="Segoe UI" w:hAnsi="Segoe UI" w:cs="Arial"/>
          <w:b/>
          <w:color w:val="3662AE"/>
          <w:sz w:val="22"/>
        </w:rPr>
        <w:t xml:space="preserve"> Do you have a laptop or a desktop computer?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Q2:</w:t>
      </w:r>
      <w:r>
        <w:rPr>
          <w:rFonts w:ascii="Segoe UI" w:hAnsi="Segoe UI" w:cs="Arial"/>
          <w:b/>
          <w:color w:val="3662AE"/>
          <w:sz w:val="22"/>
        </w:rPr>
        <w:t xml:space="preserve"> Do you have a laptop or a desktop computer?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Q3:</w:t>
      </w:r>
      <w:r>
        <w:rPr>
          <w:rFonts w:ascii="Segoe UI" w:hAnsi="Segoe UI" w:cs="Arial"/>
          <w:b/>
          <w:color w:val="3662AE"/>
          <w:sz w:val="22"/>
        </w:rPr>
        <w:t xml:space="preserve"> What software do you use every day?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Q3:</w:t>
      </w:r>
      <w:r>
        <w:rPr>
          <w:rFonts w:ascii="Segoe UI" w:hAnsi="Segoe UI" w:cs="Arial"/>
          <w:b/>
          <w:color w:val="3662AE"/>
          <w:sz w:val="22"/>
        </w:rPr>
        <w:t xml:space="preserve"> What software do you use every day?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Q4:</w:t>
      </w:r>
      <w:r>
        <w:rPr>
          <w:rFonts w:ascii="Segoe UI" w:hAnsi="Segoe UI" w:cs="Arial"/>
          <w:b/>
          <w:color w:val="3662AE"/>
          <w:sz w:val="22"/>
        </w:rPr>
        <w:t xml:space="preserve"> Is your internet fast or slow?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Q4:</w:t>
      </w:r>
      <w:r>
        <w:rPr>
          <w:rFonts w:ascii="Segoe UI" w:hAnsi="Segoe UI" w:cs="Arial"/>
          <w:b/>
          <w:color w:val="3662AE"/>
          <w:sz w:val="22"/>
        </w:rPr>
        <w:t xml:space="preserve"> Is your internet fast or slow?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Q5:</w:t>
      </w:r>
      <w:r>
        <w:rPr>
          <w:rFonts w:ascii="Segoe UI" w:hAnsi="Segoe UI" w:cs="Arial"/>
          <w:b/>
          <w:color w:val="3662AE"/>
          <w:sz w:val="22"/>
        </w:rPr>
        <w:t xml:space="preserve"> Are you a programmer?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Q5:</w:t>
      </w:r>
      <w:r>
        <w:rPr>
          <w:rFonts w:ascii="Segoe UI" w:hAnsi="Segoe UI" w:cs="Arial"/>
          <w:b/>
          <w:color w:val="3662AE"/>
          <w:sz w:val="22"/>
        </w:rPr>
        <w:t xml:space="preserve"> Are you a programmer?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4" w:name="heading-0-08-level-a2-getting-started-with-code-the-web"/>
      <w:pPr>
        <w:pStyle w:val="Heading1"/>
        <w:keepNext/>
        <w:spacing w:before="240" w:after="100"/>
        <w:jc w:val="right"/>
      </w:pPr>
      <w:bookmarkEnd w:id="124"/>
      <w:r>
        <w:rPr>
          <w:rFonts w:ascii="Segoe UI" w:hAnsi="Segoe UI" w:cs="Arial"/>
          <w:b/>
          <w:color w:val="1A5276"/>
          <w:sz w:val="30"/>
        </w:rPr>
        <w:t xml:space="preserve">0.08 </w:t>
      </w:r>
      <w:r>
        <w:rPr>
          <w:rFonts w:ascii="Segoe UI" w:hAnsi="Segoe UI" w:cs="Arial"/>
          <w:b/>
          <w:color w:val="AE6A36"/>
          <w:sz w:val="22"/>
        </w:rPr>
        <w:t>🟡 LEVEL A2 — Getting Started with Code &amp; the Web</w:t>
      </w:r>
    </w:p>
    <w:p>
      <w:bookmarkStart w:id="125" w:name="heading-0-08-01-topic-1-getting-started-with-programming"/>
      <w:pPr>
        <w:pStyle w:val="Heading2"/>
        <w:keepNext/>
        <w:spacing w:before="160" w:after="100"/>
        <w:jc w:val="right"/>
      </w:pPr>
      <w:bookmarkEnd w:id="125"/>
      <w:r>
        <w:rPr>
          <w:rFonts w:ascii="Segoe UI" w:hAnsi="Segoe UI" w:cs="Arial"/>
          <w:b/>
          <w:color w:val="21618C"/>
          <w:sz w:val="26"/>
        </w:rPr>
        <w:t xml:space="preserve">0.08.01 </w:t>
      </w:r>
      <w:r>
        <w:rPr>
          <w:rFonts w:ascii="Segoe UI" w:hAnsi="Segoe UI" w:cs="Arial"/>
          <w:b/>
          <w:color w:val="AE6A36"/>
          <w:sz w:val="22"/>
        </w:rPr>
        <w:t>Topic 1: Getting Started with Programming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المعنى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Example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language (programming)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لغة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برمجة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Python is an easy language to learn.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variable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متغير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variable stores a number.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function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فانكشن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دالة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wrote a new function.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value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قيمة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value of x is five.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text editor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محرر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نصوص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write code in a text editor.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run (a program)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تشغل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ران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run the program now.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bug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باج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خطأ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برمجي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a bug in this line.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fix a bug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تصلح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الباج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fixed the bug in ten minutes.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project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مشروع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my first project.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practice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تتمرن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practice coding every day.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learn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تتعلم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want to learn a new language.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beginner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مبتدئ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am a beginner in programming.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console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terminal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تيرمنال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Open the terminal and type the command.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command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أمر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Type this command to install it.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output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ناتج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آوت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بوت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output shows the result.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input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مدخلات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program asks for input.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step by step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خطوة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خطوة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follow the tutorial step by step.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tutorial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درس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تيوتوريال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watched a great tutorial.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simple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easy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بسيط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سهل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exercise is simple.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difficult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hard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concept is a little difficult.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</w:t>
      </w:r>
    </w:p>
    <w:p>
      <w:bookmarkStart w:id="126" w:name="heading-0-08-02-conversation-questions"/>
      <w:pPr>
        <w:pStyle w:val="Heading2"/>
        <w:keepNext/>
        <w:spacing w:before="160" w:after="100"/>
        <w:jc w:val="right"/>
      </w:pPr>
      <w:bookmarkEnd w:id="126"/>
      <w:r>
        <w:rPr>
          <w:rFonts w:ascii="Segoe UI" w:hAnsi="Segoe UI" w:cs="Arial"/>
          <w:b/>
          <w:color w:val="21618C"/>
          <w:sz w:val="26"/>
        </w:rPr>
        <w:t xml:space="preserve">0.08.02 </w:t>
      </w:r>
      <w:r>
        <w:rPr>
          <w:rFonts w:ascii="Segoe UI" w:hAnsi="Segoe UI" w:cs="Arial"/>
          <w:b/>
          <w:color w:val="AE6A36"/>
          <w:sz w:val="22"/>
        </w:rPr>
        <w:t>Conversation Questions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Q1:</w:t>
      </w:r>
      <w:r>
        <w:rPr>
          <w:rFonts w:ascii="Segoe UI" w:hAnsi="Segoe UI" w:cs="Arial"/>
          <w:b/>
          <w:color w:val="3662AE"/>
          <w:sz w:val="22"/>
        </w:rPr>
        <w:t xml:space="preserve"> Which programming language are you learning?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Q1:</w:t>
      </w:r>
      <w:r>
        <w:rPr>
          <w:rFonts w:ascii="Segoe UI" w:hAnsi="Segoe UI" w:cs="Arial"/>
          <w:b/>
          <w:color w:val="3662AE"/>
          <w:sz w:val="22"/>
        </w:rPr>
        <w:t xml:space="preserve"> Which programming language are you learning?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Q2:</w:t>
      </w:r>
      <w:r>
        <w:rPr>
          <w:rFonts w:ascii="Segoe UI" w:hAnsi="Segoe UI" w:cs="Arial"/>
          <w:b/>
          <w:color w:val="3662AE"/>
          <w:sz w:val="22"/>
        </w:rPr>
        <w:t xml:space="preserve"> Do you practice coding every day?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Q2:</w:t>
      </w:r>
      <w:r>
        <w:rPr>
          <w:rFonts w:ascii="Segoe UI" w:hAnsi="Segoe UI" w:cs="Arial"/>
          <w:b/>
          <w:color w:val="3662AE"/>
          <w:sz w:val="22"/>
        </w:rPr>
        <w:t xml:space="preserve"> Do you practice coding every day?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Q3:</w:t>
      </w:r>
      <w:r>
        <w:rPr>
          <w:rFonts w:ascii="Segoe UI" w:hAnsi="Segoe UI" w:cs="Arial"/>
          <w:b/>
          <w:color w:val="3662AE"/>
          <w:sz w:val="22"/>
        </w:rPr>
        <w:t xml:space="preserve"> What do you do when you find a bug?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Q3:</w:t>
      </w:r>
      <w:r>
        <w:rPr>
          <w:rFonts w:ascii="Segoe UI" w:hAnsi="Segoe UI" w:cs="Arial"/>
          <w:b/>
          <w:color w:val="3662AE"/>
          <w:sz w:val="22"/>
        </w:rPr>
        <w:t xml:space="preserve"> What do you do when you find a bug?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Q4:</w:t>
      </w:r>
      <w:r>
        <w:rPr>
          <w:rFonts w:ascii="Segoe UI" w:hAnsi="Segoe UI" w:cs="Arial"/>
          <w:b/>
          <w:color w:val="3662AE"/>
          <w:sz w:val="22"/>
        </w:rPr>
        <w:t xml:space="preserve"> Do you use a text editor or an IDE?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Q4:</w:t>
      </w:r>
      <w:r>
        <w:rPr>
          <w:rFonts w:ascii="Segoe UI" w:hAnsi="Segoe UI" w:cs="Arial"/>
          <w:b/>
          <w:color w:val="3662AE"/>
          <w:sz w:val="22"/>
        </w:rPr>
        <w:t xml:space="preserve"> Do you use a text editor or an IDE?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Q5:</w:t>
      </w:r>
      <w:r>
        <w:rPr>
          <w:rFonts w:ascii="Segoe UI" w:hAnsi="Segoe UI" w:cs="Arial"/>
          <w:b/>
          <w:color w:val="3662AE"/>
          <w:sz w:val="22"/>
        </w:rPr>
        <w:t xml:space="preserve"> Is programming difficult for you?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Q5:</w:t>
      </w:r>
      <w:r>
        <w:rPr>
          <w:rFonts w:ascii="Segoe UI" w:hAnsi="Segoe UI" w:cs="Arial"/>
          <w:b/>
          <w:color w:val="3662AE"/>
          <w:sz w:val="22"/>
        </w:rPr>
        <w:t xml:space="preserve"> Is programming difficult for you?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7" w:name="heading-0-09-level-b1-programming-concepts-web-development"/>
      <w:pPr>
        <w:pStyle w:val="Heading1"/>
        <w:keepNext/>
        <w:spacing w:before="240" w:after="100"/>
        <w:jc w:val="right"/>
      </w:pPr>
      <w:bookmarkEnd w:id="127"/>
      <w:r>
        <w:rPr>
          <w:rFonts w:ascii="Segoe UI" w:hAnsi="Segoe UI" w:cs="Arial"/>
          <w:b/>
          <w:color w:val="1A5276"/>
          <w:sz w:val="30"/>
        </w:rPr>
        <w:t xml:space="preserve">0.09 </w:t>
      </w:r>
      <w:r>
        <w:rPr>
          <w:rFonts w:ascii="Segoe UI" w:hAnsi="Segoe UI" w:cs="Arial"/>
          <w:b/>
          <w:color w:val="AE6A36"/>
          <w:sz w:val="22"/>
        </w:rPr>
        <w:t>🟠 LEVEL B1 — Programming Concepts &amp; Web Development</w:t>
      </w:r>
    </w:p>
    <w:p>
      <w:bookmarkStart w:id="128" w:name="heading-0-09-01-topic-1-programming-concepts-loops-functions-logic"/>
      <w:pPr>
        <w:pStyle w:val="Heading2"/>
        <w:keepNext/>
        <w:spacing w:before="160" w:after="100"/>
        <w:jc w:val="right"/>
      </w:pPr>
      <w:bookmarkEnd w:id="128"/>
      <w:r>
        <w:rPr>
          <w:rFonts w:ascii="Segoe UI" w:hAnsi="Segoe UI" w:cs="Arial"/>
          <w:b/>
          <w:color w:val="21618C"/>
          <w:sz w:val="26"/>
        </w:rPr>
        <w:t xml:space="preserve">0.09.01 </w:t>
      </w:r>
      <w:r>
        <w:rPr>
          <w:rFonts w:ascii="Segoe UI" w:hAnsi="Segoe UI" w:cs="Arial"/>
          <w:b/>
          <w:color w:val="AE6A36"/>
          <w:sz w:val="22"/>
        </w:rPr>
        <w:t>Topic 1: Programming Concepts (Loops, Functions, Logic)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المعنى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Example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loop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لووب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حلقة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تكرار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loop repeats ten times.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condition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statement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شرط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Add a condition to check the value.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array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list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مصفوفة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قايمة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Store the names in an array.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object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أوبجكت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كائن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Create an object with these properties.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class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كلاس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class defines a User.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method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ميثود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دالة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داخل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كلاس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Call this method to save the data.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parameter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argument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باراميتر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Pass the parameter to the function.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return (a value)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ترجع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قيمة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function returns the total.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data type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البيانات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Check the data type of this field.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string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سترينج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نص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a string, not a number.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boolean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بوليان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صح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result is a boolean value.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syntax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سينتاكس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صياغة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الكود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a syntax error here.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compile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كومبايل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code failed to compile.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debug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ديباج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to debug this function.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algorithm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خوارزمية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a faster algorithm.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logic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منطق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البرمجة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logic behind this function is simple.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comment (in code)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تعليق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كومنت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Add a comment to explain this part.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library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لايبراري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مكتبة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use a library for date formatting.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import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إمبورت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Import this module at the top.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test (verb)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تختبر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Test the function before you push it.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</w:t>
      </w:r>
    </w:p>
    <w:p>
      <w:bookmarkStart w:id="129" w:name="heading-0-09-02-conversation-questions"/>
      <w:pPr>
        <w:pStyle w:val="Heading2"/>
        <w:keepNext/>
        <w:spacing w:before="160" w:after="100"/>
        <w:jc w:val="right"/>
      </w:pPr>
      <w:bookmarkEnd w:id="129"/>
      <w:r>
        <w:rPr>
          <w:rFonts w:ascii="Segoe UI" w:hAnsi="Segoe UI" w:cs="Arial"/>
          <w:b/>
          <w:color w:val="21618C"/>
          <w:sz w:val="26"/>
        </w:rPr>
        <w:t xml:space="preserve">0.09.02 </w:t>
      </w:r>
      <w:r>
        <w:rPr>
          <w:rFonts w:ascii="Segoe UI" w:hAnsi="Segoe UI" w:cs="Arial"/>
          <w:b/>
          <w:color w:val="AE6A36"/>
          <w:sz w:val="22"/>
        </w:rPr>
        <w:t>Conversation Questions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Q1:</w:t>
      </w:r>
      <w:r>
        <w:rPr>
          <w:rFonts w:ascii="Segoe UI" w:hAnsi="Segoe UI" w:cs="Arial"/>
          <w:b/>
          <w:color w:val="3662AE"/>
          <w:sz w:val="22"/>
        </w:rPr>
        <w:t xml:space="preserve"> Can you explain what a loop does?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Q1:</w:t>
      </w:r>
      <w:r>
        <w:rPr>
          <w:rFonts w:ascii="Segoe UI" w:hAnsi="Segoe UI" w:cs="Arial"/>
          <w:b/>
          <w:color w:val="3662AE"/>
          <w:sz w:val="22"/>
        </w:rPr>
        <w:t xml:space="preserve"> Can you explain what a loop does?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Q2:</w:t>
      </w:r>
      <w:r>
        <w:rPr>
          <w:rFonts w:ascii="Segoe UI" w:hAnsi="Segoe UI" w:cs="Arial"/>
          <w:b/>
          <w:color w:val="3662AE"/>
          <w:sz w:val="22"/>
        </w:rPr>
        <w:t xml:space="preserve"> What's the difference between a function and a method?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Q2:</w:t>
      </w:r>
      <w:r>
        <w:rPr>
          <w:rFonts w:ascii="Segoe UI" w:hAnsi="Segoe UI" w:cs="Arial"/>
          <w:b/>
          <w:color w:val="3662AE"/>
          <w:sz w:val="22"/>
        </w:rPr>
        <w:t xml:space="preserve"> What's the difference between a function and a method?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Q3:</w:t>
      </w:r>
      <w:r>
        <w:rPr>
          <w:rFonts w:ascii="Segoe UI" w:hAnsi="Segoe UI" w:cs="Arial"/>
          <w:b/>
          <w:color w:val="3662AE"/>
          <w:sz w:val="22"/>
        </w:rPr>
        <w:t xml:space="preserve"> How do you usually debug your code?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Q3:</w:t>
      </w:r>
      <w:r>
        <w:rPr>
          <w:rFonts w:ascii="Segoe UI" w:hAnsi="Segoe UI" w:cs="Arial"/>
          <w:b/>
          <w:color w:val="3662AE"/>
          <w:sz w:val="22"/>
        </w:rPr>
        <w:t xml:space="preserve"> How do you usually debug your code?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Q4:</w:t>
      </w:r>
      <w:r>
        <w:rPr>
          <w:rFonts w:ascii="Segoe UI" w:hAnsi="Segoe UI" w:cs="Arial"/>
          <w:b/>
          <w:color w:val="3662AE"/>
          <w:sz w:val="22"/>
        </w:rPr>
        <w:t xml:space="preserve"> Do you write comments in your code?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Q4:</w:t>
      </w:r>
      <w:r>
        <w:rPr>
          <w:rFonts w:ascii="Segoe UI" w:hAnsi="Segoe UI" w:cs="Arial"/>
          <w:b/>
          <w:color w:val="3662AE"/>
          <w:sz w:val="22"/>
        </w:rPr>
        <w:t xml:space="preserve"> Do you write comments in your code?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Q5:</w:t>
      </w:r>
      <w:r>
        <w:rPr>
          <w:rFonts w:ascii="Segoe UI" w:hAnsi="Segoe UI" w:cs="Arial"/>
          <w:b/>
          <w:color w:val="3662AE"/>
          <w:sz w:val="22"/>
        </w:rPr>
        <w:t xml:space="preserve"> What data types do you use most often?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Q5:</w:t>
      </w:r>
      <w:r>
        <w:rPr>
          <w:rFonts w:ascii="Segoe UI" w:hAnsi="Segoe UI" w:cs="Arial"/>
          <w:b/>
          <w:color w:val="3662AE"/>
          <w:sz w:val="22"/>
        </w:rPr>
        <w:t xml:space="preserve"> What data types do you use most often?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0" w:name="heading-0-10-level-b2-software-development-process-web-engineering"/>
      <w:pPr>
        <w:pStyle w:val="Heading1"/>
        <w:keepNext/>
        <w:spacing w:before="240" w:after="100"/>
        <w:jc w:val="right"/>
      </w:pPr>
      <w:bookmarkEnd w:id="130"/>
      <w:r>
        <w:rPr>
          <w:rFonts w:ascii="Segoe UI" w:hAnsi="Segoe UI" w:cs="Arial"/>
          <w:b/>
          <w:color w:val="1A5276"/>
          <w:sz w:val="30"/>
        </w:rPr>
        <w:t xml:space="preserve">0.10 </w:t>
      </w:r>
      <w:r>
        <w:rPr>
          <w:rFonts w:ascii="Segoe UI" w:hAnsi="Segoe UI" w:cs="Arial"/>
          <w:b/>
          <w:color w:val="AE6A36"/>
          <w:sz w:val="22"/>
        </w:rPr>
        <w:t>🔵 LEVEL B2 — Software Development Process &amp; Web Engineering</w:t>
      </w:r>
    </w:p>
    <w:p>
      <w:bookmarkStart w:id="131" w:name="heading-0-10-01-topic-1-software-development-process-agile-git-sdlc"/>
      <w:pPr>
        <w:pStyle w:val="Heading2"/>
        <w:keepNext/>
        <w:spacing w:before="160" w:after="100"/>
        <w:jc w:val="right"/>
      </w:pPr>
      <w:bookmarkEnd w:id="131"/>
      <w:r>
        <w:rPr>
          <w:rFonts w:ascii="Segoe UI" w:hAnsi="Segoe UI" w:cs="Arial"/>
          <w:b/>
          <w:color w:val="21618C"/>
          <w:sz w:val="26"/>
        </w:rPr>
        <w:t xml:space="preserve">0.10.01 </w:t>
      </w:r>
      <w:r>
        <w:rPr>
          <w:rFonts w:ascii="Segoe UI" w:hAnsi="Segoe UI" w:cs="Arial"/>
          <w:b/>
          <w:color w:val="AE6A36"/>
          <w:sz w:val="22"/>
        </w:rPr>
        <w:t>Topic 1: Software Development Process (Agile, Git, SDLC)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المعنى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Example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Agile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أجايل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منهجية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مرنة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Our team follows an Agile process.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Scrum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سكرم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do Scrum with two-week sprints.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sprint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سبرنت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sprint ends on Friday.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backlog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باكلوج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قايمة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المهام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Add this task to the backlog.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ticket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task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تيكيت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working on this ticket now.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repository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repo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ريبو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Clone the repo to get started.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branch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برانش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فرع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Create a new branch for this feature.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commit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كوميت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made a small commit.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push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بوش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Push your changes to the remote branch.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pull request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ريكوست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Open a pull request when you're done.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merge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ميرج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دمج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Merge this branch into main.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conflict (merge conflict)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تعارض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كونفلكت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have a merge conflict to resolve.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deploy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تنشر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ديبلوي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deploy every Thursday.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release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إصدار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ريليز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new release is stable.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feature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فيتشر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ميزة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feature is almost ready.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requirement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متطلب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added a new requirement.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stakeholder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صاحب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مصلحة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updated the stakeholders on progress.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estimate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تقدير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للوقت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you give me an estimate?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deadline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ديدلاين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موعد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نهائي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deadline is next Monday.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blocker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عائق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بلوكر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bug is a blocker for the release.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</w:t>
      </w:r>
    </w:p>
    <w:p>
      <w:bookmarkStart w:id="132" w:name="heading-0-10-02-conversation-questions"/>
      <w:pPr>
        <w:pStyle w:val="Heading2"/>
        <w:keepNext/>
        <w:spacing w:before="160" w:after="100"/>
        <w:jc w:val="right"/>
      </w:pPr>
      <w:bookmarkEnd w:id="132"/>
      <w:r>
        <w:rPr>
          <w:rFonts w:ascii="Segoe UI" w:hAnsi="Segoe UI" w:cs="Arial"/>
          <w:b/>
          <w:color w:val="21618C"/>
          <w:sz w:val="26"/>
        </w:rPr>
        <w:t xml:space="preserve">0.10.02 </w:t>
      </w:r>
      <w:r>
        <w:rPr>
          <w:rFonts w:ascii="Segoe UI" w:hAnsi="Segoe UI" w:cs="Arial"/>
          <w:b/>
          <w:color w:val="AE6A36"/>
          <w:sz w:val="22"/>
        </w:rPr>
        <w:t>Conversation Questions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Q1:</w:t>
      </w:r>
      <w:r>
        <w:rPr>
          <w:rFonts w:ascii="Segoe UI" w:hAnsi="Segoe UI" w:cs="Arial"/>
          <w:b/>
          <w:color w:val="3662AE"/>
          <w:sz w:val="22"/>
        </w:rPr>
        <w:t xml:space="preserve"> Does your team follow Agile or another methodology?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Q1:</w:t>
      </w:r>
      <w:r>
        <w:rPr>
          <w:rFonts w:ascii="Segoe UI" w:hAnsi="Segoe UI" w:cs="Arial"/>
          <w:b/>
          <w:color w:val="3662AE"/>
          <w:sz w:val="22"/>
        </w:rPr>
        <w:t xml:space="preserve"> Does your team follow Agile or another methodology?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Q2:</w:t>
      </w:r>
      <w:r>
        <w:rPr>
          <w:rFonts w:ascii="Segoe UI" w:hAnsi="Segoe UI" w:cs="Arial"/>
          <w:b/>
          <w:color w:val="3662AE"/>
          <w:sz w:val="22"/>
        </w:rPr>
        <w:t xml:space="preserve"> How do you handle merge conflicts?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Q2:</w:t>
      </w:r>
      <w:r>
        <w:rPr>
          <w:rFonts w:ascii="Segoe UI" w:hAnsi="Segoe UI" w:cs="Arial"/>
          <w:b/>
          <w:color w:val="3662AE"/>
          <w:sz w:val="22"/>
        </w:rPr>
        <w:t xml:space="preserve"> How do you handle merge conflicts?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Q3:</w:t>
      </w:r>
      <w:r>
        <w:rPr>
          <w:rFonts w:ascii="Segoe UI" w:hAnsi="Segoe UI" w:cs="Arial"/>
          <w:b/>
          <w:color w:val="3662AE"/>
          <w:sz w:val="22"/>
        </w:rPr>
        <w:t xml:space="preserve"> What's your process before merging a pull request?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Q3:</w:t>
      </w:r>
      <w:r>
        <w:rPr>
          <w:rFonts w:ascii="Segoe UI" w:hAnsi="Segoe UI" w:cs="Arial"/>
          <w:b/>
          <w:color w:val="3662AE"/>
          <w:sz w:val="22"/>
        </w:rPr>
        <w:t xml:space="preserve"> What's your process before merging a pull request?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Q4:</w:t>
      </w:r>
      <w:r>
        <w:rPr>
          <w:rFonts w:ascii="Segoe UI" w:hAnsi="Segoe UI" w:cs="Arial"/>
          <w:b/>
          <w:color w:val="3662AE"/>
          <w:sz w:val="22"/>
        </w:rPr>
        <w:t xml:space="preserve"> What do you do when you have a blocker?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Q4:</w:t>
      </w:r>
      <w:r>
        <w:rPr>
          <w:rFonts w:ascii="Segoe UI" w:hAnsi="Segoe UI" w:cs="Arial"/>
          <w:b/>
          <w:color w:val="3662AE"/>
          <w:sz w:val="22"/>
        </w:rPr>
        <w:t xml:space="preserve"> What do you do when you have a blocker?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Q5:</w:t>
      </w:r>
      <w:r>
        <w:rPr>
          <w:rFonts w:ascii="Segoe UI" w:hAnsi="Segoe UI" w:cs="Arial"/>
          <w:b/>
          <w:color w:val="3662AE"/>
          <w:sz w:val="22"/>
        </w:rPr>
        <w:t xml:space="preserve"> How often do you deploy new releases?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Q5:</w:t>
      </w:r>
      <w:r>
        <w:rPr>
          <w:rFonts w:ascii="Segoe UI" w:hAnsi="Segoe UI" w:cs="Arial"/>
          <w:b/>
          <w:color w:val="3662AE"/>
          <w:sz w:val="22"/>
        </w:rPr>
        <w:t xml:space="preserve"> How often do you deploy new releases?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3" w:name="heading-0-11-level-c1-software-architecture-professional-communication"/>
      <w:pPr>
        <w:pStyle w:val="Heading1"/>
        <w:keepNext/>
        <w:spacing w:before="240" w:after="100"/>
        <w:jc w:val="right"/>
      </w:pPr>
      <w:bookmarkEnd w:id="133"/>
      <w:r>
        <w:rPr>
          <w:rFonts w:ascii="Segoe UI" w:hAnsi="Segoe UI" w:cs="Arial"/>
          <w:b/>
          <w:color w:val="1A5276"/>
          <w:sz w:val="30"/>
        </w:rPr>
        <w:t xml:space="preserve">0.11 </w:t>
      </w:r>
      <w:r>
        <w:rPr>
          <w:rFonts w:ascii="Segoe UI" w:hAnsi="Segoe UI" w:cs="Arial"/>
          <w:b/>
          <w:color w:val="AE6A36"/>
          <w:sz w:val="22"/>
        </w:rPr>
        <w:t>🟣 LEVEL C1 — Software Architecture &amp; Professional Communication</w:t>
      </w:r>
    </w:p>
    <w:p>
      <w:bookmarkStart w:id="134" w:name="heading-0-11-01-topic-1-system-design-software-architecture"/>
      <w:pPr>
        <w:pStyle w:val="Heading2"/>
        <w:keepNext/>
        <w:spacing w:before="160" w:after="100"/>
        <w:jc w:val="right"/>
      </w:pPr>
      <w:bookmarkEnd w:id="134"/>
      <w:r>
        <w:rPr>
          <w:rFonts w:ascii="Segoe UI" w:hAnsi="Segoe UI" w:cs="Arial"/>
          <w:b/>
          <w:color w:val="21618C"/>
          <w:sz w:val="26"/>
        </w:rPr>
        <w:t xml:space="preserve">0.11.01 </w:t>
      </w:r>
      <w:r>
        <w:rPr>
          <w:rFonts w:ascii="Segoe UI" w:hAnsi="Segoe UI" w:cs="Arial"/>
          <w:b/>
          <w:color w:val="AE6A36"/>
          <w:sz w:val="22"/>
        </w:rPr>
        <w:t>Topic 1: System Design &amp; Software Architecture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المعنى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Example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scalability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قابلية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التوسع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design this for scalability.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architecture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آركيتكتشر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معمارية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النظام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system architecture is quite complex.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microservices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مايكروسيرفيسز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We're moving from a monolith to microservices.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monolith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نظام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موحّد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مونوليث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old system is a monolith.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load balancer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بالانسر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load balancer distributes traffic evenly.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latency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تأخير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زمن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استجابة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reduce the latency.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throughput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معدل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المعالجة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design increases throughput significantly.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fault tolerance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تحمل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الأعطال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system needs better fault tolerance.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redundancy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تكرار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احتياطي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added redundancy in case of failure.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bottleneck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الزجاجة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نقطة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تعطيل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database is the main bottleneck.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technical debt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التقني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accumulated a lot of technical debt.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refactor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الكود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should refactor this module.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maintainability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قابلية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الصيانة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Readable code improves maintainability.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infrastructure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البنية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التحتية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Our infrastructure runs on the cloud.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container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containerization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كونتينر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containerized the app with Docker.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orchestration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أوركستريشن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تنسيق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الأنظمة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Kubernetes handles our orchestration.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CICD pipeline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أتمتة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النشر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Our CICD pipeline runs automatically.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trade-off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مقايضة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تنازل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مقابل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ميزة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There's always a trade-off between speed and cost.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edge case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حالة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استثنائية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نادرة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handle this edge case.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root cause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السبب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الجذري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found the root cause of the outage.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</w:t>
      </w:r>
    </w:p>
    <w:p>
      <w:bookmarkStart w:id="135" w:name="heading-0-11-02-conversation-questions"/>
      <w:pPr>
        <w:pStyle w:val="Heading2"/>
        <w:keepNext/>
        <w:spacing w:before="160" w:after="100"/>
        <w:jc w:val="right"/>
      </w:pPr>
      <w:bookmarkEnd w:id="135"/>
      <w:r>
        <w:rPr>
          <w:rFonts w:ascii="Segoe UI" w:hAnsi="Segoe UI" w:cs="Arial"/>
          <w:b/>
          <w:color w:val="21618C"/>
          <w:sz w:val="26"/>
        </w:rPr>
        <w:t xml:space="preserve">0.11.02 </w:t>
      </w:r>
      <w:r>
        <w:rPr>
          <w:rFonts w:ascii="Segoe UI" w:hAnsi="Segoe UI" w:cs="Arial"/>
          <w:b/>
          <w:color w:val="AE6A36"/>
          <w:sz w:val="22"/>
        </w:rPr>
        <w:t>Conversation Questions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Q1:</w:t>
      </w:r>
      <w:r>
        <w:rPr>
          <w:rFonts w:ascii="Segoe UI" w:hAnsi="Segoe UI" w:cs="Arial"/>
          <w:b/>
          <w:color w:val="3662AE"/>
          <w:sz w:val="22"/>
        </w:rPr>
        <w:t xml:space="preserve"> How would you approach designing a scalable system?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Q1:</w:t>
      </w:r>
      <w:r>
        <w:rPr>
          <w:rFonts w:ascii="Segoe UI" w:hAnsi="Segoe UI" w:cs="Arial"/>
          <w:b/>
          <w:color w:val="3662AE"/>
          <w:sz w:val="22"/>
        </w:rPr>
        <w:t xml:space="preserve"> How would you approach designing a scalable system?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Q2:</w:t>
      </w:r>
      <w:r>
        <w:rPr>
          <w:rFonts w:ascii="Segoe UI" w:hAnsi="Segoe UI" w:cs="Arial"/>
          <w:b/>
          <w:color w:val="3662AE"/>
          <w:sz w:val="22"/>
        </w:rPr>
        <w:t xml:space="preserve"> What's the trade-off between microservices and a monolith?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Q2:</w:t>
      </w:r>
      <w:r>
        <w:rPr>
          <w:rFonts w:ascii="Segoe UI" w:hAnsi="Segoe UI" w:cs="Arial"/>
          <w:b/>
          <w:color w:val="3662AE"/>
          <w:sz w:val="22"/>
        </w:rPr>
        <w:t xml:space="preserve"> What's the trade-off between microservices and a monolith?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Q3:</w:t>
      </w:r>
      <w:r>
        <w:rPr>
          <w:rFonts w:ascii="Segoe UI" w:hAnsi="Segoe UI" w:cs="Arial"/>
          <w:b/>
          <w:color w:val="3662AE"/>
          <w:sz w:val="22"/>
        </w:rPr>
        <w:t xml:space="preserve"> How do you deal with technical debt in a project?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Q3:</w:t>
      </w:r>
      <w:r>
        <w:rPr>
          <w:rFonts w:ascii="Segoe UI" w:hAnsi="Segoe UI" w:cs="Arial"/>
          <w:b/>
          <w:color w:val="3662AE"/>
          <w:sz w:val="22"/>
        </w:rPr>
        <w:t xml:space="preserve"> How do you deal with technical debt in a project?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Q4:</w:t>
      </w:r>
      <w:r>
        <w:rPr>
          <w:rFonts w:ascii="Segoe UI" w:hAnsi="Segoe UI" w:cs="Arial"/>
          <w:b/>
          <w:color w:val="3662AE"/>
          <w:sz w:val="22"/>
        </w:rPr>
        <w:t xml:space="preserve"> How would you investigate a sudden spike in latency?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Q4:</w:t>
      </w:r>
      <w:r>
        <w:rPr>
          <w:rFonts w:ascii="Segoe UI" w:hAnsi="Segoe UI" w:cs="Arial"/>
          <w:b/>
          <w:color w:val="3662AE"/>
          <w:sz w:val="22"/>
        </w:rPr>
        <w:t xml:space="preserve"> How would you investigate a sudden spike in latency?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Q5:</w:t>
      </w:r>
      <w:r>
        <w:rPr>
          <w:rFonts w:ascii="Segoe UI" w:hAnsi="Segoe UI" w:cs="Arial"/>
          <w:b/>
          <w:color w:val="3662AE"/>
          <w:sz w:val="22"/>
        </w:rPr>
        <w:t xml:space="preserve"> What does fault tolerance mean in a distributed system?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Q5:</w:t>
      </w:r>
      <w:r>
        <w:rPr>
          <w:rFonts w:ascii="Segoe UI" w:hAnsi="Segoe UI" w:cs="Arial"/>
          <w:b/>
          <w:color w:val="3662AE"/>
          <w:sz w:val="22"/>
        </w:rPr>
        <w:t xml:space="preserve"> What does fault tolerance mean in a distributed system?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6" w:name="heading-0-12-750-most-used-sentences-in-us-software-web-dev-workplaces"/>
      <w:pPr>
        <w:pStyle w:val="Heading1"/>
        <w:keepNext/>
        <w:spacing w:before="240" w:after="100"/>
        <w:jc w:val="right"/>
      </w:pPr>
      <w:bookmarkEnd w:id="136"/>
      <w:r>
        <w:rPr>
          <w:rFonts w:ascii="Segoe UI" w:hAnsi="Segoe UI" w:cs="Arial"/>
          <w:b/>
          <w:color w:val="1A5276"/>
          <w:sz w:val="30"/>
        </w:rPr>
        <w:t xml:space="preserve">0.12 </w:t>
      </w:r>
      <w:r>
        <w:rPr>
          <w:rFonts w:ascii="Segoe UI" w:hAnsi="Segoe UI" w:cs="Arial"/>
          <w:b/>
          <w:color w:val="AE6A36"/>
          <w:sz w:val="22"/>
        </w:rPr>
        <w:t>📚 750+ Most-Used Sentences in US Software &amp; Web Dev Workplaces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(Organized by real work situations, translated into Egyptian Arabic)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(Organized by real work situations, translated into Egyptian Arabic)</w:t>
      </w:r>
    </w:p>
    <w:p>
      <w:bookmarkStart w:id="137" w:name="heading-0-12-01-1-daily-standup-status-updates"/>
      <w:pPr>
        <w:pStyle w:val="Heading2"/>
        <w:keepNext/>
        <w:spacing w:before="160" w:after="100"/>
        <w:jc w:val="right"/>
      </w:pPr>
      <w:bookmarkEnd w:id="137"/>
      <w:r>
        <w:rPr>
          <w:rFonts w:ascii="Segoe UI" w:hAnsi="Segoe UI" w:cs="Arial"/>
          <w:b/>
          <w:color w:val="21618C"/>
          <w:sz w:val="26"/>
        </w:rPr>
        <w:t xml:space="preserve">0.12.01 </w:t>
      </w:r>
      <w:r>
        <w:rPr>
          <w:rFonts w:ascii="Segoe UI" w:hAnsi="Segoe UI" w:cs="Arial"/>
          <w:b/>
          <w:color w:val="AE6A36"/>
          <w:sz w:val="22"/>
        </w:rPr>
        <w:t>1. Daily Standup &amp; Status Updates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Egyptian Arabic (Masri)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Yesterday I finished the login feature.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فيتشر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تسجيل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الدخول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Today I'm working on the payment integration.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النهاردة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نظام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have any blockers right now.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عوائق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stuck on a bug in the API.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API.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help from the backend team.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مساعدة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task is taking longer than expected.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واخدة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finish this by end of day.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آخر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still waiting for the design assets.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الأصول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التصميمية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pushed my changes last night.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للتغييرات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بالليل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we sync after the standup?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نتقابل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الستاند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أب؟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update the ticket with more details.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هحدث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التيكيت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بتفاصيل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task is almost done, just testing now.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قربت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تخلص،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بختبرها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moved this ticket to In Review.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نقلت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التيكيت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لـ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المراجعة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discuss this offline after the meeting.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نتكلم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الميتينج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جنب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blocked because the API isn't ready yet.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API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pick up a new ticket after this.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تيكيت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spent most of yesterday debugging.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قضيت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معظم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ديباج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 updates from my side today.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تحديثات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ناحيتي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النهاردة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need one more day to finish this.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زيادة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someone review my PR when they get a chance?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يراجع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PR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فاضي؟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</w:t>
      </w:r>
    </w:p>
    <w:p>
      <w:bookmarkStart w:id="138" w:name="heading-0-12-02-2-talking-about-code-debugging"/>
      <w:pPr>
        <w:pStyle w:val="Heading2"/>
        <w:keepNext/>
        <w:spacing w:before="160" w:after="100"/>
        <w:jc w:val="right"/>
      </w:pPr>
      <w:bookmarkEnd w:id="138"/>
      <w:r>
        <w:rPr>
          <w:rFonts w:ascii="Segoe UI" w:hAnsi="Segoe UI" w:cs="Arial"/>
          <w:b/>
          <w:color w:val="21618C"/>
          <w:sz w:val="26"/>
        </w:rPr>
        <w:t xml:space="preserve">0.12.02 </w:t>
      </w:r>
      <w:r>
        <w:rPr>
          <w:rFonts w:ascii="Segoe UI" w:hAnsi="Segoe UI" w:cs="Arial"/>
          <w:b/>
          <w:color w:val="AE6A36"/>
          <w:sz w:val="22"/>
        </w:rPr>
        <w:t>2. Talking About Code &amp; Debugging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Egyptian Arabic (Masri)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function isn't returning the correct value.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الفانكشن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بترجع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القيمة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الصح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think there's a null pointer somewhere here.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أعتقد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null pointer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حتة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 me trace through the code line by line.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أتابع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الكود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app crashes when I click this button.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الأبلكيشن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كراش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أدوس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الزرار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added a console log to check the value.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ضفت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كونسول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أشوف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القيمة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variable is undefined at this point.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المتغير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undefined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النقطة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you reproduce this bug on your machine?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عندك؟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think it's an off-by-one error in the loop.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أظن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خطأ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off-by-one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جوه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اللووب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error message says undefined is not a function.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رسالة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الإيرور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بتقول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undefined is not a function.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use the debugger to step through this.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نستخدم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الديباجر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نتابع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الكود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خطوة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خطوة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fixed the bug by updating the condition.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صلحت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بتحديث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an edge case we didn't handle.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استثنائية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معملناش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stack trace points to this file.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stack trace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بيشاور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الملف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think we have a race condition here.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أظن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عندنا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race condition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variable was never initialized.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المتغير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معملوش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initialize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خالص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add some logging to understand the flow.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نضيف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logging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error only happens in production.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الإيرور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البروداكشن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isolated the issue to this component.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حددت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الكومبوننت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code works but it's not clean.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الكود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نضيف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refactor this function to make it simpler.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ريفاكتور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للفانكشن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أبسط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</w:t>
      </w:r>
    </w:p>
    <w:p>
      <w:bookmarkStart w:id="139" w:name="heading-0-12-03-3-code-review"/>
      <w:pPr>
        <w:pStyle w:val="Heading2"/>
        <w:keepNext/>
        <w:spacing w:before="160" w:after="100"/>
        <w:jc w:val="right"/>
      </w:pPr>
      <w:bookmarkEnd w:id="139"/>
      <w:r>
        <w:rPr>
          <w:rFonts w:ascii="Segoe UI" w:hAnsi="Segoe UI" w:cs="Arial"/>
          <w:b/>
          <w:color w:val="21618C"/>
          <w:sz w:val="26"/>
        </w:rPr>
        <w:t xml:space="preserve">0.12.03 </w:t>
      </w:r>
      <w:r>
        <w:rPr>
          <w:rFonts w:ascii="Segoe UI" w:hAnsi="Segoe UI" w:cs="Arial"/>
          <w:b/>
          <w:color w:val="AE6A36"/>
          <w:sz w:val="22"/>
        </w:rPr>
        <w:t>3. Code Review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Egyptian Arabic (Masri)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you review my pull request when you have time?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تراجع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PR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left a few comments on your PR.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حطيت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كومنتات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PR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looks good to me, approving now.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شكله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بالنسبالي،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هعمل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approve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you explain why you chose this approach?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توضح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اخترت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function is doing too much, let's split it.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الفانكشن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شايلة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كتير،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نقسمها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Nice work, this is much cleaner than before.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حلو،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أنضف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you add a test for this edge case?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تضيف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تيست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للحالة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الاستثنائية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variable name could be more descriptive.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اسم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المتغير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أوضح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think this could be simplified.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أعتقد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يتبسط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Please remove this commented-out code.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فضلك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امسح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الكود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المعمول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كومنت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logic duplicates what's already in the utils file.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اللوجيك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متكرر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موجود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ملف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utils.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Good catch, I missed that case.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ملاحظة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فاتتني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الحالة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have a small suggestion, not a blocker.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اقتراح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بسيط،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شرط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ينفذ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we add a comment explaining this logic?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نضيف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كومنت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يشرح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اللوجيك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a breaking change, we need to be careful.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تغيير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يكسر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حذرين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make sure this handles the empty state.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نتأكد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بيتعامل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الحالة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الفاضية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approve once the tests pass.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هعمل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approve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التستات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a solid implementation, well done.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التنفيذ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متين،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we avoid hardcoding this value?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نتجنب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نحط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القيمة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كود؟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I'd suggest using a constant here instead.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أقترح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نستخدم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constant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Borders>
              <w:top w:val="single" w:sz="10" w:space="0" w:color="2980B9"/>
              <w:left w:val="single" w:sz="10" w:space="0" w:color="2980B9"/>
              <w:bottom w:val="single" w:sz="10" w:space="0" w:color="2980B9"/>
              <w:right w:val="single" w:sz="10" w:space="0" w:color="2980B9"/>
              <w:insideH w:val="single" w:sz="10" w:space="0" w:color="2980B9"/>
              <w:insideV w:val="single" w:sz="10" w:space="0" w:color="2980B9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color w:val="2C3E50"/>
                <w:sz w:val="22"/>
              </w:rPr>
              <w:t>الهدف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: </w:t>
            </w:r>
            <w:r>
              <w:rPr>
                <w:rFonts w:ascii="Segoe UI" w:hAnsi="Segoe UI" w:cs="Arial"/>
                <w:color w:val="2C3E50"/>
                <w:sz w:val="22"/>
              </w:rPr>
              <w:t>تتعلم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تختار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الـ</w:t>
            </w:r>
            <w:r>
              <w:rPr>
                <w:rFonts w:ascii="Segoe UI" w:hAnsi="Segoe UI" w:cs="Arial"/>
                <w:b/>
                <w:color w:val="AE6A36"/>
                <w:sz w:val="22"/>
              </w:rPr>
              <w:t xml:space="preserve"> Tense </w:t>
            </w:r>
            <w:r>
              <w:rPr>
                <w:rFonts w:ascii="Segoe UI" w:hAnsi="Segoe UI" w:cs="Arial"/>
                <w:color w:val="2C3E50"/>
                <w:sz w:val="22"/>
              </w:rPr>
              <w:t>حسب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**</w:t>
            </w:r>
            <w:r>
              <w:rPr>
                <w:rFonts w:ascii="Segoe UI" w:hAnsi="Segoe UI" w:cs="Arial"/>
                <w:color w:val="2C3E50"/>
                <w:sz w:val="22"/>
              </w:rPr>
              <w:t>المعنى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والموقف</w:t>
            </w:r>
            <w:r>
              <w:rPr>
                <w:rFonts w:ascii="Segoe UI" w:hAnsi="Segoe UI" w:cs="Arial"/>
                <w:color w:val="2C3E50"/>
                <w:sz w:val="22"/>
              </w:rPr>
              <w:t>**</w:t>
            </w:r>
            <w:r>
              <w:rPr>
                <w:rFonts w:ascii="Segoe UI" w:hAnsi="Segoe UI" w:cs="Arial"/>
                <w:color w:val="2C3E50"/>
                <w:sz w:val="22"/>
              </w:rPr>
              <w:t>،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مش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تحفظ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جمل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وخلاص</w:t>
            </w:r>
            <w:r>
              <w:rPr>
                <w:rFonts w:ascii="Segoe UI" w:hAnsi="Segoe UI" w:cs="Arial"/>
                <w:color w:val="2C3E50"/>
                <w:sz w:val="22"/>
              </w:rPr>
              <w:t>.</w:t>
            </w:r>
          </w:p>
        </w:tc>
      </w:tr>
    </w:tbl>
    <w:p/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&gt;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Borders>
              <w:top w:val="single" w:sz="10" w:space="0" w:color="2980B9"/>
              <w:left w:val="single" w:sz="10" w:space="0" w:color="2980B9"/>
              <w:bottom w:val="single" w:sz="10" w:space="0" w:color="2980B9"/>
              <w:right w:val="single" w:sz="10" w:space="0" w:color="2980B9"/>
              <w:insideH w:val="single" w:sz="10" w:space="0" w:color="2980B9"/>
              <w:insideV w:val="single" w:sz="10" w:space="0" w:color="2980B9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AE6A36"/>
                <w:sz w:val="22"/>
              </w:rPr>
              <w:t xml:space="preserve">- **Simple** = </w:t>
            </w:r>
            <w:r>
              <w:rPr>
                <w:rFonts w:ascii="Segoe UI" w:hAnsi="Segoe UI" w:cs="Arial"/>
                <w:color w:val="2C3E50"/>
                <w:sz w:val="22"/>
              </w:rPr>
              <w:t>عادة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/ </w:t>
            </w:r>
            <w:r>
              <w:rPr>
                <w:rFonts w:ascii="Segoe UI" w:hAnsi="Segoe UI" w:cs="Arial"/>
                <w:color w:val="2C3E50"/>
                <w:sz w:val="22"/>
              </w:rPr>
              <w:t>حقيقة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/ </w:t>
            </w:r>
            <w:r>
              <w:rPr>
                <w:rFonts w:ascii="Segoe UI" w:hAnsi="Segoe UI" w:cs="Arial"/>
                <w:color w:val="2C3E50"/>
                <w:sz w:val="22"/>
              </w:rPr>
              <w:t>مسؤولية</w:t>
            </w:r>
            <w:r>
              <w:rPr>
                <w:rFonts w:ascii="Segoe UI" w:hAnsi="Segoe UI" w:cs="Arial"/>
                <w:b/>
                <w:color w:val="AE6A36"/>
                <w:sz w:val="22"/>
              </w:rPr>
              <w:t xml:space="preserve"> / Behavior </w:t>
            </w:r>
            <w:r>
              <w:rPr>
                <w:rFonts w:ascii="Segoe UI" w:hAnsi="Segoe UI" w:cs="Arial"/>
                <w:color w:val="2C3E50"/>
                <w:sz w:val="22"/>
              </w:rPr>
              <w:t>ثابت</w:t>
            </w:r>
            <w:r>
              <w:rPr>
                <w:rFonts w:ascii="Segoe UI" w:hAnsi="Segoe UI" w:cs="Arial"/>
                <w:b/>
                <w:color w:val="AE6A36"/>
                <w:sz w:val="22"/>
              </w:rPr>
              <w:t xml:space="preserve">. - **Continuous** = </w:t>
            </w:r>
            <w:r>
              <w:rPr>
                <w:rFonts w:ascii="Segoe UI" w:hAnsi="Segoe UI" w:cs="Arial"/>
                <w:color w:val="2C3E50"/>
                <w:sz w:val="22"/>
              </w:rPr>
              <w:t>حاجة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بتحصل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دلوقتي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أو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الفترة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الحالية</w:t>
            </w:r>
            <w:r>
              <w:rPr>
                <w:rFonts w:ascii="Segoe UI" w:hAnsi="Segoe UI" w:cs="Arial"/>
                <w:b/>
                <w:color w:val="AE6A36"/>
                <w:sz w:val="22"/>
              </w:rPr>
              <w:t xml:space="preserve">. - **Perfect** = </w:t>
            </w:r>
            <w:r>
              <w:rPr>
                <w:rFonts w:ascii="Segoe UI" w:hAnsi="Segoe UI" w:cs="Arial"/>
                <w:color w:val="2C3E50"/>
                <w:sz w:val="22"/>
              </w:rPr>
              <w:t>حاجة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حصلت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ولسه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مرتبطة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بالحاضر،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أو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إنجاز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مهم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دلوقتي</w:t>
            </w:r>
            <w:r>
              <w:rPr>
                <w:rFonts w:ascii="Segoe UI" w:hAnsi="Segoe UI" w:cs="Arial"/>
                <w:b/>
                <w:color w:val="AE6A36"/>
                <w:sz w:val="22"/>
              </w:rPr>
              <w:t xml:space="preserve">. - **Perfect Continuous** = </w:t>
            </w:r>
            <w:r>
              <w:rPr>
                <w:rFonts w:ascii="Segoe UI" w:hAnsi="Segoe UI" w:cs="Arial"/>
                <w:color w:val="2C3E50"/>
                <w:sz w:val="22"/>
              </w:rPr>
              <w:t>حاجة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بدأت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قبل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دلوقتي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ولسه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مستمرة،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والتركيز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على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المدة</w:t>
            </w:r>
            <w:r>
              <w:rPr>
                <w:rFonts w:ascii="Segoe UI" w:hAnsi="Segoe UI" w:cs="Arial"/>
                <w:b/>
                <w:color w:val="AE6A36"/>
                <w:sz w:val="22"/>
              </w:rPr>
              <w:t xml:space="preserve">. - **Past Simple** = </w:t>
            </w:r>
            <w:r>
              <w:rPr>
                <w:rFonts w:ascii="Segoe UI" w:hAnsi="Segoe UI" w:cs="Arial"/>
                <w:color w:val="2C3E50"/>
                <w:sz w:val="22"/>
              </w:rPr>
              <w:t>حاجة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حصلت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وانتهت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في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الماضي</w:t>
            </w:r>
            <w:r>
              <w:rPr>
                <w:rFonts w:ascii="Segoe UI" w:hAnsi="Segoe UI" w:cs="Arial"/>
                <w:b/>
                <w:color w:val="AE6A36"/>
                <w:sz w:val="22"/>
              </w:rPr>
              <w:t xml:space="preserve">. - **Past Continuous** = </w:t>
            </w:r>
            <w:r>
              <w:rPr>
                <w:rFonts w:ascii="Segoe UI" w:hAnsi="Segoe UI" w:cs="Arial"/>
                <w:color w:val="2C3E50"/>
                <w:sz w:val="22"/>
              </w:rPr>
              <w:t>حاجة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كانت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شغالة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وقت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حدث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ماضي</w:t>
            </w:r>
            <w:r>
              <w:rPr>
                <w:rFonts w:ascii="Segoe UI" w:hAnsi="Segoe UI" w:cs="Arial"/>
                <w:b/>
                <w:color w:val="AE6A36"/>
                <w:sz w:val="22"/>
              </w:rPr>
              <w:t xml:space="preserve">. - **Past Perfect** = </w:t>
            </w:r>
            <w:r>
              <w:rPr>
                <w:rFonts w:ascii="Segoe UI" w:hAnsi="Segoe UI" w:cs="Arial"/>
                <w:color w:val="2C3E50"/>
                <w:sz w:val="22"/>
              </w:rPr>
              <w:t>حاجة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حصلت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قبل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حاجة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ماضية</w:t>
            </w:r>
            <w:r>
              <w:rPr>
                <w:rFonts w:ascii="Segoe UI" w:hAnsi="Segoe UI" w:cs="Arial"/>
                <w:b/>
                <w:color w:val="AE6A36"/>
                <w:sz w:val="22"/>
              </w:rPr>
              <w:t xml:space="preserve">. - **Will** = </w:t>
            </w:r>
            <w:r>
              <w:rPr>
                <w:rFonts w:ascii="Segoe UI" w:hAnsi="Segoe UI" w:cs="Arial"/>
                <w:color w:val="2C3E50"/>
                <w:sz w:val="22"/>
              </w:rPr>
              <w:t>قرار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/ </w:t>
            </w:r>
            <w:r>
              <w:rPr>
                <w:rFonts w:ascii="Segoe UI" w:hAnsi="Segoe UI" w:cs="Arial"/>
                <w:color w:val="2C3E50"/>
                <w:sz w:val="22"/>
              </w:rPr>
              <w:t>وعد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/ </w:t>
            </w:r>
            <w:r>
              <w:rPr>
                <w:rFonts w:ascii="Segoe UI" w:hAnsi="Segoe UI" w:cs="Arial"/>
                <w:color w:val="2C3E50"/>
                <w:sz w:val="22"/>
              </w:rPr>
              <w:t>توقع</w:t>
            </w:r>
            <w:r>
              <w:rPr>
                <w:rFonts w:ascii="Segoe UI" w:hAnsi="Segoe UI" w:cs="Arial"/>
                <w:b/>
                <w:color w:val="AE6A36"/>
                <w:sz w:val="22"/>
              </w:rPr>
              <w:t xml:space="preserve">. - **Going to** = </w:t>
            </w:r>
            <w:r>
              <w:rPr>
                <w:rFonts w:ascii="Segoe UI" w:hAnsi="Segoe UI" w:cs="Arial"/>
                <w:color w:val="2C3E50"/>
                <w:sz w:val="22"/>
              </w:rPr>
              <w:t>خطة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موجودة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بالفعل</w:t>
            </w:r>
            <w:r>
              <w:rPr>
                <w:rFonts w:ascii="Segoe UI" w:hAnsi="Segoe UI" w:cs="Arial"/>
                <w:b/>
                <w:color w:val="AE6A36"/>
                <w:sz w:val="22"/>
              </w:rPr>
              <w:t xml:space="preserve">. - **Present Continuous for future** = </w:t>
            </w:r>
            <w:r>
              <w:rPr>
                <w:rFonts w:ascii="Segoe UI" w:hAnsi="Segoe UI" w:cs="Arial"/>
                <w:color w:val="2C3E50"/>
                <w:sz w:val="22"/>
              </w:rPr>
              <w:t>موعد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أو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ترتيب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مؤكد</w:t>
            </w:r>
            <w:r>
              <w:rPr>
                <w:rFonts w:ascii="Segoe UI" w:hAnsi="Segoe UI" w:cs="Arial"/>
                <w:b/>
                <w:color w:val="AE6A36"/>
                <w:sz w:val="22"/>
              </w:rPr>
              <w:t xml:space="preserve">. - **Could / Would** = </w:t>
            </w:r>
            <w:r>
              <w:rPr>
                <w:rFonts w:ascii="Segoe UI" w:hAnsi="Segoe UI" w:cs="Arial"/>
                <w:color w:val="2C3E50"/>
                <w:sz w:val="22"/>
              </w:rPr>
              <w:t>طلب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مهذب</w:t>
            </w:r>
            <w:r>
              <w:rPr>
                <w:rFonts w:ascii="Segoe UI" w:hAnsi="Segoe UI" w:cs="Arial"/>
                <w:b/>
                <w:color w:val="AE6A36"/>
                <w:sz w:val="22"/>
              </w:rPr>
              <w:t xml:space="preserve">. - **Should** = </w:t>
            </w:r>
            <w:r>
              <w:rPr>
                <w:rFonts w:ascii="Segoe UI" w:hAnsi="Segoe UI" w:cs="Arial"/>
                <w:color w:val="2C3E50"/>
                <w:sz w:val="22"/>
              </w:rPr>
              <w:t>نصيحة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أو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اقتراح</w:t>
            </w:r>
            <w:r>
              <w:rPr>
                <w:rFonts w:ascii="Segoe UI" w:hAnsi="Segoe UI" w:cs="Arial"/>
                <w:b/>
                <w:color w:val="AE6A36"/>
                <w:sz w:val="22"/>
              </w:rPr>
              <w:t xml:space="preserve">. - **If** = </w:t>
            </w:r>
            <w:r>
              <w:rPr>
                <w:rFonts w:ascii="Segoe UI" w:hAnsi="Segoe UI" w:cs="Arial"/>
                <w:color w:val="2C3E50"/>
                <w:sz w:val="22"/>
              </w:rPr>
              <w:t>شرط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أو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احتمال</w:t>
            </w:r>
            <w:r>
              <w:rPr>
                <w:rFonts w:ascii="Segoe UI" w:hAnsi="Segoe UI" w:cs="Arial"/>
                <w:color w:val="2C3E50"/>
                <w:sz w:val="22"/>
              </w:rPr>
              <w:t>.</w:t>
            </w:r>
          </w:p>
        </w:tc>
      </w:tr>
    </w:tbl>
    <w:p/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0" w:name="heading-0-13-part-1-تعريف-نفسك-في-interview"/>
      <w:pPr>
        <w:pStyle w:val="Heading1"/>
        <w:keepNext/>
        <w:spacing w:before="240" w:after="100"/>
        <w:jc w:val="right"/>
      </w:pPr>
      <w:bookmarkEnd w:id="140"/>
      <w:r>
        <w:rPr>
          <w:rFonts w:ascii="Segoe UI" w:hAnsi="Segoe UI" w:cs="Arial"/>
          <w:b/>
          <w:color w:val="1A5276"/>
          <w:sz w:val="30"/>
        </w:rPr>
        <w:t xml:space="preserve">0.13 </w:t>
      </w:r>
      <w:r>
        <w:rPr>
          <w:rFonts w:ascii="Segoe UI" w:hAnsi="Segoe UI" w:cs="Arial"/>
          <w:b/>
          <w:color w:val="AE6A36"/>
          <w:sz w:val="22"/>
        </w:rPr>
        <w:t xml:space="preserve">PART 1 — </w:t>
      </w:r>
      <w:r>
        <w:rPr>
          <w:rFonts w:ascii="Segoe UI" w:hAnsi="Segoe UI" w:cs="Arial"/>
          <w:color w:val="2C3E50"/>
          <w:sz w:val="22"/>
        </w:rPr>
        <w:t>تعريف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b/>
          <w:color w:val="AE6A36"/>
          <w:sz w:val="22"/>
        </w:rPr>
        <w:t xml:space="preserve"> Interview</w:t>
      </w:r>
    </w:p>
    <w:p>
      <w:bookmarkStart w:id="141" w:name="heading-0-13-01-1-أول-30-ثانية"/>
      <w:pPr>
        <w:pStyle w:val="Heading2"/>
        <w:keepNext/>
        <w:spacing w:before="160" w:after="100"/>
        <w:jc w:val="right"/>
      </w:pPr>
      <w:bookmarkEnd w:id="141"/>
      <w:r>
        <w:rPr>
          <w:rFonts w:ascii="Segoe UI" w:hAnsi="Segoe UI" w:cs="Arial"/>
          <w:b/>
          <w:color w:val="21618C"/>
          <w:sz w:val="26"/>
        </w:rPr>
        <w:t xml:space="preserve">0.13.01 </w:t>
      </w:r>
      <w:r>
        <w:rPr>
          <w:rFonts w:ascii="Segoe UI" w:hAnsi="Segoe UI" w:cs="Arial"/>
          <w:color w:val="2C3E50"/>
          <w:sz w:val="22"/>
        </w:rPr>
        <w:t xml:space="preserve">1.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30 </w:t>
      </w:r>
      <w:r>
        <w:rPr>
          <w:rFonts w:ascii="Segoe UI" w:hAnsi="Segoe UI" w:cs="Arial"/>
          <w:color w:val="2C3E50"/>
          <w:sz w:val="22"/>
        </w:rPr>
        <w:t>ثانية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Software Developer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Software Developer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Hi, my name is Mazen. I'm a full-stack developer specializing in .NET and Angular. I have been working with .NET and Angular for the past two years. I mainly work on building web applications, developing APIs, working with databases, and integrating front-end and back-end systems. I'm currently looking for an opportunity where I can contribute to a strong development team and continue improving my technical skills.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Hi, my name is Mazen. I'm a full-stack developer specializing in .NET and Angular. I have been working with .NET and Angular for the past two years. I mainly work on building web applications, developing APIs, working with databases, and integrating front-end and back-end systems. I'm currently looking for an opportunity where I can contribute to a strong development team and continue improving my technical skills.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ليه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استخدمنا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كل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زمن؟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ليه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استخدمنا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كل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زمن؟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name is Mazen.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name is Mazen.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I'm a full-stack developer.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I'm a full-stack developer.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have been working with .NET and Angular for the past two years.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have been working with .NET and Angular for the past two years.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mainly work on building web applications.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mainly work on building web applications.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I'm currently looking for an opportunity.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I'm currently looking for an opportunity.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2" w:name="heading-0-14-part-2-software-development-team"/>
      <w:pPr>
        <w:pStyle w:val="Heading1"/>
        <w:keepNext/>
        <w:spacing w:before="240" w:after="100"/>
        <w:jc w:val="right"/>
      </w:pPr>
      <w:bookmarkEnd w:id="142"/>
      <w:r>
        <w:rPr>
          <w:rFonts w:ascii="Segoe UI" w:hAnsi="Segoe UI" w:cs="Arial"/>
          <w:b/>
          <w:color w:val="1A5276"/>
          <w:sz w:val="30"/>
        </w:rPr>
        <w:t xml:space="preserve">0.14 </w:t>
      </w:r>
      <w:r>
        <w:rPr>
          <w:rFonts w:ascii="Segoe UI" w:hAnsi="Segoe UI" w:cs="Arial"/>
          <w:b/>
          <w:color w:val="AE6A36"/>
          <w:sz w:val="22"/>
        </w:rPr>
        <w:t>PART 2 — Software Development Team</w:t>
      </w:r>
    </w:p>
    <w:p>
      <w:bookmarkStart w:id="143" w:name="heading-0-14-01-17-daily-stand-up"/>
      <w:pPr>
        <w:pStyle w:val="Heading2"/>
        <w:keepNext/>
        <w:spacing w:before="160" w:after="100"/>
        <w:jc w:val="right"/>
      </w:pPr>
      <w:bookmarkEnd w:id="143"/>
      <w:r>
        <w:rPr>
          <w:rFonts w:ascii="Segoe UI" w:hAnsi="Segoe UI" w:cs="Arial"/>
          <w:b/>
          <w:color w:val="21618C"/>
          <w:sz w:val="26"/>
        </w:rPr>
        <w:t xml:space="preserve">0.14.01 </w:t>
      </w:r>
      <w:r>
        <w:rPr>
          <w:rFonts w:ascii="Segoe UI" w:hAnsi="Segoe UI" w:cs="Arial"/>
          <w:b/>
          <w:color w:val="AE6A36"/>
          <w:sz w:val="22"/>
        </w:rPr>
        <w:t>17. Daily Stand-up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Yesterday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Yesterday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→ Past Simple: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وانتهى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→ Past Simple: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وانتهى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Today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Today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→ Present Continuous: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→ Present Continuous: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Blocker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Blocker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→ Present Continuous: </w:t>
      </w:r>
      <w:r>
        <w:rPr>
          <w:rFonts w:ascii="Segoe UI" w:hAnsi="Segoe UI" w:cs="Arial"/>
          <w:color w:val="2C3E50"/>
          <w:sz w:val="22"/>
        </w:rPr>
        <w:t>الانتظار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حاليًا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→ Present Continuous: </w:t>
      </w:r>
      <w:r>
        <w:rPr>
          <w:rFonts w:ascii="Segoe UI" w:hAnsi="Segoe UI" w:cs="Arial"/>
          <w:color w:val="2C3E50"/>
          <w:sz w:val="22"/>
        </w:rPr>
        <w:t>الانتظار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حاليًا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4" w:name="heading-0-15-part-3-customer-service"/>
      <w:pPr>
        <w:pStyle w:val="Heading1"/>
        <w:keepNext/>
        <w:spacing w:before="240" w:after="100"/>
        <w:jc w:val="right"/>
      </w:pPr>
      <w:bookmarkEnd w:id="144"/>
      <w:r>
        <w:rPr>
          <w:rFonts w:ascii="Segoe UI" w:hAnsi="Segoe UI" w:cs="Arial"/>
          <w:b/>
          <w:color w:val="1A5276"/>
          <w:sz w:val="30"/>
        </w:rPr>
        <w:t xml:space="preserve">0.15 </w:t>
      </w:r>
      <w:r>
        <w:rPr>
          <w:rFonts w:ascii="Segoe UI" w:hAnsi="Segoe UI" w:cs="Arial"/>
          <w:b/>
          <w:color w:val="AE6A36"/>
          <w:sz w:val="22"/>
        </w:rPr>
        <w:t>PART 3 — Customer Service</w:t>
      </w:r>
    </w:p>
    <w:p>
      <w:bookmarkStart w:id="145" w:name="heading-0-15-01-38-بداية-المكالمة"/>
      <w:pPr>
        <w:pStyle w:val="Heading2"/>
        <w:keepNext/>
        <w:spacing w:before="160" w:after="100"/>
        <w:jc w:val="right"/>
      </w:pPr>
      <w:bookmarkEnd w:id="145"/>
      <w:r>
        <w:rPr>
          <w:rFonts w:ascii="Segoe UI" w:hAnsi="Segoe UI" w:cs="Arial"/>
          <w:b/>
          <w:color w:val="21618C"/>
          <w:sz w:val="26"/>
        </w:rPr>
        <w:t xml:space="preserve">0.15.01 </w:t>
      </w:r>
      <w:r>
        <w:rPr>
          <w:rFonts w:ascii="Segoe UI" w:hAnsi="Segoe UI" w:cs="Arial"/>
          <w:color w:val="2C3E50"/>
          <w:sz w:val="22"/>
        </w:rPr>
        <w:t xml:space="preserve">38. </w:t>
      </w:r>
      <w:r>
        <w:rPr>
          <w:rFonts w:ascii="Segoe UI" w:hAnsi="Segoe UI" w:cs="Arial"/>
          <w:color w:val="2C3E50"/>
          <w:sz w:val="22"/>
        </w:rPr>
        <w:t>بداية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المكالمة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Good morning. Thank you for calling. How can I help you today?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Good morning. Thank you for calling. How can I help you today?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6" w:name="heading-0-16-part-4-client-phone-calls"/>
      <w:pPr>
        <w:pStyle w:val="Heading1"/>
        <w:keepNext/>
        <w:spacing w:before="240" w:after="100"/>
        <w:jc w:val="right"/>
      </w:pPr>
      <w:bookmarkEnd w:id="146"/>
      <w:r>
        <w:rPr>
          <w:rFonts w:ascii="Segoe UI" w:hAnsi="Segoe UI" w:cs="Arial"/>
          <w:b/>
          <w:color w:val="1A5276"/>
          <w:sz w:val="30"/>
        </w:rPr>
        <w:t xml:space="preserve">0.16 </w:t>
      </w:r>
      <w:r>
        <w:rPr>
          <w:rFonts w:ascii="Segoe UI" w:hAnsi="Segoe UI" w:cs="Arial"/>
          <w:b/>
          <w:color w:val="AE6A36"/>
          <w:sz w:val="22"/>
        </w:rPr>
        <w:t>PART 4 — Client Phone Calls</w:t>
      </w:r>
    </w:p>
    <w:p>
      <w:bookmarkStart w:id="147" w:name="heading-0-16-01-49-افتتاح-المكالمة"/>
      <w:pPr>
        <w:pStyle w:val="Heading2"/>
        <w:keepNext/>
        <w:spacing w:before="160" w:after="100"/>
        <w:jc w:val="right"/>
      </w:pPr>
      <w:bookmarkEnd w:id="147"/>
      <w:r>
        <w:rPr>
          <w:rFonts w:ascii="Segoe UI" w:hAnsi="Segoe UI" w:cs="Arial"/>
          <w:b/>
          <w:color w:val="21618C"/>
          <w:sz w:val="26"/>
        </w:rPr>
        <w:t xml:space="preserve">0.16.01 </w:t>
      </w:r>
      <w:r>
        <w:rPr>
          <w:rFonts w:ascii="Segoe UI" w:hAnsi="Segoe UI" w:cs="Arial"/>
          <w:color w:val="2C3E50"/>
          <w:sz w:val="22"/>
        </w:rPr>
        <w:t xml:space="preserve">49. </w:t>
      </w:r>
      <w:r>
        <w:rPr>
          <w:rFonts w:ascii="Segoe UI" w:hAnsi="Segoe UI" w:cs="Arial"/>
          <w:color w:val="2C3E50"/>
          <w:sz w:val="22"/>
        </w:rPr>
        <w:t>افتتاح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المكالمة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Hello, this is Mazen from the development team. Am I speaking with Ahmed?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Hello, this is Mazen from the development team. Am I speaking with Ahmed?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8" w:name="heading-0-17-part-5-meetings"/>
      <w:pPr>
        <w:pStyle w:val="Heading1"/>
        <w:keepNext/>
        <w:spacing w:before="240" w:after="100"/>
        <w:jc w:val="right"/>
      </w:pPr>
      <w:bookmarkEnd w:id="148"/>
      <w:r>
        <w:rPr>
          <w:rFonts w:ascii="Segoe UI" w:hAnsi="Segoe UI" w:cs="Arial"/>
          <w:b/>
          <w:color w:val="1A5276"/>
          <w:sz w:val="30"/>
        </w:rPr>
        <w:t xml:space="preserve">0.17 </w:t>
      </w:r>
      <w:r>
        <w:rPr>
          <w:rFonts w:ascii="Segoe UI" w:hAnsi="Segoe UI" w:cs="Arial"/>
          <w:b/>
          <w:color w:val="AE6A36"/>
          <w:sz w:val="22"/>
        </w:rPr>
        <w:t>PART 5 — Meetings</w:t>
      </w:r>
    </w:p>
    <w:p>
      <w:bookmarkStart w:id="149" w:name="heading-0-17-01-63-بداية-meeting"/>
      <w:pPr>
        <w:pStyle w:val="Heading2"/>
        <w:keepNext/>
        <w:spacing w:before="160" w:after="100"/>
        <w:jc w:val="right"/>
      </w:pPr>
      <w:bookmarkEnd w:id="149"/>
      <w:r>
        <w:rPr>
          <w:rFonts w:ascii="Segoe UI" w:hAnsi="Segoe UI" w:cs="Arial"/>
          <w:b/>
          <w:color w:val="21618C"/>
          <w:sz w:val="26"/>
        </w:rPr>
        <w:t xml:space="preserve">0.17.01 </w:t>
      </w:r>
      <w:r>
        <w:rPr>
          <w:rFonts w:ascii="Segoe UI" w:hAnsi="Segoe UI" w:cs="Arial"/>
          <w:color w:val="2C3E50"/>
          <w:sz w:val="22"/>
        </w:rPr>
        <w:t xml:space="preserve">63. </w:t>
      </w:r>
      <w:r>
        <w:rPr>
          <w:rFonts w:ascii="Segoe UI" w:hAnsi="Segoe UI" w:cs="Arial"/>
          <w:color w:val="2C3E50"/>
          <w:sz w:val="22"/>
        </w:rPr>
        <w:t>بداية</w:t>
      </w:r>
      <w:r>
        <w:rPr>
          <w:rFonts w:ascii="Segoe UI" w:hAnsi="Segoe UI" w:cs="Arial"/>
          <w:b/>
          <w:color w:val="AE6A36"/>
          <w:sz w:val="22"/>
        </w:rPr>
        <w:t xml:space="preserve"> Meeting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Let's get started.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Let's get started.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→ going to: </w:t>
      </w:r>
      <w:r>
        <w:rPr>
          <w:rFonts w:ascii="Segoe UI" w:hAnsi="Segoe UI" w:cs="Arial"/>
          <w:color w:val="2C3E50"/>
          <w:sz w:val="22"/>
        </w:rPr>
        <w:t>خطة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→ going to: </w:t>
      </w:r>
      <w:r>
        <w:rPr>
          <w:rFonts w:ascii="Segoe UI" w:hAnsi="Segoe UI" w:cs="Arial"/>
          <w:color w:val="2C3E50"/>
          <w:sz w:val="22"/>
        </w:rPr>
        <w:t>خطة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50" w:name="heading-0-18-part-6-email-slack-teams"/>
      <w:pPr>
        <w:pStyle w:val="Heading1"/>
        <w:keepNext/>
        <w:spacing w:before="240" w:after="100"/>
        <w:jc w:val="right"/>
      </w:pPr>
      <w:bookmarkEnd w:id="150"/>
      <w:r>
        <w:rPr>
          <w:rFonts w:ascii="Segoe UI" w:hAnsi="Segoe UI" w:cs="Arial"/>
          <w:b/>
          <w:color w:val="1A5276"/>
          <w:sz w:val="30"/>
        </w:rPr>
        <w:t xml:space="preserve">0.18 </w:t>
      </w:r>
      <w:r>
        <w:rPr>
          <w:rFonts w:ascii="Segoe UI" w:hAnsi="Segoe UI" w:cs="Arial"/>
          <w:b/>
          <w:color w:val="AE6A36"/>
          <w:sz w:val="22"/>
        </w:rPr>
        <w:t>PART 6 — Email / Slack / Teams</w:t>
      </w:r>
    </w:p>
    <w:p>
      <w:bookmarkStart w:id="151" w:name="heading-0-18-01-74-تحديث-task"/>
      <w:pPr>
        <w:pStyle w:val="Heading2"/>
        <w:keepNext/>
        <w:spacing w:before="160" w:after="100"/>
        <w:jc w:val="right"/>
      </w:pPr>
      <w:bookmarkEnd w:id="151"/>
      <w:r>
        <w:rPr>
          <w:rFonts w:ascii="Segoe UI" w:hAnsi="Segoe UI" w:cs="Arial"/>
          <w:b/>
          <w:color w:val="21618C"/>
          <w:sz w:val="26"/>
        </w:rPr>
        <w:t xml:space="preserve">0.18.01 </w:t>
      </w:r>
      <w:r>
        <w:rPr>
          <w:rFonts w:ascii="Segoe UI" w:hAnsi="Segoe UI" w:cs="Arial"/>
          <w:color w:val="2C3E50"/>
          <w:sz w:val="22"/>
        </w:rPr>
        <w:t xml:space="preserve">74. </w:t>
      </w:r>
      <w:r>
        <w:rPr>
          <w:rFonts w:ascii="Segoe UI" w:hAnsi="Segoe UI" w:cs="Arial"/>
          <w:color w:val="2C3E50"/>
          <w:sz w:val="22"/>
        </w:rPr>
        <w:t>تحديث</w:t>
      </w:r>
      <w:r>
        <w:rPr>
          <w:rFonts w:ascii="Segoe UI" w:hAnsi="Segoe UI" w:cs="Arial"/>
          <w:b/>
          <w:color w:val="AE6A36"/>
          <w:sz w:val="22"/>
        </w:rPr>
        <w:t xml:space="preserve"> Task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I've completed the API implementation and opened a pull request.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I've completed the API implementation and opened a pull request.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52" w:name="heading-0-19-part-7-أهم-الأزمنة-في-الشغل"/>
      <w:pPr>
        <w:pStyle w:val="Heading1"/>
        <w:keepNext/>
        <w:spacing w:before="240" w:after="100"/>
        <w:jc w:val="right"/>
      </w:pPr>
      <w:bookmarkEnd w:id="152"/>
      <w:r>
        <w:rPr>
          <w:rFonts w:ascii="Segoe UI" w:hAnsi="Segoe UI" w:cs="Arial"/>
          <w:b/>
          <w:color w:val="1A5276"/>
          <w:sz w:val="30"/>
        </w:rPr>
        <w:t xml:space="preserve">0.19 </w:t>
      </w:r>
      <w:r>
        <w:rPr>
          <w:rFonts w:ascii="Segoe UI" w:hAnsi="Segoe UI" w:cs="Arial"/>
          <w:b/>
          <w:color w:val="AE6A36"/>
          <w:sz w:val="22"/>
        </w:rPr>
        <w:t xml:space="preserve">PART 7 —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موقفك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الزمن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الطبيعي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بتشرح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وظيفتك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Present Simple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مسؤولياتك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Present Simple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خبرتك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Present Perfect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بقالك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Present Perfect Continuous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قديم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Past Simple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قديمة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Past Simple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شغالة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وقتها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Past Continuous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ماضية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Past Perfect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الحالي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Present Continuous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خطة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Going to / Present Continuous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موعد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متفق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عليه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Present Continuous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قرار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اللحظة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Will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وعد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Will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احتمال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May / Might / Could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نصيحة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Should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ضرورة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Must / Have to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قدرة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Can / Could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شرط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حقيقي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First Conditional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افتراض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Second Conditional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ندم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الماضي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Third Conditional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الفاعل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Passive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53" w:name="heading-0-20-part-8-30-جملة-لازم-تحفظهم"/>
      <w:pPr>
        <w:pStyle w:val="Heading1"/>
        <w:keepNext/>
        <w:spacing w:before="240" w:after="100"/>
        <w:jc w:val="right"/>
      </w:pPr>
      <w:bookmarkEnd w:id="153"/>
      <w:r>
        <w:rPr>
          <w:rFonts w:ascii="Segoe UI" w:hAnsi="Segoe UI" w:cs="Arial"/>
          <w:b/>
          <w:color w:val="1A5276"/>
          <w:sz w:val="30"/>
        </w:rPr>
        <w:t xml:space="preserve">0.20 </w:t>
      </w:r>
      <w:r>
        <w:rPr>
          <w:rFonts w:ascii="Segoe UI" w:hAnsi="Segoe UI" w:cs="Arial"/>
          <w:b/>
          <w:color w:val="AE6A36"/>
          <w:sz w:val="22"/>
        </w:rPr>
        <w:t xml:space="preserve">PART 8 — 30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تحفظهم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I'm currently working on this feature.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I'm currently working on this feature.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I've finished the implementation.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I've finished the implementation.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 finished it yesterday.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 finished it yesterday.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I've been working on it since Monday.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I've been working on it since Monday.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I found a bug in the API.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I found a bug in the API.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I've found a bug in the API.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I've found a bug in the API.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The API returns a 400 error when the request is invalid.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The API returns a 400 error when the request is invalid.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The API is returning 500 errors right 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The API is returning 500 errors right 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I'm investigating the issue.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I'm investigating the issue.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I haven't found the root cause yet.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I haven't found the root cause yet.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I'll check it and get back to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I'll check it and get back to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I'm going to deploy it tomorrow.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I'm going to deploy it tomorrow.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We're deploying it at 6 PM.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We're deploying it at 6 PM.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Could you take a look at this?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Could you take a look at this?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I think we should change this.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I think we should change this.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16. We may need more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16. We may need more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17. We might need to change the design.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17. We might need to change the design.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18. If the tests pass, we'll deploy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18. If the tests pass, we'll deploy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19. If we had more time, we would improve the architecture.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19. If we had more time, we would improve the architecture.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20. If we had tested it earlier, we would have found the bug.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20. If we had tested it earlier, we would have found the bug.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21. The issue has been fixed.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21. The issue has been fixed.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22. The server was restarted yesterday.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22. The server was restarted yesterday.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23. The feature is being tested.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23. The feature is being tested.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24. The requirement has changed.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24. The requirement has changed.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25. The requirement changed yesterday.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25. The requirement changed yesterday.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26. We're waiting for the client's response.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26. We're waiting for the client's response.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27. We've received the client's response.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27. We've received the client's response.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28. The client asked us to change the feature.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28. The client asked us to change the feature.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29. The client has asked us to change the feature.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29. The client has asked us to change the feature.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30. I'll keep you updated.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30. I'll keep you updated.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i/>
          <w:color w:val="2C3E50"/>
          <w:sz w:val="22"/>
        </w:rPr>
        <w:t>من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مستوى</w:t>
      </w:r>
      <w:r>
        <w:rPr>
          <w:rFonts w:ascii="Segoe UI" w:hAnsi="Segoe UI" w:cs="Arial"/>
          <w:i/>
          <w:color w:val="AE6A36"/>
          <w:sz w:val="22"/>
        </w:rPr>
        <w:t xml:space="preserve"> A1 (</w:t>
      </w:r>
      <w:r>
        <w:rPr>
          <w:rFonts w:ascii="Segoe UI" w:hAnsi="Segoe UI" w:cs="Arial"/>
          <w:i/>
          <w:color w:val="2C3E50"/>
          <w:sz w:val="22"/>
        </w:rPr>
        <w:t>مبتدئ</w:t>
      </w:r>
      <w:r>
        <w:rPr>
          <w:rFonts w:ascii="Segoe UI" w:hAnsi="Segoe UI" w:cs="Arial"/>
          <w:i/>
          <w:color w:val="2C3E50"/>
          <w:sz w:val="22"/>
        </w:rPr>
        <w:t xml:space="preserve">) </w:t>
      </w:r>
      <w:r>
        <w:rPr>
          <w:rFonts w:ascii="Segoe UI" w:hAnsi="Segoe UI" w:cs="Arial"/>
          <w:i/>
          <w:color w:val="2C3E50"/>
          <w:sz w:val="22"/>
        </w:rPr>
        <w:t>لغاية</w:t>
      </w:r>
      <w:r>
        <w:rPr>
          <w:rFonts w:ascii="Segoe UI" w:hAnsi="Segoe UI" w:cs="Arial"/>
          <w:i/>
          <w:color w:val="AE6A36"/>
          <w:sz w:val="22"/>
        </w:rPr>
        <w:t xml:space="preserve"> C1 (</w:t>
      </w:r>
      <w:r>
        <w:rPr>
          <w:rFonts w:ascii="Segoe UI" w:hAnsi="Segoe UI" w:cs="Arial"/>
          <w:i/>
          <w:color w:val="2C3E50"/>
          <w:sz w:val="22"/>
        </w:rPr>
        <w:t>متقدم</w:t>
      </w:r>
      <w:r>
        <w:rPr>
          <w:rFonts w:ascii="Segoe UI" w:hAnsi="Segoe UI" w:cs="Arial"/>
          <w:i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i/>
          <w:color w:val="2C3E50"/>
          <w:sz w:val="22"/>
        </w:rPr>
        <w:t>من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مستوى</w:t>
      </w:r>
      <w:r>
        <w:rPr>
          <w:rFonts w:ascii="Segoe UI" w:hAnsi="Segoe UI" w:cs="Arial"/>
          <w:i/>
          <w:color w:val="AE6A36"/>
          <w:sz w:val="22"/>
        </w:rPr>
        <w:t xml:space="preserve"> A1 (</w:t>
      </w:r>
      <w:r>
        <w:rPr>
          <w:rFonts w:ascii="Segoe UI" w:hAnsi="Segoe UI" w:cs="Arial"/>
          <w:i/>
          <w:color w:val="2C3E50"/>
          <w:sz w:val="22"/>
        </w:rPr>
        <w:t>مبتدئ</w:t>
      </w:r>
      <w:r>
        <w:rPr>
          <w:rFonts w:ascii="Segoe UI" w:hAnsi="Segoe UI" w:cs="Arial"/>
          <w:i/>
          <w:color w:val="2C3E50"/>
          <w:sz w:val="22"/>
        </w:rPr>
        <w:t xml:space="preserve">) </w:t>
      </w:r>
      <w:r>
        <w:rPr>
          <w:rFonts w:ascii="Segoe UI" w:hAnsi="Segoe UI" w:cs="Arial"/>
          <w:i/>
          <w:color w:val="2C3E50"/>
          <w:sz w:val="22"/>
        </w:rPr>
        <w:t>لغاية</w:t>
      </w:r>
      <w:r>
        <w:rPr>
          <w:rFonts w:ascii="Segoe UI" w:hAnsi="Segoe UI" w:cs="Arial"/>
          <w:i/>
          <w:color w:val="AE6A36"/>
          <w:sz w:val="22"/>
        </w:rPr>
        <w:t xml:space="preserve"> C1 (</w:t>
      </w:r>
      <w:r>
        <w:rPr>
          <w:rFonts w:ascii="Segoe UI" w:hAnsi="Segoe UI" w:cs="Arial"/>
          <w:i/>
          <w:color w:val="2C3E50"/>
          <w:sz w:val="22"/>
        </w:rPr>
        <w:t>متقدم</w:t>
      </w:r>
      <w:r>
        <w:rPr>
          <w:rFonts w:ascii="Segoe UI" w:hAnsi="Segoe UI" w:cs="Arial"/>
          <w:i/>
          <w:color w:val="2C3E50"/>
          <w:sz w:val="22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Borders>
              <w:top w:val="single" w:sz="10" w:space="0" w:color="2980B9"/>
              <w:left w:val="single" w:sz="10" w:space="0" w:color="2980B9"/>
              <w:bottom w:val="single" w:sz="10" w:space="0" w:color="2980B9"/>
              <w:right w:val="single" w:sz="10" w:space="0" w:color="2980B9"/>
              <w:insideH w:val="single" w:sz="10" w:space="0" w:color="2980B9"/>
              <w:insideV w:val="single" w:sz="10" w:space="0" w:color="2980B9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color w:val="2C3E50"/>
                <w:sz w:val="22"/>
              </w:rPr>
              <w:t>مفردات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• </w:t>
            </w:r>
            <w:r>
              <w:rPr>
                <w:rFonts w:ascii="Segoe UI" w:hAnsi="Segoe UI" w:cs="Arial"/>
                <w:color w:val="2C3E50"/>
                <w:sz w:val="22"/>
              </w:rPr>
              <w:t>أسئلة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محادثة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• </w:t>
            </w:r>
            <w:r>
              <w:rPr>
                <w:rFonts w:ascii="Segoe UI" w:hAnsi="Segoe UI" w:cs="Arial"/>
                <w:color w:val="2C3E50"/>
                <w:sz w:val="22"/>
              </w:rPr>
              <w:t>إجابات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نموذجية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بالإنجليزية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الأمريكية</w:t>
            </w:r>
          </w:p>
        </w:tc>
      </w:tr>
    </w:tbl>
    <w:p/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54" w:name="heading-0-21-a1-beginner"/>
      <w:pPr>
        <w:pStyle w:val="Heading1"/>
        <w:keepNext/>
        <w:spacing w:before="240" w:after="100"/>
        <w:jc w:val="right"/>
      </w:pPr>
      <w:bookmarkEnd w:id="154"/>
      <w:r>
        <w:rPr>
          <w:rFonts w:ascii="Segoe UI" w:hAnsi="Segoe UI" w:cs="Arial"/>
          <w:b/>
          <w:color w:val="1A5276"/>
          <w:sz w:val="30"/>
        </w:rPr>
        <w:t xml:space="preserve">0.21 </w:t>
      </w:r>
      <w:r>
        <w:rPr>
          <w:rFonts w:ascii="Segoe UI" w:hAnsi="Segoe UI" w:cs="Arial"/>
          <w:b/>
          <w:color w:val="AE6A36"/>
          <w:sz w:val="22"/>
        </w:rPr>
        <w:t>🟢 A1 · Beginner</w:t>
      </w:r>
    </w:p>
    <w:p>
      <w:bookmarkStart w:id="155" w:name="heading-0-21-01-أهم-20-كلمة"/>
      <w:pPr>
        <w:pStyle w:val="Heading2"/>
        <w:keepNext/>
        <w:spacing w:before="160" w:after="100"/>
        <w:jc w:val="right"/>
      </w:pPr>
      <w:bookmarkEnd w:id="155"/>
      <w:r>
        <w:rPr>
          <w:rFonts w:ascii="Segoe UI" w:hAnsi="Segoe UI" w:cs="Arial"/>
          <w:b/>
          <w:color w:val="21618C"/>
          <w:sz w:val="26"/>
        </w:rPr>
        <w:t xml:space="preserve">0.21.01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20 </w:t>
      </w:r>
      <w:r>
        <w:rPr>
          <w:rFonts w:ascii="Segoe UI" w:hAnsi="Segoe UI" w:cs="Arial"/>
          <w:color w:val="2C3E50"/>
          <w:sz w:val="22"/>
        </w:rPr>
        <w:t>كلمة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sport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رياضة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ball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كورة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team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فريق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play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يلعب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run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يجري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win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يكسب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lose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يخسر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game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ماتش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لعبة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gym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جيم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صالة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رياضية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swim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يعوم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jump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يقفز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kick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يشوط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يضرب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بالرجل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throw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يرمي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score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يسجّل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هدف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نقطة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coach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مدرب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player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لاعب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field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ملعب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match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ماتش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exercise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fast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سريع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18</w:t>
      </w:r>
    </w:p>
    <w:p>
      <w:bookmarkStart w:id="156" w:name="heading-0-21-02-أسئلة-للمحادثة-إجابات-نموذجية"/>
      <w:pPr>
        <w:pStyle w:val="Heading2"/>
        <w:keepNext/>
        <w:spacing w:before="160" w:after="100"/>
        <w:jc w:val="right"/>
      </w:pPr>
      <w:bookmarkEnd w:id="156"/>
      <w:r>
        <w:rPr>
          <w:rFonts w:ascii="Segoe UI" w:hAnsi="Segoe UI" w:cs="Arial"/>
          <w:b/>
          <w:color w:val="21618C"/>
          <w:sz w:val="26"/>
        </w:rPr>
        <w:t xml:space="preserve">0.21.02 </w:t>
      </w:r>
      <w:r>
        <w:rPr>
          <w:rFonts w:ascii="Segoe UI" w:hAnsi="Segoe UI" w:cs="Arial"/>
          <w:color w:val="2C3E50"/>
          <w:sz w:val="22"/>
        </w:rPr>
        <w:t>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للمحادثة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إجابات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نموذجية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Do you like sports?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Do you like sports?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 is your favorite sport?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 is your favorite sport?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Do you play any sport?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Do you play any sport?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Where do you play?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Where do you play?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Who do you play with?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Who do you play with?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57" w:name="heading-0-22-a2-elementary"/>
      <w:pPr>
        <w:pStyle w:val="Heading1"/>
        <w:keepNext/>
        <w:spacing w:before="240" w:after="100"/>
        <w:jc w:val="right"/>
      </w:pPr>
      <w:bookmarkEnd w:id="157"/>
      <w:r>
        <w:rPr>
          <w:rFonts w:ascii="Segoe UI" w:hAnsi="Segoe UI" w:cs="Arial"/>
          <w:b/>
          <w:color w:val="1A5276"/>
          <w:sz w:val="30"/>
        </w:rPr>
        <w:t xml:space="preserve">0.22 </w:t>
      </w:r>
      <w:r>
        <w:rPr>
          <w:rFonts w:ascii="Segoe UI" w:hAnsi="Segoe UI" w:cs="Arial"/>
          <w:b/>
          <w:color w:val="AE6A36"/>
          <w:sz w:val="22"/>
        </w:rPr>
        <w:t>🟡 A2 · Elementary</w:t>
      </w:r>
    </w:p>
    <w:p>
      <w:bookmarkStart w:id="158" w:name="heading-0-22-01-أهم-20-كلمة"/>
      <w:pPr>
        <w:pStyle w:val="Heading2"/>
        <w:keepNext/>
        <w:spacing w:before="160" w:after="100"/>
        <w:jc w:val="right"/>
      </w:pPr>
      <w:bookmarkEnd w:id="158"/>
      <w:r>
        <w:rPr>
          <w:rFonts w:ascii="Segoe UI" w:hAnsi="Segoe UI" w:cs="Arial"/>
          <w:b/>
          <w:color w:val="21618C"/>
          <w:sz w:val="26"/>
        </w:rPr>
        <w:t xml:space="preserve">0.22.01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20 </w:t>
      </w:r>
      <w:r>
        <w:rPr>
          <w:rFonts w:ascii="Segoe UI" w:hAnsi="Segoe UI" w:cs="Arial"/>
          <w:color w:val="2C3E50"/>
          <w:sz w:val="22"/>
        </w:rPr>
        <w:t>كلمة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stadium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استاد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tournament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بطولة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referee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حكم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goal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هدف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championship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بطولة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كبرى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practice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training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تدريب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injury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إصابة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athlete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رياضي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محترف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competition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منافسة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defense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دفاع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offense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هجوم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teammate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زميل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uniform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whistle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صافرة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victory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انتصار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defeat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هزيمة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warm-up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إحماء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stretch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يتمطط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fitness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لياقة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بدنية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19</w:t>
      </w:r>
    </w:p>
    <w:p>
      <w:bookmarkStart w:id="159" w:name="heading-0-22-02-أسئلة-للمحادثة-إجابات-نموذجية"/>
      <w:pPr>
        <w:pStyle w:val="Heading2"/>
        <w:keepNext/>
        <w:spacing w:before="160" w:after="100"/>
        <w:jc w:val="right"/>
      </w:pPr>
      <w:bookmarkEnd w:id="159"/>
      <w:r>
        <w:rPr>
          <w:rFonts w:ascii="Segoe UI" w:hAnsi="Segoe UI" w:cs="Arial"/>
          <w:b/>
          <w:color w:val="21618C"/>
          <w:sz w:val="26"/>
        </w:rPr>
        <w:t xml:space="preserve">0.22.02 </w:t>
      </w:r>
      <w:r>
        <w:rPr>
          <w:rFonts w:ascii="Segoe UI" w:hAnsi="Segoe UI" w:cs="Arial"/>
          <w:color w:val="2C3E50"/>
          <w:sz w:val="22"/>
        </w:rPr>
        <w:t>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للمحادثة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إجابات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نموذجية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often do you exercise?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often do you exercise?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 sports did you play as a child?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 sports did you play as a child?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Do you prefer team sports or individual sports?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Do you prefer team sports or individual sports?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 equipment do you need for your sport?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 equipment do you need for your sport?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Have you ever won a competition?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Have you ever won a competition?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0" w:name="heading-0-23-b1-intermediate"/>
      <w:pPr>
        <w:pStyle w:val="Heading1"/>
        <w:keepNext/>
        <w:spacing w:before="240" w:after="100"/>
        <w:jc w:val="right"/>
      </w:pPr>
      <w:bookmarkEnd w:id="160"/>
      <w:r>
        <w:rPr>
          <w:rFonts w:ascii="Segoe UI" w:hAnsi="Segoe UI" w:cs="Arial"/>
          <w:b/>
          <w:color w:val="1A5276"/>
          <w:sz w:val="30"/>
        </w:rPr>
        <w:t xml:space="preserve">0.23 </w:t>
      </w:r>
      <w:r>
        <w:rPr>
          <w:rFonts w:ascii="Segoe UI" w:hAnsi="Segoe UI" w:cs="Arial"/>
          <w:b/>
          <w:color w:val="AE6A36"/>
          <w:sz w:val="22"/>
        </w:rPr>
        <w:t>🟠 B1 · Intermediate</w:t>
      </w:r>
    </w:p>
    <w:p>
      <w:bookmarkStart w:id="161" w:name="heading-0-23-01-أهم-20-كلمة"/>
      <w:pPr>
        <w:pStyle w:val="Heading2"/>
        <w:keepNext/>
        <w:spacing w:before="160" w:after="100"/>
        <w:jc w:val="right"/>
      </w:pPr>
      <w:bookmarkEnd w:id="161"/>
      <w:r>
        <w:rPr>
          <w:rFonts w:ascii="Segoe UI" w:hAnsi="Segoe UI" w:cs="Arial"/>
          <w:b/>
          <w:color w:val="21618C"/>
          <w:sz w:val="26"/>
        </w:rPr>
        <w:t xml:space="preserve">0.23.01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20 </w:t>
      </w:r>
      <w:r>
        <w:rPr>
          <w:rFonts w:ascii="Segoe UI" w:hAnsi="Segoe UI" w:cs="Arial"/>
          <w:color w:val="2C3E50"/>
          <w:sz w:val="22"/>
        </w:rPr>
        <w:t>كلمة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endurance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قدرة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التحمل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technique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أسلوب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تكنيك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strategy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استراتيجية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opponent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الخصم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qualify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يتأهل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eliminate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يقصي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يخرج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المسابقة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record (n.)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رقم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قياسي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overtime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إضافي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penalty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ضربة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جزاء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substitute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بديل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tactic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تكتيك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sportsmanship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رياضية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spectator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متفرج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league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دوري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draft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نظام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اختيار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اللاعبين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contract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عقد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sponsor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راعي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راعية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broadcast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بث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commentary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تعليق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رياضي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rivalry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ندية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منافسة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تاريخية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20</w:t>
      </w:r>
    </w:p>
    <w:p>
      <w:bookmarkStart w:id="162" w:name="heading-0-23-02-أسئلة-للمحادثة-إجابات-نموذجية"/>
      <w:pPr>
        <w:pStyle w:val="Heading2"/>
        <w:keepNext/>
        <w:spacing w:before="160" w:after="100"/>
        <w:jc w:val="right"/>
      </w:pPr>
      <w:bookmarkEnd w:id="162"/>
      <w:r>
        <w:rPr>
          <w:rFonts w:ascii="Segoe UI" w:hAnsi="Segoe UI" w:cs="Arial"/>
          <w:b/>
          <w:color w:val="21618C"/>
          <w:sz w:val="26"/>
        </w:rPr>
        <w:t xml:space="preserve">0.23.02 </w:t>
      </w:r>
      <w:r>
        <w:rPr>
          <w:rFonts w:ascii="Segoe UI" w:hAnsi="Segoe UI" w:cs="Arial"/>
          <w:color w:val="2C3E50"/>
          <w:sz w:val="22"/>
        </w:rPr>
        <w:t>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للمحادثة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إجابات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نموذجية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What's the difference between a hobby and a professional sport for you?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What's the difference between a hobby and a professional sport for you?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AE6A36"/>
          <w:sz w:val="22"/>
        </w:rPr>
        <w:t xml:space="preserve"> Describe a memorable sports match you watched.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AE6A36"/>
          <w:sz w:val="22"/>
        </w:rPr>
        <w:t xml:space="preserve"> Describe a memorable sports match you watched.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Why do you think sportsmanship is important?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Why do you think sportsmanship is important?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has technology changed sports?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has technology changed sports?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What's your opinion on sports salaries?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What's your opinion on sports salaries?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3" w:name="heading-0-24-b2-upper-intermediate"/>
      <w:pPr>
        <w:pStyle w:val="Heading1"/>
        <w:keepNext/>
        <w:spacing w:before="240" w:after="100"/>
        <w:jc w:val="right"/>
      </w:pPr>
      <w:bookmarkEnd w:id="163"/>
      <w:r>
        <w:rPr>
          <w:rFonts w:ascii="Segoe UI" w:hAnsi="Segoe UI" w:cs="Arial"/>
          <w:b/>
          <w:color w:val="1A5276"/>
          <w:sz w:val="30"/>
        </w:rPr>
        <w:t xml:space="preserve">0.24 </w:t>
      </w:r>
      <w:r>
        <w:rPr>
          <w:rFonts w:ascii="Segoe UI" w:hAnsi="Segoe UI" w:cs="Arial"/>
          <w:b/>
          <w:color w:val="AE6A36"/>
          <w:sz w:val="22"/>
        </w:rPr>
        <w:t>🔵 B2 · Upper-Intermediate</w:t>
      </w:r>
    </w:p>
    <w:p>
      <w:bookmarkStart w:id="164" w:name="heading-0-24-01-أهم-20-كلمة"/>
      <w:pPr>
        <w:pStyle w:val="Heading2"/>
        <w:keepNext/>
        <w:spacing w:before="160" w:after="100"/>
        <w:jc w:val="right"/>
      </w:pPr>
      <w:bookmarkEnd w:id="164"/>
      <w:r>
        <w:rPr>
          <w:rFonts w:ascii="Segoe UI" w:hAnsi="Segoe UI" w:cs="Arial"/>
          <w:b/>
          <w:color w:val="21618C"/>
          <w:sz w:val="26"/>
        </w:rPr>
        <w:t xml:space="preserve">0.24.01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20 </w:t>
      </w:r>
      <w:r>
        <w:rPr>
          <w:rFonts w:ascii="Segoe UI" w:hAnsi="Segoe UI" w:cs="Arial"/>
          <w:color w:val="2C3E50"/>
          <w:sz w:val="22"/>
        </w:rPr>
        <w:t>كلمة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momentum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زخم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underdog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خسارته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veteran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مخضرم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rookie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مبتدئ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benchmark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معيار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resilience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صمود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discipline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انضباط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adrenaline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الإثارة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هرمون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الأدرينالين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stamina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قدرة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تحمل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بدني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conditioning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تهيئة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بدنية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recruit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يضم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scholarship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دراسية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رياضية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doping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تعاطي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منشطات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controversy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جدل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playoff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الأدوار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الإقصائية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elimination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إقصاء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dynasty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مهيمن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لفترة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طويلة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legacy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إرث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comeback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عودة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قوية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milestone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إنجاز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فارقة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21</w:t>
      </w:r>
    </w:p>
    <w:p>
      <w:bookmarkStart w:id="165" w:name="heading-0-24-02-أسئلة-للمحادثة-إجابات-نموذجية"/>
      <w:pPr>
        <w:pStyle w:val="Heading2"/>
        <w:keepNext/>
        <w:spacing w:before="160" w:after="100"/>
        <w:jc w:val="right"/>
      </w:pPr>
      <w:bookmarkEnd w:id="165"/>
      <w:r>
        <w:rPr>
          <w:rFonts w:ascii="Segoe UI" w:hAnsi="Segoe UI" w:cs="Arial"/>
          <w:b/>
          <w:color w:val="21618C"/>
          <w:sz w:val="26"/>
        </w:rPr>
        <w:t xml:space="preserve">0.24.02 </w:t>
      </w:r>
      <w:r>
        <w:rPr>
          <w:rFonts w:ascii="Segoe UI" w:hAnsi="Segoe UI" w:cs="Arial"/>
          <w:color w:val="2C3E50"/>
          <w:sz w:val="22"/>
        </w:rPr>
        <w:t>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للمحادثة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إجابات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نموذجية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Do you think doping should be more heavily punished? Why?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Do you think doping should be more heavily punished? Why?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do you think youth sports culture affects children's development?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do you think youth sports culture affects children's development?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 role do sponsors play in modern sports?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 role do sponsors play in modern sports?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AE6A36"/>
          <w:sz w:val="22"/>
        </w:rPr>
        <w:t xml:space="preserve"> Discuss the impact of injuries on an athlete's career.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AE6A36"/>
          <w:sz w:val="22"/>
        </w:rPr>
        <w:t xml:space="preserve"> Discuss the impact of injuries on an athlete's career.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do underdog stories affect fans' emotional connection to sports?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do underdog stories affect fans' emotional connection to sports?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6" w:name="heading-0-25-c1-advanced"/>
      <w:pPr>
        <w:pStyle w:val="Heading1"/>
        <w:keepNext/>
        <w:spacing w:before="240" w:after="100"/>
        <w:jc w:val="right"/>
      </w:pPr>
      <w:bookmarkEnd w:id="166"/>
      <w:r>
        <w:rPr>
          <w:rFonts w:ascii="Segoe UI" w:hAnsi="Segoe UI" w:cs="Arial"/>
          <w:b/>
          <w:color w:val="1A5276"/>
          <w:sz w:val="30"/>
        </w:rPr>
        <w:t xml:space="preserve">0.25 </w:t>
      </w:r>
      <w:r>
        <w:rPr>
          <w:rFonts w:ascii="Segoe UI" w:hAnsi="Segoe UI" w:cs="Arial"/>
          <w:b/>
          <w:color w:val="AE6A36"/>
          <w:sz w:val="22"/>
        </w:rPr>
        <w:t>🟣 C1 · Advanced</w:t>
      </w:r>
    </w:p>
    <w:p>
      <w:bookmarkStart w:id="167" w:name="heading-0-25-01-أهم-20-كلمة"/>
      <w:pPr>
        <w:pStyle w:val="Heading2"/>
        <w:keepNext/>
        <w:spacing w:before="160" w:after="100"/>
        <w:jc w:val="right"/>
      </w:pPr>
      <w:bookmarkEnd w:id="167"/>
      <w:r>
        <w:rPr>
          <w:rFonts w:ascii="Segoe UI" w:hAnsi="Segoe UI" w:cs="Arial"/>
          <w:b/>
          <w:color w:val="21618C"/>
          <w:sz w:val="26"/>
        </w:rPr>
        <w:t xml:space="preserve">0.25.01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20 </w:t>
      </w:r>
      <w:r>
        <w:rPr>
          <w:rFonts w:ascii="Segoe UI" w:hAnsi="Segoe UI" w:cs="Arial"/>
          <w:color w:val="2C3E50"/>
          <w:sz w:val="22"/>
        </w:rPr>
        <w:t>كلمة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attrition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استنزاف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tenacity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إصرار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وعناد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camaraderie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الألفة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adversity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الشدائد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الظروف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الصعبة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juggernaut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جبارة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تُقهر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trajectory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المسيرة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scrutiny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تدقيق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ومراقبة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arbitration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تحكيم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قانوني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endorsement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إعلان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رعاية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للاعب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antitrust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مكافحة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الاحتكار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unprecedented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مسبوق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formidable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مرعب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relentless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يمل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exemplary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نموذجي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يُحتذى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به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philanthropic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خيري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إنساني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synergy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تكامل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وتناغم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meritocracy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نظام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الجدارة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catalyst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عامل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محفز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litigation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نزاع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قضية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قانونية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gravitas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ووقار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22</w:t>
      </w:r>
    </w:p>
    <w:p>
      <w:bookmarkStart w:id="168" w:name="heading-0-25-02-أسئلة-للمحادثة-إجابات-نموذجية"/>
      <w:pPr>
        <w:pStyle w:val="Heading2"/>
        <w:keepNext/>
        <w:spacing w:before="160" w:after="100"/>
        <w:jc w:val="right"/>
      </w:pPr>
      <w:bookmarkEnd w:id="168"/>
      <w:r>
        <w:rPr>
          <w:rFonts w:ascii="Segoe UI" w:hAnsi="Segoe UI" w:cs="Arial"/>
          <w:b/>
          <w:color w:val="21618C"/>
          <w:sz w:val="26"/>
        </w:rPr>
        <w:t xml:space="preserve">0.25.02 </w:t>
      </w:r>
      <w:r>
        <w:rPr>
          <w:rFonts w:ascii="Segoe UI" w:hAnsi="Segoe UI" w:cs="Arial"/>
          <w:color w:val="2C3E50"/>
          <w:sz w:val="22"/>
        </w:rPr>
        <w:t>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للمحادثة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إجابات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نموذجية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To what extent should sports organizations be held accountable for the mental health of athletes?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To what extent should sports organizations be held accountable for the mental health of athletes?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has the commercialization of sports affected its original spirit of competition?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has the commercialization of sports affected its original spirit of competition?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AE6A36"/>
          <w:sz w:val="22"/>
        </w:rPr>
        <w:t xml:space="preserve"> Discuss the ethical implications of genetic engineering in athletic performance.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AE6A36"/>
          <w:sz w:val="22"/>
        </w:rPr>
        <w:t xml:space="preserve"> Discuss the ethical implications of genetic engineering in athletic performance.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What's your view on the relationship between national identity and international sports competitions?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What's your view on the relationship between national identity and international sports competitions?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might AI and data analytics reshape coaching and strategy in the coming decade?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might AI and data analytics reshape coaching and strategy in the coming decade?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9" w:name="heading-0-26-أكتر-100-جملة-استخداما-في-أمريكا-في-مجال-الرياضة"/>
      <w:pPr>
        <w:pStyle w:val="Heading1"/>
        <w:keepNext/>
        <w:spacing w:before="240" w:after="100"/>
        <w:jc w:val="right"/>
      </w:pPr>
      <w:bookmarkEnd w:id="169"/>
      <w:r>
        <w:rPr>
          <w:rFonts w:ascii="Segoe UI" w:hAnsi="Segoe UI" w:cs="Arial"/>
          <w:b/>
          <w:color w:val="1A5276"/>
          <w:sz w:val="30"/>
        </w:rPr>
        <w:t xml:space="preserve">0.26 </w:t>
      </w:r>
      <w:r>
        <w:rPr>
          <w:rFonts w:ascii="Segoe UI" w:hAnsi="Segoe UI" w:cs="Arial"/>
          <w:color w:val="2C3E50"/>
          <w:sz w:val="22"/>
        </w:rPr>
        <w:t xml:space="preserve">🇺🇸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100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استخدامًا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أمريكا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الرياضة</w:t>
      </w:r>
    </w:p>
    <w:p>
      <w:bookmarkStart w:id="170" w:name="heading-0-26-01-كلام-عام"/>
      <w:pPr>
        <w:pStyle w:val="Heading2"/>
        <w:keepNext/>
        <w:spacing w:before="160" w:after="100"/>
        <w:jc w:val="right"/>
      </w:pPr>
      <w:bookmarkEnd w:id="170"/>
      <w:r>
        <w:rPr>
          <w:rFonts w:ascii="Segoe UI" w:hAnsi="Segoe UI" w:cs="Arial"/>
          <w:b/>
          <w:color w:val="21618C"/>
          <w:sz w:val="26"/>
        </w:rPr>
        <w:t xml:space="preserve">0.26.01 </w:t>
      </w:r>
      <w:r>
        <w:rPr>
          <w:rFonts w:ascii="Segoe UI" w:hAnsi="Segoe UI" w:cs="Arial"/>
          <w:color w:val="2C3E50"/>
          <w:sz w:val="22"/>
        </w:rPr>
        <w:t xml:space="preserve">🗣️ </w:t>
      </w:r>
      <w:r>
        <w:rPr>
          <w:rFonts w:ascii="Segoe UI" w:hAnsi="Segoe UI" w:cs="Arial"/>
          <w:color w:val="2C3E50"/>
          <w:sz w:val="22"/>
        </w:rPr>
        <w:t>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 you follow any sports?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بتتابع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رياضة؟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What's your favorite team?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فريقك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المفضل؟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a huge fan of the Lakers.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الليكرز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watch the game tonight.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نتفرج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الماتش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What time does the game start?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الماتش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هيبدأ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كام؟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Who's playing tonight?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هيلعب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الليلة؟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never miss a game.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بفوّت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خالص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Are you going to the stadium?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هتروح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الاستاد؟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have tickets for the game.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تذاكر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للماتش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grab some snacks before the game.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سناكس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الماتش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23</w:t>
      </w:r>
    </w:p>
    <w:p>
      <w:bookmarkStart w:id="171" w:name="heading-0-26-02-كلام-المشجعين-والمتابعة"/>
      <w:pPr>
        <w:pStyle w:val="Heading2"/>
        <w:keepNext/>
        <w:spacing w:before="160" w:after="100"/>
        <w:jc w:val="right"/>
      </w:pPr>
      <w:bookmarkEnd w:id="171"/>
      <w:r>
        <w:rPr>
          <w:rFonts w:ascii="Segoe UI" w:hAnsi="Segoe UI" w:cs="Arial"/>
          <w:b/>
          <w:color w:val="21618C"/>
          <w:sz w:val="26"/>
        </w:rPr>
        <w:t xml:space="preserve">0.26.02 </w:t>
      </w:r>
      <w:r>
        <w:rPr>
          <w:rFonts w:ascii="Segoe UI" w:hAnsi="Segoe UI" w:cs="Arial"/>
          <w:color w:val="2C3E50"/>
          <w:sz w:val="22"/>
        </w:rPr>
        <w:t xml:space="preserve">📺 </w:t>
      </w:r>
      <w:r>
        <w:rPr>
          <w:rFonts w:ascii="Segoe UI" w:hAnsi="Segoe UI" w:cs="Arial"/>
          <w:color w:val="2C3E50"/>
          <w:sz w:val="22"/>
        </w:rPr>
        <w:t>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المشجعين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والمتابعة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What's the score?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النتيجة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كام؟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They're winning by ten points.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فايزين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بعشر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نقط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It's a tie game.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الماتش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تعادل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We're losing, but there's still time.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خسرانين،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was an amazing shot!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تسديدة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رهيبة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a save!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سلام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التصدي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scored again!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سجّل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That's a foul!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referee made the wrong call.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الحكم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القرار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Come on, let's go!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Defense! Defense!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دفاع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!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دفاع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can't believe they lost.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مصدق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خسروا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was a close game.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الماتش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قريّب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Overtime is so exciting.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الإضافي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مثير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He's the best player on the team.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أحسن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24</w:t>
      </w:r>
    </w:p>
    <w:p>
      <w:bookmarkStart w:id="172" w:name="heading-0-26-03-اللعب-والتمرين"/>
      <w:pPr>
        <w:pStyle w:val="Heading2"/>
        <w:keepNext/>
        <w:spacing w:before="160" w:after="100"/>
        <w:jc w:val="right"/>
      </w:pPr>
      <w:bookmarkEnd w:id="172"/>
      <w:r>
        <w:rPr>
          <w:rFonts w:ascii="Segoe UI" w:hAnsi="Segoe UI" w:cs="Arial"/>
          <w:b/>
          <w:color w:val="21618C"/>
          <w:sz w:val="26"/>
        </w:rPr>
        <w:t xml:space="preserve">0.26.03 </w:t>
      </w:r>
      <w:r>
        <w:rPr>
          <w:rFonts w:ascii="Segoe UI" w:hAnsi="Segoe UI" w:cs="Arial"/>
          <w:color w:val="2C3E50"/>
          <w:sz w:val="22"/>
        </w:rPr>
        <w:t xml:space="preserve">🏃 </w:t>
      </w:r>
      <w:r>
        <w:rPr>
          <w:rFonts w:ascii="Segoe UI" w:hAnsi="Segoe UI" w:cs="Arial"/>
          <w:color w:val="2C3E50"/>
          <w:sz w:val="22"/>
        </w:rPr>
        <w:t>اللعب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والتمرين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play basketball every weekend.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بلعب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باسكت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ويكند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 you want to play a pickup game?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نلعب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سريع؟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to warm up first.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أسخّن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shoot some hoops.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نلعب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شوتات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going for a run this morning.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هاجري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الصبح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hit the gym every day.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play one-on-one.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نلعب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working on my technique.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أسلوبي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has a strong throw.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رمِيته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She's really fast on the court.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سريعة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الملعب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pulled a muscle.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عضلي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Take it easy, don't overdo it.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بالك،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متزوّش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do some stretching first.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تمطيط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new running shoes.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جزمة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Are you sore from yesterday's workout?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عضلاتك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واجعاك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إمبارح؟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25</w:t>
      </w:r>
    </w:p>
    <w:p>
      <w:bookmarkStart w:id="173" w:name="heading-0-26-04-التعليق-والتحليل"/>
      <w:pPr>
        <w:pStyle w:val="Heading2"/>
        <w:keepNext/>
        <w:spacing w:before="160" w:after="100"/>
        <w:jc w:val="right"/>
      </w:pPr>
      <w:bookmarkEnd w:id="173"/>
      <w:r>
        <w:rPr>
          <w:rFonts w:ascii="Segoe UI" w:hAnsi="Segoe UI" w:cs="Arial"/>
          <w:b/>
          <w:color w:val="21618C"/>
          <w:sz w:val="26"/>
        </w:rPr>
        <w:t xml:space="preserve">0.26.04 </w:t>
      </w:r>
      <w:r>
        <w:rPr>
          <w:rFonts w:ascii="Segoe UI" w:hAnsi="Segoe UI" w:cs="Arial"/>
          <w:color w:val="2C3E50"/>
          <w:sz w:val="22"/>
        </w:rPr>
        <w:t xml:space="preserve">🎙️ </w:t>
      </w:r>
      <w:r>
        <w:rPr>
          <w:rFonts w:ascii="Segoe UI" w:hAnsi="Segoe UI" w:cs="Arial"/>
          <w:color w:val="2C3E50"/>
          <w:sz w:val="22"/>
        </w:rPr>
        <w:t>التعليق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والتحليل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He's on fire tonight.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النهاردة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need to step up their game.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يرفعوا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مستواهم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team has great chemistry.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انسجام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رهيب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Their defense is really solid.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دفاعهم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He's a game changer.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بيغيّر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مجرى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اللعبة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was a huge upset.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مفاجأة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They're the underdogs in this match.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المتوقّع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خسارته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الماتش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He's having a career year.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أحسن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موسم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مشواره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coach called a timeout.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المدرب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need a strong second half.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26</w:t>
      </w:r>
    </w:p>
    <w:p>
      <w:bookmarkStart w:id="174" w:name="heading-0-26-05-التشجيع"/>
      <w:pPr>
        <w:pStyle w:val="Heading2"/>
        <w:keepNext/>
        <w:spacing w:before="160" w:after="100"/>
        <w:jc w:val="right"/>
      </w:pPr>
      <w:bookmarkEnd w:id="174"/>
      <w:r>
        <w:rPr>
          <w:rFonts w:ascii="Segoe UI" w:hAnsi="Segoe UI" w:cs="Arial"/>
          <w:b/>
          <w:color w:val="21618C"/>
          <w:sz w:val="26"/>
        </w:rPr>
        <w:t xml:space="preserve">0.26.05 </w:t>
      </w:r>
      <w:r>
        <w:rPr>
          <w:rFonts w:ascii="Segoe UI" w:hAnsi="Segoe UI" w:cs="Arial"/>
          <w:color w:val="2C3E50"/>
          <w:sz w:val="22"/>
        </w:rPr>
        <w:t xml:space="preserve">💪 </w:t>
      </w:r>
      <w:r>
        <w:rPr>
          <w:rFonts w:ascii="Segoe UI" w:hAnsi="Segoe UI" w:cs="Arial"/>
          <w:color w:val="2C3E50"/>
          <w:sz w:val="22"/>
        </w:rPr>
        <w:t>التشجيع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Good job, keep it up!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برافو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عليك،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كمّل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You've got this!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قدها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give up!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متستسلمش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Nice shot!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تسديدة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Great pass!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باسة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جامدة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Way to go!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بالظبط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Push harder!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اجتهد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Almost there, keep pushing!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قرّبت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كمّل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played really well today.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لعبت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النهاردة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was a great effort.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مجهود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رائع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27</w:t>
      </w:r>
    </w:p>
    <w:p>
      <w:bookmarkStart w:id="175" w:name="heading-0-26-06-بعد-الماتش-والنتيجة"/>
      <w:pPr>
        <w:pStyle w:val="Heading2"/>
        <w:keepNext/>
        <w:spacing w:before="160" w:after="100"/>
        <w:jc w:val="right"/>
      </w:pPr>
      <w:bookmarkEnd w:id="175"/>
      <w:r>
        <w:rPr>
          <w:rFonts w:ascii="Segoe UI" w:hAnsi="Segoe UI" w:cs="Arial"/>
          <w:b/>
          <w:color w:val="21618C"/>
          <w:sz w:val="26"/>
        </w:rPr>
        <w:t xml:space="preserve">0.26.06 </w:t>
      </w:r>
      <w:r>
        <w:rPr>
          <w:rFonts w:ascii="Segoe UI" w:hAnsi="Segoe UI" w:cs="Arial"/>
          <w:color w:val="2C3E50"/>
          <w:sz w:val="22"/>
        </w:rPr>
        <w:t xml:space="preserve">🏆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والنتيجة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won!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كسبنا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lost, but we played hard.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خسرنا،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لعبنا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قوتنا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was a great game overall.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عمومًا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dominated the whole game.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سيطروا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الماتش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came down to the last second.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اتحسمت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آخر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ثانية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a comeback!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سلام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العودة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blew a big lead.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ضيّعوا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فارق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Better luck next time.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حظ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أوفر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That's a tough loss to swallow.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الخسارة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تتقبّلها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deserved the win.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يستاهلوا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الفوز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28</w:t>
      </w:r>
    </w:p>
    <w:p>
      <w:bookmarkStart w:id="176" w:name="heading-0-26-07-الفرق-والدوري"/>
      <w:pPr>
        <w:pStyle w:val="Heading2"/>
        <w:keepNext/>
        <w:spacing w:before="160" w:after="100"/>
        <w:jc w:val="right"/>
      </w:pPr>
      <w:bookmarkEnd w:id="176"/>
      <w:r>
        <w:rPr>
          <w:rFonts w:ascii="Segoe UI" w:hAnsi="Segoe UI" w:cs="Arial"/>
          <w:b/>
          <w:color w:val="21618C"/>
          <w:sz w:val="26"/>
        </w:rPr>
        <w:t xml:space="preserve">0.26.07 </w:t>
      </w:r>
      <w:r>
        <w:rPr>
          <w:rFonts w:ascii="Segoe UI" w:hAnsi="Segoe UI" w:cs="Arial"/>
          <w:color w:val="2C3E50"/>
          <w:sz w:val="22"/>
        </w:rPr>
        <w:t xml:space="preserve">👕 </w:t>
      </w: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والدوري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Which team do you root for?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بتشجع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مين؟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I've been a fan since I was a kid.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Our team made the playoffs.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فريقنا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للأدوار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الإقصائية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got knocked out in the first round.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اتقصّوا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got traded to another team.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signed a new contract.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وقّع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She's a free agent now.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لاعبة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draft is coming up soon.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نظام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اختيار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اللاعبين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الجديد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قرّب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They're rebuilding the team this season.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بيعيدوا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بناء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الموسم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a rebuilding year for us.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الموسم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موسم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إعادة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بناء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بالنسبالنا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29</w:t>
      </w:r>
    </w:p>
    <w:p>
      <w:bookmarkStart w:id="177" w:name="heading-0-26-08-الجيم-واللياقة"/>
      <w:pPr>
        <w:pStyle w:val="Heading2"/>
        <w:keepNext/>
        <w:spacing w:before="160" w:after="100"/>
        <w:jc w:val="right"/>
      </w:pPr>
      <w:bookmarkEnd w:id="177"/>
      <w:r>
        <w:rPr>
          <w:rFonts w:ascii="Segoe UI" w:hAnsi="Segoe UI" w:cs="Arial"/>
          <w:b/>
          <w:color w:val="21618C"/>
          <w:sz w:val="26"/>
        </w:rPr>
        <w:t xml:space="preserve">0.26.08 </w:t>
      </w:r>
      <w:r>
        <w:rPr>
          <w:rFonts w:ascii="Segoe UI" w:hAnsi="Segoe UI" w:cs="Arial"/>
          <w:color w:val="2C3E50"/>
          <w:sz w:val="22"/>
        </w:rPr>
        <w:t xml:space="preserve">🏋️ </w:t>
      </w:r>
      <w:r>
        <w:rPr>
          <w:rFonts w:ascii="Segoe UI" w:hAnsi="Segoe UI" w:cs="Arial"/>
          <w:color w:val="2C3E50"/>
          <w:sz w:val="22"/>
        </w:rPr>
        <w:t>الجيم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واللياقة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trying to get in shape.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بحاول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أرجع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لياقتي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I've been hitting the weights hard.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باشتغل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بجد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الأوزان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Cardio isn't really my thing.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الكارديو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a rest day.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راحة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spot each other.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نأمّن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trying to build muscle.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بحاول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أبني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عضل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to work on my endurance.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قدرة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التحمل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skip leg day.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متسيبش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on a training plan.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تدريب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My coach pushes me really hard.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مدربي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بيضغط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30</w:t>
      </w:r>
    </w:p>
    <w:p>
      <w:bookmarkStart w:id="178" w:name="heading-0-26-09-عام-متفرقات"/>
      <w:pPr>
        <w:pStyle w:val="Heading2"/>
        <w:keepNext/>
        <w:spacing w:before="160" w:after="100"/>
        <w:jc w:val="right"/>
      </w:pPr>
      <w:bookmarkEnd w:id="178"/>
      <w:r>
        <w:rPr>
          <w:rFonts w:ascii="Segoe UI" w:hAnsi="Segoe UI" w:cs="Arial"/>
          <w:b/>
          <w:color w:val="21618C"/>
          <w:sz w:val="26"/>
        </w:rPr>
        <w:t xml:space="preserve">0.26.09 </w:t>
      </w:r>
      <w:r>
        <w:rPr>
          <w:rFonts w:ascii="Segoe UI" w:hAnsi="Segoe UI" w:cs="Arial"/>
          <w:color w:val="2C3E50"/>
          <w:sz w:val="22"/>
        </w:rPr>
        <w:t xml:space="preserve">✨ </w:t>
      </w:r>
      <w:r>
        <w:rPr>
          <w:rFonts w:ascii="Segoe UI" w:hAnsi="Segoe UI" w:cs="Arial"/>
          <w:color w:val="2C3E50"/>
          <w:sz w:val="22"/>
        </w:rPr>
        <w:t>عام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متفرقات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Sports bring people together.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الرياضة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بتجمع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was one for the history books.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هيتسجل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التاريخ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He's a legend in this sport.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أسطورة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الرياضة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have a huge rivalry.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بينهم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ندية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It's do or die for them now.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يفوزوا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يخرجوا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خالص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Every point matters now.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نقطة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game is a must-win.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الماتش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يتكسب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bet on the wrong team.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راهنت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الغلط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catch the highlights later.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نتفرج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اللقطات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Sports never fail to surprise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الرياضة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دايمًا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بتفاجئني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i/>
          <w:color w:val="2C3E50"/>
          <w:sz w:val="22"/>
        </w:rPr>
        <w:t>برنامج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من</w:t>
      </w:r>
      <w:r>
        <w:rPr>
          <w:rFonts w:ascii="Segoe UI" w:hAnsi="Segoe UI" w:cs="Arial"/>
          <w:i/>
          <w:color w:val="AE6A36"/>
          <w:sz w:val="22"/>
        </w:rPr>
        <w:t xml:space="preserve"> A1 </w:t>
      </w:r>
      <w:r>
        <w:rPr>
          <w:rFonts w:ascii="Segoe UI" w:hAnsi="Segoe UI" w:cs="Arial"/>
          <w:i/>
          <w:color w:val="2C3E50"/>
          <w:sz w:val="22"/>
        </w:rPr>
        <w:t>إلى</w:t>
      </w:r>
      <w:r>
        <w:rPr>
          <w:rFonts w:ascii="Segoe UI" w:hAnsi="Segoe UI" w:cs="Arial"/>
          <w:i/>
          <w:color w:val="AE6A36"/>
          <w:sz w:val="22"/>
        </w:rPr>
        <w:t xml:space="preserve"> C1 — </w:t>
      </w:r>
      <w:r>
        <w:rPr>
          <w:rFonts w:ascii="Segoe UI" w:hAnsi="Segoe UI" w:cs="Arial"/>
          <w:i/>
          <w:color w:val="2C3E50"/>
          <w:sz w:val="22"/>
        </w:rPr>
        <w:t>كلام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الشارع،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الصحاب،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القهوة،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الهزار،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السخرية،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وأخذ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حقك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بجدارة</w:t>
      </w:r>
    </w:p>
    <w:p>
      <w:pPr>
        <w:spacing w:after="140"/>
        <w:jc w:val="right"/>
      </w:pPr>
      <w:r>
        <w:rPr>
          <w:rFonts w:ascii="Segoe UI" w:hAnsi="Segoe UI" w:cs="Arial"/>
          <w:i/>
          <w:color w:val="2C3E50"/>
          <w:sz w:val="22"/>
        </w:rPr>
        <w:t>برنامج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من</w:t>
      </w:r>
      <w:r>
        <w:rPr>
          <w:rFonts w:ascii="Segoe UI" w:hAnsi="Segoe UI" w:cs="Arial"/>
          <w:i/>
          <w:color w:val="AE6A36"/>
          <w:sz w:val="22"/>
        </w:rPr>
        <w:t xml:space="preserve"> A1 </w:t>
      </w:r>
      <w:r>
        <w:rPr>
          <w:rFonts w:ascii="Segoe UI" w:hAnsi="Segoe UI" w:cs="Arial"/>
          <w:i/>
          <w:color w:val="2C3E50"/>
          <w:sz w:val="22"/>
        </w:rPr>
        <w:t>إلى</w:t>
      </w:r>
      <w:r>
        <w:rPr>
          <w:rFonts w:ascii="Segoe UI" w:hAnsi="Segoe UI" w:cs="Arial"/>
          <w:i/>
          <w:color w:val="AE6A36"/>
          <w:sz w:val="22"/>
        </w:rPr>
        <w:t xml:space="preserve"> C1 — </w:t>
      </w:r>
      <w:r>
        <w:rPr>
          <w:rFonts w:ascii="Segoe UI" w:hAnsi="Segoe UI" w:cs="Arial"/>
          <w:i/>
          <w:color w:val="2C3E50"/>
          <w:sz w:val="22"/>
        </w:rPr>
        <w:t>كلام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الشارع،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الصحاب،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القهوة،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الهزار،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السخرية،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وأخذ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حقك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بجدارة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9" w:name="heading-0-27-a1-البداية-تحية-وهزار-بسيط-وقهوة"/>
      <w:pPr>
        <w:pStyle w:val="Heading1"/>
        <w:keepNext/>
        <w:spacing w:before="240" w:after="100"/>
        <w:jc w:val="right"/>
      </w:pPr>
      <w:bookmarkEnd w:id="179"/>
      <w:r>
        <w:rPr>
          <w:rFonts w:ascii="Segoe UI" w:hAnsi="Segoe UI" w:cs="Arial"/>
          <w:b/>
          <w:color w:val="1A5276"/>
          <w:sz w:val="30"/>
        </w:rPr>
        <w:t xml:space="preserve">0.27 </w:t>
      </w:r>
      <w:r>
        <w:rPr>
          <w:rFonts w:ascii="Segoe UI" w:hAnsi="Segoe UI" w:cs="Arial"/>
          <w:b/>
          <w:color w:val="AE6A36"/>
          <w:sz w:val="22"/>
        </w:rPr>
        <w:t xml:space="preserve">🟢 A1 · </w:t>
      </w:r>
      <w:r>
        <w:rPr>
          <w:rFonts w:ascii="Segoe UI" w:hAnsi="Segoe UI" w:cs="Arial"/>
          <w:color w:val="2C3E50"/>
          <w:sz w:val="22"/>
        </w:rPr>
        <w:t>البداية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تحية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وهزار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وقهوة</w:t>
      </w:r>
    </w:p>
    <w:p>
      <w:bookmarkStart w:id="180" w:name="heading-0-27-01-أهم-20-كلمة"/>
      <w:pPr>
        <w:pStyle w:val="Heading2"/>
        <w:keepNext/>
        <w:spacing w:before="160" w:after="100"/>
        <w:jc w:val="right"/>
      </w:pPr>
      <w:bookmarkEnd w:id="180"/>
      <w:r>
        <w:rPr>
          <w:rFonts w:ascii="Segoe UI" w:hAnsi="Segoe UI" w:cs="Arial"/>
          <w:b/>
          <w:color w:val="21618C"/>
          <w:sz w:val="26"/>
        </w:rPr>
        <w:t xml:space="preserve">0.27.01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20 </w:t>
      </w:r>
      <w:r>
        <w:rPr>
          <w:rFonts w:ascii="Segoe UI" w:hAnsi="Segoe UI" w:cs="Arial"/>
          <w:color w:val="2C3E50"/>
          <w:sz w:val="22"/>
        </w:rPr>
        <w:t>كلمة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المعنى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What's up?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أخبارك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Bro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اخويا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برو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Buddy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صاحبي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Coffee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قهوة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To go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اواي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Black coffee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قهوة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سادة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Sugar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سكر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Cream / Milk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لبن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Funny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مضحك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Joke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نكتة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Laugh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يضحك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Friend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صاحب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Hang out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سوا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Tired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تعبـان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Busy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مشغول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Later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بعدين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See you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أشوفك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Cool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تمام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حلو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 way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مستحيل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يمكن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32</w:t>
      </w:r>
    </w:p>
    <w:p>
      <w:bookmarkStart w:id="181" w:name="heading-0-27-02-أسئلة-للمحادثة-إجابات-نموذجية"/>
      <w:pPr>
        <w:pStyle w:val="Heading2"/>
        <w:keepNext/>
        <w:spacing w:before="160" w:after="100"/>
        <w:jc w:val="right"/>
      </w:pPr>
      <w:bookmarkEnd w:id="181"/>
      <w:r>
        <w:rPr>
          <w:rFonts w:ascii="Segoe UI" w:hAnsi="Segoe UI" w:cs="Arial"/>
          <w:b/>
          <w:color w:val="21618C"/>
          <w:sz w:val="26"/>
        </w:rPr>
        <w:t xml:space="preserve">0.27.02 </w:t>
      </w:r>
      <w:r>
        <w:rPr>
          <w:rFonts w:ascii="Segoe UI" w:hAnsi="Segoe UI" w:cs="Arial"/>
          <w:color w:val="2C3E50"/>
          <w:sz w:val="22"/>
        </w:rPr>
        <w:t>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للمحادثة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إجابات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نموذجية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What's your name and where are you from?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What's your name and where are you from?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Do you like coffee?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Do you like coffee?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 do you usually do with your friends?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 do you usually do with your friends?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Is this joke funny to you?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Is this joke funny to you?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2" w:name="heading-0-28-a2-خطوة-جاية-دعوات-ونكت-بسيطة"/>
      <w:pPr>
        <w:pStyle w:val="Heading1"/>
        <w:keepNext/>
        <w:spacing w:before="240" w:after="100"/>
        <w:jc w:val="right"/>
      </w:pPr>
      <w:bookmarkEnd w:id="182"/>
      <w:r>
        <w:rPr>
          <w:rFonts w:ascii="Segoe UI" w:hAnsi="Segoe UI" w:cs="Arial"/>
          <w:b/>
          <w:color w:val="1A5276"/>
          <w:sz w:val="30"/>
        </w:rPr>
        <w:t xml:space="preserve">0.28 </w:t>
      </w:r>
      <w:r>
        <w:rPr>
          <w:rFonts w:ascii="Segoe UI" w:hAnsi="Segoe UI" w:cs="Arial"/>
          <w:b/>
          <w:color w:val="AE6A36"/>
          <w:sz w:val="22"/>
        </w:rPr>
        <w:t xml:space="preserve">🟡 A2 ·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جاية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دعوات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بسيطة</w:t>
      </w:r>
    </w:p>
    <w:p>
      <w:bookmarkStart w:id="183" w:name="heading-0-28-01-أهم-20-كلمة"/>
      <w:pPr>
        <w:pStyle w:val="Heading2"/>
        <w:keepNext/>
        <w:spacing w:before="160" w:after="100"/>
        <w:jc w:val="right"/>
      </w:pPr>
      <w:bookmarkEnd w:id="183"/>
      <w:r>
        <w:rPr>
          <w:rFonts w:ascii="Segoe UI" w:hAnsi="Segoe UI" w:cs="Arial"/>
          <w:b/>
          <w:color w:val="21618C"/>
          <w:sz w:val="26"/>
        </w:rPr>
        <w:t xml:space="preserve">0.28.01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20 </w:t>
      </w:r>
      <w:r>
        <w:rPr>
          <w:rFonts w:ascii="Segoe UI" w:hAnsi="Segoe UI" w:cs="Arial"/>
          <w:color w:val="2C3E50"/>
          <w:sz w:val="22"/>
        </w:rPr>
        <w:t>كلمة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المعنى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What's good?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اخبارك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Chill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استريح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هادي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Hang out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نتسكع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Crew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الشلة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Squad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الجروب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Deal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اتفقنا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For real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بجد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 cap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بجد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كدب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Crack up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يموت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الضحك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Cracking jokes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بيهزر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Banter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هزار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Tease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يضايق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بهزار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Roast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يفرقع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بهزار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Lighten up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خفف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Hilarious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مضحك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Iced coffee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قهوة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مثلجة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To-go cup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كوباية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اواي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Refill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تعبئة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Treat (someone)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يعزم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My bad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آسف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33</w:t>
      </w:r>
    </w:p>
    <w:p>
      <w:bookmarkStart w:id="184" w:name="heading-0-28-02-أسئلة-للمحادثة-إجابات-نموذجية"/>
      <w:pPr>
        <w:pStyle w:val="Heading2"/>
        <w:keepNext/>
        <w:spacing w:before="160" w:after="100"/>
        <w:jc w:val="right"/>
      </w:pPr>
      <w:bookmarkEnd w:id="184"/>
      <w:r>
        <w:rPr>
          <w:rFonts w:ascii="Segoe UI" w:hAnsi="Segoe UI" w:cs="Arial"/>
          <w:b/>
          <w:color w:val="21618C"/>
          <w:sz w:val="26"/>
        </w:rPr>
        <w:t xml:space="preserve">0.28.02 </w:t>
      </w:r>
      <w:r>
        <w:rPr>
          <w:rFonts w:ascii="Segoe UI" w:hAnsi="Segoe UI" w:cs="Arial"/>
          <w:color w:val="2C3E50"/>
          <w:sz w:val="22"/>
        </w:rPr>
        <w:t>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للمحادثة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إجابات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نموذجية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 do you and your friends usually do on weekends?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 do you and your friends usually do on weekends?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Can you tell me a simple joke?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Can you tell me a simple joke?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do you order your coffee?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do you order your coffee?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 do you do when someone teases you?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 do you do when someone teases you?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5" w:name="heading-0-29-b1-هزار-الصحاب-كافيه-وسخرية-خفيفة"/>
      <w:pPr>
        <w:pStyle w:val="Heading1"/>
        <w:keepNext/>
        <w:spacing w:before="240" w:after="100"/>
        <w:jc w:val="right"/>
      </w:pPr>
      <w:bookmarkEnd w:id="185"/>
      <w:r>
        <w:rPr>
          <w:rFonts w:ascii="Segoe UI" w:hAnsi="Segoe UI" w:cs="Arial"/>
          <w:b/>
          <w:color w:val="1A5276"/>
          <w:sz w:val="30"/>
        </w:rPr>
        <w:t xml:space="preserve">0.29 </w:t>
      </w:r>
      <w:r>
        <w:rPr>
          <w:rFonts w:ascii="Segoe UI" w:hAnsi="Segoe UI" w:cs="Arial"/>
          <w:b/>
          <w:color w:val="AE6A36"/>
          <w:sz w:val="22"/>
        </w:rPr>
        <w:t xml:space="preserve">🟠 B1 · </w:t>
      </w:r>
      <w:r>
        <w:rPr>
          <w:rFonts w:ascii="Segoe UI" w:hAnsi="Segoe UI" w:cs="Arial"/>
          <w:color w:val="2C3E50"/>
          <w:sz w:val="22"/>
        </w:rPr>
        <w:t>هزار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الصحاب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كافيه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وسخرية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</w:p>
    <w:p>
      <w:bookmarkStart w:id="186" w:name="heading-0-29-01-أهم-20-كلمة"/>
      <w:pPr>
        <w:pStyle w:val="Heading2"/>
        <w:keepNext/>
        <w:spacing w:before="160" w:after="100"/>
        <w:jc w:val="right"/>
      </w:pPr>
      <w:bookmarkEnd w:id="186"/>
      <w:r>
        <w:rPr>
          <w:rFonts w:ascii="Segoe UI" w:hAnsi="Segoe UI" w:cs="Arial"/>
          <w:b/>
          <w:color w:val="21618C"/>
          <w:sz w:val="26"/>
        </w:rPr>
        <w:t xml:space="preserve">0.29.01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20 </w:t>
      </w:r>
      <w:r>
        <w:rPr>
          <w:rFonts w:ascii="Segoe UI" w:hAnsi="Segoe UI" w:cs="Arial"/>
          <w:color w:val="2C3E50"/>
          <w:sz w:val="22"/>
        </w:rPr>
        <w:t>كلمة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المعنى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Cut it out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بطل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Quit playing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بطل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تهزار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Dead serious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جاد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Spill the tea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احكيلي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Low-key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معلن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High-key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علنًا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وبصراحة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Save face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يحفظ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ماء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الوجه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Throw shade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يقول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غمز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Sarcastic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ساخر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Sarcasm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سخرية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Burn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هزار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Clap back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بحدة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Mess with someone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يستغبى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Call someone out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يفضح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Keep it real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صريح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Barista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عامل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القهوة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Order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طلب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Tab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مفتوح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Cash or card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فيزا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Hit the spot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بالظبط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محتاجه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34</w:t>
      </w:r>
    </w:p>
    <w:p>
      <w:bookmarkStart w:id="187" w:name="heading-0-29-02-أسئلة-للمحادثة-إجابات-نموذجية"/>
      <w:pPr>
        <w:pStyle w:val="Heading2"/>
        <w:keepNext/>
        <w:spacing w:before="160" w:after="100"/>
        <w:jc w:val="right"/>
      </w:pPr>
      <w:bookmarkEnd w:id="187"/>
      <w:r>
        <w:rPr>
          <w:rFonts w:ascii="Segoe UI" w:hAnsi="Segoe UI" w:cs="Arial"/>
          <w:b/>
          <w:color w:val="21618C"/>
          <w:sz w:val="26"/>
        </w:rPr>
        <w:t xml:space="preserve">0.29.02 </w:t>
      </w:r>
      <w:r>
        <w:rPr>
          <w:rFonts w:ascii="Segoe UI" w:hAnsi="Segoe UI" w:cs="Arial"/>
          <w:color w:val="2C3E50"/>
          <w:sz w:val="22"/>
        </w:rPr>
        <w:t>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للمحادثة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إجابات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نموذجية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do you usually react to sarcasm from friends?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do you usually react to sarcasm from friends?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What's the vibe like at your favorite coffee shop?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What's the vibe like at your favorite coffee shop?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Have you ever been "roasted" by a friend? How did it feel?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Have you ever been "roasted" by a friend? How did it feel?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What's an inside joke you have with your friends?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What's an inside joke you have with your friends?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8" w:name="heading-0-30-b2-سخرية-وردود-جامدة-تثبيت-الحدود"/>
      <w:pPr>
        <w:pStyle w:val="Heading1"/>
        <w:keepNext/>
        <w:spacing w:before="240" w:after="100"/>
        <w:jc w:val="right"/>
      </w:pPr>
      <w:bookmarkEnd w:id="188"/>
      <w:r>
        <w:rPr>
          <w:rFonts w:ascii="Segoe UI" w:hAnsi="Segoe UI" w:cs="Arial"/>
          <w:b/>
          <w:color w:val="1A5276"/>
          <w:sz w:val="30"/>
        </w:rPr>
        <w:t xml:space="preserve">0.30 </w:t>
      </w:r>
      <w:r>
        <w:rPr>
          <w:rFonts w:ascii="Segoe UI" w:hAnsi="Segoe UI" w:cs="Arial"/>
          <w:b/>
          <w:color w:val="AE6A36"/>
          <w:sz w:val="22"/>
        </w:rPr>
        <w:t xml:space="preserve">🔵 B2 · </w:t>
      </w:r>
      <w:r>
        <w:rPr>
          <w:rFonts w:ascii="Segoe UI" w:hAnsi="Segoe UI" w:cs="Arial"/>
          <w:color w:val="2C3E50"/>
          <w:sz w:val="22"/>
        </w:rPr>
        <w:t>سخرية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وردود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جامدة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تثبيت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الحدود</w:t>
      </w:r>
    </w:p>
    <w:p>
      <w:bookmarkStart w:id="189" w:name="heading-0-30-01-أهم-20-كلمة"/>
      <w:pPr>
        <w:pStyle w:val="Heading2"/>
        <w:keepNext/>
        <w:spacing w:before="160" w:after="100"/>
        <w:jc w:val="right"/>
      </w:pPr>
      <w:bookmarkEnd w:id="189"/>
      <w:r>
        <w:rPr>
          <w:rFonts w:ascii="Segoe UI" w:hAnsi="Segoe UI" w:cs="Arial"/>
          <w:b/>
          <w:color w:val="21618C"/>
          <w:sz w:val="26"/>
        </w:rPr>
        <w:t xml:space="preserve">0.30.01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20 </w:t>
      </w:r>
      <w:r>
        <w:rPr>
          <w:rFonts w:ascii="Segoe UI" w:hAnsi="Segoe UI" w:cs="Arial"/>
          <w:color w:val="2C3E50"/>
          <w:sz w:val="22"/>
        </w:rPr>
        <w:t>كلمة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المعنى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Sassy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وقح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بشياكة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جريء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Snarky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لاذع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Petty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تافه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Shady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مريب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غمز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Read someone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يفضح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بصراحة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قاسية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Drag someone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ينكل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لفظيًا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Savage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وحشي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جامد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Sting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يوجع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الكلام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Stand your ground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يثبت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موقفه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Speak up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يتكلم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بصوت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حقه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Draw the line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يحدد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حده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Not having it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الكلام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Back off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Mind your business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حالك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Deal with it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تعامل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Push someone's buttons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يستفز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Get under someone's skin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يعصب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Brush it off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يتجاهل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Hold your ground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يثبت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رأيه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Call it what it is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يسمي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الأمور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بمسمياتها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35</w:t>
      </w:r>
    </w:p>
    <w:p>
      <w:bookmarkStart w:id="190" w:name="heading-0-30-02-أسئلة-للمحادثة-إجابات-نموذجية"/>
      <w:pPr>
        <w:pStyle w:val="Heading2"/>
        <w:keepNext/>
        <w:spacing w:before="160" w:after="100"/>
        <w:jc w:val="right"/>
      </w:pPr>
      <w:bookmarkEnd w:id="190"/>
      <w:r>
        <w:rPr>
          <w:rFonts w:ascii="Segoe UI" w:hAnsi="Segoe UI" w:cs="Arial"/>
          <w:b/>
          <w:color w:val="21618C"/>
          <w:sz w:val="26"/>
        </w:rPr>
        <w:t xml:space="preserve">0.30.02 </w:t>
      </w:r>
      <w:r>
        <w:rPr>
          <w:rFonts w:ascii="Segoe UI" w:hAnsi="Segoe UI" w:cs="Arial"/>
          <w:color w:val="2C3E50"/>
          <w:sz w:val="22"/>
        </w:rPr>
        <w:t>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للمحادثة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إجابات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نموذجية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do you tell the difference between playful teasing and disrespect?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do you tell the difference between playful teasing and disrespect?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What's the sassiest comeback you've ever heard?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What's the sassiest comeback you've ever heard?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do you handle someone who won't stop pushing your buttons?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do you handle someone who won't stop pushing your buttons?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Do you think sarcasm is a good way to communicate feelings?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Do you think sarcasm is a good way to communicate feelings?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91" w:name="heading-0-31-c1-الاحتراف-ردود-جامدة-وأخذ-حقك-بجدارة"/>
      <w:pPr>
        <w:pStyle w:val="Heading1"/>
        <w:keepNext/>
        <w:spacing w:before="240" w:after="100"/>
        <w:jc w:val="right"/>
      </w:pPr>
      <w:bookmarkEnd w:id="191"/>
      <w:r>
        <w:rPr>
          <w:rFonts w:ascii="Segoe UI" w:hAnsi="Segoe UI" w:cs="Arial"/>
          <w:b/>
          <w:color w:val="1A5276"/>
          <w:sz w:val="30"/>
        </w:rPr>
        <w:t xml:space="preserve">0.31 </w:t>
      </w:r>
      <w:r>
        <w:rPr>
          <w:rFonts w:ascii="Segoe UI" w:hAnsi="Segoe UI" w:cs="Arial"/>
          <w:b/>
          <w:color w:val="AE6A36"/>
          <w:sz w:val="22"/>
        </w:rPr>
        <w:t xml:space="preserve">🟣 C1 · </w:t>
      </w:r>
      <w:r>
        <w:rPr>
          <w:rFonts w:ascii="Segoe UI" w:hAnsi="Segoe UI" w:cs="Arial"/>
          <w:color w:val="2C3E50"/>
          <w:sz w:val="22"/>
        </w:rPr>
        <w:t>الاحتراف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ردود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وأخذ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بجدارة</w:t>
      </w:r>
    </w:p>
    <w:p>
      <w:bookmarkStart w:id="192" w:name="heading-0-31-01-أهم-20-كلمة"/>
      <w:pPr>
        <w:pStyle w:val="Heading2"/>
        <w:keepNext/>
        <w:spacing w:before="160" w:after="100"/>
        <w:jc w:val="right"/>
      </w:pPr>
      <w:bookmarkEnd w:id="192"/>
      <w:r>
        <w:rPr>
          <w:rFonts w:ascii="Segoe UI" w:hAnsi="Segoe UI" w:cs="Arial"/>
          <w:b/>
          <w:color w:val="21618C"/>
          <w:sz w:val="26"/>
        </w:rPr>
        <w:t xml:space="preserve">0.31.01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20 </w:t>
      </w:r>
      <w:r>
        <w:rPr>
          <w:rFonts w:ascii="Segoe UI" w:hAnsi="Segoe UI" w:cs="Arial"/>
          <w:color w:val="2C3E50"/>
          <w:sz w:val="22"/>
        </w:rPr>
        <w:t>كلمة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المعنى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Roast session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جلسة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هزار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جامد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Clapback culture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ثقافة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السريع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Shut someone down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يسكت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بالكلام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Put someone in their place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يحط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مكانه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Know your worth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قيمتك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Stand up for yourself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تدافع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نفسك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Call a spade a spade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يسمي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الأشياء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بمسمياتها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Read the room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يقرا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الموقف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Bite your tongue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يسكت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محدش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يتضايق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Hold your tongue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يمسك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لسانه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Speak your truth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يقول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رأيه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بصراحة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Dead-ass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بجد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تأكيد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Straight up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بصراحة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تامة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Petty comeback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بسيط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Savage comeback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جامد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قوي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test me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متجربنيش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play that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بلعب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Know when to walk away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امتى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تمشي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Pick your battles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اختار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معاركك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Earn respect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يكسب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احترام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36</w:t>
      </w:r>
    </w:p>
    <w:p>
      <w:bookmarkStart w:id="193" w:name="heading-0-31-02-أسئلة-للمحادثة-إجابات-نموذجية"/>
      <w:pPr>
        <w:pStyle w:val="Heading2"/>
        <w:keepNext/>
        <w:spacing w:before="160" w:after="100"/>
        <w:jc w:val="right"/>
      </w:pPr>
      <w:bookmarkEnd w:id="193"/>
      <w:r>
        <w:rPr>
          <w:rFonts w:ascii="Segoe UI" w:hAnsi="Segoe UI" w:cs="Arial"/>
          <w:b/>
          <w:color w:val="21618C"/>
          <w:sz w:val="26"/>
        </w:rPr>
        <w:t xml:space="preserve">0.31.02 </w:t>
      </w:r>
      <w:r>
        <w:rPr>
          <w:rFonts w:ascii="Segoe UI" w:hAnsi="Segoe UI" w:cs="Arial"/>
          <w:color w:val="2C3E50"/>
          <w:sz w:val="22"/>
        </w:rPr>
        <w:t>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للمحادثة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إجابات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نموذجية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do you stand your ground in a conversation without being rude?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do you stand your ground in a conversation without being rude?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 makes a comeback "savage" rather than just mean?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What makes a comeback "savage" rather than just mean?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important is it to "know your worth" in friendships?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How important is it to "know your worth" in friendships?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When is it better to walk away instead of arguing?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Q:</w:t>
      </w:r>
      <w:r>
        <w:rPr>
          <w:rFonts w:ascii="Segoe UI" w:hAnsi="Segoe UI" w:cs="Arial"/>
          <w:b/>
          <w:color w:val="3662AE"/>
          <w:sz w:val="22"/>
        </w:rPr>
        <w:t xml:space="preserve"> When is it better to walk away instead of arguing?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94" w:name="heading-0-32-بنك-الجمل-أكتر-الجمل-استخداما-في-أمريكا"/>
      <w:pPr>
        <w:pStyle w:val="Heading1"/>
        <w:keepNext/>
        <w:spacing w:before="240" w:after="100"/>
        <w:jc w:val="right"/>
      </w:pPr>
      <w:bookmarkEnd w:id="194"/>
      <w:r>
        <w:rPr>
          <w:rFonts w:ascii="Segoe UI" w:hAnsi="Segoe UI" w:cs="Arial"/>
          <w:b/>
          <w:color w:val="1A5276"/>
          <w:sz w:val="30"/>
        </w:rPr>
        <w:t xml:space="preserve">0.32 </w:t>
      </w:r>
      <w:r>
        <w:rPr>
          <w:rFonts w:ascii="Segoe UI" w:hAnsi="Segoe UI" w:cs="Arial"/>
          <w:color w:val="2C3E50"/>
          <w:sz w:val="22"/>
        </w:rPr>
        <w:t xml:space="preserve">📚 </w:t>
      </w:r>
      <w:r>
        <w:rPr>
          <w:rFonts w:ascii="Segoe UI" w:hAnsi="Segoe UI" w:cs="Arial"/>
          <w:color w:val="2C3E50"/>
          <w:sz w:val="22"/>
        </w:rPr>
        <w:t>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—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استخدامًا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أمريكا</w:t>
      </w:r>
    </w:p>
    <w:p>
      <w:bookmarkStart w:id="195" w:name="heading-0-32-01-1-الشارع-street"/>
      <w:pPr>
        <w:pStyle w:val="Heading2"/>
        <w:keepNext/>
        <w:spacing w:before="160" w:after="100"/>
        <w:jc w:val="right"/>
      </w:pPr>
      <w:bookmarkEnd w:id="195"/>
      <w:r>
        <w:rPr>
          <w:rFonts w:ascii="Segoe UI" w:hAnsi="Segoe UI" w:cs="Arial"/>
          <w:b/>
          <w:color w:val="21618C"/>
          <w:sz w:val="26"/>
        </w:rPr>
        <w:t xml:space="preserve">0.32.01 </w:t>
      </w:r>
      <w:r>
        <w:rPr>
          <w:rFonts w:ascii="Segoe UI" w:hAnsi="Segoe UI" w:cs="Arial"/>
          <w:color w:val="2C3E50"/>
          <w:sz w:val="22"/>
        </w:rPr>
        <w:t xml:space="preserve">🗣️ 1. </w:t>
      </w:r>
      <w:r>
        <w:rPr>
          <w:rFonts w:ascii="Segoe UI" w:hAnsi="Segoe UI" w:cs="Arial"/>
          <w:color w:val="2C3E50"/>
          <w:sz w:val="22"/>
        </w:rPr>
        <w:t>الشارع</w:t>
      </w:r>
      <w:r>
        <w:rPr>
          <w:rFonts w:ascii="Segoe UI" w:hAnsi="Segoe UI" w:cs="Arial"/>
          <w:b/>
          <w:color w:val="AE6A36"/>
          <w:sz w:val="22"/>
        </w:rPr>
        <w:t xml:space="preserve"> (Street)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What's good, man?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عامل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راجل؟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Yo, what's up?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الاخبار؟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got you.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هظبطلك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That's on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عليا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Watch your back.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نفسك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Keep it 100.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صريح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١٠٠٪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That's the block.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منطقتنا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Stay in your lane.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طريقك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وبس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He's from around here.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المنطقة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start nothing.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متبدأش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is what it is.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not about that life.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نوعية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الحياة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go way back.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اصحاب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زمان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He's got my back.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ظهري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sleep on it.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متستهونش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بيها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That's real talk.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out here grinding.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بجد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اوصل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Keep your head up.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ارفع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راسك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Money talks.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الفلوس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بتتكلم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Trust nobody.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متثقش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runs these streets.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باشا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الحتة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It's a jungle out here.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الغابة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ain't scared of nobody.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خايف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Respect is earned.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الاحترام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بيتكسب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بيتاخد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test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متجربنيش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37</w:t>
      </w:r>
    </w:p>
    <w:p>
      <w:bookmarkStart w:id="196" w:name="heading-0-32-02-2-الصحاب-والقعدات-friends"/>
      <w:pPr>
        <w:pStyle w:val="Heading2"/>
        <w:keepNext/>
        <w:spacing w:before="160" w:after="100"/>
        <w:jc w:val="right"/>
      </w:pPr>
      <w:bookmarkEnd w:id="196"/>
      <w:r>
        <w:rPr>
          <w:rFonts w:ascii="Segoe UI" w:hAnsi="Segoe UI" w:cs="Arial"/>
          <w:b/>
          <w:color w:val="21618C"/>
          <w:sz w:val="26"/>
        </w:rPr>
        <w:t xml:space="preserve">0.32.02 </w:t>
      </w:r>
      <w:r>
        <w:rPr>
          <w:rFonts w:ascii="Segoe UI" w:hAnsi="Segoe UI" w:cs="Arial"/>
          <w:color w:val="2C3E50"/>
          <w:sz w:val="22"/>
        </w:rPr>
        <w:t xml:space="preserve">👥 2. </w:t>
      </w:r>
      <w:r>
        <w:rPr>
          <w:rFonts w:ascii="Segoe UI" w:hAnsi="Segoe UI" w:cs="Arial"/>
          <w:color w:val="2C3E50"/>
          <w:sz w:val="22"/>
        </w:rPr>
        <w:t>الصحاب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والقعدات</w:t>
      </w:r>
      <w:r>
        <w:rPr>
          <w:rFonts w:ascii="Segoe UI" w:hAnsi="Segoe UI" w:cs="Arial"/>
          <w:b/>
          <w:color w:val="AE6A36"/>
          <w:sz w:val="22"/>
        </w:rPr>
        <w:t xml:space="preserve"> (Friends)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Wanna hang out later?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نتقابل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بعدين؟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grab a bite.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down for whatever.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موافق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catch up soon.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نتقابل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ونتكلم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قريب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Long time no see!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بقالنا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مشفناش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بعض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What have you been up to?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بتعمل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زمان؟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plan something this weekend.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نظبط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الويكند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missed you, man.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اشتقتلك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صاحبي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Same time, same place?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الميعاد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ونفس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المكان؟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Count me in.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معاكم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bring the snacks.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هاجيب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الاكلات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binge a show tonight.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نتفرج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مسلسل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الليلة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You're always welcome here.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دايما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should do this more often.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اكتر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Text me when you're free.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ابعتلي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تفضى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I've got your back always.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دايما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road trip this summer.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رحلة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الصيف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owe you one.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مديونلك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بحاجة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Group chat is popping tonight.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الجروب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مليان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النهاردة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meet halfway.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نتقابل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Are you free tonight?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فاضي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الليلة؟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pick you up.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هعديك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We're basically family.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العيلة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تقريبا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That's my ride or die.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صاحبي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can always count on you.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دايمـا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اعتمد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عليك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38</w:t>
      </w:r>
    </w:p>
    <w:p>
      <w:bookmarkStart w:id="197" w:name="heading-0-32-03-3-القهوة-والكافيه-coffee"/>
      <w:pPr>
        <w:pStyle w:val="Heading2"/>
        <w:keepNext/>
        <w:spacing w:before="160" w:after="100"/>
        <w:jc w:val="right"/>
      </w:pPr>
      <w:bookmarkEnd w:id="197"/>
      <w:r>
        <w:rPr>
          <w:rFonts w:ascii="Segoe UI" w:hAnsi="Segoe UI" w:cs="Arial"/>
          <w:b/>
          <w:color w:val="21618C"/>
          <w:sz w:val="26"/>
        </w:rPr>
        <w:t xml:space="preserve">0.32.03 </w:t>
      </w:r>
      <w:r>
        <w:rPr>
          <w:rFonts w:ascii="Segoe UI" w:hAnsi="Segoe UI" w:cs="Arial"/>
          <w:color w:val="2C3E50"/>
          <w:sz w:val="22"/>
        </w:rPr>
        <w:t xml:space="preserve">☕ 3. </w:t>
      </w:r>
      <w:r>
        <w:rPr>
          <w:rFonts w:ascii="Segoe UI" w:hAnsi="Segoe UI" w:cs="Arial"/>
          <w:color w:val="2C3E50"/>
          <w:sz w:val="22"/>
        </w:rPr>
        <w:t>القهوة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والكافيه</w:t>
      </w:r>
      <w:r>
        <w:rPr>
          <w:rFonts w:ascii="Segoe UI" w:hAnsi="Segoe UI" w:cs="Arial"/>
          <w:b/>
          <w:color w:val="AE6A36"/>
          <w:sz w:val="22"/>
        </w:rPr>
        <w:t xml:space="preserve"> (Coffee)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I get a large iced latte?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لاتيه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مثلج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To go, please.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اواي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سمحت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For here or to go?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اواي؟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Extra shot of espresso, please.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شوت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اسبريسو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زيادة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سمحت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 sugar for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I get oat milk instead?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حليب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شوفان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اللبن؟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What's your best seller?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بتتباع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عندكم؟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have the usual.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هاخد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المعتاد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 you have Wi-Fi here?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عندكم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I get a refill?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place has the best vibe.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اوي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addicted to caffeine.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مدمن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كافيين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meet at the coffee shop.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نتقابل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الكافيه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 you take cards?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بتاخدوا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فيزا؟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Keep the change.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الباقي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ليك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coffee hits different.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القهوة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طعمها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مختلف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I get that iced?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اخدها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مثلجة؟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my morning coffee fix.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جرعة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القهوة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الصبح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grab a coffee and talk.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قهوة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ونتكلم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my go-to spot.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دايما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barista knows my order by heart.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عامل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القهوة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حافظ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طلبي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غيبا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you make it extra hot?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تخليها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سخنة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اوي؟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pay for both.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للاتنين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Split the bill?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نقسم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café is my second home.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الكافيه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التاني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39</w:t>
      </w:r>
    </w:p>
    <w:p>
      <w:bookmarkStart w:id="198" w:name="heading-0-32-04-4-الهزار-والضحك-jokes"/>
      <w:pPr>
        <w:pStyle w:val="Heading2"/>
        <w:keepNext/>
        <w:spacing w:before="160" w:after="100"/>
        <w:jc w:val="right"/>
      </w:pPr>
      <w:bookmarkEnd w:id="198"/>
      <w:r>
        <w:rPr>
          <w:rFonts w:ascii="Segoe UI" w:hAnsi="Segoe UI" w:cs="Arial"/>
          <w:b/>
          <w:color w:val="21618C"/>
          <w:sz w:val="26"/>
        </w:rPr>
        <w:t xml:space="preserve">0.32.04 </w:t>
      </w:r>
      <w:r>
        <w:rPr>
          <w:rFonts w:ascii="Segoe UI" w:hAnsi="Segoe UI" w:cs="Arial"/>
          <w:color w:val="2C3E50"/>
          <w:sz w:val="22"/>
        </w:rPr>
        <w:t xml:space="preserve">😂 4. </w:t>
      </w:r>
      <w:r>
        <w:rPr>
          <w:rFonts w:ascii="Segoe UI" w:hAnsi="Segoe UI" w:cs="Arial"/>
          <w:color w:val="2C3E50"/>
          <w:sz w:val="22"/>
        </w:rPr>
        <w:t>الهزار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والضحك</w:t>
      </w:r>
      <w:r>
        <w:rPr>
          <w:rFonts w:ascii="Segoe UI" w:hAnsi="Segoe UI" w:cs="Arial"/>
          <w:b/>
          <w:color w:val="AE6A36"/>
          <w:sz w:val="22"/>
        </w:rPr>
        <w:t xml:space="preserve"> (Jokes)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You're kidding, right?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بتهزر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just messing with you.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بهزر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معاك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joke killed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النكتة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قتلتني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الضحك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Stop, you're too funny.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مضحك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اوي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can't stop laughing.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ابطل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ضحك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was a good one.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نكتة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حلوة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He's got jokes for days.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نكت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اخرها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take it personally, it's just banter.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متزعلش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هزار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walked right into that one.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الفخ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لوحدك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was just playing around.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بهزر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That's hilarious.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مضحك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جدا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crack me up.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بتموتني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الضحك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Can't believe you fell for that.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مصدق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صدقت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dying, that's too good.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هموت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اوي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never misses with the jokes.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نكته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دايمـا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بتضرب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That's a classic dad joke.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نكتة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قديمة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نكت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الأباء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set that up perfectly.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هيأت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بالظبط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should do stand-up comedy.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ستاند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كوميدي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pun was so bad it's good.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التورية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وحشة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لدرجة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حلوة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He's the class clown.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مهرج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الفصل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was just kidding around.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بهزر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have no chill.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هدوء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خالص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joke didn't land.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النكتة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ضربتش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never let you live that down.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هسيبك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تنسى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ابدا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He's got a dark sense of humor.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دعابة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سودا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40</w:t>
      </w:r>
    </w:p>
    <w:p>
      <w:bookmarkStart w:id="199" w:name="heading-0-32-05-5-السخرية-والرد-الجامد-sarcasm"/>
      <w:pPr>
        <w:pStyle w:val="Heading2"/>
        <w:keepNext/>
        <w:spacing w:before="160" w:after="100"/>
        <w:jc w:val="right"/>
      </w:pPr>
      <w:bookmarkEnd w:id="199"/>
      <w:r>
        <w:rPr>
          <w:rFonts w:ascii="Segoe UI" w:hAnsi="Segoe UI" w:cs="Arial"/>
          <w:b/>
          <w:color w:val="21618C"/>
          <w:sz w:val="26"/>
        </w:rPr>
        <w:t xml:space="preserve">0.32.05 </w:t>
      </w:r>
      <w:r>
        <w:rPr>
          <w:rFonts w:ascii="Segoe UI" w:hAnsi="Segoe UI" w:cs="Arial"/>
          <w:color w:val="2C3E50"/>
          <w:sz w:val="22"/>
        </w:rPr>
        <w:t xml:space="preserve">🔥 5. </w:t>
      </w:r>
      <w:r>
        <w:rPr>
          <w:rFonts w:ascii="Segoe UI" w:hAnsi="Segoe UI" w:cs="Arial"/>
          <w:color w:val="2C3E50"/>
          <w:sz w:val="22"/>
        </w:rPr>
        <w:t>السخرية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الجامد</w:t>
      </w:r>
      <w:r>
        <w:rPr>
          <w:rFonts w:ascii="Segoe UI" w:hAnsi="Segoe UI" w:cs="Arial"/>
          <w:b/>
          <w:color w:val="AE6A36"/>
          <w:sz w:val="22"/>
        </w:rPr>
        <w:t xml:space="preserve"> (Sarcasm)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Oh, great, another Monday.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الجمال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Wow, I'm so impressed.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واو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معجب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بسخرية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Nice job, genius.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تحفة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عبقري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Sure, that'll work out perfectly.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اكيد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بسخرية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Real smooth.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تحفة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نجم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بسخرية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Oh, you're a real comedian.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بجد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فنان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كوميدي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بسخرية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That's cute.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بسخرية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تافهة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Thanks for nothing.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متشكر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مفيش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Well, that went well.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طب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بسخرية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don't say.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بسخرية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a shocker.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المفاجأة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بسخرية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shaking with excitement.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الحماس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بسخرية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Oh, how original.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واو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بسخرية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Wow, never heard that before.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واو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بسخرية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Good for you.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بسخرية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You're one to talk.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يتكلم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believe it when I see it.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هصدق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اشوف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aged well.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طلع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بسخرية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تنبؤ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Congratulations, you did the bare minimum.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مبروك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اقل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Oh, I'm terrified.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ايوة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خايف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بسخرية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Nice try.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محاولة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بسخرية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Bless your heart.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ربنا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يخليك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بسخرية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لطيفة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can't even.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استوعب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Whatever you say.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بسخرية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sure you know best.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اكيد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بسخرية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41</w:t>
      </w:r>
    </w:p>
    <w:p>
      <w:bookmarkStart w:id="200" w:name="heading-0-32-06-6-تاخد-حقك-بجدارة-rights"/>
      <w:pPr>
        <w:pStyle w:val="Heading2"/>
        <w:keepNext/>
        <w:spacing w:before="160" w:after="100"/>
        <w:jc w:val="right"/>
      </w:pPr>
      <w:bookmarkEnd w:id="200"/>
      <w:r>
        <w:rPr>
          <w:rFonts w:ascii="Segoe UI" w:hAnsi="Segoe UI" w:cs="Arial"/>
          <w:b/>
          <w:color w:val="21618C"/>
          <w:sz w:val="26"/>
        </w:rPr>
        <w:t xml:space="preserve">0.32.06 </w:t>
      </w:r>
      <w:r>
        <w:rPr>
          <w:rFonts w:ascii="Segoe UI" w:hAnsi="Segoe UI" w:cs="Arial"/>
          <w:color w:val="2C3E50"/>
          <w:sz w:val="22"/>
        </w:rPr>
        <w:t xml:space="preserve">🛡️ 6.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بجدارة</w:t>
      </w:r>
      <w:r>
        <w:rPr>
          <w:rFonts w:ascii="Segoe UI" w:hAnsi="Segoe UI" w:cs="Arial"/>
          <w:b/>
          <w:color w:val="AE6A36"/>
          <w:sz w:val="22"/>
        </w:rPr>
        <w:t xml:space="preserve"> (Rights)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know my worth.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قيمتي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won't let you disrespect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هخليك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تقلل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احترامي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That's not okay, and I won't accept it.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هقبله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deserve better than this.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مستاهل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احسن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test my patience.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متلعبش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بصبري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not backing down.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هتراجع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Respect me, or leave me alone.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احترمني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سيبني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حالي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have every right to speak up.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حقي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اتكلم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push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متضغطش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عليا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stand by what I said.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ثابت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كلامي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don't get to talk to me like that.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حقك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تتكلم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won't apologize for setting boundaries.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هعتذر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بحدد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حدودي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Enough is enough.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بقى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done being quiet about this.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هسكت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Nobody gets to talk over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محدش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هيقاطعني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بتكلم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my final answer.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النهائي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won't let this slide.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هسيبها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That's a red line for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احمر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بالنسبة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allowed to say no.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حقي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اقول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owe anyone an explanation.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اقول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تفسير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لحد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My boundaries are not up for debate.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حدودي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نقاش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refuse to be silenced.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مرفوض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اتسكت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Watch how you talk to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ازاي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معايا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say this once, and I mean it.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هقولها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فيها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twist my words.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متحرفش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كلامي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42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أشهر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الصفات</w:t>
      </w:r>
      <w:r>
        <w:rPr>
          <w:rFonts w:ascii="Segoe UI" w:hAnsi="Segoe UI" w:cs="Arial"/>
          <w:b/>
          <w:color w:val="AE6A36"/>
          <w:sz w:val="22"/>
        </w:rPr>
        <w:t xml:space="preserve"> (Adjectives) </w:t>
      </w:r>
      <w:r>
        <w:rPr>
          <w:rFonts w:ascii="Segoe UI" w:hAnsi="Segoe UI" w:cs="Arial"/>
          <w:b/>
          <w:color w:val="2C3E50"/>
          <w:sz w:val="22"/>
        </w:rPr>
        <w:t>والظروف</w:t>
      </w:r>
      <w:r>
        <w:rPr>
          <w:rFonts w:ascii="Segoe UI" w:hAnsi="Segoe UI" w:cs="Arial"/>
          <w:b/>
          <w:color w:val="AE6A36"/>
          <w:sz w:val="22"/>
        </w:rPr>
        <w:t xml:space="preserve"> (Adverbs) </w:t>
      </w:r>
      <w:r>
        <w:rPr>
          <w:rFonts w:ascii="Segoe UI" w:hAnsi="Segoe UI" w:cs="Arial"/>
          <w:b/>
          <w:color w:val="2C3E50"/>
          <w:sz w:val="22"/>
        </w:rPr>
        <w:t>الإنجليزية،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مرتبة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حسب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الأكثر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استخداما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وشهرة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في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العالم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لكل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مستوى،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مع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الترجمة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أشهر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الصفات</w:t>
      </w:r>
      <w:r>
        <w:rPr>
          <w:rFonts w:ascii="Segoe UI" w:hAnsi="Segoe UI" w:cs="Arial"/>
          <w:b/>
          <w:color w:val="AE6A36"/>
          <w:sz w:val="22"/>
        </w:rPr>
        <w:t xml:space="preserve"> (Adjectives) </w:t>
      </w:r>
      <w:r>
        <w:rPr>
          <w:rFonts w:ascii="Segoe UI" w:hAnsi="Segoe UI" w:cs="Arial"/>
          <w:b/>
          <w:color w:val="2C3E50"/>
          <w:sz w:val="22"/>
        </w:rPr>
        <w:t>والظروف</w:t>
      </w:r>
      <w:r>
        <w:rPr>
          <w:rFonts w:ascii="Segoe UI" w:hAnsi="Segoe UI" w:cs="Arial"/>
          <w:b/>
          <w:color w:val="AE6A36"/>
          <w:sz w:val="22"/>
        </w:rPr>
        <w:t xml:space="preserve"> (Adverbs) </w:t>
      </w:r>
      <w:r>
        <w:rPr>
          <w:rFonts w:ascii="Segoe UI" w:hAnsi="Segoe UI" w:cs="Arial"/>
          <w:b/>
          <w:color w:val="2C3E50"/>
          <w:sz w:val="22"/>
        </w:rPr>
        <w:t>الإنجليزية،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مرتبة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حسب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الأكثر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استخداما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وشهرة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في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العالم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لكل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مستوى،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مع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الترجمة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01" w:name="heading-0-33-a1"/>
      <w:pPr>
        <w:pStyle w:val="Heading1"/>
        <w:keepNext/>
        <w:spacing w:before="240" w:after="100"/>
        <w:jc w:val="right"/>
      </w:pPr>
      <w:bookmarkEnd w:id="201"/>
      <w:r>
        <w:rPr>
          <w:rFonts w:ascii="Segoe UI" w:hAnsi="Segoe UI" w:cs="Arial"/>
          <w:b/>
          <w:color w:val="1A5276"/>
          <w:sz w:val="30"/>
        </w:rPr>
        <w:t xml:space="preserve">0.33 </w:t>
      </w:r>
      <w:r>
        <w:rPr>
          <w:rFonts w:ascii="Segoe UI" w:hAnsi="Segoe UI" w:cs="Arial"/>
          <w:b/>
          <w:color w:val="AE6A36"/>
          <w:sz w:val="22"/>
        </w:rPr>
        <w:t>🟢 A1</w:t>
      </w:r>
    </w:p>
    <w:p>
      <w:bookmarkStart w:id="202" w:name="heading-0-33-01-adjectives"/>
      <w:pPr>
        <w:pStyle w:val="Heading2"/>
        <w:keepNext/>
        <w:spacing w:before="160" w:after="100"/>
        <w:jc w:val="right"/>
      </w:pPr>
      <w:bookmarkEnd w:id="202"/>
      <w:r>
        <w:rPr>
          <w:rFonts w:ascii="Segoe UI" w:hAnsi="Segoe UI" w:cs="Arial"/>
          <w:b/>
          <w:color w:val="21618C"/>
          <w:sz w:val="26"/>
        </w:rPr>
        <w:t xml:space="preserve">0.33.01 </w:t>
      </w:r>
      <w:r>
        <w:rPr>
          <w:rFonts w:ascii="Segoe UI" w:hAnsi="Segoe UI" w:cs="Arial"/>
          <w:b/>
          <w:color w:val="AE6A36"/>
          <w:sz w:val="22"/>
        </w:rPr>
        <w:t>Adjectives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good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bad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وحش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big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small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صغير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new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old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قديم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)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happy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مبسوط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sad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زعلان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hot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سخن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)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للجو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cold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easy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سهل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difficult / hard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beautiful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جميل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حلو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long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طويل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short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قصير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tall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طويل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fast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سريع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slow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بطيء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young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صغير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nice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لطيف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حلو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43</w:t>
      </w:r>
    </w:p>
    <w:p>
      <w:bookmarkStart w:id="203" w:name="heading-0-33-02-adverbs"/>
      <w:pPr>
        <w:pStyle w:val="Heading2"/>
        <w:keepNext/>
        <w:spacing w:before="160" w:after="100"/>
        <w:jc w:val="right"/>
      </w:pPr>
      <w:bookmarkEnd w:id="203"/>
      <w:r>
        <w:rPr>
          <w:rFonts w:ascii="Segoe UI" w:hAnsi="Segoe UI" w:cs="Arial"/>
          <w:b/>
          <w:color w:val="21618C"/>
          <w:sz w:val="26"/>
        </w:rPr>
        <w:t xml:space="preserve">0.33.02 </w:t>
      </w:r>
      <w:r>
        <w:rPr>
          <w:rFonts w:ascii="Segoe UI" w:hAnsi="Segoe UI" w:cs="Arial"/>
          <w:b/>
          <w:color w:val="AE6A36"/>
          <w:sz w:val="22"/>
        </w:rPr>
        <w:t>Adverbs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always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دايما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never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أبدا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sometimes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أحيانا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often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غالبا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here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now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today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النهاردة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very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also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كمان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04" w:name="heading-0-34-a2"/>
      <w:pPr>
        <w:pStyle w:val="Heading1"/>
        <w:keepNext/>
        <w:spacing w:before="240" w:after="100"/>
        <w:jc w:val="right"/>
      </w:pPr>
      <w:bookmarkEnd w:id="204"/>
      <w:r>
        <w:rPr>
          <w:rFonts w:ascii="Segoe UI" w:hAnsi="Segoe UI" w:cs="Arial"/>
          <w:b/>
          <w:color w:val="1A5276"/>
          <w:sz w:val="30"/>
        </w:rPr>
        <w:t xml:space="preserve">0.34 </w:t>
      </w:r>
      <w:r>
        <w:rPr>
          <w:rFonts w:ascii="Segoe UI" w:hAnsi="Segoe UI" w:cs="Arial"/>
          <w:b/>
          <w:color w:val="AE6A36"/>
          <w:sz w:val="22"/>
        </w:rPr>
        <w:t>🔵 A2</w:t>
      </w:r>
    </w:p>
    <w:p>
      <w:bookmarkStart w:id="205" w:name="heading-0-34-01-adjectives"/>
      <w:pPr>
        <w:pStyle w:val="Heading2"/>
        <w:keepNext/>
        <w:spacing w:before="160" w:after="100"/>
        <w:jc w:val="right"/>
      </w:pPr>
      <w:bookmarkEnd w:id="205"/>
      <w:r>
        <w:rPr>
          <w:rFonts w:ascii="Segoe UI" w:hAnsi="Segoe UI" w:cs="Arial"/>
          <w:b/>
          <w:color w:val="21618C"/>
          <w:sz w:val="26"/>
        </w:rPr>
        <w:t xml:space="preserve">0.34.01 </w:t>
      </w:r>
      <w:r>
        <w:rPr>
          <w:rFonts w:ascii="Segoe UI" w:hAnsi="Segoe UI" w:cs="Arial"/>
          <w:b/>
          <w:color w:val="AE6A36"/>
          <w:sz w:val="22"/>
        </w:rPr>
        <w:t>Adjectives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interesting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مثير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للاهتمام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boring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important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different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مختلف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same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بعض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free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فاضي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)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مجاني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فلوس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busy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مشغول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tired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hungry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جعان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thirsty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عطشان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angry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غضبان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worried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قلقان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surprised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متفاجئ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famous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مشهور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rich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غني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poor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فقير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cheap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رخيص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expensive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غالي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clean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نضيف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dirty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وسخ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45</w:t>
      </w:r>
    </w:p>
    <w:p>
      <w:bookmarkStart w:id="206" w:name="heading-0-34-02-adverbs"/>
      <w:pPr>
        <w:pStyle w:val="Heading2"/>
        <w:keepNext/>
        <w:spacing w:before="160" w:after="100"/>
        <w:jc w:val="right"/>
      </w:pPr>
      <w:bookmarkEnd w:id="206"/>
      <w:r>
        <w:rPr>
          <w:rFonts w:ascii="Segoe UI" w:hAnsi="Segoe UI" w:cs="Arial"/>
          <w:b/>
          <w:color w:val="21618C"/>
          <w:sz w:val="26"/>
        </w:rPr>
        <w:t xml:space="preserve">0.34.02 </w:t>
      </w:r>
      <w:r>
        <w:rPr>
          <w:rFonts w:ascii="Segoe UI" w:hAnsi="Segoe UI" w:cs="Arial"/>
          <w:b/>
          <w:color w:val="AE6A36"/>
          <w:sz w:val="22"/>
        </w:rPr>
        <w:t>Adverbs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quickly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بسرعة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slowly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ببطء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carefully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بحرص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suddenly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فجأة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usually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عادة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probably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يمكن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really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فعلا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بجد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together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بعض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again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finally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أخيرا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07" w:name="heading-0-35-b1"/>
      <w:pPr>
        <w:pStyle w:val="Heading1"/>
        <w:keepNext/>
        <w:spacing w:before="240" w:after="100"/>
        <w:jc w:val="right"/>
      </w:pPr>
      <w:bookmarkEnd w:id="207"/>
      <w:r>
        <w:rPr>
          <w:rFonts w:ascii="Segoe UI" w:hAnsi="Segoe UI" w:cs="Arial"/>
          <w:b/>
          <w:color w:val="1A5276"/>
          <w:sz w:val="30"/>
        </w:rPr>
        <w:t xml:space="preserve">0.35 </w:t>
      </w:r>
      <w:r>
        <w:rPr>
          <w:rFonts w:ascii="Segoe UI" w:hAnsi="Segoe UI" w:cs="Arial"/>
          <w:b/>
          <w:color w:val="AE6A36"/>
          <w:sz w:val="22"/>
        </w:rPr>
        <w:t>🟡 B1</w:t>
      </w:r>
    </w:p>
    <w:p>
      <w:bookmarkStart w:id="208" w:name="heading-0-35-01-adjectives"/>
      <w:pPr>
        <w:pStyle w:val="Heading2"/>
        <w:keepNext/>
        <w:spacing w:before="160" w:after="100"/>
        <w:jc w:val="right"/>
      </w:pPr>
      <w:bookmarkEnd w:id="208"/>
      <w:r>
        <w:rPr>
          <w:rFonts w:ascii="Segoe UI" w:hAnsi="Segoe UI" w:cs="Arial"/>
          <w:b/>
          <w:color w:val="21618C"/>
          <w:sz w:val="26"/>
        </w:rPr>
        <w:t xml:space="preserve">0.35.01 </w:t>
      </w:r>
      <w:r>
        <w:rPr>
          <w:rFonts w:ascii="Segoe UI" w:hAnsi="Segoe UI" w:cs="Arial"/>
          <w:b/>
          <w:color w:val="AE6A36"/>
          <w:sz w:val="22"/>
        </w:rPr>
        <w:t>Adjectives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successful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ناجح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dangerous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خطير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safe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آمن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comfortable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مريح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exciting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مثير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nervous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متوتر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confident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واثق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نفسه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embarrassed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مكسوف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jealous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غيران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proud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فخور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polite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مؤدب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rude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وقح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honest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صادق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lazy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كسلان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patient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صبور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curious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فضولي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generous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كريم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careful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حريص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common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عادي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شائع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particular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معين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47</w:t>
      </w:r>
    </w:p>
    <w:p>
      <w:bookmarkStart w:id="209" w:name="heading-0-35-02-adverbs"/>
      <w:pPr>
        <w:pStyle w:val="Heading2"/>
        <w:keepNext/>
        <w:spacing w:before="160" w:after="100"/>
        <w:jc w:val="right"/>
      </w:pPr>
      <w:bookmarkEnd w:id="209"/>
      <w:r>
        <w:rPr>
          <w:rFonts w:ascii="Segoe UI" w:hAnsi="Segoe UI" w:cs="Arial"/>
          <w:b/>
          <w:color w:val="21618C"/>
          <w:sz w:val="26"/>
        </w:rPr>
        <w:t xml:space="preserve">0.35.02 </w:t>
      </w:r>
      <w:r>
        <w:rPr>
          <w:rFonts w:ascii="Segoe UI" w:hAnsi="Segoe UI" w:cs="Arial"/>
          <w:b/>
          <w:color w:val="AE6A36"/>
          <w:sz w:val="22"/>
        </w:rPr>
        <w:t>Adverbs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actually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أصلاً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الحقيقة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certainly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أكيد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clearly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بوضوح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especially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خصوصا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exactly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بالظبط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fortunately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لحسن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الحظ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unfortunately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للأسف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immediately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طول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recently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مؤخرا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قريب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eventually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النهاية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gradually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obviously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طبعا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10" w:name="heading-0-36-b2"/>
      <w:pPr>
        <w:pStyle w:val="Heading1"/>
        <w:keepNext/>
        <w:spacing w:before="240" w:after="100"/>
        <w:jc w:val="right"/>
      </w:pPr>
      <w:bookmarkEnd w:id="210"/>
      <w:r>
        <w:rPr>
          <w:rFonts w:ascii="Segoe UI" w:hAnsi="Segoe UI" w:cs="Arial"/>
          <w:b/>
          <w:color w:val="1A5276"/>
          <w:sz w:val="30"/>
        </w:rPr>
        <w:t xml:space="preserve">0.36 </w:t>
      </w:r>
      <w:r>
        <w:rPr>
          <w:rFonts w:ascii="Segoe UI" w:hAnsi="Segoe UI" w:cs="Arial"/>
          <w:b/>
          <w:color w:val="AE6A36"/>
          <w:sz w:val="22"/>
        </w:rPr>
        <w:t>🟠 B2</w:t>
      </w:r>
    </w:p>
    <w:p>
      <w:bookmarkStart w:id="211" w:name="heading-0-36-01-adjectives"/>
      <w:pPr>
        <w:pStyle w:val="Heading2"/>
        <w:keepNext/>
        <w:spacing w:before="160" w:after="100"/>
        <w:jc w:val="right"/>
      </w:pPr>
      <w:bookmarkEnd w:id="211"/>
      <w:r>
        <w:rPr>
          <w:rFonts w:ascii="Segoe UI" w:hAnsi="Segoe UI" w:cs="Arial"/>
          <w:b/>
          <w:color w:val="21618C"/>
          <w:sz w:val="26"/>
        </w:rPr>
        <w:t xml:space="preserve">0.36.01 </w:t>
      </w:r>
      <w:r>
        <w:rPr>
          <w:rFonts w:ascii="Segoe UI" w:hAnsi="Segoe UI" w:cs="Arial"/>
          <w:b/>
          <w:color w:val="AE6A36"/>
          <w:sz w:val="22"/>
        </w:rPr>
        <w:t>Adjectives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significant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essential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أساسي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ضروري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reliable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يعتم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عليه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efficient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فعال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flexible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مرن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ambitious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طموح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arrogant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متكبر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sophisticated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راقي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متطور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controversial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مثير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للجدل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inevitable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محتوم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thorough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شامل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ودقيق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subtle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دقيق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vague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غامض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tremendous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هائل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جامد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remarkable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ملحوظ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رائع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considerable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معتبر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legitimate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شرعي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منطقي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reluctant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متردد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anxious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قلقان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desperate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يائس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49</w:t>
      </w:r>
    </w:p>
    <w:p>
      <w:bookmarkStart w:id="212" w:name="heading-0-36-02-adverbs"/>
      <w:pPr>
        <w:pStyle w:val="Heading2"/>
        <w:keepNext/>
        <w:spacing w:before="160" w:after="100"/>
        <w:jc w:val="right"/>
      </w:pPr>
      <w:bookmarkEnd w:id="212"/>
      <w:r>
        <w:rPr>
          <w:rFonts w:ascii="Segoe UI" w:hAnsi="Segoe UI" w:cs="Arial"/>
          <w:b/>
          <w:color w:val="21618C"/>
          <w:sz w:val="26"/>
        </w:rPr>
        <w:t xml:space="preserve">0.36.02 </w:t>
      </w:r>
      <w:r>
        <w:rPr>
          <w:rFonts w:ascii="Segoe UI" w:hAnsi="Segoe UI" w:cs="Arial"/>
          <w:b/>
          <w:color w:val="AE6A36"/>
          <w:sz w:val="22"/>
        </w:rPr>
        <w:t>Adverbs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relatively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نسبيا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significantly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apparently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يبدو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presumably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الأرجح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increasingly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متزايد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essentially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أساسا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inevitably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حتما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thoroughly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شامل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deliberately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قصد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reluctantly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مضض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simultaneously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الوقت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consequently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نتيجة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لكده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13" w:name="heading-0-37-c1"/>
      <w:pPr>
        <w:pStyle w:val="Heading1"/>
        <w:keepNext/>
        <w:spacing w:before="240" w:after="100"/>
        <w:jc w:val="right"/>
      </w:pPr>
      <w:bookmarkEnd w:id="213"/>
      <w:r>
        <w:rPr>
          <w:rFonts w:ascii="Segoe UI" w:hAnsi="Segoe UI" w:cs="Arial"/>
          <w:b/>
          <w:color w:val="1A5276"/>
          <w:sz w:val="30"/>
        </w:rPr>
        <w:t xml:space="preserve">0.37 </w:t>
      </w:r>
      <w:r>
        <w:rPr>
          <w:rFonts w:ascii="Segoe UI" w:hAnsi="Segoe UI" w:cs="Arial"/>
          <w:b/>
          <w:color w:val="AE6A36"/>
          <w:sz w:val="22"/>
        </w:rPr>
        <w:t>🔴 C1</w:t>
      </w:r>
    </w:p>
    <w:p>
      <w:bookmarkStart w:id="214" w:name="heading-0-37-01-adjectives"/>
      <w:pPr>
        <w:pStyle w:val="Heading2"/>
        <w:keepNext/>
        <w:spacing w:before="160" w:after="100"/>
        <w:jc w:val="right"/>
      </w:pPr>
      <w:bookmarkEnd w:id="214"/>
      <w:r>
        <w:rPr>
          <w:rFonts w:ascii="Segoe UI" w:hAnsi="Segoe UI" w:cs="Arial"/>
          <w:b/>
          <w:color w:val="21618C"/>
          <w:sz w:val="26"/>
        </w:rPr>
        <w:t xml:space="preserve">0.37.01 </w:t>
      </w:r>
      <w:r>
        <w:rPr>
          <w:rFonts w:ascii="Segoe UI" w:hAnsi="Segoe UI" w:cs="Arial"/>
          <w:b/>
          <w:color w:val="AE6A36"/>
          <w:sz w:val="22"/>
        </w:rPr>
        <w:t>Adjectives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meticulous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حريص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دقيق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pragmatic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واقعي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resilient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صامد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التحمل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plausible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معقول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ubiquitous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منتشر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مكان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profound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عميق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intricate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معقد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formidable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رهيب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مهيب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tangible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ملموس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elusive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يصعب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الإمساك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بيه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redundant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زايد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اللزوم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viable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تنفيذه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inherent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أصيل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متأصل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discreet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كتوم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حريص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versatile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متعدد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المهارات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skeptical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متشك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adamant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مصمم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candid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صريح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51</w:t>
      </w:r>
    </w:p>
    <w:p>
      <w:bookmarkStart w:id="215" w:name="heading-0-37-02-adverbs"/>
      <w:pPr>
        <w:pStyle w:val="Heading2"/>
        <w:keepNext/>
        <w:spacing w:before="160" w:after="100"/>
        <w:jc w:val="right"/>
      </w:pPr>
      <w:bookmarkEnd w:id="215"/>
      <w:r>
        <w:rPr>
          <w:rFonts w:ascii="Segoe UI" w:hAnsi="Segoe UI" w:cs="Arial"/>
          <w:b/>
          <w:color w:val="21618C"/>
          <w:sz w:val="26"/>
        </w:rPr>
        <w:t xml:space="preserve">0.37.02 </w:t>
      </w:r>
      <w:r>
        <w:rPr>
          <w:rFonts w:ascii="Segoe UI" w:hAnsi="Segoe UI" w:cs="Arial"/>
          <w:b/>
          <w:color w:val="AE6A36"/>
          <w:sz w:val="22"/>
        </w:rPr>
        <w:t>Adverbs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arguably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نقول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inherently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جوهره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predominantly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الغالب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ostensibly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ظاهريا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inadvertently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قصد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meticulously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بدقة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شديدة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notably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ملحوظ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conceivably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tentatively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بحذر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مبدئيا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unequivocally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قاطع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paradoxically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المفارقات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invariably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دايما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52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16" w:name="heading-0-38-c2"/>
      <w:pPr>
        <w:pStyle w:val="Heading1"/>
        <w:keepNext/>
        <w:spacing w:before="240" w:after="100"/>
        <w:jc w:val="right"/>
      </w:pPr>
      <w:bookmarkEnd w:id="216"/>
      <w:r>
        <w:rPr>
          <w:rFonts w:ascii="Segoe UI" w:hAnsi="Segoe UI" w:cs="Arial"/>
          <w:b/>
          <w:color w:val="1A5276"/>
          <w:sz w:val="30"/>
        </w:rPr>
        <w:t xml:space="preserve">0.38 </w:t>
      </w:r>
      <w:r>
        <w:rPr>
          <w:rFonts w:ascii="Segoe UI" w:hAnsi="Segoe UI" w:cs="Arial"/>
          <w:b/>
          <w:color w:val="AE6A36"/>
          <w:sz w:val="22"/>
        </w:rPr>
        <w:t>🟣 C2</w:t>
      </w:r>
    </w:p>
    <w:p>
      <w:bookmarkStart w:id="217" w:name="heading-0-38-01-adjectives"/>
      <w:pPr>
        <w:pStyle w:val="Heading2"/>
        <w:keepNext/>
        <w:spacing w:before="160" w:after="100"/>
        <w:jc w:val="right"/>
      </w:pPr>
      <w:bookmarkEnd w:id="217"/>
      <w:r>
        <w:rPr>
          <w:rFonts w:ascii="Segoe UI" w:hAnsi="Segoe UI" w:cs="Arial"/>
          <w:b/>
          <w:color w:val="21618C"/>
          <w:sz w:val="26"/>
        </w:rPr>
        <w:t xml:space="preserve">0.38.01 </w:t>
      </w:r>
      <w:r>
        <w:rPr>
          <w:rFonts w:ascii="Segoe UI" w:hAnsi="Segoe UI" w:cs="Arial"/>
          <w:b/>
          <w:color w:val="AE6A36"/>
          <w:sz w:val="22"/>
        </w:rPr>
        <w:t>Adjectives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quintessential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نموذجي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بامتياز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ephemeral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زائل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مؤقت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surreptitious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خفي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cogent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مقنع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audacious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جريء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جسور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innocuous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مؤذي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capricious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متقلب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المزاج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incisive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حاد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ثاقب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sanguine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متفائل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inscrutable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يصعب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فهمه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voracious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نهم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venerable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موقر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محترم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pernicious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ضار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جدا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gratuitous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زايد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داعي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laconic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مقتضب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53</w:t>
      </w:r>
    </w:p>
    <w:p>
      <w:bookmarkStart w:id="218" w:name="heading-0-38-02-adverbs"/>
      <w:pPr>
        <w:pStyle w:val="Heading2"/>
        <w:keepNext/>
        <w:spacing w:before="160" w:after="100"/>
        <w:jc w:val="right"/>
      </w:pPr>
      <w:bookmarkEnd w:id="218"/>
      <w:r>
        <w:rPr>
          <w:rFonts w:ascii="Segoe UI" w:hAnsi="Segoe UI" w:cs="Arial"/>
          <w:b/>
          <w:color w:val="21618C"/>
          <w:sz w:val="26"/>
        </w:rPr>
        <w:t xml:space="preserve">0.38.02 </w:t>
      </w:r>
      <w:r>
        <w:rPr>
          <w:rFonts w:ascii="Segoe UI" w:hAnsi="Segoe UI" w:cs="Arial"/>
          <w:b/>
          <w:color w:val="AE6A36"/>
          <w:sz w:val="22"/>
        </w:rPr>
        <w:t>Adverbs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ostentatiously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بتباهي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unwittingly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يحس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surreptitiously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الخفاء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incontrovertibly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الجدل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gratuitously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داعي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inexorably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رجوع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fastidiously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بدقة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ووسواسية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equivocally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غامض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vicariously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بالنيابة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irrevocably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رجعة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19" w:name="heading-0-39-make-vs-do"/>
      <w:pPr>
        <w:pStyle w:val="Heading1"/>
        <w:keepNext/>
        <w:spacing w:before="240" w:after="100"/>
        <w:jc w:val="right"/>
      </w:pPr>
      <w:bookmarkEnd w:id="219"/>
      <w:r>
        <w:rPr>
          <w:rFonts w:ascii="Segoe UI" w:hAnsi="Segoe UI" w:cs="Arial"/>
          <w:b/>
          <w:color w:val="1A5276"/>
          <w:sz w:val="30"/>
        </w:rPr>
        <w:t xml:space="preserve">0.39 </w:t>
      </w:r>
      <w:r>
        <w:rPr>
          <w:rFonts w:ascii="Segoe UI" w:hAnsi="Segoe UI" w:cs="Arial"/>
          <w:b/>
          <w:color w:val="AE6A36"/>
          <w:sz w:val="22"/>
        </w:rPr>
        <w:t>🔁 Make vs Do</w:t>
      </w:r>
    </w:p>
    <w:p>
      <w:bookmarkStart w:id="220" w:name="heading-0-39-01-القاعدة-الأساسية"/>
      <w:pPr>
        <w:pStyle w:val="Heading2"/>
        <w:keepNext/>
        <w:spacing w:before="160" w:after="100"/>
        <w:jc w:val="right"/>
      </w:pPr>
      <w:bookmarkEnd w:id="220"/>
      <w:r>
        <w:rPr>
          <w:rFonts w:ascii="Segoe UI" w:hAnsi="Segoe UI" w:cs="Arial"/>
          <w:b/>
          <w:color w:val="21618C"/>
          <w:sz w:val="26"/>
        </w:rPr>
        <w:t xml:space="preserve">0.39.01 </w:t>
      </w:r>
      <w:r>
        <w:rPr>
          <w:rFonts w:ascii="Segoe UI" w:hAnsi="Segoe UI" w:cs="Arial"/>
          <w:color w:val="2C3E50"/>
          <w:sz w:val="22"/>
        </w:rPr>
        <w:t xml:space="preserve">🧠 </w:t>
      </w:r>
      <w:r>
        <w:rPr>
          <w:rFonts w:ascii="Segoe UI" w:hAnsi="Segoe UI" w:cs="Arial"/>
          <w:color w:val="2C3E50"/>
          <w:sz w:val="22"/>
        </w:rPr>
        <w:t>القاعدة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**Do** → </w:t>
      </w:r>
      <w:r>
        <w:rPr>
          <w:rFonts w:ascii="Segoe UI" w:hAnsi="Segoe UI" w:cs="Arial"/>
          <w:color w:val="2C3E50"/>
          <w:sz w:val="22"/>
        </w:rPr>
        <w:t>بنستخدمها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الأنشطة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العام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بتتصنع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الصفر</w:t>
      </w:r>
      <w:r>
        <w:rPr>
          <w:rFonts w:ascii="Segoe UI" w:hAnsi="Segoe UI" w:cs="Arial"/>
          <w:b/>
          <w:color w:val="AE6A36"/>
          <w:sz w:val="22"/>
        </w:rPr>
        <w:t>): do homework, do a job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**Make** → </w:t>
      </w:r>
      <w:r>
        <w:rPr>
          <w:rFonts w:ascii="Segoe UI" w:hAnsi="Segoe UI" w:cs="Arial"/>
          <w:color w:val="2C3E50"/>
          <w:sz w:val="22"/>
        </w:rPr>
        <w:t>بنستخدمها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بننشئ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قرارات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مشاعر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علاقات</w:t>
      </w:r>
      <w:r>
        <w:rPr>
          <w:rFonts w:ascii="Segoe UI" w:hAnsi="Segoe UI" w:cs="Arial"/>
          <w:b/>
          <w:color w:val="AE6A36"/>
          <w:sz w:val="22"/>
        </w:rPr>
        <w:t>: make a cake, make a decision</w:t>
      </w:r>
    </w:p>
    <w:p>
      <w:bookmarkStart w:id="221" w:name="heading-0-39-02-do"/>
      <w:pPr>
        <w:pStyle w:val="Heading2"/>
        <w:keepNext/>
        <w:spacing w:before="160" w:after="100"/>
        <w:jc w:val="right"/>
      </w:pPr>
      <w:bookmarkEnd w:id="221"/>
      <w:r>
        <w:rPr>
          <w:rFonts w:ascii="Segoe UI" w:hAnsi="Segoe UI" w:cs="Arial"/>
          <w:b/>
          <w:color w:val="21618C"/>
          <w:sz w:val="26"/>
        </w:rPr>
        <w:t xml:space="preserve">0.39.02 </w:t>
      </w:r>
      <w:r>
        <w:rPr>
          <w:rFonts w:ascii="Segoe UI" w:hAnsi="Segoe UI" w:cs="Arial"/>
          <w:b/>
          <w:color w:val="AE6A36"/>
          <w:sz w:val="22"/>
        </w:rPr>
        <w:t>Do + ...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Expression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المعنى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 homework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الواجب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 a favor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معروف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 business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تجارة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 the dishes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يغسل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المواعين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 the laundry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يغسل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الهدوم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 your best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إيده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 exercise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رياضة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 research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بحث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 a job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شغلانة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 damage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يخرب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ضرر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 the shopping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التسوق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 well / badly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ينجح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يفش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55</w:t>
      </w:r>
    </w:p>
    <w:p>
      <w:bookmarkStart w:id="222" w:name="heading-0-39-03-make"/>
      <w:pPr>
        <w:pStyle w:val="Heading2"/>
        <w:keepNext/>
        <w:spacing w:before="160" w:after="100"/>
        <w:jc w:val="right"/>
      </w:pPr>
      <w:bookmarkEnd w:id="222"/>
      <w:r>
        <w:rPr>
          <w:rFonts w:ascii="Segoe UI" w:hAnsi="Segoe UI" w:cs="Arial"/>
          <w:b/>
          <w:color w:val="21618C"/>
          <w:sz w:val="26"/>
        </w:rPr>
        <w:t xml:space="preserve">0.39.03 </w:t>
      </w:r>
      <w:r>
        <w:rPr>
          <w:rFonts w:ascii="Segoe UI" w:hAnsi="Segoe UI" w:cs="Arial"/>
          <w:b/>
          <w:color w:val="AE6A36"/>
          <w:sz w:val="22"/>
        </w:rPr>
        <w:t>Make + ...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Expression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المعنى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make a decision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ياخد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قرار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make a mistake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make money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يكسب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فلوس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make a plan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خطة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make an effort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يتعب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يبذل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مجهود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make a call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يرن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يتصل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make friends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صحاب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make progress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يتقدم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make noise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دوشة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make a promise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يوعد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make an excuse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يلاقي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عذر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make sense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معنى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make a difference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فرق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make a mess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فوضى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i/>
          <w:color w:val="2C3E50"/>
          <w:sz w:val="22"/>
        </w:rPr>
        <w:t>الترتيب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جوه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كل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مستوى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حسب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الأكثر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استخداما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وشهرة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عالميا،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طبقا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لتصنيفات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الـ</w:t>
      </w:r>
      <w:r>
        <w:rPr>
          <w:rFonts w:ascii="Segoe UI" w:hAnsi="Segoe UI" w:cs="Arial"/>
          <w:i/>
          <w:color w:val="AE6A36"/>
          <w:sz w:val="22"/>
        </w:rPr>
        <w:t xml:space="preserve"> CEFR.</w:t>
      </w:r>
    </w:p>
    <w:p>
      <w:pPr>
        <w:spacing w:after="140"/>
        <w:jc w:val="right"/>
      </w:pPr>
      <w:r>
        <w:rPr>
          <w:rFonts w:ascii="Segoe UI" w:hAnsi="Segoe UI" w:cs="Arial"/>
          <w:i/>
          <w:color w:val="2C3E50"/>
          <w:sz w:val="22"/>
        </w:rPr>
        <w:t>الترتيب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جوه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كل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مستوى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حسب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الأكثر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استخداما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وشهرة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عالميا،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طبقا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لتصنيفات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الـ</w:t>
      </w:r>
      <w:r>
        <w:rPr>
          <w:rFonts w:ascii="Segoe UI" w:hAnsi="Segoe UI" w:cs="Arial"/>
          <w:i/>
          <w:color w:val="AE6A36"/>
          <w:sz w:val="22"/>
        </w:rPr>
        <w:t xml:space="preserve"> CEFR.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23" w:name="heading-0-40-القسم-العام"/>
      <w:pPr>
        <w:pStyle w:val="Heading1"/>
        <w:keepNext/>
        <w:spacing w:before="240" w:after="100"/>
        <w:jc w:val="right"/>
      </w:pPr>
      <w:bookmarkEnd w:id="223"/>
      <w:r>
        <w:rPr>
          <w:rFonts w:ascii="Segoe UI" w:hAnsi="Segoe UI" w:cs="Arial"/>
          <w:b/>
          <w:color w:val="1A5276"/>
          <w:sz w:val="30"/>
        </w:rPr>
        <w:t xml:space="preserve">0.40 </w:t>
      </w:r>
      <w:r>
        <w:rPr>
          <w:rFonts w:ascii="Segoe UI" w:hAnsi="Segoe UI" w:cs="Arial"/>
          <w:color w:val="2C3E50"/>
          <w:sz w:val="22"/>
        </w:rPr>
        <w:t>القسم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العام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What's your favorite color?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What's your favorite color?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What's the plan for today?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What's the plan for today?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Do you need anything?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Do you need anything?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What's for dinner?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What's for dinner?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Can you pass me that, please?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Can you pass me that, please?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Is anyone home?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Is anyone home?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What's your favorite food?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What's your favorite food?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How was the trip?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How was the trip?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What time should we meet?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What time should we meet?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Where should we go for lunch?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Where should we go for lunch?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11. Can I borrow your pen?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11. Can I borrow your pen?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12. What's the occasion?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12. What's the occasion?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13. Are you free right now?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13. Are you free right now?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What's your favorite season?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What's your favorite season?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15. How do I get there from here?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15. How do I get there from here?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16. Can you turn down the volume?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16. Can you turn down the volume?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17. What are you wearing to the event?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17. What are you wearing to the event?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18. Do you want some coffee?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18. Do you want some coffee?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19. What's the best restaurant around here?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19. What's the best restaurant around here?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20. Can you turn on the lights?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20. Can you turn on the lights?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21. What's your favorite subject in school?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21. What's your favorite subject in school?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22. How do you usually spend your weekends?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22. How do you usually spend your weekends?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23. Do you want to come with us?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23. Do you want to come with us?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24. What's the best way to save money?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24. What's the best way to save money?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25. Can I use your phone for a second?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25. Can I use your phone for a second?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26. What's your dream job?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26. What's your dream job?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27. How's your new place?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27. How's your new place?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28. What time do you usually wake up?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28. What time do you usually wake up?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29. Do you prefer tea or coffee?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29. Do you prefer tea or coffee?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30. What's the nearest pharmacy?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30. What's the nearest pharmacy?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31. Can you keep a secret?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31. Can you keep a secret?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32. What's your favorite holiday?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32. What's your favorite holiday?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33. How do you feel about that?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33. How do you feel about that?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34. What's the best advice you've ever received?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34. What's the best advice you've ever received?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35. Can we talk later?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35. Can we talk later?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36. What's your favorite app?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36. What's your favorite app?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37. Do you have a pet?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37. Do you have a pet?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38. What time does the store open?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38. What time does the store open?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39. Can you believe this?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39. Can you believe this?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40. What's next on the list?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40. What's next on the list?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24" w:name="heading-0-41-المقابلات-الشخصية-والعمل"/>
      <w:pPr>
        <w:pStyle w:val="Heading1"/>
        <w:keepNext/>
        <w:spacing w:before="240" w:after="100"/>
        <w:jc w:val="right"/>
      </w:pPr>
      <w:bookmarkEnd w:id="224"/>
      <w:r>
        <w:rPr>
          <w:rFonts w:ascii="Segoe UI" w:hAnsi="Segoe UI" w:cs="Arial"/>
          <w:b/>
          <w:color w:val="1A5276"/>
          <w:sz w:val="30"/>
        </w:rPr>
        <w:t xml:space="preserve">0.41 </w:t>
      </w:r>
      <w:r>
        <w:rPr>
          <w:rFonts w:ascii="Segoe UI" w:hAnsi="Segoe UI" w:cs="Arial"/>
          <w:color w:val="2C3E50"/>
          <w:sz w:val="22"/>
        </w:rPr>
        <w:t>المقابلات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والعمل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What is your biggest weakness at work?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What is your biggest weakness at work?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How do you handle conflict with a colleague?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How do you handle conflict with a colleague?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What's your preferred work environment?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What's your preferred work environment?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Can you describe your ideal boss?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Can you describe your ideal boss?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What software are you proficient in?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What software are you proficient in?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How do you stay organized?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How do you stay organized?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What's your biggest professional accomplishment?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What's your biggest professional accomplishment?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Are you open to remote work?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Are you open to remote work?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What's your leadership style?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What's your leadership style?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How do you deal with tight deadlines?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How do you deal with tight deadlines?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11. Can you give an example of teamwork?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11. Can you give an example of teamwork?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12. What are you passionate about?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12. What are you passionate about?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13. How do you measure success?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13. How do you measure success?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What benefits are you looking for?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What benefits are you looking for?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15. Do you have any gaps in your resume?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15. Do you have any gaps in your resume?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16. Can you work overtime if needed?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16. Can you work overtime if needed?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17. What made you apply for this position?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17. What made you apply for this position?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18. How do you handle criticism?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18. How do you handle criticism?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19. What's your communication style?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19. What's your communication style?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20. Are you comfortable with public speaking?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20. Are you comfortable with public speaking?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21. What tools do you use for project management?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21. What tools do you use for project management?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22. How do you prioritize when everything is urgent?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22. How do you prioritize when everything is urgent?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23. What's the last book you read about your field?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23. What's the last book you read about your field?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24. Can you handle multiple projects at once?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24. Can you handle multiple projects at once?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25. What would your previous manager say about you?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25. What would your previous manager say about you?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25" w:name="heading-0-42-التعليم-والتدريس"/>
      <w:pPr>
        <w:pStyle w:val="Heading1"/>
        <w:keepNext/>
        <w:spacing w:before="240" w:after="100"/>
        <w:jc w:val="right"/>
      </w:pPr>
      <w:bookmarkEnd w:id="225"/>
      <w:r>
        <w:rPr>
          <w:rFonts w:ascii="Segoe UI" w:hAnsi="Segoe UI" w:cs="Arial"/>
          <w:b/>
          <w:color w:val="1A5276"/>
          <w:sz w:val="30"/>
        </w:rPr>
        <w:t xml:space="preserve">0.42 </w:t>
      </w:r>
      <w:r>
        <w:rPr>
          <w:rFonts w:ascii="Segoe UI" w:hAnsi="Segoe UI" w:cs="Arial"/>
          <w:color w:val="2C3E50"/>
          <w:sz w:val="22"/>
        </w:rPr>
        <w:t>التعليم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والتدريس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What teaching methods do you use?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What teaching methods do you use?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How do you handle a difficult student?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How do you handle a difficult student?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What's the best way to memorize this?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What's the best way to memorize this?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Can you give more practice questions?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Can you give more practice questions?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How is the class going to be graded?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How is the class going to be graded?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What resources do you recommend for this topic?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What resources do you recommend for this topic?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Is there a study group for this course?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Is there a study group for this course?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How do I improve my writing skills?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How do I improve my writing skills?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What's the passing grade for this exam?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What's the passing grade for this exam?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Can you extend the deadline for the project?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Can you extend the deadline for the project?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11. How many students are in this class?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11. How many students are in this class?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12. What's the curriculum for this semester?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12. What's the curriculum for this semester?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13. Do you offer online classes?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13. Do you offer online classes?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How can I contact the teacher outside class?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How can I contact the teacher outside class?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15. What's the difference between these two theories?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15. What's the difference between these two theories?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16. Can I retake this exam?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16. Can I retake this exam?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17. What are the prerequisites for this course?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17. What are the prerequisites for this course?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18. How do you motivate students to participate?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18. How do you motivate students to participate?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19. Is there a scholarship available for this program?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19. Is there a scholarship available for this program?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20. What's the best technique for time management while studying?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20. What's the best technique for time management while studying?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21. How long is the school semester?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21. How long is the school semester?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22. Can you recommend an online course for this?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22. Can you recommend an online course for this?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23. What's your teaching philosophy?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23. What's your teaching philosophy?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24. How do you assess student progress?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24. How do you assess student progress?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25. Are extracurricular activities available?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25. Are extracurricular activities available?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26" w:name="heading-0-43-البرمجة-والتكنولوجيا"/>
      <w:pPr>
        <w:pStyle w:val="Heading1"/>
        <w:keepNext/>
        <w:spacing w:before="240" w:after="100"/>
        <w:jc w:val="right"/>
      </w:pPr>
      <w:bookmarkEnd w:id="226"/>
      <w:r>
        <w:rPr>
          <w:rFonts w:ascii="Segoe UI" w:hAnsi="Segoe UI" w:cs="Arial"/>
          <w:b/>
          <w:color w:val="1A5276"/>
          <w:sz w:val="30"/>
        </w:rPr>
        <w:t xml:space="preserve">0.43 </w:t>
      </w:r>
      <w:r>
        <w:rPr>
          <w:rFonts w:ascii="Segoe UI" w:hAnsi="Segoe UI" w:cs="Arial"/>
          <w:color w:val="2C3E50"/>
          <w:sz w:val="22"/>
        </w:rPr>
        <w:t>البرمجة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والتكنولوجيا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What IDE do you recommend?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What IDE do you recommend?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How do I handle asynchronous code?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How do I handle asynchronous code?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What's the best way to learn data structures?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What's the best way to learn data structures?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How do I set up a development environment?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How do I set up a development environment?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What's a good project to build my portfolio?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What's a good project to build my portfolio?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How do containers work?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How do containers work?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What's the difference between a stack and a queue?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What's the difference between a stack and a queue?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How do I handle memory leaks?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How do I handle memory leaks?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What's the best code editor for beginners?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What's the best code editor for beginners?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How do I write a regular expression for this?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How do I write a regular expression for this?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11. What's continuous integration?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11. What's continuous integration?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12. How do I handle errors gracefully in my app?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12. How do I handle errors gracefully in my app?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13. What's the difference between synchronous and asynchronous programming?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13. What's the difference between synchronous and asynchronous programming?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How do I implement caching?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How do I implement caching?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15. What's an object-oriented programming concept I should know?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15. What's an object-oriented programming concept I should know?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16. How do I test this feature properly?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16. How do I test this feature properly?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17. What's the best way to document my code?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17. What's the best way to document my code?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18. How do I handle a large dataset efficiently?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18. How do I handle a large dataset efficiently?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19. What's a design pattern I could use here?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19. What's a design pattern I could use here?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20. How do I improve my problem-solving skills?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20. How do I improve my problem-solving skills?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21. What's the best way to handle user authentication?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21. What's the best way to handle user authentication?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22. How does load balancing work?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22. How does load balancing work?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23. What's a microservice architecture?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23. What's a microservice architecture?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24. How do I choose the right tech stack?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24. How do I choose the right tech stack?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25. What's the difference between a compiler and an interpreter?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25. What's the difference between a compiler and an interpreter?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27" w:name="heading-0-44-الويب-والإنترنت"/>
      <w:pPr>
        <w:pStyle w:val="Heading1"/>
        <w:keepNext/>
        <w:spacing w:before="240" w:after="100"/>
        <w:jc w:val="right"/>
      </w:pPr>
      <w:bookmarkEnd w:id="227"/>
      <w:r>
        <w:rPr>
          <w:rFonts w:ascii="Segoe UI" w:hAnsi="Segoe UI" w:cs="Arial"/>
          <w:b/>
          <w:color w:val="1A5276"/>
          <w:sz w:val="30"/>
        </w:rPr>
        <w:t xml:space="preserve">0.44 </w:t>
      </w:r>
      <w:r>
        <w:rPr>
          <w:rFonts w:ascii="Segoe UI" w:hAnsi="Segoe UI" w:cs="Arial"/>
          <w:color w:val="2C3E50"/>
          <w:sz w:val="22"/>
        </w:rPr>
        <w:t>الويب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والإنترنت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How do cookies work on websites?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How do cookies work on websites?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What's a VPN and how does it work?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What's a VPN and how does it work?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Why do I keep getting logged out?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Why do I keep getting logged out?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How do I block ads on this site?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How do I block ads on this site?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What's the difference between HTTP and HTTPS?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What's the difference between HTTP and HTTPS?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How do I recover a deleted file online?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How do I recover a deleted file online?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Why is this website asking for my location?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Why is this website asking for my location?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What's a CDN?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What's a CDN?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How do I set up two-factor authentication?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How do I set up two-factor authentication?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Why do some sites require a subscription?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Why do some sites require a subscription?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11. How do I check if a website is legitimate?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11. How do I check if a website is legitimate?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12. What's a firewall?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12. What's a firewall?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13. How do I stop pop-up notifications?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13. How do I stop pop-up notifications?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**14| What's cloud storage? | </w:t>
      </w:r>
      <w:r>
        <w:rPr>
          <w:rFonts w:ascii="Segoe UI" w:hAnsi="Segoe UI" w:cs="Arial"/>
          <w:color w:val="2C3E50"/>
          <w:sz w:val="22"/>
        </w:rPr>
        <w:t>التخزين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السحابي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**14| What's cloud storage? | </w:t>
      </w:r>
      <w:r>
        <w:rPr>
          <w:rFonts w:ascii="Segoe UI" w:hAnsi="Segoe UI" w:cs="Arial"/>
          <w:color w:val="2C3E50"/>
          <w:sz w:val="22"/>
        </w:rPr>
        <w:t>التخزين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السحابي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**15| How do I increase my website's traffic? | </w:t>
      </w:r>
      <w:r>
        <w:rPr>
          <w:rFonts w:ascii="Segoe UI" w:hAnsi="Segoe UI" w:cs="Arial"/>
          <w:color w:val="2C3E50"/>
          <w:sz w:val="22"/>
        </w:rPr>
        <w:t>أزود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زوار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موقعي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**15| How do I increase my website's traffic? | </w:t>
      </w:r>
      <w:r>
        <w:rPr>
          <w:rFonts w:ascii="Segoe UI" w:hAnsi="Segoe UI" w:cs="Arial"/>
          <w:color w:val="2C3E50"/>
          <w:sz w:val="22"/>
        </w:rPr>
        <w:t>أزود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زوار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موقعي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**16| What's a content delivery network used for? | </w:t>
      </w:r>
      <w:r>
        <w:rPr>
          <w:rFonts w:ascii="Segoe UI" w:hAnsi="Segoe UI" w:cs="Arial"/>
          <w:color w:val="2C3E50"/>
          <w:sz w:val="22"/>
        </w:rPr>
        <w:t>شبكة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لإيه؟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**16| What's a content delivery network used for? | </w:t>
      </w:r>
      <w:r>
        <w:rPr>
          <w:rFonts w:ascii="Segoe UI" w:hAnsi="Segoe UI" w:cs="Arial"/>
          <w:color w:val="2C3E50"/>
          <w:sz w:val="22"/>
        </w:rPr>
        <w:t>شبكة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لإيه؟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**17| Why does my email keep going to spam? |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سبام؟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**17| Why does my email keep going to spam? |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سبام؟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**18| How do I create a strong password? |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**18| How do I create a strong password? |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**19| What's the difference between uploading and downloading?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والتحميل؟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**19| What's the difference between uploading and downloading?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والتحميل؟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**20| How do I recover my hacked account? | </w:t>
      </w:r>
      <w:r>
        <w:rPr>
          <w:rFonts w:ascii="Segoe UI" w:hAnsi="Segoe UI" w:cs="Arial"/>
          <w:color w:val="2C3E50"/>
          <w:sz w:val="22"/>
        </w:rPr>
        <w:t>أسترجع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اتهكر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**20| How do I recover my hacked account? | </w:t>
      </w:r>
      <w:r>
        <w:rPr>
          <w:rFonts w:ascii="Segoe UI" w:hAnsi="Segoe UI" w:cs="Arial"/>
          <w:color w:val="2C3E50"/>
          <w:sz w:val="22"/>
        </w:rPr>
        <w:t>أسترجع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اتهكر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28" w:name="heading-0-45-الذكاء-الاصطناعي"/>
      <w:pPr>
        <w:pStyle w:val="Heading1"/>
        <w:keepNext/>
        <w:spacing w:before="240" w:after="100"/>
        <w:jc w:val="right"/>
      </w:pPr>
      <w:bookmarkEnd w:id="228"/>
      <w:r>
        <w:rPr>
          <w:rFonts w:ascii="Segoe UI" w:hAnsi="Segoe UI" w:cs="Arial"/>
          <w:b/>
          <w:color w:val="1A5276"/>
          <w:sz w:val="30"/>
        </w:rPr>
        <w:t xml:space="preserve">0.45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How do recommendation systems work?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How do recommendation systems work?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What's the difference between supervised and unsupervised learning?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What's the difference between supervised and unsupervised learning?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Can AI diagnose diseases?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Can AI diagnose diseases?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What jobs are safe from AI automation?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What jobs are safe from AI automation?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How do self-driving cars work?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How do self-driving cars work?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What's the Turing test?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What's the Turing test?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How is AI regulated by governments?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How is AI regulated by governments?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What's a generative AI model?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What's a generative AI model?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How do I know if a text was written by AI?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How do I know if a text was written by AI?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What's the difference between narrow AI and general AI?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What's the difference between narrow AI and general AI?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11. How does voice recognition work?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11. How does voice recognition work?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12. What companies are leading in AI research?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12. What companies are leading in AI research?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13. Can AI create art?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13. Can AI create art?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How is my data used to train AI models?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How is my data used to train AI models?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15. What's reinforcement learning?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15. What's reinforcement learning?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16. How accurate is facial recognition technology?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16. How accurate is facial recognition technology?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17. What careers will AI create in the future?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17. What careers will AI create in the future?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18. How do I get started with machine learning?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18. How do I get started with machine learning?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19. What's the risk of AI hallucination?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19. What's the risk of AI hallucination?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20. How is AI changing healthcare?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20. How is AI changing healthcare?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29" w:name="heading-0-46-السفر-والمطار"/>
      <w:pPr>
        <w:pStyle w:val="Heading1"/>
        <w:keepNext/>
        <w:spacing w:before="240" w:after="100"/>
        <w:jc w:val="right"/>
      </w:pPr>
      <w:bookmarkEnd w:id="229"/>
      <w:r>
        <w:rPr>
          <w:rFonts w:ascii="Segoe UI" w:hAnsi="Segoe UI" w:cs="Arial"/>
          <w:b/>
          <w:color w:val="1A5276"/>
          <w:sz w:val="30"/>
        </w:rPr>
        <w:t xml:space="preserve">0.46 </w:t>
      </w:r>
      <w:r>
        <w:rPr>
          <w:rFonts w:ascii="Segoe UI" w:hAnsi="Segoe UI" w:cs="Arial"/>
          <w:color w:val="2C3E50"/>
          <w:sz w:val="22"/>
        </w:rPr>
        <w:t>السفر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والمطار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Can I get a boarding pass here?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Can I get a boarding pass here?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Is there a weight limit for carry-on bags?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Is there a weight limit for carry-on bags?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What time should I arrive at the airport?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What time should I arrive at the airport?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Can I upgrade my seat?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Can I upgrade my seat?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Is there a duty-free shop here?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Is there a duty-free shop here?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What's the departure time?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What's the departure time?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Can I bring liquids in my carry-on?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Can I bring liquids in my carry-on?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Is there a lounge for business class?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Is there a lounge for business class?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What documents do I need for this trip?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What documents do I need for this trip?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Can I check in online?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Can I check in online?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11. Is travel insurance required?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11. Is travel insurance required?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12. How do I get a visa on arrival?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12. How do I get a visa on arrival?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13. Where can I charge my phone in the airport?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13. Where can I charge my phone in the airport?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Is smoking allowed in the airport?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Is smoking allowed in the airport?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15. Can I change my seat during the flight?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15. Can I change my seat during the flight?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16. What's the local currency here?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16. What's the local currency here?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17. Is it safe to travel to this country right now?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17. Is it safe to travel to this country right now?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18. Can I get travel vaccinations before the trip?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18. Can I get travel vaccinations before the trip?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19. How early should I book my flight?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19. How early should I book my flight?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20. Is there a curfew in this city?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20. Is there a curfew in this city?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0" w:name="heading-0-47-الفنادق"/>
      <w:pPr>
        <w:pStyle w:val="Heading1"/>
        <w:keepNext/>
        <w:spacing w:before="240" w:after="100"/>
        <w:jc w:val="right"/>
      </w:pPr>
      <w:bookmarkEnd w:id="230"/>
      <w:r>
        <w:rPr>
          <w:rFonts w:ascii="Segoe UI" w:hAnsi="Segoe UI" w:cs="Arial"/>
          <w:b/>
          <w:color w:val="1A5276"/>
          <w:sz w:val="30"/>
        </w:rPr>
        <w:t xml:space="preserve">0.47 </w:t>
      </w:r>
      <w:r>
        <w:rPr>
          <w:rFonts w:ascii="Segoe UI" w:hAnsi="Segoe UI" w:cs="Arial"/>
          <w:color w:val="2C3E50"/>
          <w:sz w:val="22"/>
        </w:rPr>
        <w:t>الفنادق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Can I request a non-smoking room?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Can I request a non-smoking room?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Does the hotel offer airport transfer?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Does the hotel offer airport transfer?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Is there a safe in the room?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Is there a safe in the room?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Can I get an extra bed?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Can I get an extra bed?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Is there a spa at the hotel?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Is there a spa at the hotel?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What's the cancellation policy?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What's the cancellation policy?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Can I pay in cash?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Can I pay in cash?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Is there a laundry service?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Is there a laundry service?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What floor is my room 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What floor is my room 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Can I have more towels, please?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Can I have more towels, please?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11. Is there a restaurant in the hotel?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11. Is there a restaurant in the hotel?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12. Does the hotel accommodate families?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12. Does the hotel accommodate families?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13. Can I store my luggage after check-out?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13. Can I store my luggage after check-out?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Is there a view of the sea from the room?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إطلالة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Is there a view of the sea from the room?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إطلالة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15. Are pets allowed in the hotel?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15. Are pets allowed in the hotel?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1" w:name="heading-0-48-المطاعم-والطعام"/>
      <w:pPr>
        <w:pStyle w:val="Heading1"/>
        <w:keepNext/>
        <w:spacing w:before="240" w:after="100"/>
        <w:jc w:val="right"/>
      </w:pPr>
      <w:bookmarkEnd w:id="231"/>
      <w:r>
        <w:rPr>
          <w:rFonts w:ascii="Segoe UI" w:hAnsi="Segoe UI" w:cs="Arial"/>
          <w:b/>
          <w:color w:val="1A5276"/>
          <w:sz w:val="30"/>
        </w:rPr>
        <w:t xml:space="preserve">0.48 </w:t>
      </w:r>
      <w:r>
        <w:rPr>
          <w:rFonts w:ascii="Segoe UI" w:hAnsi="Segoe UI" w:cs="Arial"/>
          <w:color w:val="2C3E50"/>
          <w:sz w:val="22"/>
        </w:rPr>
        <w:t>المطاعم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والطعام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Can you make it less spicy?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Can you make it less spicy?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Is this made fresh daily?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Is this made fresh daily?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Do you have a wine list?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Do you have a wine list?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Can I get a high chair for my baby?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Can I get a high chair for my baby?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Is outdoor seating available?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خارجية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متاحة؟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Is outdoor seating available?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خارجية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متاحة؟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Can I bring my own cake?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Can I bring my own cake?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What's the chef's specialty?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What's the chef's specialty?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Do you serve breakfast all day?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بتقدموا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فطار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Do you serve breakfast all day?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بتقدموا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فطار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Can I get this without onions?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Can I get this without onions?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Is there a happy hour?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Is there a happy hour?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11. Can I get a to-go box?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اواي؟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11. Can I get a to-go box?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اواي؟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12. Do you have gluten-free options?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الجلوتين؟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12. Do you have gluten-free options?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الجلوتين؟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13. Is there a corkage fee?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زجاجة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13. Is there a corkage fee?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زجاجة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Can we get separate checks?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فواتير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منفصلة؟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Can we get separate checks?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فواتير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منفصلة؟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15. What's the portion size like?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الوجبة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15. What's the portion size like?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الوجبة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16. Do you have a loyalty program?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برنامج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ولاء؟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16. Do you have a loyalty program?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برنامج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ولاء؟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17. Can I substitute the side dish?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أستبدل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الجانبي؟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17. Can I substitute the side dish?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أستبدل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الجانبي؟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18. Is the seafood fresh?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المأكولات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طازة؟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18. Is the seafood fresh?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المأكولات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طازة؟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19. What time does the kitchen close?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19. What time does the kitchen close?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20. Can you recommend a wine pairing?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بنبيذ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يناسب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20. Can you recommend a wine pairing?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بنبيذ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يناسب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2" w:name="heading-0-49-التسوق"/>
      <w:pPr>
        <w:pStyle w:val="Heading1"/>
        <w:keepNext/>
        <w:spacing w:before="240" w:after="100"/>
        <w:jc w:val="right"/>
      </w:pPr>
      <w:bookmarkEnd w:id="232"/>
      <w:r>
        <w:rPr>
          <w:rFonts w:ascii="Segoe UI" w:hAnsi="Segoe UI" w:cs="Arial"/>
          <w:b/>
          <w:color w:val="1A5276"/>
          <w:sz w:val="30"/>
        </w:rPr>
        <w:t xml:space="preserve">0.49 </w:t>
      </w:r>
      <w:r>
        <w:rPr>
          <w:rFonts w:ascii="Segoe UI" w:hAnsi="Segoe UI" w:cs="Arial"/>
          <w:color w:val="2C3E50"/>
          <w:sz w:val="22"/>
        </w:rPr>
        <w:t>التسوق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Do you price match?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Do you price match?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Can I use this coupon here?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الكوبون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Can I use this coupon here?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الكوبون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Is this handmade?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Is this handmade?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Do you ship internationally?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بتشحنوا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البلد؟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Do you ship internationally?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بتشحنوا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البلد؟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Can I pre-order this item?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المنتج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مقدمًا؟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Can I pre-order this item?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المنتج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مقدمًا؟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What's the material made of?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الخامة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مصنوعة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What's the material made of?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الخامة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مصنوعة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Do you have a loyalty card?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ولاء؟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Do you have a loyalty card?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ولاء؟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Is there a dress code for this store?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للدخول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Is there a dress code for this store?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للدخول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Can I reserve this for pickup later?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وأستلمه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Can I reserve this for pickup later?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وأستلمه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Do you have a catalog I can look through?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كتالوج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أشوفه؟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Do you have a catalog I can look through?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كتالوج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أشوفه؟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11. What's your best-selling item?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منتج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بيتباع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11. What's your best-selling item?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منتج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بيتباع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12. Is assembly required for this?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تجميع؟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12. Is assembly required for this?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تجميع؟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13. Can I get this engraved?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أنقش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13. Can I get this engraved?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أنقش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Do you offer installment plans?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بتقدموا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تقسيط؟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Do you offer installment plans?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بتقدموا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تقسيط؟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15. Is this item eco-friendly?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المنتج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للبيئة؟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15. Is this item eco-friendly?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المنتج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للبيئة؟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3" w:name="heading-0-50-الاتجاهات-والمواصلات"/>
      <w:pPr>
        <w:pStyle w:val="Heading1"/>
        <w:keepNext/>
        <w:spacing w:before="240" w:after="100"/>
        <w:jc w:val="right"/>
      </w:pPr>
      <w:bookmarkEnd w:id="233"/>
      <w:r>
        <w:rPr>
          <w:rFonts w:ascii="Segoe UI" w:hAnsi="Segoe UI" w:cs="Arial"/>
          <w:b/>
          <w:color w:val="1A5276"/>
          <w:sz w:val="30"/>
        </w:rPr>
        <w:t xml:space="preserve">0.50 </w:t>
      </w:r>
      <w:r>
        <w:rPr>
          <w:rFonts w:ascii="Segoe UI" w:hAnsi="Segoe UI" w:cs="Arial"/>
          <w:color w:val="2C3E50"/>
          <w:sz w:val="22"/>
        </w:rPr>
        <w:t>الاتجاهات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والمواصلات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Is this road closed?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Is this road closed?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How do I get to the highway from here?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How do I get to the highway from here?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Is there traffic on this route?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Is there traffic on this route?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Can you recommend a shortcut?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تنصحني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مختصر؟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Can you recommend a shortcut?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تنصحني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مختصر؟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Where can I rent a car?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أأجر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Where can I rent a car?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أأجر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Is there a bike-sharing service here?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تأجير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Is there a bike-sharing service here?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تأجير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What's the speed limit here?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القصوى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المسموحة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What's the speed limit here?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القصوى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المسموحة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Do I need an international driving license?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رخصة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دولية؟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Do I need an international driving license?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رخصة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دولية؟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Is there a toll on this road?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Is there a toll on this road?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Where can I find a gas station?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Where can I find a gas station?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**11| Can you help me read this map? |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الخريطة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**11| Can you help me read this map? |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الخريطة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**12| How often do the buses run? | </w:t>
      </w:r>
      <w:r>
        <w:rPr>
          <w:rFonts w:ascii="Segoe UI" w:hAnsi="Segoe UI" w:cs="Arial"/>
          <w:color w:val="2C3E50"/>
          <w:sz w:val="22"/>
        </w:rPr>
        <w:t>الأتوبيسات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**12| How often do the buses run? | </w:t>
      </w:r>
      <w:r>
        <w:rPr>
          <w:rFonts w:ascii="Segoe UI" w:hAnsi="Segoe UI" w:cs="Arial"/>
          <w:color w:val="2C3E50"/>
          <w:sz w:val="22"/>
        </w:rPr>
        <w:t>الأتوبيسات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**13| Is there a ferry to the island? |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للجزيرة؟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**13| Is there a ferry to the island? |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للجزيرة؟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**14| Where is the car rental office? | </w:t>
      </w:r>
      <w:r>
        <w:rPr>
          <w:rFonts w:ascii="Segoe UI" w:hAnsi="Segoe UI" w:cs="Arial"/>
          <w:color w:val="2C3E50"/>
          <w:sz w:val="22"/>
        </w:rPr>
        <w:t>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تأجير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**14| Where is the car rental office? | </w:t>
      </w:r>
      <w:r>
        <w:rPr>
          <w:rFonts w:ascii="Segoe UI" w:hAnsi="Segoe UI" w:cs="Arial"/>
          <w:color w:val="2C3E50"/>
          <w:sz w:val="22"/>
        </w:rPr>
        <w:t>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تأجير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**15| Is it safe to drive at night here? | </w:t>
      </w:r>
      <w:r>
        <w:rPr>
          <w:rFonts w:ascii="Segoe UI" w:hAnsi="Segoe UI" w:cs="Arial"/>
          <w:color w:val="2C3E50"/>
          <w:sz w:val="22"/>
        </w:rPr>
        <w:t>آمن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**15| Is it safe to drive at night here? | </w:t>
      </w:r>
      <w:r>
        <w:rPr>
          <w:rFonts w:ascii="Segoe UI" w:hAnsi="Segoe UI" w:cs="Arial"/>
          <w:color w:val="2C3E50"/>
          <w:sz w:val="22"/>
        </w:rPr>
        <w:t>آمن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4" w:name="heading-0-51-الهاتف-والمكالمات"/>
      <w:pPr>
        <w:pStyle w:val="Heading1"/>
        <w:keepNext/>
        <w:spacing w:before="240" w:after="100"/>
        <w:jc w:val="right"/>
      </w:pPr>
      <w:bookmarkEnd w:id="234"/>
      <w:r>
        <w:rPr>
          <w:rFonts w:ascii="Segoe UI" w:hAnsi="Segoe UI" w:cs="Arial"/>
          <w:b/>
          <w:color w:val="1A5276"/>
          <w:sz w:val="30"/>
        </w:rPr>
        <w:t xml:space="preserve">0.51 </w:t>
      </w:r>
      <w:r>
        <w:rPr>
          <w:rFonts w:ascii="Segoe UI" w:hAnsi="Segoe UI" w:cs="Arial"/>
          <w:color w:val="2C3E50"/>
          <w:sz w:val="22"/>
        </w:rPr>
        <w:t>الهاتف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والمكالمات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Can you speak up, I can't hear you well?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Can you speak up, I can't hear you well?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Why does the call keep dropping?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Why does the call keep dropping?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Can you text me the address?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Can you text me the address?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Is this number still active?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Is this number still active?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Can I add you on WhatsApp?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Can I add you on WhatsApp?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**6| What's a good time to call you? | </w:t>
      </w:r>
      <w:r>
        <w:rPr>
          <w:rFonts w:ascii="Segoe UI" w:hAnsi="Segoe UI" w:cs="Arial"/>
          <w:color w:val="2C3E50"/>
          <w:sz w:val="22"/>
        </w:rPr>
        <w:t>امتى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**6| What's a good time to call you? | </w:t>
      </w:r>
      <w:r>
        <w:rPr>
          <w:rFonts w:ascii="Segoe UI" w:hAnsi="Segoe UI" w:cs="Arial"/>
          <w:color w:val="2C3E50"/>
          <w:sz w:val="22"/>
        </w:rPr>
        <w:t>امتى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**7| Can you send me your location? |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تبعتلي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موقعك؟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**7| Can you send me your location? |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تبعتلي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موقعك؟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**8| Are you available for a quick call? | </w:t>
      </w:r>
      <w:r>
        <w:rPr>
          <w:rFonts w:ascii="Segoe UI" w:hAnsi="Segoe UI" w:cs="Arial"/>
          <w:color w:val="2C3E50"/>
          <w:sz w:val="22"/>
        </w:rPr>
        <w:t>متاح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لمكالمة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**8| Are you available for a quick call? | </w:t>
      </w:r>
      <w:r>
        <w:rPr>
          <w:rFonts w:ascii="Segoe UI" w:hAnsi="Segoe UI" w:cs="Arial"/>
          <w:color w:val="2C3E50"/>
          <w:sz w:val="22"/>
        </w:rPr>
        <w:t>متاح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لمكالمة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**9| Did you try calling me back? | </w:t>
      </w:r>
      <w:r>
        <w:rPr>
          <w:rFonts w:ascii="Segoe UI" w:hAnsi="Segoe UI" w:cs="Arial"/>
          <w:color w:val="2C3E50"/>
          <w:sz w:val="22"/>
        </w:rPr>
        <w:t>حاولت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**9| Did you try calling me back? | </w:t>
      </w:r>
      <w:r>
        <w:rPr>
          <w:rFonts w:ascii="Segoe UI" w:hAnsi="Segoe UI" w:cs="Arial"/>
          <w:color w:val="2C3E50"/>
          <w:sz w:val="22"/>
        </w:rPr>
        <w:t>حاولت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**10| Can we switch to a voice call? |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لمكالمة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صوتية؟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**10| Can we switch to a voice call? |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لمكالمة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صوتية؟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**11| Is there a better number to reach you on? |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**11| Is there a better number to reach you on? |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**12| Can you forward this call to my colleague? |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لزميلي؟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**12| Can you forward this call to my colleague? |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لزميلي؟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5" w:name="heading-0-52-الصحة-والطبيب"/>
      <w:pPr>
        <w:pStyle w:val="Heading1"/>
        <w:keepNext/>
        <w:spacing w:before="240" w:after="100"/>
        <w:jc w:val="right"/>
      </w:pPr>
      <w:bookmarkEnd w:id="235"/>
      <w:r>
        <w:rPr>
          <w:rFonts w:ascii="Segoe UI" w:hAnsi="Segoe UI" w:cs="Arial"/>
          <w:b/>
          <w:color w:val="1A5276"/>
          <w:sz w:val="30"/>
        </w:rPr>
        <w:t xml:space="preserve">0.52 </w:t>
      </w:r>
      <w:r>
        <w:rPr>
          <w:rFonts w:ascii="Segoe UI" w:hAnsi="Segoe UI" w:cs="Arial"/>
          <w:color w:val="2C3E50"/>
          <w:sz w:val="22"/>
        </w:rPr>
        <w:t>الصحة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والطبيب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Do I need a prescription for this?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Do I need a prescription for this?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Is there a walk-in clinic nearby?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Is there a walk-in clinic nearby?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Can you check my blood sugar?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Can you check my blood sugar?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Is this medicine safe during pregnancy?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Is this medicine safe during pregnancy?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What vaccinations do I need?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What vaccinations do I need?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How do I book a dental appointment?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How do I book a dental appointment?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**7| Is my insurance accepted here? | </w:t>
      </w:r>
      <w:r>
        <w:rPr>
          <w:rFonts w:ascii="Segoe UI" w:hAnsi="Segoe UI" w:cs="Arial"/>
          <w:color w:val="2C3E50"/>
          <w:sz w:val="22"/>
        </w:rPr>
        <w:t>التأمين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مقبول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**7| Is my insurance accepted here? | </w:t>
      </w:r>
      <w:r>
        <w:rPr>
          <w:rFonts w:ascii="Segoe UI" w:hAnsi="Segoe UI" w:cs="Arial"/>
          <w:color w:val="2C3E50"/>
          <w:sz w:val="22"/>
        </w:rPr>
        <w:t>التأمين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مقبول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**8| Can I get a copy of my medical records? |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نسخة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**8| Can I get a copy of my medical records? |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نسخة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**9| What's causing this headache?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الصداع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**9| What's causing this headache?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الصداع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**10| Should I go to the ER for this? |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الطوارئ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**10| Should I go to the ER for this? |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الطوارئ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**11| How do I lower my cholesterol? | </w:t>
      </w:r>
      <w:r>
        <w:rPr>
          <w:rFonts w:ascii="Segoe UI" w:hAnsi="Segoe UI" w:cs="Arial"/>
          <w:color w:val="2C3E50"/>
          <w:sz w:val="22"/>
        </w:rPr>
        <w:t>أقلل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الكوليسترول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**11| How do I lower my cholesterol? | </w:t>
      </w:r>
      <w:r>
        <w:rPr>
          <w:rFonts w:ascii="Segoe UI" w:hAnsi="Segoe UI" w:cs="Arial"/>
          <w:color w:val="2C3E50"/>
          <w:sz w:val="22"/>
        </w:rPr>
        <w:t>أقلل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الكوليسترول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**12| Is this rash something to worry about? | </w:t>
      </w:r>
      <w:r>
        <w:rPr>
          <w:rFonts w:ascii="Segoe UI" w:hAnsi="Segoe UI" w:cs="Arial"/>
          <w:color w:val="2C3E50"/>
          <w:sz w:val="22"/>
        </w:rPr>
        <w:t>الطفح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الجلدي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**12| Is this rash something to worry about? | </w:t>
      </w:r>
      <w:r>
        <w:rPr>
          <w:rFonts w:ascii="Segoe UI" w:hAnsi="Segoe UI" w:cs="Arial"/>
          <w:color w:val="2C3E50"/>
          <w:sz w:val="22"/>
        </w:rPr>
        <w:t>الطفح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الجلدي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**13| Can you check if I have a concussion? |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ارتجاج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**13| Can you check if I have a concussion? |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ارتجاج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**14| What's the best treatment for this?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**14| What's the best treatment for this?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**15| How often should I have a check-up? |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كشف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**15| How often should I have a check-up? |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كشف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**16| Can I take painkillers on an empty stomach? |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فاضية؟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**16| Can I take painkillers on an empty stomach? |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فاضية؟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**17| Is this condition hereditary? | </w:t>
      </w:r>
      <w:r>
        <w:rPr>
          <w:rFonts w:ascii="Segoe UI" w:hAnsi="Segoe UI" w:cs="Arial"/>
          <w:color w:val="2C3E50"/>
          <w:sz w:val="22"/>
        </w:rPr>
        <w:t>الحالة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وراثية؟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**17| Is this condition hereditary? | </w:t>
      </w:r>
      <w:r>
        <w:rPr>
          <w:rFonts w:ascii="Segoe UI" w:hAnsi="Segoe UI" w:cs="Arial"/>
          <w:color w:val="2C3E50"/>
          <w:sz w:val="22"/>
        </w:rPr>
        <w:t>الحالة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وراثية؟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**18| What's a healthy weight for my height?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لطولي؟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**18| What's a healthy weight for my height?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لطولي؟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**19| Do I need to see a specialist for this? |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متخصص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**19| Do I need to see a specialist for this? |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متخصص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**20| How long does the flu usually last? | </w:t>
      </w:r>
      <w:r>
        <w:rPr>
          <w:rFonts w:ascii="Segoe UI" w:hAnsi="Segoe UI" w:cs="Arial"/>
          <w:color w:val="2C3E50"/>
          <w:sz w:val="22"/>
        </w:rPr>
        <w:t>الأنفلونزا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بتستمر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عادةً؟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**20| How long does the flu usually last? | </w:t>
      </w:r>
      <w:r>
        <w:rPr>
          <w:rFonts w:ascii="Segoe UI" w:hAnsi="Segoe UI" w:cs="Arial"/>
          <w:color w:val="2C3E50"/>
          <w:sz w:val="22"/>
        </w:rPr>
        <w:t>الأنفلونزا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بتستمر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عادةً؟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6" w:name="heading-0-53-الطوارئ"/>
      <w:pPr>
        <w:pStyle w:val="Heading1"/>
        <w:keepNext/>
        <w:spacing w:before="240" w:after="100"/>
        <w:jc w:val="right"/>
      </w:pPr>
      <w:bookmarkEnd w:id="236"/>
      <w:r>
        <w:rPr>
          <w:rFonts w:ascii="Segoe UI" w:hAnsi="Segoe UI" w:cs="Arial"/>
          <w:b/>
          <w:color w:val="1A5276"/>
          <w:sz w:val="30"/>
        </w:rPr>
        <w:t xml:space="preserve">0.53 </w:t>
      </w:r>
      <w:r>
        <w:rPr>
          <w:rFonts w:ascii="Segoe UI" w:hAnsi="Segoe UI" w:cs="Arial"/>
          <w:color w:val="2C3E50"/>
          <w:sz w:val="22"/>
        </w:rPr>
        <w:t>الطوارئ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Is the building evacuated?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Is the building evacuated?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Can you show me the nearest shelter?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Can you show me the nearest shelter?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Is it safe to go outside now?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Is it safe to go outside now?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Where do I report a missing person?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Where do I report a missing person?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Can you call my emergency contact?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Can you call my emergency contact?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Is there a gas leak?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Is there a gas leak?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What should I do during an earthquake?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What should I do during an earthquake?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Is there a first aid kit here?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Is there a first aid kit here?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Can you help me find the exit?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المخرج؟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9. Can you help me find the exit?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المخرج؟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Who do I contact in case of a flood?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الفيضان؟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10. Who do I contact in case of a flood?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الفيضان؟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**11| Is there an evacuation plan for this building? |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إخلاء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للمبنى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**11| Is there an evacuation plan for this building? |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إخلاء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للمبنى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**12| Can you stay with me until help arrives? |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**12| Can you stay with me until help arrives? |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7" w:name="heading-0-54-العائلة-والعلاقات"/>
      <w:pPr>
        <w:pStyle w:val="Heading1"/>
        <w:keepNext/>
        <w:spacing w:before="240" w:after="100"/>
        <w:jc w:val="right"/>
      </w:pPr>
      <w:bookmarkEnd w:id="237"/>
      <w:r>
        <w:rPr>
          <w:rFonts w:ascii="Segoe UI" w:hAnsi="Segoe UI" w:cs="Arial"/>
          <w:b/>
          <w:color w:val="1A5276"/>
          <w:sz w:val="30"/>
        </w:rPr>
        <w:t xml:space="preserve">0.54 </w:t>
      </w:r>
      <w:r>
        <w:rPr>
          <w:rFonts w:ascii="Segoe UI" w:hAnsi="Segoe UI" w:cs="Arial"/>
          <w:color w:val="2C3E50"/>
          <w:sz w:val="22"/>
        </w:rPr>
        <w:t>العائلة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والعلاقات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Are you an only child?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Are you an only child?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Do your grandparents live with you?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Do your grandparents live with you?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How do you balance family and work?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How do you balance family and work?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What's it like having a big family?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What's it like having a big family?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Do you have any cousins your age?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Do you have any cousins your age?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Who takes care of the kids?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Who takes care of the kids?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**7| Is your family supportive of your decisions? | </w:t>
      </w:r>
      <w:r>
        <w:rPr>
          <w:rFonts w:ascii="Segoe UI" w:hAnsi="Segoe UI" w:cs="Arial"/>
          <w:color w:val="2C3E50"/>
          <w:sz w:val="22"/>
        </w:rPr>
        <w:t>عيلتك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قراراتك؟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**7| Is your family supportive of your decisions? | </w:t>
      </w:r>
      <w:r>
        <w:rPr>
          <w:rFonts w:ascii="Segoe UI" w:hAnsi="Segoe UI" w:cs="Arial"/>
          <w:color w:val="2C3E50"/>
          <w:sz w:val="22"/>
        </w:rPr>
        <w:t>عيلتك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قراراتك؟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**8| How did your parents meet? | </w:t>
      </w:r>
      <w:r>
        <w:rPr>
          <w:rFonts w:ascii="Segoe UI" w:hAnsi="Segoe UI" w:cs="Arial"/>
          <w:color w:val="2C3E50"/>
          <w:sz w:val="22"/>
        </w:rPr>
        <w:t>والديك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اتقابلوا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**8| How did your parents meet? | </w:t>
      </w:r>
      <w:r>
        <w:rPr>
          <w:rFonts w:ascii="Segoe UI" w:hAnsi="Segoe UI" w:cs="Arial"/>
          <w:color w:val="2C3E50"/>
          <w:sz w:val="22"/>
        </w:rPr>
        <w:t>والديك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اتقابلوا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**9| Do you have a family tradition? |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عائلية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معينة؟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**9| Do you have a family tradition? |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عائلية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معينة؟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**10| What's your role in the family? | </w:t>
      </w:r>
      <w:r>
        <w:rPr>
          <w:rFonts w:ascii="Segoe UI" w:hAnsi="Segoe UI" w:cs="Arial"/>
          <w:color w:val="2C3E50"/>
          <w:sz w:val="22"/>
        </w:rPr>
        <w:t>دورك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**10| What's your role in the family? | </w:t>
      </w:r>
      <w:r>
        <w:rPr>
          <w:rFonts w:ascii="Segoe UI" w:hAnsi="Segoe UI" w:cs="Arial"/>
          <w:color w:val="2C3E50"/>
          <w:sz w:val="22"/>
        </w:rPr>
        <w:t>دورك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**11| Are you planning to move closer to your family? | </w:t>
      </w:r>
      <w:r>
        <w:rPr>
          <w:rFonts w:ascii="Segoe UI" w:hAnsi="Segoe UI" w:cs="Arial"/>
          <w:color w:val="2C3E50"/>
          <w:sz w:val="22"/>
        </w:rPr>
        <w:t>بتفكر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**11| Are you planning to move closer to your family? | </w:t>
      </w:r>
      <w:r>
        <w:rPr>
          <w:rFonts w:ascii="Segoe UI" w:hAnsi="Segoe UI" w:cs="Arial"/>
          <w:color w:val="2C3E50"/>
          <w:sz w:val="22"/>
        </w:rPr>
        <w:t>بتفكر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**12| How do you handle long-distance relationships? | </w:t>
      </w:r>
      <w:r>
        <w:rPr>
          <w:rFonts w:ascii="Segoe UI" w:hAnsi="Segoe UI" w:cs="Arial"/>
          <w:color w:val="2C3E50"/>
          <w:sz w:val="22"/>
        </w:rPr>
        <w:t>بتتعامل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البعيدة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**12| How do you handle long-distance relationships? | </w:t>
      </w:r>
      <w:r>
        <w:rPr>
          <w:rFonts w:ascii="Segoe UI" w:hAnsi="Segoe UI" w:cs="Arial"/>
          <w:color w:val="2C3E50"/>
          <w:sz w:val="22"/>
        </w:rPr>
        <w:t>بتتعامل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البعيدة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**13| What values did your parents teach you?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والديك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علموهالك؟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**13| What values did your parents teach you?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والديك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علموهالك؟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**14| Do you celebrate holidays together? | </w:t>
      </w:r>
      <w:r>
        <w:rPr>
          <w:rFonts w:ascii="Segoe UI" w:hAnsi="Segoe UI" w:cs="Arial"/>
          <w:color w:val="2C3E50"/>
          <w:sz w:val="22"/>
        </w:rPr>
        <w:t>بتحتفلوا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بالأعياد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**14| Do you celebrate holidays together? | </w:t>
      </w:r>
      <w:r>
        <w:rPr>
          <w:rFonts w:ascii="Segoe UI" w:hAnsi="Segoe UI" w:cs="Arial"/>
          <w:color w:val="2C3E50"/>
          <w:sz w:val="22"/>
        </w:rPr>
        <w:t>بتحتفلوا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بالأعياد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**15| How often does the whole family gather? |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**15| How often does the whole family gather? |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8" w:name="heading-0-55-المال-والبنك"/>
      <w:pPr>
        <w:pStyle w:val="Heading1"/>
        <w:keepNext/>
        <w:spacing w:before="240" w:after="100"/>
        <w:jc w:val="right"/>
      </w:pPr>
      <w:bookmarkEnd w:id="238"/>
      <w:r>
        <w:rPr>
          <w:rFonts w:ascii="Segoe UI" w:hAnsi="Segoe UI" w:cs="Arial"/>
          <w:b/>
          <w:color w:val="1A5276"/>
          <w:sz w:val="30"/>
        </w:rPr>
        <w:t xml:space="preserve">0.55 </w:t>
      </w:r>
      <w:r>
        <w:rPr>
          <w:rFonts w:ascii="Segoe UI" w:hAnsi="Segoe UI" w:cs="Arial"/>
          <w:color w:val="2C3E50"/>
          <w:sz w:val="22"/>
        </w:rPr>
        <w:t>المال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والبنك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What's the process for opening a savings account?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What's the process for opening a savings account?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Can I set up automatic payments?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Can I set up automatic payments?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Is there a penalty for early withdrawal?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Is there a penalty for early withdrawal?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Can you explain this charge on my statement?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Can you explain this charge on my statement?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**5. How do I dispute a transaction?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**5. How do I dispute a transaction?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What's the process to get a mortgage?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عملية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الحصول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رهن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عقاري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What's the process to get a mortgage?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عملية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الحصول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رهن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عقاري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Can I increase my credit limit?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الائتمان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Can I increase my credit limit?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الائتمان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**8| Is online banking secure? | </w:t>
      </w:r>
      <w:r>
        <w:rPr>
          <w:rFonts w:ascii="Segoe UI" w:hAnsi="Segoe UI" w:cs="Arial"/>
          <w:color w:val="2C3E50"/>
          <w:sz w:val="22"/>
        </w:rPr>
        <w:t>الخدمات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آمنة؟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**8| Is online banking secure? | </w:t>
      </w:r>
      <w:r>
        <w:rPr>
          <w:rFonts w:ascii="Segoe UI" w:hAnsi="Segoe UI" w:cs="Arial"/>
          <w:color w:val="2C3E50"/>
          <w:sz w:val="22"/>
        </w:rPr>
        <w:t>الخدمات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آمنة؟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**9| What documents do I need to open an account? |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**9| What documents do I need to open an account? |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**10| Can I freeze my card if I lost it? |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ضاع؟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**10| Can I freeze my card if I lost it? |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ضاع؟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**11| How do I set up direct deposit? | </w:t>
      </w:r>
      <w:r>
        <w:rPr>
          <w:rFonts w:ascii="Segoe UI" w:hAnsi="Segoe UI" w:cs="Arial"/>
          <w:color w:val="2C3E50"/>
          <w:sz w:val="22"/>
        </w:rPr>
        <w:t>أظبط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الإيداع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المباشر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**11| How do I set up direct deposit? | </w:t>
      </w:r>
      <w:r>
        <w:rPr>
          <w:rFonts w:ascii="Segoe UI" w:hAnsi="Segoe UI" w:cs="Arial"/>
          <w:color w:val="2C3E50"/>
          <w:sz w:val="22"/>
        </w:rPr>
        <w:t>أظبط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الإيداع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المباشر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**12| What's the exchange fee for this transaction? | </w:t>
      </w: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للمعاملة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**12| What's the exchange fee for this transaction? | </w:t>
      </w: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للمعاملة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**13| Can I get a joint account with my spouse? |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مشترك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زوجتي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جوزي؟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**13| Can I get a joint account with my spouse? |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مشترك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زوجتي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جوزي؟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**14| Is there a fee for closing my account? |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لإغلاق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**14| Is there a fee for closing my account? |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لإغلاق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**15| How do I track my monthly expenses? | </w:t>
      </w:r>
      <w:r>
        <w:rPr>
          <w:rFonts w:ascii="Segoe UI" w:hAnsi="Segoe UI" w:cs="Arial"/>
          <w:color w:val="2C3E50"/>
          <w:sz w:val="22"/>
        </w:rPr>
        <w:t>أتابع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مصاريفي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**15| How do I track my monthly expenses? | </w:t>
      </w:r>
      <w:r>
        <w:rPr>
          <w:rFonts w:ascii="Segoe UI" w:hAnsi="Segoe UI" w:cs="Arial"/>
          <w:color w:val="2C3E50"/>
          <w:sz w:val="22"/>
        </w:rPr>
        <w:t>أتابع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مصاريفي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9" w:name="heading-0-56-الطقس"/>
      <w:pPr>
        <w:pStyle w:val="Heading1"/>
        <w:keepNext/>
        <w:spacing w:before="240" w:after="100"/>
        <w:jc w:val="right"/>
      </w:pPr>
      <w:bookmarkEnd w:id="239"/>
      <w:r>
        <w:rPr>
          <w:rFonts w:ascii="Segoe UI" w:hAnsi="Segoe UI" w:cs="Arial"/>
          <w:b/>
          <w:color w:val="1A5276"/>
          <w:sz w:val="30"/>
        </w:rPr>
        <w:t xml:space="preserve">0.56 </w:t>
      </w:r>
      <w:r>
        <w:rPr>
          <w:rFonts w:ascii="Segoe UI" w:hAnsi="Segoe UI" w:cs="Arial"/>
          <w:color w:val="2C3E50"/>
          <w:sz w:val="22"/>
        </w:rPr>
        <w:t>الطقس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Is it humid today?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Is it humid today?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How's the weather where you are?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How's the weather where you are?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Will there be a heatwave this week?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3. Will there be a heatwave this week?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Is fog expected tonight?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متوقع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شبورة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Is fog expected tonight?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متوقع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شبورة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**5| What's the UV index today? | </w:t>
      </w:r>
      <w:r>
        <w:rPr>
          <w:rFonts w:ascii="Segoe UI" w:hAnsi="Segoe UI" w:cs="Arial"/>
          <w:color w:val="2C3E50"/>
          <w:sz w:val="22"/>
        </w:rPr>
        <w:t>مؤشر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الأشعة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البنفسجية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**5| What's the UV index today? | </w:t>
      </w:r>
      <w:r>
        <w:rPr>
          <w:rFonts w:ascii="Segoe UI" w:hAnsi="Segoe UI" w:cs="Arial"/>
          <w:color w:val="2C3E50"/>
          <w:sz w:val="22"/>
        </w:rPr>
        <w:t>مؤشر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الأشعة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البنفسجية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**6| Is it safe to go out in this weather? | </w:t>
      </w:r>
      <w:r>
        <w:rPr>
          <w:rFonts w:ascii="Segoe UI" w:hAnsi="Segoe UI" w:cs="Arial"/>
          <w:color w:val="2C3E50"/>
          <w:sz w:val="22"/>
        </w:rPr>
        <w:t>آمن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**6| Is it safe to go out in this weather? | </w:t>
      </w:r>
      <w:r>
        <w:rPr>
          <w:rFonts w:ascii="Segoe UI" w:hAnsi="Segoe UI" w:cs="Arial"/>
          <w:color w:val="2C3E50"/>
          <w:sz w:val="22"/>
        </w:rPr>
        <w:t>آمن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**7| How cold does it get here in winter? | </w:t>
      </w:r>
      <w:r>
        <w:rPr>
          <w:rFonts w:ascii="Segoe UI" w:hAnsi="Segoe UI" w:cs="Arial"/>
          <w:color w:val="2C3E50"/>
          <w:sz w:val="22"/>
        </w:rPr>
        <w:t>البرد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**7| How cold does it get here in winter? | </w:t>
      </w:r>
      <w:r>
        <w:rPr>
          <w:rFonts w:ascii="Segoe UI" w:hAnsi="Segoe UI" w:cs="Arial"/>
          <w:color w:val="2C3E50"/>
          <w:sz w:val="22"/>
        </w:rPr>
        <w:t>البرد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**8| Will the weather clear up later? |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هيصفى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**8| Will the weather clear up later? |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هيصفى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**9| Will it snow this winter? | </w:t>
      </w:r>
      <w:r>
        <w:rPr>
          <w:rFonts w:ascii="Segoe UI" w:hAnsi="Segoe UI" w:cs="Arial"/>
          <w:color w:val="2C3E50"/>
          <w:sz w:val="22"/>
        </w:rPr>
        <w:t>هتتلج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**9| Will it snow this winter? | </w:t>
      </w:r>
      <w:r>
        <w:rPr>
          <w:rFonts w:ascii="Segoe UI" w:hAnsi="Segoe UI" w:cs="Arial"/>
          <w:color w:val="2C3E50"/>
          <w:sz w:val="22"/>
        </w:rPr>
        <w:t>هتتلج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**10| Is a storm coming? |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عاصفة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**10| Is a storm coming? |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عاصفة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40" w:name="heading-0-57-الرياضة-والهوايات"/>
      <w:pPr>
        <w:pStyle w:val="Heading1"/>
        <w:keepNext/>
        <w:spacing w:before="240" w:after="100"/>
        <w:jc w:val="right"/>
      </w:pPr>
      <w:bookmarkEnd w:id="240"/>
      <w:r>
        <w:rPr>
          <w:rFonts w:ascii="Segoe UI" w:hAnsi="Segoe UI" w:cs="Arial"/>
          <w:b/>
          <w:color w:val="1A5276"/>
          <w:sz w:val="30"/>
        </w:rPr>
        <w:t xml:space="preserve">0.57 </w:t>
      </w:r>
      <w:r>
        <w:rPr>
          <w:rFonts w:ascii="Segoe UI" w:hAnsi="Segoe UI" w:cs="Arial"/>
          <w:color w:val="2C3E50"/>
          <w:sz w:val="22"/>
        </w:rPr>
        <w:t>الرياضة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والهوايات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Do you play any team sports?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Do you play any team sports?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**2| What's your favorite way to relax? | </w:t>
      </w:r>
      <w:r>
        <w:rPr>
          <w:rFonts w:ascii="Segoe UI" w:hAnsi="Segoe UI" w:cs="Arial"/>
          <w:color w:val="2C3E50"/>
          <w:sz w:val="22"/>
        </w:rPr>
        <w:t>طريقتك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المفضلة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للاسترخاء؟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**2| What's your favorite way to relax? | </w:t>
      </w:r>
      <w:r>
        <w:rPr>
          <w:rFonts w:ascii="Segoe UI" w:hAnsi="Segoe UI" w:cs="Arial"/>
          <w:color w:val="2C3E50"/>
          <w:sz w:val="22"/>
        </w:rPr>
        <w:t>طريقتك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المفضلة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للاسترخاء؟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**3| Have you ever run a marathon? |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ماراثون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**3| Have you ever run a marathon? |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ماراثون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**4| What's your favorite outdoor activity? | </w:t>
      </w:r>
      <w:r>
        <w:rPr>
          <w:rFonts w:ascii="Segoe UI" w:hAnsi="Segoe UI" w:cs="Arial"/>
          <w:color w:val="2C3E50"/>
          <w:sz w:val="22"/>
        </w:rPr>
        <w:t>نشاطك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الطلق؟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**4| What's your favorite outdoor activity? | </w:t>
      </w:r>
      <w:r>
        <w:rPr>
          <w:rFonts w:ascii="Segoe UI" w:hAnsi="Segoe UI" w:cs="Arial"/>
          <w:color w:val="2C3E50"/>
          <w:sz w:val="22"/>
        </w:rPr>
        <w:t>نشاطك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الطلق؟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**5| Do you collect anything? | </w:t>
      </w:r>
      <w:r>
        <w:rPr>
          <w:rFonts w:ascii="Segoe UI" w:hAnsi="Segoe UI" w:cs="Arial"/>
          <w:color w:val="2C3E50"/>
          <w:sz w:val="22"/>
        </w:rPr>
        <w:t>بتجمع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**5| Do you collect anything? | </w:t>
      </w:r>
      <w:r>
        <w:rPr>
          <w:rFonts w:ascii="Segoe UI" w:hAnsi="Segoe UI" w:cs="Arial"/>
          <w:color w:val="2C3E50"/>
          <w:sz w:val="22"/>
        </w:rPr>
        <w:t>بتجمع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**6| What's your high score in this game? | </w:t>
      </w:r>
      <w:r>
        <w:rPr>
          <w:rFonts w:ascii="Segoe UI" w:hAnsi="Segoe UI" w:cs="Arial"/>
          <w:color w:val="2C3E50"/>
          <w:sz w:val="22"/>
        </w:rPr>
        <w:t>أعلى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اللعبة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**6| What's your high score in this game? | </w:t>
      </w:r>
      <w:r>
        <w:rPr>
          <w:rFonts w:ascii="Segoe UI" w:hAnsi="Segoe UI" w:cs="Arial"/>
          <w:color w:val="2C3E50"/>
          <w:sz w:val="22"/>
        </w:rPr>
        <w:t>أعلى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اللعبة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**7| Are you part of any club? | </w:t>
      </w: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عضو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**7| Are you part of any club? | </w:t>
      </w: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عضو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**8| How did you get into this hobby? | </w:t>
      </w:r>
      <w:r>
        <w:rPr>
          <w:rFonts w:ascii="Segoe UI" w:hAnsi="Segoe UI" w:cs="Arial"/>
          <w:color w:val="2C3E50"/>
          <w:sz w:val="22"/>
        </w:rPr>
        <w:t>دخلت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**8| How did you get into this hobby? | </w:t>
      </w:r>
      <w:r>
        <w:rPr>
          <w:rFonts w:ascii="Segoe UI" w:hAnsi="Segoe UI" w:cs="Arial"/>
          <w:color w:val="2C3E50"/>
          <w:sz w:val="22"/>
        </w:rPr>
        <w:t>دخلت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**9| Do you prefer indoor or outdoor activities? | </w:t>
      </w:r>
      <w:r>
        <w:rPr>
          <w:rFonts w:ascii="Segoe UI" w:hAnsi="Segoe UI" w:cs="Arial"/>
          <w:color w:val="2C3E50"/>
          <w:sz w:val="22"/>
        </w:rPr>
        <w:t>بتفضل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أنشطة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**9| Do you prefer indoor or outdoor activities? | </w:t>
      </w:r>
      <w:r>
        <w:rPr>
          <w:rFonts w:ascii="Segoe UI" w:hAnsi="Segoe UI" w:cs="Arial"/>
          <w:color w:val="2C3E50"/>
          <w:sz w:val="22"/>
        </w:rPr>
        <w:t>بتفضل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أنشطة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**10| What's the most challenging sport you've tried?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رياضة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جربتها؟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**10| What's the most challenging sport you've tried?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رياضة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جربتها؟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**11| Do you watch sports on TV? | </w:t>
      </w:r>
      <w:r>
        <w:rPr>
          <w:rFonts w:ascii="Segoe UI" w:hAnsi="Segoe UI" w:cs="Arial"/>
          <w:color w:val="2C3E50"/>
          <w:sz w:val="22"/>
        </w:rPr>
        <w:t>بتتفرج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الرياضة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التليفزيون؟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**11| Do you watch sports on TV? | </w:t>
      </w:r>
      <w:r>
        <w:rPr>
          <w:rFonts w:ascii="Segoe UI" w:hAnsi="Segoe UI" w:cs="Arial"/>
          <w:color w:val="2C3E50"/>
          <w:sz w:val="22"/>
        </w:rPr>
        <w:t>بتتفرج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الرياضة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التليفزيون؟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**12| What team do you support? | </w:t>
      </w:r>
      <w:r>
        <w:rPr>
          <w:rFonts w:ascii="Segoe UI" w:hAnsi="Segoe UI" w:cs="Arial"/>
          <w:color w:val="2C3E50"/>
          <w:sz w:val="22"/>
        </w:rPr>
        <w:t>بتشجع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فريق؟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**12| What team do you support? | </w:t>
      </w:r>
      <w:r>
        <w:rPr>
          <w:rFonts w:ascii="Segoe UI" w:hAnsi="Segoe UI" w:cs="Arial"/>
          <w:color w:val="2C3E50"/>
          <w:sz w:val="22"/>
        </w:rPr>
        <w:t>بتشجع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فريق؟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41" w:name="heading-0-58-الاجتماعات-وبيئة-العمل"/>
      <w:pPr>
        <w:pStyle w:val="Heading1"/>
        <w:keepNext/>
        <w:spacing w:before="240" w:after="100"/>
        <w:jc w:val="right"/>
      </w:pPr>
      <w:bookmarkEnd w:id="241"/>
      <w:r>
        <w:rPr>
          <w:rFonts w:ascii="Segoe UI" w:hAnsi="Segoe UI" w:cs="Arial"/>
          <w:b/>
          <w:color w:val="1A5276"/>
          <w:sz w:val="30"/>
        </w:rPr>
        <w:t xml:space="preserve">0.58 </w:t>
      </w:r>
      <w:r>
        <w:rPr>
          <w:rFonts w:ascii="Segoe UI" w:hAnsi="Segoe UI" w:cs="Arial"/>
          <w:color w:val="2C3E50"/>
          <w:sz w:val="22"/>
        </w:rPr>
        <w:t>الاجتماعات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وبيئة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Can we push this meeting to tomorrow?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Can we push this meeting to tomorrow?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**2| Who's presenting first? |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**2| Who's presenting first? |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**3| Can you send the meeting notes afterward? |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ملاحظات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**3| Can you send the meeting notes afterward? |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ملاحظات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**4| Is this a recurring meeting? |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متكر؟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**4| Is this a recurring meeting? |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متكر؟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**5| Can we invite the client to this call? |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ندعو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للمكالمة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**5| Can we invite the client to this call? |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ندعو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للمكالمة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**6| What's the budget for this project? | </w:t>
      </w:r>
      <w:r>
        <w:rPr>
          <w:rFonts w:ascii="Segoe UI" w:hAnsi="Segoe UI" w:cs="Arial"/>
          <w:color w:val="2C3E50"/>
          <w:sz w:val="22"/>
        </w:rPr>
        <w:t>ميزانية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**6| What's the budget for this project? | </w:t>
      </w:r>
      <w:r>
        <w:rPr>
          <w:rFonts w:ascii="Segoe UI" w:hAnsi="Segoe UI" w:cs="Arial"/>
          <w:color w:val="2C3E50"/>
          <w:sz w:val="22"/>
        </w:rPr>
        <w:t>ميزانية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**7| Are we within budget? | </w:t>
      </w:r>
      <w:r>
        <w:rPr>
          <w:rFonts w:ascii="Segoe UI" w:hAnsi="Segoe UI" w:cs="Arial"/>
          <w:color w:val="2C3E50"/>
          <w:sz w:val="22"/>
        </w:rPr>
        <w:t>احنا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الميزانية؟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**7| Are we within budget? | </w:t>
      </w:r>
      <w:r>
        <w:rPr>
          <w:rFonts w:ascii="Segoe UI" w:hAnsi="Segoe UI" w:cs="Arial"/>
          <w:color w:val="2C3E50"/>
          <w:sz w:val="22"/>
        </w:rPr>
        <w:t>احنا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الميزانية؟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**8| Who approved this decision? |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**8| Who approved this decision? |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**9| Can you clarify your last point? |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الأخيرة؟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**9| Can you clarify your last point? |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الأخيرة؟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**10| Is remote attendance allowed? | </w:t>
      </w:r>
      <w:r>
        <w:rPr>
          <w:rFonts w:ascii="Segoe UI" w:hAnsi="Segoe UI" w:cs="Arial"/>
          <w:color w:val="2C3E50"/>
          <w:sz w:val="22"/>
        </w:rPr>
        <w:t>الحضور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مسموح؟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**10| Is remote attendance allowed? | </w:t>
      </w:r>
      <w:r>
        <w:rPr>
          <w:rFonts w:ascii="Segoe UI" w:hAnsi="Segoe UI" w:cs="Arial"/>
          <w:color w:val="2C3E50"/>
          <w:sz w:val="22"/>
        </w:rPr>
        <w:t>الحضور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مسموح؟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**11| What's blocking this task from being completed?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بيعطل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**11| What's blocking this task from being completed?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بيعطل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**12| Can we get an extension on this deadline? |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للديدلاين؟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**12| Can we get an extension on this deadline? |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للديدلاين؟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**13| Who's covering for you while you're on leave? |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هيغطي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إجازة؟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**13| Who's covering for you while you're on leave? |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هيغطي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إجازة؟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**14| Is everyone clear on their responsibilities? |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مسؤولياته؟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**14| Is everyone clear on their responsibilities? |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مسؤولياته؟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**15| Can we circle back to this later? |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**15| Can we circle back to this later? |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42" w:name="heading-0-59-الآراء-والنقاش"/>
      <w:pPr>
        <w:pStyle w:val="Heading1"/>
        <w:keepNext/>
        <w:spacing w:before="240" w:after="100"/>
        <w:jc w:val="right"/>
      </w:pPr>
      <w:bookmarkEnd w:id="242"/>
      <w:r>
        <w:rPr>
          <w:rFonts w:ascii="Segoe UI" w:hAnsi="Segoe UI" w:cs="Arial"/>
          <w:b/>
          <w:color w:val="1A5276"/>
          <w:sz w:val="30"/>
        </w:rPr>
        <w:t xml:space="preserve">0.59 </w:t>
      </w:r>
      <w:r>
        <w:rPr>
          <w:rFonts w:ascii="Segoe UI" w:hAnsi="Segoe UI" w:cs="Arial"/>
          <w:color w:val="2C3E50"/>
          <w:sz w:val="22"/>
        </w:rPr>
        <w:t>الآراء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والنقاش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What's the counterargument to this?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What's the counterargument to this?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**2| Do you think this is the right approach? | </w:t>
      </w: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الأسلوب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**2| Do you think this is the right approach? | </w:t>
      </w: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الأسلوب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**3| What's your take on the current situation? | </w:t>
      </w:r>
      <w:r>
        <w:rPr>
          <w:rFonts w:ascii="Segoe UI" w:hAnsi="Segoe UI" w:cs="Arial"/>
          <w:color w:val="2C3E50"/>
          <w:sz w:val="22"/>
        </w:rPr>
        <w:t>رأيك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**3| What's your take on the current situation? | </w:t>
      </w:r>
      <w:r>
        <w:rPr>
          <w:rFonts w:ascii="Segoe UI" w:hAnsi="Segoe UI" w:cs="Arial"/>
          <w:color w:val="2C3E50"/>
          <w:sz w:val="22"/>
        </w:rPr>
        <w:t>رأيك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**4| Can you support your argument with facts? |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بحقايق؟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**4| Can you support your argument with facts? |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بحقايق؟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**5| Is there room for compromise here? |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**5| Is there room for compromise here? |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**6| What's the root cause of this issue?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الجذري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**6| What's the root cause of this issue?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الجذري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**7| How would you convince someone who disagrees? | </w:t>
      </w:r>
      <w:r>
        <w:rPr>
          <w:rFonts w:ascii="Segoe UI" w:hAnsi="Segoe UI" w:cs="Arial"/>
          <w:color w:val="2C3E50"/>
          <w:sz w:val="22"/>
        </w:rPr>
        <w:t>هتقنع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**7| How would you convince someone who disagrees? | </w:t>
      </w:r>
      <w:r>
        <w:rPr>
          <w:rFonts w:ascii="Segoe UI" w:hAnsi="Segoe UI" w:cs="Arial"/>
          <w:color w:val="2C3E50"/>
          <w:sz w:val="22"/>
        </w:rPr>
        <w:t>هتقنع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**8| What are the long-term effects of this decision?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الآثار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**8| What are the long-term effects of this decision?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الآثار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**9| Do you think this trend will continue? | </w:t>
      </w: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هيستمر؟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**9| Do you think this trend will continue? | </w:t>
      </w: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هيستمر؟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**10| What's missing from this plan?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الناقص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**10| What's missing from this plan?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الناقص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**11| Is this the best use of our resources? |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لمواردنا؟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**11| Is this the best use of our resources? |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لمواردنا؟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**12| What would happen if we did the opposite? | </w:t>
      </w:r>
      <w:r>
        <w:rPr>
          <w:rFonts w:ascii="Segoe UI" w:hAnsi="Segoe UI" w:cs="Arial"/>
          <w:color w:val="2C3E50"/>
          <w:sz w:val="22"/>
        </w:rPr>
        <w:t>هيحصل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العكس؟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**12| What would happen if we did the opposite? | </w:t>
      </w:r>
      <w:r>
        <w:rPr>
          <w:rFonts w:ascii="Segoe UI" w:hAnsi="Segoe UI" w:cs="Arial"/>
          <w:color w:val="2C3E50"/>
          <w:sz w:val="22"/>
        </w:rPr>
        <w:t>هيحصل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العكس؟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43" w:name="heading-0-60-سمول-توك-ومواقف-اجتماعية-عامة"/>
      <w:pPr>
        <w:pStyle w:val="Heading1"/>
        <w:keepNext/>
        <w:spacing w:before="240" w:after="100"/>
        <w:jc w:val="right"/>
      </w:pPr>
      <w:bookmarkEnd w:id="243"/>
      <w:r>
        <w:rPr>
          <w:rFonts w:ascii="Segoe UI" w:hAnsi="Segoe UI" w:cs="Arial"/>
          <w:b/>
          <w:color w:val="1A5276"/>
          <w:sz w:val="30"/>
        </w:rPr>
        <w:t xml:space="preserve">0.60 </w:t>
      </w:r>
      <w:r>
        <w:rPr>
          <w:rFonts w:ascii="Segoe UI" w:hAnsi="Segoe UI" w:cs="Arial"/>
          <w:color w:val="2C3E50"/>
          <w:sz w:val="22"/>
        </w:rPr>
        <w:t>سمول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ومواقف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How do you know each other?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1. How do you know each other?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**2| What do you do for a living, if you don't mind me asking? | </w:t>
      </w:r>
      <w:r>
        <w:rPr>
          <w:rFonts w:ascii="Segoe UI" w:hAnsi="Segoe UI" w:cs="Arial"/>
          <w:color w:val="2C3E50"/>
          <w:sz w:val="22"/>
        </w:rPr>
        <w:t>بتشتغل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متضايقتش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السؤال؟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**2| What do you do for a living, if you don't mind me asking? | </w:t>
      </w:r>
      <w:r>
        <w:rPr>
          <w:rFonts w:ascii="Segoe UI" w:hAnsi="Segoe UI" w:cs="Arial"/>
          <w:color w:val="2C3E50"/>
          <w:sz w:val="22"/>
        </w:rPr>
        <w:t>بتشتغل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متضايقتش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السؤال؟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**3| Is this seat taken, or can I join you? | </w:t>
      </w:r>
      <w:r>
        <w:rPr>
          <w:rFonts w:ascii="Segoe UI" w:hAnsi="Segoe UI" w:cs="Arial"/>
          <w:color w:val="2C3E50"/>
          <w:sz w:val="22"/>
        </w:rPr>
        <w:t>الكرسي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محجوز،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أنضم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**3| Is this seat taken, or can I join you? | </w:t>
      </w:r>
      <w:r>
        <w:rPr>
          <w:rFonts w:ascii="Segoe UI" w:hAnsi="Segoe UI" w:cs="Arial"/>
          <w:color w:val="2C3E50"/>
          <w:sz w:val="22"/>
        </w:rPr>
        <w:t>الكرسي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محجوز،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أنضم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**4| What's the best thing that happened to you this year?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**4| What's the best thing that happened to you this year?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**5| Have you tried the food here before? | </w:t>
      </w:r>
      <w:r>
        <w:rPr>
          <w:rFonts w:ascii="Segoe UI" w:hAnsi="Segoe UI" w:cs="Arial"/>
          <w:color w:val="2C3E50"/>
          <w:sz w:val="22"/>
        </w:rPr>
        <w:t>جربت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**5| Have you tried the food here before? | </w:t>
      </w:r>
      <w:r>
        <w:rPr>
          <w:rFonts w:ascii="Segoe UI" w:hAnsi="Segoe UI" w:cs="Arial"/>
          <w:color w:val="2C3E50"/>
          <w:sz w:val="22"/>
        </w:rPr>
        <w:t>جربت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**6| What made you move to this city? | </w:t>
      </w:r>
      <w:r>
        <w:rPr>
          <w:rFonts w:ascii="Segoe UI" w:hAnsi="Segoe UI" w:cs="Arial"/>
          <w:color w:val="2C3E50"/>
          <w:sz w:val="22"/>
        </w:rPr>
        <w:t>خلاك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للمدينة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**6| What made you move to this city? | </w:t>
      </w:r>
      <w:r>
        <w:rPr>
          <w:rFonts w:ascii="Segoe UI" w:hAnsi="Segoe UI" w:cs="Arial"/>
          <w:color w:val="2C3E50"/>
          <w:sz w:val="22"/>
        </w:rPr>
        <w:t>خلاك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للمدينة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**7| Do you have any recommendations for things to do here? |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اقتراحات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نعملها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**7| Do you have any recommendations for things to do here? |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اقتراحات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نعملها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**8| How's your week going so far? | </w:t>
      </w:r>
      <w:r>
        <w:rPr>
          <w:rFonts w:ascii="Segoe UI" w:hAnsi="Segoe UI" w:cs="Arial"/>
          <w:color w:val="2C3E50"/>
          <w:sz w:val="22"/>
        </w:rPr>
        <w:t>أسبوعك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**8| How's your week going so far? | </w:t>
      </w:r>
      <w:r>
        <w:rPr>
          <w:rFonts w:ascii="Segoe UI" w:hAnsi="Segoe UI" w:cs="Arial"/>
          <w:color w:val="2C3E50"/>
          <w:sz w:val="22"/>
        </w:rPr>
        <w:t>أسبوعك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**9| What's your favorite thing about your job?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**9| What's your favorite thing about your job? |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**10| Can I get your opinion on something? |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**10| Can I get your opinion on something? |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**11| Are you enjoying the event so far? | </w:t>
      </w:r>
      <w:r>
        <w:rPr>
          <w:rFonts w:ascii="Segoe UI" w:hAnsi="Segoe UI" w:cs="Arial"/>
          <w:color w:val="2C3E50"/>
          <w:sz w:val="22"/>
        </w:rPr>
        <w:t>مستمتع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بالحفلة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**11| Are you enjoying the event so far? | </w:t>
      </w:r>
      <w:r>
        <w:rPr>
          <w:rFonts w:ascii="Segoe UI" w:hAnsi="Segoe UI" w:cs="Arial"/>
          <w:color w:val="2C3E50"/>
          <w:sz w:val="22"/>
        </w:rPr>
        <w:t>مستمتع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بالحفلة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**12| What do you usually do after work? | </w:t>
      </w: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عادةً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**12| What do you usually do after work? | </w:t>
      </w: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عادةً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**13| Is this your first visit to this restaurant? |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**13| Is this your first visit to this restaurant? |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**14| What's something you're looking forward to? |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**14| What's something you're looking forward to? |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**15| Would you recommend this place to others? | </w:t>
      </w:r>
      <w:r>
        <w:rPr>
          <w:rFonts w:ascii="Segoe UI" w:hAnsi="Segoe UI" w:cs="Arial"/>
          <w:color w:val="2C3E50"/>
          <w:sz w:val="22"/>
        </w:rPr>
        <w:t>هتنصح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**15| Would you recommend this place to others? | </w:t>
      </w:r>
      <w:r>
        <w:rPr>
          <w:rFonts w:ascii="Segoe UI" w:hAnsi="Segoe UI" w:cs="Arial"/>
          <w:color w:val="2C3E50"/>
          <w:sz w:val="22"/>
        </w:rPr>
        <w:t>هتنصح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الترتيب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مقسم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لمستويات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شهرة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)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وجوه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الأقصر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للأطول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٢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٣،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٤،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٥،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كلمة</w:t>
      </w:r>
      <w:r>
        <w:rPr>
          <w:rFonts w:ascii="Segoe UI" w:hAnsi="Segoe UI" w:cs="Arial"/>
          <w:color w:val="2C3E50"/>
          <w:sz w:val="22"/>
        </w:rPr>
        <w:t xml:space="preserve">) — </w:t>
      </w:r>
      <w:r>
        <w:rPr>
          <w:rFonts w:ascii="Segoe UI" w:hAnsi="Segoe UI" w:cs="Arial"/>
          <w:color w:val="2C3E50"/>
          <w:sz w:val="22"/>
        </w:rPr>
        <w:t>وبعدين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٢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وهكذا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الترتيب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مقسم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لمستويات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شهرة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)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وجوه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الأقصر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للأطول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٢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٣،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٤،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٥،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كلمة</w:t>
      </w:r>
      <w:r>
        <w:rPr>
          <w:rFonts w:ascii="Segoe UI" w:hAnsi="Segoe UI" w:cs="Arial"/>
          <w:color w:val="2C3E50"/>
          <w:sz w:val="22"/>
        </w:rPr>
        <w:t xml:space="preserve">) — </w:t>
      </w:r>
      <w:r>
        <w:rPr>
          <w:rFonts w:ascii="Segoe UI" w:hAnsi="Segoe UI" w:cs="Arial"/>
          <w:color w:val="2C3E50"/>
          <w:sz w:val="22"/>
        </w:rPr>
        <w:t>وبعدين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٢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وهكذا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ترجمتها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بالعامية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ترجمتها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بالعامية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44" w:name="heading-0-61-جمل-كلمتين-١٥"/>
      <w:pPr>
        <w:pStyle w:val="Heading1"/>
        <w:keepNext/>
        <w:spacing w:before="240" w:after="100"/>
        <w:jc w:val="right"/>
      </w:pPr>
      <w:bookmarkEnd w:id="244"/>
      <w:r>
        <w:rPr>
          <w:rFonts w:ascii="Segoe UI" w:hAnsi="Segoe UI" w:cs="Arial"/>
          <w:b/>
          <w:color w:val="1A5276"/>
          <w:sz w:val="30"/>
        </w:rPr>
        <w:t xml:space="preserve">0.61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كلمتين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١٥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Thank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Thank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I agree.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I agree.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 understand.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 understand.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Good morning!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Good morning!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Good 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Good 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Excuse 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Excuse 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Come 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Come 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Sit down.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Sit down.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Stand up.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Stand up.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Let's go!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Let's go!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I know.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I know.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Watch out!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Watch out!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Well done!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Well done!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Take care.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Take care.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No problem.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No problem.</w:t>
      </w:r>
    </w:p>
    <w:p>
      <w:bookmarkStart w:id="245" w:name="heading-0-62-جمل-٣-كلمات-٢٠"/>
      <w:pPr>
        <w:pStyle w:val="Heading1"/>
        <w:keepNext/>
        <w:spacing w:before="240" w:after="100"/>
        <w:jc w:val="right"/>
      </w:pPr>
      <w:bookmarkEnd w:id="245"/>
      <w:r>
        <w:rPr>
          <w:rFonts w:ascii="Segoe UI" w:hAnsi="Segoe UI" w:cs="Arial"/>
          <w:b/>
          <w:color w:val="1A5276"/>
          <w:sz w:val="30"/>
        </w:rPr>
        <w:t xml:space="preserve">0.62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٢٠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 love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 love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How are you?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2. How are you?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 miss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 miss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Where are you?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Where are you?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I need help.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I need help.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Are you okay?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6. Are you okay?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I'm so sorry.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I'm so sorry.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Can you help?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8. Can you help?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I don't know.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I don't know.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I'll call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I'll call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I love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I love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Never give up.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Never give up.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Time will tell.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Time will tell.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Practice makes perfect.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Practice makes perfect.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I trust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I trust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16. See you soon.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16. See you soon.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17. I'm just kidding.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17. I'm just kidding.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18. Life is beautiful.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18. Life is beautiful.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19. Keep it simple.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19. Keep it simple.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20. Follow your heart.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20. Follow your heart.</w:t>
      </w:r>
    </w:p>
    <w:p>
      <w:bookmarkStart w:id="246" w:name="heading-0-63-جمل-٤-كلمات-٢٠"/>
      <w:pPr>
        <w:pStyle w:val="Heading1"/>
        <w:keepNext/>
        <w:spacing w:before="240" w:after="100"/>
        <w:jc w:val="right"/>
      </w:pPr>
      <w:bookmarkEnd w:id="246"/>
      <w:r>
        <w:rPr>
          <w:rFonts w:ascii="Segoe UI" w:hAnsi="Segoe UI" w:cs="Arial"/>
          <w:b/>
          <w:color w:val="1A5276"/>
          <w:sz w:val="30"/>
        </w:rPr>
        <w:t xml:space="preserve">0.63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٢٠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Nice to meet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Nice to meet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I love you too.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I love you too.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I'm proud of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I'm proud of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Everything will be fine.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Everything will be fine.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It's not your fault.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It's not your fault.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I'm here for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I'm here for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I can't believe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I can't believe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Don't worry about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Don't worry about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I'll be right back.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I'll be right back.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Please take your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Please take your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I had a dream.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I had a dream.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This is my life.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This is my life.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13. Where do you live?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13. Where do you live?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What time is it?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What time is it?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15. How old are you?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15. How old are you?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16. I don't feel well.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16. I don't feel well.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17. I want to help.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17. I want to help.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18. Let's talk about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18. Let's talk about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19. Time heals all wounds.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19. Time heals all wounds.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20. I need your help.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20. I need your help.</w:t>
      </w:r>
    </w:p>
    <w:p>
      <w:bookmarkStart w:id="247" w:name="heading-0-64-جمل-٥-كلمات-١٨"/>
      <w:pPr>
        <w:pStyle w:val="Heading1"/>
        <w:keepNext/>
        <w:spacing w:before="240" w:after="100"/>
        <w:jc w:val="right"/>
      </w:pPr>
      <w:bookmarkEnd w:id="247"/>
      <w:r>
        <w:rPr>
          <w:rFonts w:ascii="Segoe UI" w:hAnsi="Segoe UI" w:cs="Arial"/>
          <w:b/>
          <w:color w:val="1A5276"/>
          <w:sz w:val="30"/>
        </w:rPr>
        <w:t xml:space="preserve">0.64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٥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١٨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Everything happens for a reason.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Everything happens for a reason.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Actions speak louder than words.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Actions speak louder than words.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Honesty is the best policy.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Honesty is the best policy.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I don't want to go.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I don't want to go.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Can you please help me?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5. Can you please help me?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I'm really happy for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I'm really happy for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What are you doing today?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7. What are you doing today?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I hope you feel better.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I hope you feel better.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Let me know your decision.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Let me know your decision.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I can't wait to start.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I can't wait to start.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She is my best friend.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She is my best friend.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He is a good person.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He is a good person.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This is a great idea.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رائعة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This is a great idea.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رائعة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I need some time alone.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I need some time alone.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Please don't give up 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Please don't give up 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16. I will always love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16. I will always love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17. Let's make this work out.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17. Let's make this work out.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18. I will never forget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18. I will never forget you.</w:t>
      </w:r>
    </w:p>
    <w:p>
      <w:bookmarkStart w:id="248" w:name="heading-0-65-جمل-٦-كلمات-١٥"/>
      <w:pPr>
        <w:pStyle w:val="Heading1"/>
        <w:keepNext/>
        <w:spacing w:before="240" w:after="100"/>
        <w:jc w:val="right"/>
      </w:pPr>
      <w:bookmarkEnd w:id="248"/>
      <w:r>
        <w:rPr>
          <w:rFonts w:ascii="Segoe UI" w:hAnsi="Segoe UI" w:cs="Arial"/>
          <w:b/>
          <w:color w:val="1A5276"/>
          <w:sz w:val="30"/>
        </w:rPr>
        <w:t xml:space="preserve">0.65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١٥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We are all in this together.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We are all in this together.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You mean the world to 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You mean the world to 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 don't know what to do.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 don't know what to do.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Can you tell me the truth?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4. Can you tell me the truth?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I want you to be happy.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I want you to be happy.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This is the best day ever.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This is the best day ever.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I will do my best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I will do my best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Please let me know your thoughts.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Please let me know your thoughts.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I have never seen this before.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I have never seen this before.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We need to talk right now.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We need to talk right now.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I don't have much time left.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I don't have much time left.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I will be there for you.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موجود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I will be there for you.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موجود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Everything is going to be okay.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Everything is going to be okay.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You can do anything you want.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You can do anything you want.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Life is too short to worry.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القلق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Life is too short to worry.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القلق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249" w:name="heading-0-66-جمل-٧-كلمات-١٢"/>
      <w:pPr>
        <w:pStyle w:val="Heading1"/>
        <w:keepNext/>
        <w:spacing w:before="240" w:after="100"/>
        <w:jc w:val="right"/>
      </w:pPr>
      <w:bookmarkEnd w:id="249"/>
      <w:r>
        <w:rPr>
          <w:rFonts w:ascii="Segoe UI" w:hAnsi="Segoe UI" w:cs="Arial"/>
          <w:b/>
          <w:color w:val="1A5276"/>
          <w:sz w:val="30"/>
        </w:rPr>
        <w:t xml:space="preserve">0.66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١٢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 just wanted to say thank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 just wanted to say thank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I really don't know what to say.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I really don't know what to say.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Please don't hesitate to contact me anytime.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Please don't hesitate to contact me anytime.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I would really appreciate your help here.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مساعدتك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I would really appreciate your help here.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مساعدتك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It doesn't matter what other people think.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It doesn't matter what other people think.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I hope everything works out for you.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أتمنى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I hope everything works out for you.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أتمنى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Thank you so much for your help.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شكرًا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جزيلاً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مساعدتك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Thank you so much for your help.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شكرًا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جزيلاً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مساعدتك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I can't wait to see you again.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مستني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أشوفك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بشوق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I can't wait to see you again.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مستني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أشوفك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بشوق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It's going to be okay in time.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هتبقى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It's going to be okay in time.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هتبقى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I'm sorry for the late reply today.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آسف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I'm sorry for the late reply today.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آسف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Let me know if you need anything.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قولي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Let me know if you need anything.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قولي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We will figure this out together somehow.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هنلاقي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We will figure this out together somehow.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هنلاقي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50" w:name="heading-0-67-جمل-كلمتين-١٥"/>
      <w:pPr>
        <w:pStyle w:val="Heading1"/>
        <w:keepNext/>
        <w:spacing w:before="240" w:after="100"/>
        <w:jc w:val="right"/>
      </w:pPr>
      <w:bookmarkEnd w:id="250"/>
      <w:r>
        <w:rPr>
          <w:rFonts w:ascii="Segoe UI" w:hAnsi="Segoe UI" w:cs="Arial"/>
          <w:b/>
          <w:color w:val="1A5276"/>
          <w:sz w:val="30"/>
        </w:rPr>
        <w:t xml:space="preserve">0.67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كلمتين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١٥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Hurry up!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Hurry up!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Calm down.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Calm down.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Come on!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Come on!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Hold 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Hold 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Of course!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Of course!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No way!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No way!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Me too.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Me too.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I see.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I see.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Go away!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Go away!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Come in.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Come in.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Shut up!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Shut up!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Wait up!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Wait up!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I'm fine.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I'm fine.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Good luck!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Good luck!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Get out!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Get out!</w:t>
      </w:r>
    </w:p>
    <w:p>
      <w:bookmarkStart w:id="251" w:name="heading-0-68-جمل-٣-كلمات-٢٠"/>
      <w:pPr>
        <w:pStyle w:val="Heading1"/>
        <w:keepNext/>
        <w:spacing w:before="240" w:after="100"/>
        <w:jc w:val="right"/>
      </w:pPr>
      <w:bookmarkEnd w:id="251"/>
      <w:r>
        <w:rPr>
          <w:rFonts w:ascii="Segoe UI" w:hAnsi="Segoe UI" w:cs="Arial"/>
          <w:b/>
          <w:color w:val="1A5276"/>
          <w:sz w:val="30"/>
        </w:rPr>
        <w:t xml:space="preserve">0.68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٢٠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I'm on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I'm on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I forgive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I forgive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Call me later.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Call me later.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I'm just tired.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I'm just tired.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Speak your mind.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Speak your mind.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Trust the process.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Trust the process.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I'm almost there.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I'm almost there.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Don't lose hope.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Don't lose hope.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Stay strong, please.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Stay strong, please.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I respect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I respect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Believe in yourself.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Believe in yourself.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Enjoy your meal.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Enjoy your meal.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I'm coming 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I'm coming 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**14| Wish me luck. | </w:t>
      </w:r>
      <w:r>
        <w:rPr>
          <w:rFonts w:ascii="Segoe UI" w:hAnsi="Segoe UI" w:cs="Arial"/>
          <w:color w:val="2C3E50"/>
          <w:sz w:val="22"/>
        </w:rPr>
        <w:t>اتمنالي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التوفيق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**14| Wish me luck. | </w:t>
      </w:r>
      <w:r>
        <w:rPr>
          <w:rFonts w:ascii="Segoe UI" w:hAnsi="Segoe UI" w:cs="Arial"/>
          <w:color w:val="2C3E50"/>
          <w:sz w:val="22"/>
        </w:rPr>
        <w:t>اتمنالي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التوفيق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**15| Stay safe, everyone. | </w:t>
      </w:r>
      <w:r>
        <w:rPr>
          <w:rFonts w:ascii="Segoe UI" w:hAnsi="Segoe UI" w:cs="Arial"/>
          <w:color w:val="2C3E50"/>
          <w:sz w:val="22"/>
        </w:rPr>
        <w:t>خلوا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**15| Stay safe, everyone. | </w:t>
      </w:r>
      <w:r>
        <w:rPr>
          <w:rFonts w:ascii="Segoe UI" w:hAnsi="Segoe UI" w:cs="Arial"/>
          <w:color w:val="2C3E50"/>
          <w:sz w:val="22"/>
        </w:rPr>
        <w:t>خلوا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**16| It's your choice. | </w:t>
      </w:r>
      <w:r>
        <w:rPr>
          <w:rFonts w:ascii="Segoe UI" w:hAnsi="Segoe UI" w:cs="Arial"/>
          <w:color w:val="2C3E50"/>
          <w:sz w:val="22"/>
        </w:rPr>
        <w:t>القرار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**16| It's your choice. | </w:t>
      </w:r>
      <w:r>
        <w:rPr>
          <w:rFonts w:ascii="Segoe UI" w:hAnsi="Segoe UI" w:cs="Arial"/>
          <w:color w:val="2C3E50"/>
          <w:sz w:val="22"/>
        </w:rPr>
        <w:t>القرار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252" w:name="heading-0-69-جمل-٤-كلمات-٢٠"/>
      <w:pPr>
        <w:pStyle w:val="Heading1"/>
        <w:keepNext/>
        <w:spacing w:before="240" w:after="100"/>
        <w:jc w:val="right"/>
      </w:pPr>
      <w:bookmarkEnd w:id="252"/>
      <w:r>
        <w:rPr>
          <w:rFonts w:ascii="Segoe UI" w:hAnsi="Segoe UI" w:cs="Arial"/>
          <w:b/>
          <w:color w:val="1A5276"/>
          <w:sz w:val="30"/>
        </w:rPr>
        <w:t xml:space="preserve">0.69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٢٠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I'm glad you're 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I'm glad you're 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Take care of yourself.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Take care of yourself.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 hope so too.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 hope so too.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Let's meet up soon.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Let's meet up soon.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Congratulations on your success.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Congratulations on your success.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Have a safe trip.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Have a safe trip.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I hope you understand.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I hope you understand.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Please don't tell anyone.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متقولش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Please don't tell anyone.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متقولش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I'll see you tomorrow.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هشوفك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I'll see you tomorrow.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هشوفك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Thanks for your patience.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شكرًا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صبرك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Thanks for your patience.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شكرًا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صبرك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I'm on my way.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I'm on my way.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I don't mind that.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معنديش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I don't mind that.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معنديش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Let's get to work.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Let's get to work.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I hope you're happy.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سعيد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I hope you're happy.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سعيد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Best wishes to you.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أطيب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التمنيات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Best wishes to you.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أطيب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التمنيات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253" w:name="heading-0-70-جمل-٥-كلمات-١٨"/>
      <w:pPr>
        <w:pStyle w:val="Heading1"/>
        <w:keepNext/>
        <w:spacing w:before="240" w:after="100"/>
        <w:jc w:val="right"/>
      </w:pPr>
      <w:bookmarkEnd w:id="253"/>
      <w:r>
        <w:rPr>
          <w:rFonts w:ascii="Segoe UI" w:hAnsi="Segoe UI" w:cs="Arial"/>
          <w:b/>
          <w:color w:val="1A5276"/>
          <w:sz w:val="30"/>
        </w:rPr>
        <w:t xml:space="preserve">0.70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٥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١٨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I'm looking forward to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I'm looking forward to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I appreciate your kind words.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اللطيف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I appreciate your kind words.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اللطيف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I'm sorry to hear that.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آسف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I'm sorry to hear that.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آسف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I really appreciate your help.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مساعدتك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I really appreciate your help.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مساعدتك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Don't hesitate to ask me.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متتردد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تسألني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Don't hesitate to ask me.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متتردد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تسألني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I hope you had fun.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استمتعت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I hope you had fun.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استمتعت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She always makes me smile.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بتضحكني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She always makes me smile.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بتضحكني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He never gives up easily.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بيستسلم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بسهولة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He never gives up easily.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بيستسلم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بسهولة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I promise I will try.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بوعد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هحاول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I promise I will try.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بوعد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هحاول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We should talk about this.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We should talk about this.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I'm thankful for your support.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ممتن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لدعمك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I'm thankful for your support.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ممتن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لدعمك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Let's not waste any time.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متضيعش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Let's not waste any time.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متضيعش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I truly believe in you.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بؤمن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I truly believe in you.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بؤمن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Everyone makes mistakes sometimes, right?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بيغلط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أحيانًا،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14. Everyone makes mistakes sometimes, right?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بيغلط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أحيانًا،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I couldn't have done it.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ماكنتش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I couldn't have done it.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ماكنتش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16. It was nice meeting you.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اتشرفت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بمعرفتك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16. It was nice meeting you.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اتشرفت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بمعرفتك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17. I hope we meet again.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17. I hope we meet again.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18. Take your time, no rush.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استعجال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18. Take your time, no rush.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استعجال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254" w:name="heading-0-71-جمل-٦-كلمات-١٥"/>
      <w:pPr>
        <w:pStyle w:val="Heading1"/>
        <w:keepNext/>
        <w:spacing w:before="240" w:after="100"/>
        <w:jc w:val="right"/>
      </w:pPr>
      <w:bookmarkEnd w:id="254"/>
      <w:r>
        <w:rPr>
          <w:rFonts w:ascii="Segoe UI" w:hAnsi="Segoe UI" w:cs="Arial"/>
          <w:b/>
          <w:color w:val="1A5276"/>
          <w:sz w:val="30"/>
        </w:rPr>
        <w:t xml:space="preserve">0.71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١٥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 promise I will always try.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 promise I will always try.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Please don't hesitate to reach out.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متترددش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تتواصل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Please don't hesitate to reach out.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متترددش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تتواصل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 know exactly how you feel.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 know exactly how you feel.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Thank you for being so kind.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شكرًا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لطيف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Thank you for being so kind.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شكرًا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لطيف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I really hope you feel better.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بتحسن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I really hope you feel better.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بتحسن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It's nice to finally meet you.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أخيرً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اتقابلت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It's nice to finally meet you.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أخيرً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اتقابلت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I will never let you down.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هخذلك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أبدًا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I will never let you down.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هخذلك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أبدًا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She worked really hard for this.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اشتغلت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She worked really hard for this.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اشتغلت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We should do this more often.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We should do this more often.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I'm sorry, I didn't mean that.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آسف،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مقصدتش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I'm sorry, I didn't mean that.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آسف،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مقصدتش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Let's just enjoy the moment together.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باللحظة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Let's just enjoy the moment together.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باللحظة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He always knows what to say.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He always knows what to say.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I hope this message finds you.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I hope this message finds you.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I can always count on you.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I can always count on you.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Please take good care of yourself.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Please take good care of yourself.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255" w:name="heading-0-72-جمل-٧-كلمات-١٢"/>
      <w:pPr>
        <w:pStyle w:val="Heading1"/>
        <w:keepNext/>
        <w:spacing w:before="240" w:after="100"/>
        <w:jc w:val="right"/>
      </w:pPr>
      <w:bookmarkEnd w:id="255"/>
      <w:r>
        <w:rPr>
          <w:rFonts w:ascii="Segoe UI" w:hAnsi="Segoe UI" w:cs="Arial"/>
          <w:b/>
          <w:color w:val="1A5276"/>
          <w:sz w:val="30"/>
        </w:rPr>
        <w:t xml:space="preserve">0.72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١٢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 just wanted to check in.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 just wanted to check in.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I hope you have a great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I hope you have a great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Thank you for taking the time today.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شكرًا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Thank you for taking the time today.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شكرًا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I'm really looking forward to this trip.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مستني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I'm really looking forward to this trip.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مستني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Please let me know your final decision.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النهائي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Please let me know your final decision.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النهائي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You have always been there for me.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موجود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You have always been there for me.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موجود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I wanted to make sure you're okay.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حبيت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I wanted to make sure you're okay.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حبيت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It means a lot to hear that.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It means a lot to hear that.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I'll do whatever it takes to help.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أساعد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I'll do whatever it takes to help.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أساعد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We really need to talk about this.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We really need to talk about this.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I hope things get better for you.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I hope things get better for you.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Let's not forget to enjoy the ride.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متننساش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بالرحلة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Let's not forget to enjoy the ride.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متننساش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بالرحلة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56" w:name="heading-0-73-جمل-كلمتين-١٥"/>
      <w:pPr>
        <w:pStyle w:val="Heading1"/>
        <w:keepNext/>
        <w:spacing w:before="240" w:after="100"/>
        <w:jc w:val="right"/>
      </w:pPr>
      <w:bookmarkEnd w:id="256"/>
      <w:r>
        <w:rPr>
          <w:rFonts w:ascii="Segoe UI" w:hAnsi="Segoe UI" w:cs="Arial"/>
          <w:b/>
          <w:color w:val="1A5276"/>
          <w:sz w:val="30"/>
        </w:rPr>
        <w:t xml:space="preserve">0.73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كلمتين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١٥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Be careful.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Be careful.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Stay positive.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Stay positive.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Keep smiling.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Keep smiling.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Think positive.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Think positive.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Relax 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Relax 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Breathe deeply.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Breathe deeply.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Stay focused.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Stay focused.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Keep trying.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Keep trying.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Move forward.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Move forward.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Stay humble.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Stay humble.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Dream big.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Dream big.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Work hard.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Work hard.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Be yourself.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Be yourself.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Stay hopeful.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Stay hopeful.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Keep learning.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Keep learning.</w:t>
      </w:r>
    </w:p>
    <w:p>
      <w:bookmarkStart w:id="257" w:name="heading-0-74-جمل-٣-كلمات-٢٠"/>
      <w:pPr>
        <w:pStyle w:val="Heading1"/>
        <w:keepNext/>
        <w:spacing w:before="240" w:after="100"/>
        <w:jc w:val="right"/>
      </w:pPr>
      <w:bookmarkEnd w:id="257"/>
      <w:r>
        <w:rPr>
          <w:rFonts w:ascii="Segoe UI" w:hAnsi="Segoe UI" w:cs="Arial"/>
          <w:b/>
          <w:color w:val="1A5276"/>
          <w:sz w:val="30"/>
        </w:rPr>
        <w:t xml:space="preserve">0.74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٢٠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I'm feeling great.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I'm feeling great.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That's so true.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That's so true.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I'm really excited.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I'm really excited.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Let's celebrate tonight.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Let's celebrate tonight.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I'm truly grateful.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I'm truly grateful.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Stay away please.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Stay away please.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I feel blessed.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I feel blessed.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Don't stop 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Don't stop 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I'm getting there.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I'm getting there.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Keep your promise.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وعدك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Keep your promise.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وعدك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I'm doing great.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I'm doing great.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Believe it works.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آمن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هينجح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Believe it works.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آمن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هينجح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I'm feeling hopeful.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I'm feeling hopeful.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Stay true always.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Stay true always.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I'm always grateful.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I'm always grateful.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16. Trust yourself always.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ثق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16. Trust yourself always.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ثق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**17| I'm quite busy. | </w:t>
      </w:r>
      <w:r>
        <w:rPr>
          <w:rFonts w:ascii="Segoe UI" w:hAnsi="Segoe UI" w:cs="Arial"/>
          <w:color w:val="2C3E50"/>
          <w:sz w:val="22"/>
        </w:rPr>
        <w:t>مشغول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**17| I'm quite busy. | </w:t>
      </w:r>
      <w:r>
        <w:rPr>
          <w:rFonts w:ascii="Segoe UI" w:hAnsi="Segoe UI" w:cs="Arial"/>
          <w:color w:val="2C3E50"/>
          <w:sz w:val="22"/>
        </w:rPr>
        <w:t>مشغول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**18| Let's stay focused.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مركزين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**18| Let's stay focused.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مركزين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**19| I'm getting better. |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**19| I'm getting better. |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**20| Stay strong always. | </w:t>
      </w:r>
      <w:r>
        <w:rPr>
          <w:rFonts w:ascii="Segoe UI" w:hAnsi="Segoe UI" w:cs="Arial"/>
          <w:color w:val="2C3E50"/>
          <w:sz w:val="22"/>
        </w:rPr>
        <w:t>افضل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**20| Stay strong always. | </w:t>
      </w:r>
      <w:r>
        <w:rPr>
          <w:rFonts w:ascii="Segoe UI" w:hAnsi="Segoe UI" w:cs="Arial"/>
          <w:color w:val="2C3E50"/>
          <w:sz w:val="22"/>
        </w:rPr>
        <w:t>افضل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258" w:name="heading-0-75-جمل-٤-كلمات-٢٠"/>
      <w:pPr>
        <w:pStyle w:val="Heading1"/>
        <w:keepNext/>
        <w:spacing w:before="240" w:after="100"/>
        <w:jc w:val="right"/>
      </w:pPr>
      <w:bookmarkEnd w:id="258"/>
      <w:r>
        <w:rPr>
          <w:rFonts w:ascii="Segoe UI" w:hAnsi="Segoe UI" w:cs="Arial"/>
          <w:b/>
          <w:color w:val="1A5276"/>
          <w:sz w:val="30"/>
        </w:rPr>
        <w:t xml:space="preserve">0.75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٢٠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 love this place.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 love this place.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Let's just stay calm.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Let's just stay calm.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I'm really happy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I'm really happy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She is very kind.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She is very kind.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I need your opinion.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I need your opinion.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This is really important.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This is really important.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I feel very lucky.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محظوظ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I feel very lucky.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محظوظ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Let's plan something fun.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نخطط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Let's plan something fun.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نخطط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I'm learning something new.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I'm learning something new.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She works really hard.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She works really hard.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I'm proud of myself.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فخور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I'm proud of myself.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فخور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This is really helpful.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This is really helpful.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I appreciate you always.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بقدرك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I appreciate you always.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بقدرك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Let's celebrate this moment.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نحتفل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باللحظة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Let's celebrate this moment.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نحتفل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باللحظة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I trust your judgment.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واثق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حكمك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I trust your judgment.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واثق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حكمك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16. She always stays positive.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إيجابية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16. She always stays positive.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إيجابية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17. I feel very grateful.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بامتنان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17. I feel very grateful.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بامتنان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18. This means a lot.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18. This means a lot.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19. I'm here to listen.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أسمعك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19. I'm here to listen.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أسمعك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20. Let's keep it simple.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20. Let's keep it simple.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بسيطة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259" w:name="heading-0-76-جمل-٥-كلمات-١٨"/>
      <w:pPr>
        <w:pStyle w:val="Heading1"/>
        <w:keepNext/>
        <w:spacing w:before="240" w:after="100"/>
        <w:jc w:val="right"/>
      </w:pPr>
      <w:bookmarkEnd w:id="259"/>
      <w:r>
        <w:rPr>
          <w:rFonts w:ascii="Segoe UI" w:hAnsi="Segoe UI" w:cs="Arial"/>
          <w:b/>
          <w:color w:val="1A5276"/>
          <w:sz w:val="30"/>
        </w:rPr>
        <w:t xml:space="preserve">0.76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٥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١٨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I'm really glad you're 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I'm really glad you're 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She always knows what to do.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She always knows what to do.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 hope this helps you out.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يساعدك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 hope this helps you out.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يساعدك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Let's take a moment to breathe.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لحظة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Let's take a moment to breathe.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لحظة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I'm thankful for this opportunity.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ممتن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I'm thankful for this opportunity.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ممتن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**6| He always makes time for us. |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**6| He always makes time for us. |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**7| I hope you enjoy your day. |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بيومك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**7| I hope you enjoy your day. |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بيومك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**8| This is a great opportunity today. |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عظيمة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**8| This is a great opportunity today. |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عظيمة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**9| I really value your friendship deeply. | </w:t>
      </w:r>
      <w:r>
        <w:rPr>
          <w:rFonts w:ascii="Segoe UI" w:hAnsi="Segoe UI" w:cs="Arial"/>
          <w:color w:val="2C3E50"/>
          <w:sz w:val="22"/>
        </w:rPr>
        <w:t>بقدر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صداقتك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**9| I really value your friendship deeply. | </w:t>
      </w:r>
      <w:r>
        <w:rPr>
          <w:rFonts w:ascii="Segoe UI" w:hAnsi="Segoe UI" w:cs="Arial"/>
          <w:color w:val="2C3E50"/>
          <w:sz w:val="22"/>
        </w:rPr>
        <w:t>بقدر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صداقتك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**10| Let's focus on the good things.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**10| Let's focus on the good things.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**11| I know we can do this. | </w:t>
      </w:r>
      <w:r>
        <w:rPr>
          <w:rFonts w:ascii="Segoe UI" w:hAnsi="Segoe UI" w:cs="Arial"/>
          <w:color w:val="2C3E50"/>
          <w:sz w:val="22"/>
        </w:rPr>
        <w:t>عارف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**11| I know we can do this. | </w:t>
      </w:r>
      <w:r>
        <w:rPr>
          <w:rFonts w:ascii="Segoe UI" w:hAnsi="Segoe UI" w:cs="Arial"/>
          <w:color w:val="2C3E50"/>
          <w:sz w:val="22"/>
        </w:rPr>
        <w:t>عارف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**12| She always brings out positivity. |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إيجابية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**12| She always brings out positivity. |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إيجابية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**13| I'm looking for a solution now. | </w:t>
      </w:r>
      <w:r>
        <w:rPr>
          <w:rFonts w:ascii="Segoe UI" w:hAnsi="Segoe UI" w:cs="Arial"/>
          <w:color w:val="2C3E50"/>
          <w:sz w:val="22"/>
        </w:rPr>
        <w:t>بدور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**13| I'm looking for a solution now. | </w:t>
      </w:r>
      <w:r>
        <w:rPr>
          <w:rFonts w:ascii="Segoe UI" w:hAnsi="Segoe UI" w:cs="Arial"/>
          <w:color w:val="2C3E50"/>
          <w:sz w:val="22"/>
        </w:rPr>
        <w:t>بدور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**14| This looks pretty good. |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**14| This looks pretty good. |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**15| I trust the process. | </w:t>
      </w:r>
      <w:r>
        <w:rPr>
          <w:rFonts w:ascii="Segoe UI" w:hAnsi="Segoe UI" w:cs="Arial"/>
          <w:color w:val="2C3E50"/>
          <w:sz w:val="22"/>
        </w:rPr>
        <w:t>واثق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المشوار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**15| I trust the process. | </w:t>
      </w:r>
      <w:r>
        <w:rPr>
          <w:rFonts w:ascii="Segoe UI" w:hAnsi="Segoe UI" w:cs="Arial"/>
          <w:color w:val="2C3E50"/>
          <w:sz w:val="22"/>
        </w:rPr>
        <w:t>واثق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المشوار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**16| This makes total sense. |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**16| This makes total sense. |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**17| I'm slightly nervous now. | </w:t>
      </w:r>
      <w:r>
        <w:rPr>
          <w:rFonts w:ascii="Segoe UI" w:hAnsi="Segoe UI" w:cs="Arial"/>
          <w:color w:val="2C3E50"/>
          <w:sz w:val="22"/>
        </w:rPr>
        <w:t>متوتر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**17| I'm slightly nervous now. | </w:t>
      </w:r>
      <w:r>
        <w:rPr>
          <w:rFonts w:ascii="Segoe UI" w:hAnsi="Segoe UI" w:cs="Arial"/>
          <w:color w:val="2C3E50"/>
          <w:sz w:val="22"/>
        </w:rPr>
        <w:t>متوتر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**18| She handled it gracefully. |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تعاملت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بلباقة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**18| She handled it gracefully. |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تعاملت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بلباقة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**19| I value your honesty. | </w:t>
      </w:r>
      <w:r>
        <w:rPr>
          <w:rFonts w:ascii="Segoe UI" w:hAnsi="Segoe UI" w:cs="Arial"/>
          <w:color w:val="2C3E50"/>
          <w:sz w:val="22"/>
        </w:rPr>
        <w:t>بقدر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صدقك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**19| I value your honesty. | </w:t>
      </w:r>
      <w:r>
        <w:rPr>
          <w:rFonts w:ascii="Segoe UI" w:hAnsi="Segoe UI" w:cs="Arial"/>
          <w:color w:val="2C3E50"/>
          <w:sz w:val="22"/>
        </w:rPr>
        <w:t>بقدر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صدقك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**20| Let's stay calm together.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**20| Let's stay calm together.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260" w:name="heading-0-77-جمل-٦-كلمات-١٥"/>
      <w:pPr>
        <w:pStyle w:val="Heading1"/>
        <w:keepNext/>
        <w:spacing w:before="240" w:after="100"/>
        <w:jc w:val="right"/>
      </w:pPr>
      <w:bookmarkEnd w:id="260"/>
      <w:r>
        <w:rPr>
          <w:rFonts w:ascii="Segoe UI" w:hAnsi="Segoe UI" w:cs="Arial"/>
          <w:b/>
          <w:color w:val="1A5276"/>
          <w:sz w:val="30"/>
        </w:rPr>
        <w:t xml:space="preserve">0.77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١٥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 really appreciate you taking the time.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 really appreciate you taking the time.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She always tries to help everyone around.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حواليها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She always tries to help everyone around.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حواليها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 hope this email finds you well.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يوصلك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 hope this email finds you well.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يوصلك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**4| Let's try to make this work somehow.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**4| Let's try to make this work somehow.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**5| I really believe things will improve soon. |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باعتقد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هتتحسن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**5| I really believe things will improve soon. |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باعتقد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هتتحسن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**6| We should definitely do this again sometime. |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**6| We should definitely do this again sometime. |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**7| I'm really thankful for your kind words. | </w:t>
      </w:r>
      <w:r>
        <w:rPr>
          <w:rFonts w:ascii="Segoe UI" w:hAnsi="Segoe UI" w:cs="Arial"/>
          <w:color w:val="2C3E50"/>
          <w:sz w:val="22"/>
        </w:rPr>
        <w:t>ممتن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لكلماتك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اللطيفة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**7| I'm really thankful for your kind words. | </w:t>
      </w:r>
      <w:r>
        <w:rPr>
          <w:rFonts w:ascii="Segoe UI" w:hAnsi="Segoe UI" w:cs="Arial"/>
          <w:color w:val="2C3E50"/>
          <w:sz w:val="22"/>
        </w:rPr>
        <w:t>ممتن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لكلماتك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اللطيفة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**8| She always manages to stay so positive. |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إيجابية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**8| She always manages to stay so positive. |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إيجابية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**9| I hope you have a wonderful weekend. |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رائع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**9| I hope you have a wonderful weekend. |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رائع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**10| Let's not forget to celebrate small wins.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متننساش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نحتفل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بالانتصارات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**10| Let's not forget to celebrate small wins.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متننساش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نحتفل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بالانتصارات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**11| I truly hope this message finds peace. |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بسلام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**11| I truly hope this message finds peace. |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بسلام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**12| We can always figure things out together. |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**12| We can always figure things out together. |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**13| I really hope you enjoy this gift. |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بالهدية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**13| I really hope you enjoy this gift. |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بالهدية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**14| She always finds comfort in small things. |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**14| She always finds comfort in small things. |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**15| I hope today treats you kindly. |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يعاملك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**15| I hope today treats you kindly. |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يعاملك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61" w:name="heading-0-78-جمل-كلمتين-١٥"/>
      <w:pPr>
        <w:pStyle w:val="Heading1"/>
        <w:keepNext/>
        <w:spacing w:before="240" w:after="100"/>
        <w:jc w:val="right"/>
      </w:pPr>
      <w:bookmarkEnd w:id="261"/>
      <w:r>
        <w:rPr>
          <w:rFonts w:ascii="Segoe UI" w:hAnsi="Segoe UI" w:cs="Arial"/>
          <w:b/>
          <w:color w:val="1A5276"/>
          <w:sz w:val="30"/>
        </w:rPr>
        <w:t xml:space="preserve">0.78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كلمتين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١٥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Stay tuned.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Stay tuned.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Keep quiet.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Keep quiet.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Think twice.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Think twice.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Act 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Act 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Aim higher.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Aim higher.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Start small.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Start small.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Stay grounded.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Stay grounded.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Push forward.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لقدام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Push forward.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لقدام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Stand tall.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بثبات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Stand tall.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بثبات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Rise up.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10. Rise up.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Stay curious.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11. Stay curious.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Keep balanced.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12. Keep balanced.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Choose wisely.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Choose wisely.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Plan ahead.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Plan ahead.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Stay patient.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15. Stay patient.</w:t>
      </w:r>
    </w:p>
    <w:p>
      <w:bookmarkStart w:id="262" w:name="heading-0-79-جمل-٣-كلمات-٢٠"/>
      <w:pPr>
        <w:pStyle w:val="Heading1"/>
        <w:keepNext/>
        <w:spacing w:before="240" w:after="100"/>
        <w:jc w:val="right"/>
      </w:pPr>
      <w:bookmarkEnd w:id="262"/>
      <w:r>
        <w:rPr>
          <w:rFonts w:ascii="Segoe UI" w:hAnsi="Segoe UI" w:cs="Arial"/>
          <w:b/>
          <w:color w:val="1A5276"/>
          <w:sz w:val="30"/>
        </w:rPr>
        <w:t xml:space="preserve">0.79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٢٠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I'm feeling okay.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I'm feeling okay.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That's quite interesting.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That's quite interesting.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I'm still 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I'm still 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Let's stay hopeful.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4. Let's stay hopeful.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I'm getting stronger.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5. I'm getting stronger.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Don't rush things.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متستعجلش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Don't rush things.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متستعجلش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I'm still trying.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بحاول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I'm still trying.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بحاول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Keep moving forward.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كمل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لقدام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Keep moving forward.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كمل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لقدام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**9| I'm slowly improving. | </w:t>
      </w:r>
      <w:r>
        <w:rPr>
          <w:rFonts w:ascii="Segoe UI" w:hAnsi="Segoe UI" w:cs="Arial"/>
          <w:color w:val="2C3E50"/>
          <w:sz w:val="22"/>
        </w:rPr>
        <w:t>بتحسن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ببطء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**9| I'm slowly improving. | </w:t>
      </w:r>
      <w:r>
        <w:rPr>
          <w:rFonts w:ascii="Segoe UI" w:hAnsi="Segoe UI" w:cs="Arial"/>
          <w:color w:val="2C3E50"/>
          <w:sz w:val="22"/>
        </w:rPr>
        <w:t>بتحسن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ببطء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**10| Stay open-minded, please. | </w:t>
      </w:r>
      <w:r>
        <w:rPr>
          <w:rFonts w:ascii="Segoe UI" w:hAnsi="Segoe UI" w:cs="Arial"/>
          <w:color w:val="2C3E50"/>
          <w:sz w:val="22"/>
        </w:rPr>
        <w:t>افضل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**10| Stay open-minded, please. | </w:t>
      </w:r>
      <w:r>
        <w:rPr>
          <w:rFonts w:ascii="Segoe UI" w:hAnsi="Segoe UI" w:cs="Arial"/>
          <w:color w:val="2C3E50"/>
          <w:sz w:val="22"/>
        </w:rPr>
        <w:t>افضل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**11| I'm feeling motivated. | </w:t>
      </w: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بالحماس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**11| I'm feeling motivated. | </w:t>
      </w: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بالحماس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**12| Trust the timing. | </w:t>
      </w:r>
      <w:r>
        <w:rPr>
          <w:rFonts w:ascii="Segoe UI" w:hAnsi="Segoe UI" w:cs="Arial"/>
          <w:color w:val="2C3E50"/>
          <w:sz w:val="22"/>
        </w:rPr>
        <w:t>ثق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التوقيت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**12| Trust the timing. | </w:t>
      </w:r>
      <w:r>
        <w:rPr>
          <w:rFonts w:ascii="Segoe UI" w:hAnsi="Segoe UI" w:cs="Arial"/>
          <w:color w:val="2C3E50"/>
          <w:sz w:val="22"/>
        </w:rPr>
        <w:t>ثق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التوقيت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**13| I'm staying positive. | </w:t>
      </w:r>
      <w:r>
        <w:rPr>
          <w:rFonts w:ascii="Segoe UI" w:hAnsi="Segoe UI" w:cs="Arial"/>
          <w:color w:val="2C3E50"/>
          <w:sz w:val="22"/>
        </w:rPr>
        <w:t>مفضل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إيجابي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**13| I'm staying positive. | </w:t>
      </w:r>
      <w:r>
        <w:rPr>
          <w:rFonts w:ascii="Segoe UI" w:hAnsi="Segoe UI" w:cs="Arial"/>
          <w:color w:val="2C3E50"/>
          <w:sz w:val="22"/>
        </w:rPr>
        <w:t>مفضل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إيجابي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**14| Let's stay grateful.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شاكرين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**14| Let's stay grateful.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شاكرين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**15| I'm mostly fine. |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الغالب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**15| I'm mostly fine. |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الغالب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**16| Keep your balance. | </w:t>
      </w:r>
      <w:r>
        <w:rPr>
          <w:rFonts w:ascii="Segoe UI" w:hAnsi="Segoe UI" w:cs="Arial"/>
          <w:color w:val="2C3E50"/>
          <w:sz w:val="22"/>
        </w:rPr>
        <w:t>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توازنك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**16| Keep your balance. | </w:t>
      </w:r>
      <w:r>
        <w:rPr>
          <w:rFonts w:ascii="Segoe UI" w:hAnsi="Segoe UI" w:cs="Arial"/>
          <w:color w:val="2C3E50"/>
          <w:sz w:val="22"/>
        </w:rPr>
        <w:t>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توازنك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**17| I'm slightly worried. | </w:t>
      </w:r>
      <w:r>
        <w:rPr>
          <w:rFonts w:ascii="Segoe UI" w:hAnsi="Segoe UI" w:cs="Arial"/>
          <w:color w:val="2C3E50"/>
          <w:sz w:val="22"/>
        </w:rPr>
        <w:t>قلقان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**17| I'm slightly worried. | </w:t>
      </w:r>
      <w:r>
        <w:rPr>
          <w:rFonts w:ascii="Segoe UI" w:hAnsi="Segoe UI" w:cs="Arial"/>
          <w:color w:val="2C3E50"/>
          <w:sz w:val="22"/>
        </w:rPr>
        <w:t>قلقان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**18| Stay true, always. | </w:t>
      </w:r>
      <w:r>
        <w:rPr>
          <w:rFonts w:ascii="Segoe UI" w:hAnsi="Segoe UI" w:cs="Arial"/>
          <w:color w:val="2C3E50"/>
          <w:sz w:val="22"/>
        </w:rPr>
        <w:t>افضل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**18| Stay true, always. | </w:t>
      </w:r>
      <w:r>
        <w:rPr>
          <w:rFonts w:ascii="Segoe UI" w:hAnsi="Segoe UI" w:cs="Arial"/>
          <w:color w:val="2C3E50"/>
          <w:sz w:val="22"/>
        </w:rPr>
        <w:t>افضل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**19| I'm quite confident. | </w:t>
      </w:r>
      <w:r>
        <w:rPr>
          <w:rFonts w:ascii="Segoe UI" w:hAnsi="Segoe UI" w:cs="Arial"/>
          <w:color w:val="2C3E50"/>
          <w:sz w:val="22"/>
        </w:rPr>
        <w:t>واثق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**19| I'm quite confident. | </w:t>
      </w:r>
      <w:r>
        <w:rPr>
          <w:rFonts w:ascii="Segoe UI" w:hAnsi="Segoe UI" w:cs="Arial"/>
          <w:color w:val="2C3E50"/>
          <w:sz w:val="22"/>
        </w:rPr>
        <w:t>واثق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**20| Let's stay grounded.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متزنين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**20| Let's stay grounded.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متزنين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263" w:name="heading-0-80-جمل-٤-كلمات-٢٠"/>
      <w:pPr>
        <w:pStyle w:val="Heading1"/>
        <w:keepNext/>
        <w:spacing w:before="240" w:after="100"/>
        <w:jc w:val="right"/>
      </w:pPr>
      <w:bookmarkEnd w:id="263"/>
      <w:r>
        <w:rPr>
          <w:rFonts w:ascii="Segoe UI" w:hAnsi="Segoe UI" w:cs="Arial"/>
          <w:b/>
          <w:color w:val="1A5276"/>
          <w:sz w:val="30"/>
        </w:rPr>
        <w:t xml:space="preserve">0.80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٢٠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 really like this.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 really like this.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Let's think about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2. Let's think about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I'm somewhat confused now.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I'm somewhat confused now.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**4| She seems quite nice. |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لطيفة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**4| She seems quite nice. |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لطيفة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**5| I need a moment. |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لحظة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**5| I need a moment. |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لحظة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**6| This feels really nice. |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**6| This feels really nice. |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**7| I'm slowly getting better. | </w:t>
      </w:r>
      <w:r>
        <w:rPr>
          <w:rFonts w:ascii="Segoe UI" w:hAnsi="Segoe UI" w:cs="Arial"/>
          <w:color w:val="2C3E50"/>
          <w:sz w:val="22"/>
        </w:rPr>
        <w:t>بتحسن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ببطء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**7| I'm slowly getting better. | </w:t>
      </w:r>
      <w:r>
        <w:rPr>
          <w:rFonts w:ascii="Segoe UI" w:hAnsi="Segoe UI" w:cs="Arial"/>
          <w:color w:val="2C3E50"/>
          <w:sz w:val="22"/>
        </w:rPr>
        <w:t>بتحسن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ببطء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**8| Let's not rush this.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متستعجلش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**8| Let's not rush this.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متستعجلش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**9| I appreciate your patience. | </w:t>
      </w:r>
      <w:r>
        <w:rPr>
          <w:rFonts w:ascii="Segoe UI" w:hAnsi="Segoe UI" w:cs="Arial"/>
          <w:color w:val="2C3E50"/>
          <w:sz w:val="22"/>
        </w:rPr>
        <w:t>بقدر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صبرك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**9| I appreciate your patience. | </w:t>
      </w:r>
      <w:r>
        <w:rPr>
          <w:rFonts w:ascii="Segoe UI" w:hAnsi="Segoe UI" w:cs="Arial"/>
          <w:color w:val="2C3E50"/>
          <w:sz w:val="22"/>
        </w:rPr>
        <w:t>بقدر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صبرك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**10| This looks pretty good. |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**10| This looks pretty good. |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**11| I'm trying my hardest. | </w:t>
      </w:r>
      <w:r>
        <w:rPr>
          <w:rFonts w:ascii="Segoe UI" w:hAnsi="Segoe UI" w:cs="Arial"/>
          <w:color w:val="2C3E50"/>
          <w:sz w:val="22"/>
        </w:rPr>
        <w:t>بحاول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**11| I'm trying my hardest. | </w:t>
      </w:r>
      <w:r>
        <w:rPr>
          <w:rFonts w:ascii="Segoe UI" w:hAnsi="Segoe UI" w:cs="Arial"/>
          <w:color w:val="2C3E50"/>
          <w:sz w:val="22"/>
        </w:rPr>
        <w:t>بحاول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**12| She always stays humble. |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متواضعة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**12| She always stays humble. |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متواضعة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**13| I feel quite relieved. | </w:t>
      </w: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بارتياح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**13| I feel quite relieved. | </w:t>
      </w: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بارتياح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**14| Let's focus on today.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**14| Let's focus on today.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**15| I trust the process. | </w:t>
      </w:r>
      <w:r>
        <w:rPr>
          <w:rFonts w:ascii="Segoe UI" w:hAnsi="Segoe UI" w:cs="Arial"/>
          <w:color w:val="2C3E50"/>
          <w:sz w:val="22"/>
        </w:rPr>
        <w:t>واثق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المشوار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**15| I trust the process. | </w:t>
      </w:r>
      <w:r>
        <w:rPr>
          <w:rFonts w:ascii="Segoe UI" w:hAnsi="Segoe UI" w:cs="Arial"/>
          <w:color w:val="2C3E50"/>
          <w:sz w:val="22"/>
        </w:rPr>
        <w:t>واثق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المشوار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**16| This makes total sense. |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**16| This makes total sense. |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**17| I'm slightly nervous now. | </w:t>
      </w:r>
      <w:r>
        <w:rPr>
          <w:rFonts w:ascii="Segoe UI" w:hAnsi="Segoe UI" w:cs="Arial"/>
          <w:color w:val="2C3E50"/>
          <w:sz w:val="22"/>
        </w:rPr>
        <w:t>متوتر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**17| I'm slightly nervous now. | </w:t>
      </w:r>
      <w:r>
        <w:rPr>
          <w:rFonts w:ascii="Segoe UI" w:hAnsi="Segoe UI" w:cs="Arial"/>
          <w:color w:val="2C3E50"/>
          <w:sz w:val="22"/>
        </w:rPr>
        <w:t>متوتر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**18| She handled it gracefully. |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تعاملت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بلباقة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**18| She handled it gracefully. |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تعاملت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بلباقة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**19| I value your honesty. | </w:t>
      </w:r>
      <w:r>
        <w:rPr>
          <w:rFonts w:ascii="Segoe UI" w:hAnsi="Segoe UI" w:cs="Arial"/>
          <w:color w:val="2C3E50"/>
          <w:sz w:val="22"/>
        </w:rPr>
        <w:t>بقدر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صدقك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**19| I value your honesty. | </w:t>
      </w:r>
      <w:r>
        <w:rPr>
          <w:rFonts w:ascii="Segoe UI" w:hAnsi="Segoe UI" w:cs="Arial"/>
          <w:color w:val="2C3E50"/>
          <w:sz w:val="22"/>
        </w:rPr>
        <w:t>بقدر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صدقك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**20| Let's stay calm together.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**20| Let's stay calm together.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264" w:name="heading-0-81-جمل-٧-كلمات-١٢"/>
      <w:pPr>
        <w:pStyle w:val="Heading1"/>
        <w:keepNext/>
        <w:spacing w:before="240" w:after="100"/>
        <w:jc w:val="right"/>
      </w:pPr>
      <w:bookmarkEnd w:id="264"/>
      <w:r>
        <w:rPr>
          <w:rFonts w:ascii="Segoe UI" w:hAnsi="Segoe UI" w:cs="Arial"/>
          <w:b/>
          <w:color w:val="1A5276"/>
          <w:sz w:val="30"/>
        </w:rPr>
        <w:t xml:space="preserve">0.81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١٢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I'm slowly getting used to it.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بتعود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ببطء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I'm slowly getting used to it.</w:t>
      </w: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بتعود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ببطء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**2| She always tries her very best. |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**2| She always tries her very best. |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**3| I hope this makes you smile. |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يضحكك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**3| I hope this makes you smile. |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يضحكك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**4| Let's slow down a little.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نبطئ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**4| Let's slow down a little.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نبطئ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**5| I'm grateful for this small moment. | </w:t>
      </w:r>
      <w:r>
        <w:rPr>
          <w:rFonts w:ascii="Segoe UI" w:hAnsi="Segoe UI" w:cs="Arial"/>
          <w:color w:val="2C3E50"/>
          <w:sz w:val="22"/>
        </w:rPr>
        <w:t>ممتن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للحظة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**5| I'm grateful for this small moment. | </w:t>
      </w:r>
      <w:r>
        <w:rPr>
          <w:rFonts w:ascii="Segoe UI" w:hAnsi="Segoe UI" w:cs="Arial"/>
          <w:color w:val="2C3E50"/>
          <w:sz w:val="22"/>
        </w:rPr>
        <w:t>ممتن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للحظة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**6| He always stays calm under pressure. |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الضغط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**6| He always stays calm under pressure. |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الضغط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**7| I hope you find some peace. |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**7| I hope you find some peace. |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**8| This is a meaningful step. |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**8| This is a meaningful step. |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**9| I really value our friendship deeply. | </w:t>
      </w:r>
      <w:r>
        <w:rPr>
          <w:rFonts w:ascii="Segoe UI" w:hAnsi="Segoe UI" w:cs="Arial"/>
          <w:color w:val="2C3E50"/>
          <w:sz w:val="22"/>
        </w:rPr>
        <w:t>بقدر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صداقتنا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**9| I really value our friendship deeply. | </w:t>
      </w:r>
      <w:r>
        <w:rPr>
          <w:rFonts w:ascii="Segoe UI" w:hAnsi="Segoe UI" w:cs="Arial"/>
          <w:color w:val="2C3E50"/>
          <w:sz w:val="22"/>
        </w:rPr>
        <w:t>بقدر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صداقتنا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**10| Let's appreciate the little things too.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**10| Let's appreciate the little things too.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**11| I know it takes some time. | </w:t>
      </w:r>
      <w:r>
        <w:rPr>
          <w:rFonts w:ascii="Segoe UI" w:hAnsi="Segoe UI" w:cs="Arial"/>
          <w:color w:val="2C3E50"/>
          <w:sz w:val="22"/>
        </w:rPr>
        <w:t>عارف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**11| I know it takes some time. | </w:t>
      </w:r>
      <w:r>
        <w:rPr>
          <w:rFonts w:ascii="Segoe UI" w:hAnsi="Segoe UI" w:cs="Arial"/>
          <w:color w:val="2C3E50"/>
          <w:sz w:val="22"/>
        </w:rPr>
        <w:t>عارف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**12| She always finds small joys daily. |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**12| She always finds small joys daily. |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**13| I'm thankful for every small thing. | </w:t>
      </w:r>
      <w:r>
        <w:rPr>
          <w:rFonts w:ascii="Segoe UI" w:hAnsi="Segoe UI" w:cs="Arial"/>
          <w:color w:val="2C3E50"/>
          <w:sz w:val="22"/>
        </w:rPr>
        <w:t>ممتن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**13| I'm thankful for every small thing. | </w:t>
      </w:r>
      <w:r>
        <w:rPr>
          <w:rFonts w:ascii="Segoe UI" w:hAnsi="Segoe UI" w:cs="Arial"/>
          <w:color w:val="2C3E50"/>
          <w:sz w:val="22"/>
        </w:rPr>
        <w:t>ممتن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**14| Let's appreciate the little things too.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**14| Let's appreciate the little things too. |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**15| I hope today treats you kindly. |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يعاملك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**15| I hope today treats you kindly. |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يعاملك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**16| We can always start again tomorrow morning. |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**16| We can always start again tomorrow morning. |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**17| I'm learning to be patient here. | </w:t>
      </w:r>
      <w:r>
        <w:rPr>
          <w:rFonts w:ascii="Segoe UI" w:hAnsi="Segoe UI" w:cs="Arial"/>
          <w:color w:val="2C3E50"/>
          <w:sz w:val="22"/>
        </w:rPr>
        <w:t>بتعلم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صبور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**17| I'm learning to be patient here. | </w:t>
      </w:r>
      <w:r>
        <w:rPr>
          <w:rFonts w:ascii="Segoe UI" w:hAnsi="Segoe UI" w:cs="Arial"/>
          <w:color w:val="2C3E50"/>
          <w:sz w:val="22"/>
        </w:rPr>
        <w:t>بتعلم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صبور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**18| She always brings a little joy. |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**18| She always brings a little joy. |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**19| I hope this small step helps you. |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**19| I hope this small step helps you. |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**20| I really hope this small win counts. |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الانتصار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**20| I really hope this small win counts. |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الانتصار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جميع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بالإنجليزية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وإجابتين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مشهورتين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الترجمة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المصري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جميع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بالإنجليزية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وإجابتين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مشهورتين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الترجمة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المصري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ازيك؟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ازيك؟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Not too bad, how about you? =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وحش،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your name?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I'm Sarah. =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are you from?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 come from Cairo. =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القاهرة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old are you?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I'm turning thirty this year. = </w:t>
      </w:r>
      <w:r>
        <w:rPr>
          <w:rFonts w:ascii="Segoe UI" w:hAnsi="Segoe UI" w:cs="Arial"/>
          <w:color w:val="2C3E50"/>
          <w:sz w:val="22"/>
        </w:rPr>
        <w:t>هتم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do you do?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 work in marketing. = </w:t>
      </w:r>
      <w:r>
        <w:rPr>
          <w:rFonts w:ascii="Segoe UI" w:hAnsi="Segoe UI" w:cs="Arial"/>
          <w:color w:val="2C3E50"/>
          <w:sz w:val="22"/>
        </w:rPr>
        <w:t>بشتغل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التسويق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help me?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تساعدني؟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تساعدني؟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Of course, how can I help? = </w:t>
      </w:r>
      <w:r>
        <w:rPr>
          <w:rFonts w:ascii="Segoe UI" w:hAnsi="Segoe UI" w:cs="Arial"/>
          <w:color w:val="2C3E50"/>
          <w:sz w:val="22"/>
        </w:rPr>
        <w:t>طبعاً،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أساعدك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time is it?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It's half past five. =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is the bathroom?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الحمام؟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الحمام؟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Just past the kitchen on your right. =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يمينك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much is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بكام؟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That's twenty pounds. 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بعشرين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speak English?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انجليزي؟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انجليزي؟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Yes, I speak fluently. = </w:t>
      </w:r>
      <w:r>
        <w:rPr>
          <w:rFonts w:ascii="Segoe UI" w:hAnsi="Segoe UI" w:cs="Arial"/>
          <w:color w:val="2C3E50"/>
          <w:sz w:val="22"/>
        </w:rPr>
        <w:t>أيوه،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بطلاقة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It's a sample item. =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المنتج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repeat that, please?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 problem, let me explain again. =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يهمك،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does this mean?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It refers to the new policy. 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للسياسة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do you live?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ساكن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ساكن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 stay in downtown. =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Are you okay?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Just a bit tired, but good. = </w:t>
      </w:r>
      <w:r>
        <w:rPr>
          <w:rFonts w:ascii="Segoe UI" w:hAnsi="Segoe UI" w:cs="Arial"/>
          <w:color w:val="2C3E50"/>
          <w:sz w:val="22"/>
        </w:rPr>
        <w:t>تعبان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wrong?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 lost my keys. = </w:t>
      </w:r>
      <w:r>
        <w:rPr>
          <w:rFonts w:ascii="Segoe UI" w:hAnsi="Segoe UI" w:cs="Arial"/>
          <w:color w:val="2C3E50"/>
          <w:sz w:val="22"/>
        </w:rPr>
        <w:t>ضيعت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مفاتيحي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are you doing?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I'm preparing dinner. = </w:t>
      </w:r>
      <w:r>
        <w:rPr>
          <w:rFonts w:ascii="Segoe UI" w:hAnsi="Segoe UI" w:cs="Arial"/>
          <w:color w:val="2C3E50"/>
          <w:sz w:val="22"/>
        </w:rPr>
        <w:t>بجهز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Just to be on the safe side. = </w:t>
      </w:r>
      <w:r>
        <w:rPr>
          <w:rFonts w:ascii="Segoe UI" w:hAnsi="Segoe UI" w:cs="Arial"/>
          <w:color w:val="2C3E50"/>
          <w:sz w:val="22"/>
        </w:rPr>
        <w:t>لمجرد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By working hard together. =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Next week, hopefully. =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At the main branch downtown. 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Who is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It's our new manager. 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مديرنا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happened?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Nothing major, just a small delay. = </w:t>
      </w: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تأخير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help you?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أساعدك؟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أساعدك؟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 thanks, just browsing. = </w:t>
      </w:r>
      <w:r>
        <w:rPr>
          <w:rFonts w:ascii="Segoe UI" w:hAnsi="Segoe UI" w:cs="Arial"/>
          <w:color w:val="2C3E50"/>
          <w:sz w:val="22"/>
        </w:rPr>
        <w:t>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شكراً،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بتفرج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up?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اخبارك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اخبارك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All good, how about you? =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أخبارك؟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everything okay?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Everything is under control. =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السيطرة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understand?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فاهم؟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فاهم؟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Could you clarify that last part? 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speak slowly, please?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ببطء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ببطء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Sorry about that, I'll repeat. = </w:t>
      </w:r>
      <w:r>
        <w:rPr>
          <w:rFonts w:ascii="Segoe UI" w:hAnsi="Segoe UI" w:cs="Arial"/>
          <w:color w:val="2C3E50"/>
          <w:sz w:val="22"/>
        </w:rPr>
        <w:t>أسف،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your phone number?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تليفونك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تليفونك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Let me give you my card. = </w:t>
      </w: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your email?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الايميل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الايميل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You can reach me at info@domain.com. =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b/>
          <w:color w:val="AE6A36"/>
          <w:sz w:val="22"/>
        </w:rPr>
        <w:t xml:space="preserve"> info@domain.com.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Are you married?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متجوز؟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متجوز؟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No, I'm single. = </w:t>
      </w:r>
      <w:r>
        <w:rPr>
          <w:rFonts w:ascii="Segoe UI" w:hAnsi="Segoe UI" w:cs="Arial"/>
          <w:color w:val="2C3E50"/>
          <w:sz w:val="22"/>
        </w:rPr>
        <w:t>لا،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أعزب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kids?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ولاد؟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ولاد؟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No, not yet. = </w:t>
      </w:r>
      <w:r>
        <w:rPr>
          <w:rFonts w:ascii="Segoe UI" w:hAnsi="Segoe UI" w:cs="Arial"/>
          <w:color w:val="2C3E50"/>
          <w:sz w:val="22"/>
        </w:rPr>
        <w:t>لا،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your job?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شغلك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شغلك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 run my own business. =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do you work?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 work remotely from home. = </w:t>
      </w:r>
      <w:r>
        <w:rPr>
          <w:rFonts w:ascii="Segoe UI" w:hAnsi="Segoe UI" w:cs="Arial"/>
          <w:color w:val="2C3E50"/>
          <w:sz w:val="22"/>
        </w:rPr>
        <w:t>بشتغل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weather like today?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It's pretty cold outside. =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ask you a question?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اسألك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سؤال؟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اسألك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سؤال؟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Sure, shoot! = </w:t>
      </w:r>
      <w:r>
        <w:rPr>
          <w:rFonts w:ascii="Segoe UI" w:hAnsi="Segoe UI" w:cs="Arial"/>
          <w:color w:val="2C3E50"/>
          <w:sz w:val="22"/>
        </w:rPr>
        <w:t>أكيد،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اسأل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like it?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عاجبك؟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عاجبك؟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It's okay, but not my style. = </w:t>
      </w:r>
      <w:r>
        <w:rPr>
          <w:rFonts w:ascii="Segoe UI" w:hAnsi="Segoe UI" w:cs="Arial"/>
          <w:color w:val="2C3E50"/>
          <w:sz w:val="22"/>
        </w:rPr>
        <w:t>عادي،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ذوقي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do you think?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رأيك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رأيك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Needs a few tweaks, honestly. 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تعديلات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بصراحة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Are you sure?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متأكد؟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متأكد؟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Yes, I checked twice. = </w:t>
      </w:r>
      <w:r>
        <w:rPr>
          <w:rFonts w:ascii="Segoe UI" w:hAnsi="Segoe UI" w:cs="Arial"/>
          <w:color w:val="2C3E50"/>
          <w:sz w:val="22"/>
        </w:rPr>
        <w:t>أيوه،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راجعت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hear me?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تسمعني؟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تسمعني؟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You're breaking up a bit. = </w:t>
      </w:r>
      <w:r>
        <w:rPr>
          <w:rFonts w:ascii="Segoe UI" w:hAnsi="Segoe UI" w:cs="Arial"/>
          <w:color w:val="2C3E50"/>
          <w:sz w:val="22"/>
        </w:rPr>
        <w:t>صوتك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بيقطع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seat taken?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محجوز؟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محجوز؟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Yes, my friend is sitting here. = </w:t>
      </w:r>
      <w:r>
        <w:rPr>
          <w:rFonts w:ascii="Segoe UI" w:hAnsi="Segoe UI" w:cs="Arial"/>
          <w:color w:val="2C3E50"/>
          <w:sz w:val="22"/>
        </w:rPr>
        <w:t>أيوه،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sit 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اقعد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اقعد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Sorry, this place is reserved. = </w:t>
      </w:r>
      <w:r>
        <w:rPr>
          <w:rFonts w:ascii="Segoe UI" w:hAnsi="Segoe UI" w:cs="Arial"/>
          <w:color w:val="2C3E50"/>
          <w:sz w:val="22"/>
        </w:rPr>
        <w:t>أسف،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محجوز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matter?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 lost my wallet somewhere. = </w:t>
      </w:r>
      <w:r>
        <w:rPr>
          <w:rFonts w:ascii="Segoe UI" w:hAnsi="Segoe UI" w:cs="Arial"/>
          <w:color w:val="2C3E50"/>
          <w:sz w:val="22"/>
        </w:rPr>
        <w:t>ضيعت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محفظتي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was your day?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يومك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يومك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Quite tiring, to be honest. =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مرهق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بصراحة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Did you sleep well?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Not really, I kept waking up. =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Have you eaten?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اكلت؟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اكلت؟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Not yet, I'm starving. = </w:t>
      </w:r>
      <w:r>
        <w:rPr>
          <w:rFonts w:ascii="Segoe UI" w:hAnsi="Segoe UI" w:cs="Arial"/>
          <w:color w:val="2C3E50"/>
          <w:sz w:val="22"/>
        </w:rPr>
        <w:t>لسه،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جعان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are you going to do?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 plan to study later. = </w:t>
      </w:r>
      <w:r>
        <w:rPr>
          <w:rFonts w:ascii="Segoe UI" w:hAnsi="Segoe UI" w:cs="Arial"/>
          <w:color w:val="2C3E50"/>
          <w:sz w:val="22"/>
        </w:rPr>
        <w:t>ب</w:t>
      </w:r>
      <w:r>
        <w:rPr>
          <w:rFonts w:ascii="Segoe UI" w:hAnsi="Segoe UI" w:cs="Arial"/>
          <w:color w:val="2C3E50"/>
          <w:sz w:val="22"/>
        </w:rPr>
        <w:t xml:space="preserve"> плани </w:t>
      </w:r>
      <w:r>
        <w:rPr>
          <w:rFonts w:ascii="Segoe UI" w:hAnsi="Segoe UI" w:cs="Arial"/>
          <w:color w:val="2C3E50"/>
          <w:sz w:val="22"/>
        </w:rPr>
        <w:t>أذاكر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are you going?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رايح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رايح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Going to the grocery store. = </w:t>
      </w:r>
      <w:r>
        <w:rPr>
          <w:rFonts w:ascii="Segoe UI" w:hAnsi="Segoe UI" w:cs="Arial"/>
          <w:color w:val="2C3E50"/>
          <w:sz w:val="22"/>
        </w:rPr>
        <w:t>رايح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give me a hand?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تساعدني؟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تساعدني؟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Give me two minutes to finish this. = </w:t>
      </w:r>
      <w:r>
        <w:rPr>
          <w:rFonts w:ascii="Segoe UI" w:hAnsi="Segoe UI" w:cs="Arial"/>
          <w:color w:val="2C3E50"/>
          <w:sz w:val="22"/>
        </w:rPr>
        <w:t>اديني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دقيقتين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that right?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Almost, just fix this detail. = </w:t>
      </w:r>
      <w:r>
        <w:rPr>
          <w:rFonts w:ascii="Segoe UI" w:hAnsi="Segoe UI" w:cs="Arial"/>
          <w:color w:val="2C3E50"/>
          <w:sz w:val="22"/>
        </w:rPr>
        <w:t>قربت،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التفصيلة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Tell me about yourself.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احكيلي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احكيلي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 graduated in business and worked in sales. = </w:t>
      </w:r>
      <w:r>
        <w:rPr>
          <w:rFonts w:ascii="Segoe UI" w:hAnsi="Segoe UI" w:cs="Arial"/>
          <w:color w:val="2C3E50"/>
          <w:sz w:val="22"/>
        </w:rPr>
        <w:t>اتخرجت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إدارة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واشتغلت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المبيعات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are your strengths?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قوتك؟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قوتك؟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My strong problem-solving skills. = </w:t>
      </w:r>
      <w:r>
        <w:rPr>
          <w:rFonts w:ascii="Segoe UI" w:hAnsi="Segoe UI" w:cs="Arial"/>
          <w:color w:val="2C3E50"/>
          <w:sz w:val="22"/>
        </w:rPr>
        <w:t>مهاراتي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المشاكل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are your weaknesses?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ضعفك؟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ضعفك؟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 struggle with saying no to extra tasks. = </w:t>
      </w:r>
      <w:r>
        <w:rPr>
          <w:rFonts w:ascii="Segoe UI" w:hAnsi="Segoe UI" w:cs="Arial"/>
          <w:color w:val="2C3E50"/>
          <w:sz w:val="22"/>
        </w:rPr>
        <w:t>بصعب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للمهام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الإضافية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Why do you want this job?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الوظيفة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الوظيفة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 admire your company culture and projects. = </w:t>
      </w:r>
      <w:r>
        <w:rPr>
          <w:rFonts w:ascii="Segoe UI" w:hAnsi="Segoe UI" w:cs="Arial"/>
          <w:color w:val="2C3E50"/>
          <w:sz w:val="22"/>
        </w:rPr>
        <w:t>معجب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بثقافة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شركتكم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ومشاريعها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Why should we hire you?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نوظفك؟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نوظفك؟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 bring fresh ideas and high dedication. = </w:t>
      </w:r>
      <w:r>
        <w:rPr>
          <w:rFonts w:ascii="Segoe UI" w:hAnsi="Segoe UI" w:cs="Arial"/>
          <w:color w:val="2C3E50"/>
          <w:sz w:val="22"/>
        </w:rPr>
        <w:t>هضيف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do you see yourself in five years?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Mastering new frameworks and managing products. = </w:t>
      </w:r>
      <w:r>
        <w:rPr>
          <w:rFonts w:ascii="Segoe UI" w:hAnsi="Segoe UI" w:cs="Arial"/>
          <w:color w:val="2C3E50"/>
          <w:sz w:val="22"/>
        </w:rPr>
        <w:t>متمكن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التقنيات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وباريد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منتجات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greatest achievement?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عملته؟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عملته؟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Increasing team efficiency by forty percent. =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كفاءة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أربعين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Why did you leave your last job?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To take on bigger professional challenges. =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أواجه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تحديات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expected salary?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مرتبك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مرتبك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Around fifteen thousand pounds net. = </w:t>
      </w:r>
      <w:r>
        <w:rPr>
          <w:rFonts w:ascii="Segoe UI" w:hAnsi="Segoe UI" w:cs="Arial"/>
          <w:color w:val="2C3E50"/>
          <w:sz w:val="22"/>
        </w:rPr>
        <w:t>حوالي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صافي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When can you start?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 need a two-week notice period. 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فترة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إشعار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أسبوعين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any questions for us?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لينا؟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لينا؟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How does the team handle new projects? = </w:t>
      </w:r>
      <w:r>
        <w:rPr>
          <w:rFonts w:ascii="Segoe UI" w:hAnsi="Segoe UI" w:cs="Arial"/>
          <w:color w:val="2C3E50"/>
          <w:sz w:val="22"/>
        </w:rPr>
        <w:t>الفريق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المشاريع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do you know about our company?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شركتنا؟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شركتنا؟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 saw your recent successful product launch. = </w:t>
      </w:r>
      <w:r>
        <w:rPr>
          <w:rFonts w:ascii="Segoe UI" w:hAnsi="Segoe UI" w:cs="Arial"/>
          <w:color w:val="2C3E50"/>
          <w:sz w:val="22"/>
        </w:rPr>
        <w:t>شفت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إطلاق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منتجكم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الناجح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you handle stress?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بتتعامل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بتتعامل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Taking short breaks helps me refocus. = </w:t>
      </w:r>
      <w:r>
        <w:rPr>
          <w:rFonts w:ascii="Segoe UI" w:hAnsi="Segoe UI" w:cs="Arial"/>
          <w:color w:val="2C3E50"/>
          <w:sz w:val="22"/>
        </w:rPr>
        <w:t>أخذ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استراحات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بيساعدني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أركز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work under pressure?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ضغط؟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ضغط؟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 stay calm and stick to deadlines. = </w:t>
      </w:r>
      <w:r>
        <w:rPr>
          <w:rFonts w:ascii="Segoe UI" w:hAnsi="Segoe UI" w:cs="Arial"/>
          <w:color w:val="2C3E50"/>
          <w:sz w:val="22"/>
        </w:rPr>
        <w:t>بفضل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وبلتزم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بالمواعيد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management style?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أسلوبك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الإدارة؟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أسلوبك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الإدارة؟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 delegate clearly and guide as needed. = </w:t>
      </w:r>
      <w:r>
        <w:rPr>
          <w:rFonts w:ascii="Segoe UI" w:hAnsi="Segoe UI" w:cs="Arial"/>
          <w:color w:val="2C3E50"/>
          <w:sz w:val="22"/>
        </w:rPr>
        <w:t>بفوض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بوضوح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وبوجه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Are you a team player?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فريق؟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فريق؟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Yes, I enjoy exchanging ideas with peers. = </w:t>
      </w:r>
      <w:r>
        <w:rPr>
          <w:rFonts w:ascii="Segoe UI" w:hAnsi="Segoe UI" w:cs="Arial"/>
          <w:color w:val="2C3E50"/>
          <w:sz w:val="22"/>
        </w:rPr>
        <w:t>أيوه،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بتبادل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الأفكار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زمايلي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motivates you?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للشغل؟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للشغل؟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Seeing my work deliver real value. =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Describe a challenge you faced at work.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احكيلي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واجهته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احكيلي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واجهته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Managing a tight deadline with reduced staff. = </w:t>
      </w:r>
      <w:r>
        <w:rPr>
          <w:rFonts w:ascii="Segoe UI" w:hAnsi="Segoe UI" w:cs="Arial"/>
          <w:color w:val="2C3E50"/>
          <w:sz w:val="22"/>
        </w:rPr>
        <w:t>التعامل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موظفين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are your career goals?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أهدافك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المهنية؟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أهدافك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المهنية؟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To step into a managerial position soon. =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لمنصب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إداري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Are you willing to relocate?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مستعد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للشغل؟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مستعد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للشغل؟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 prefer working remotely, but I'm open. = </w:t>
      </w:r>
      <w:r>
        <w:rPr>
          <w:rFonts w:ascii="Segoe UI" w:hAnsi="Segoe UI" w:cs="Arial"/>
          <w:color w:val="2C3E50"/>
          <w:sz w:val="22"/>
        </w:rPr>
        <w:t>بفضل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معنديش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your availability?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مواعيدك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مواعيدك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Flexible to join on weekends if necessary. = </w:t>
      </w:r>
      <w:r>
        <w:rPr>
          <w:rFonts w:ascii="Segoe UI" w:hAnsi="Segoe UI" w:cs="Arial"/>
          <w:color w:val="2C3E50"/>
          <w:sz w:val="22"/>
        </w:rPr>
        <w:t>مرن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give me an update on the project?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تحديث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تحديث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We're currently testing the final modules. = </w:t>
      </w:r>
      <w:r>
        <w:rPr>
          <w:rFonts w:ascii="Segoe UI" w:hAnsi="Segoe UI" w:cs="Arial"/>
          <w:color w:val="2C3E50"/>
          <w:sz w:val="22"/>
        </w:rPr>
        <w:t>بنختبر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الأجزاء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status of this task?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وضع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وضع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Blocked, waiting for client approval. = </w:t>
      </w:r>
      <w:r>
        <w:rPr>
          <w:rFonts w:ascii="Segoe UI" w:hAnsi="Segoe UI" w:cs="Arial"/>
          <w:color w:val="2C3E50"/>
          <w:sz w:val="22"/>
        </w:rPr>
        <w:t>متوقفة،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مستنيين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موافقة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report ready?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التقرير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التقرير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Almost done, adding the final charts. = </w:t>
      </w:r>
      <w:r>
        <w:rPr>
          <w:rFonts w:ascii="Segoe UI" w:hAnsi="Segoe UI" w:cs="Arial"/>
          <w:color w:val="2C3E50"/>
          <w:sz w:val="22"/>
        </w:rPr>
        <w:t>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يخلص،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بضيف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we schedule a meeting?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How about tomorrow at two PM? 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ثنتين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deadline for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الديدلاين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الديدلاين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By tomorrow noon, top priority. =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قصوى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Who is responsible for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المسؤول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المسؤول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John is leading this specific initiative. = </w:t>
      </w:r>
      <w:r>
        <w:rPr>
          <w:rFonts w:ascii="Segoe UI" w:hAnsi="Segoe UI" w:cs="Arial"/>
          <w:color w:val="2C3E50"/>
          <w:sz w:val="22"/>
        </w:rPr>
        <w:t>جون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المبادرة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send me the file?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تبعتلي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الملف؟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تبعتلي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الملف؟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Attaching it to your inbox right away. = </w:t>
      </w:r>
      <w:r>
        <w:rPr>
          <w:rFonts w:ascii="Segoe UI" w:hAnsi="Segoe UI" w:cs="Arial"/>
          <w:color w:val="2C3E50"/>
          <w:sz w:val="22"/>
        </w:rPr>
        <w:t>هرفقهولك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Have you finished the assignment?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خلصت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خلصت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Still working on the last part. =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your notice period?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الإشعار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الإشعار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Thirty days according to my contract. = </w:t>
      </w:r>
      <w:r>
        <w:rPr>
          <w:rFonts w:ascii="Segoe UI" w:hAnsi="Segoe UI" w:cs="Arial"/>
          <w:color w:val="2C3E50"/>
          <w:sz w:val="22"/>
        </w:rPr>
        <w:t>ثلاثين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any experience in this field?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 completed several relevant projects recently. = </w:t>
      </w:r>
      <w:r>
        <w:rPr>
          <w:rFonts w:ascii="Segoe UI" w:hAnsi="Segoe UI" w:cs="Arial"/>
          <w:color w:val="2C3E50"/>
          <w:sz w:val="22"/>
        </w:rPr>
        <w:t>عملت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مؤخراً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skills do you bring to this role?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هتضيفها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للوظيفة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هتضيفها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للوظيفة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Excellent communication and project planning. = </w:t>
      </w:r>
      <w:r>
        <w:rPr>
          <w:rFonts w:ascii="Segoe UI" w:hAnsi="Segoe UI" w:cs="Arial"/>
          <w:color w:val="2C3E50"/>
          <w:sz w:val="22"/>
        </w:rPr>
        <w:t>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وتخطيط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للمشاريع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you prioritize your tasks?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بترتب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مهامك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بترتب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مهامك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Using a board to track milestones. = </w:t>
      </w:r>
      <w:r>
        <w:rPr>
          <w:rFonts w:ascii="Segoe UI" w:hAnsi="Segoe UI" w:cs="Arial"/>
          <w:color w:val="2C3E50"/>
          <w:sz w:val="22"/>
        </w:rPr>
        <w:t>باستخدام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متابعة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للخطوات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walk me through your resume?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تشرحلي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الذاتية؟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تشرحلي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الذاتية؟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Here are the major projects I led. =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المشاريع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قادتها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any references?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أشخاص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يزكوك؟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أشخاص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يزكوك؟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Available upon request anytime. = </w:t>
      </w:r>
      <w:r>
        <w:rPr>
          <w:rFonts w:ascii="Segoe UI" w:hAnsi="Segoe UI" w:cs="Arial"/>
          <w:color w:val="2C3E50"/>
          <w:sz w:val="22"/>
        </w:rPr>
        <w:t>متاحة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subject do you teach?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بتدرس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بتدرس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Mathematics for high school students. = </w:t>
      </w:r>
      <w:r>
        <w:rPr>
          <w:rFonts w:ascii="Segoe UI" w:hAnsi="Segoe UI" w:cs="Arial"/>
          <w:color w:val="2C3E50"/>
          <w:sz w:val="22"/>
        </w:rPr>
        <w:t>رياضيات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لطلاب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grade are you in?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صف؟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صف؟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Senior year in high school. = </w:t>
      </w:r>
      <w:r>
        <w:rPr>
          <w:rFonts w:ascii="Segoe UI" w:hAnsi="Segoe UI" w:cs="Arial"/>
          <w:color w:val="2C3E50"/>
          <w:sz w:val="22"/>
        </w:rPr>
        <w:t>ثانوية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Have you done your homework?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واجبك؟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واجبك؟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Almost done, working on page ten. = </w:t>
      </w:r>
      <w:r>
        <w:rPr>
          <w:rFonts w:ascii="Segoe UI" w:hAnsi="Segoe UI" w:cs="Arial"/>
          <w:color w:val="2C3E50"/>
          <w:sz w:val="22"/>
        </w:rPr>
        <w:t>قربت،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صفحة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any questions?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أسئلة؟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أسئلة؟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Could you clarify the second point? 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الثانية؟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explain that again?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I'll give another real-world example. = </w:t>
      </w:r>
      <w:r>
        <w:rPr>
          <w:rFonts w:ascii="Segoe UI" w:hAnsi="Segoe UI" w:cs="Arial"/>
          <w:color w:val="2C3E50"/>
          <w:sz w:val="22"/>
        </w:rPr>
        <w:t>هدي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مثال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الواقع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did you learn today?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اتعلمت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اتعلمت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Learned how to format Markdown documents. = </w:t>
      </w:r>
      <w:r>
        <w:rPr>
          <w:rFonts w:ascii="Segoe UI" w:hAnsi="Segoe UI" w:cs="Arial"/>
          <w:color w:val="2C3E50"/>
          <w:sz w:val="22"/>
        </w:rPr>
        <w:t>اتعلمت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أنسق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ماركداون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When is the exam?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At the end of this month. 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did you do on the test?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Passed with flying colors! = </w:t>
      </w:r>
      <w:r>
        <w:rPr>
          <w:rFonts w:ascii="Segoe UI" w:hAnsi="Segoe UI" w:cs="Arial"/>
          <w:color w:val="2C3E50"/>
          <w:sz w:val="22"/>
        </w:rPr>
        <w:t>نجحت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ممتازة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give me an example?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مثال؟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مثال؟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Think of it like a library index. = </w:t>
      </w:r>
      <w:r>
        <w:rPr>
          <w:rFonts w:ascii="Segoe UI" w:hAnsi="Segoe UI" w:cs="Arial"/>
          <w:color w:val="2C3E50"/>
          <w:sz w:val="22"/>
        </w:rPr>
        <w:t>تخيلها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difference between these two?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دول؟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One is dynamic, the other static. =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ديناميكي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والثاني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ثابت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help me understand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Read this chart first, then proceed. = </w:t>
      </w:r>
      <w:r>
        <w:rPr>
          <w:rFonts w:ascii="Segoe UI" w:hAnsi="Segoe UI" w:cs="Arial"/>
          <w:color w:val="2C3E50"/>
          <w:sz w:val="22"/>
        </w:rPr>
        <w:t>اقرأ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وبعدين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are the learning objectives?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أهداف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الدرس؟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أهداف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الدرس؟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Understanding core web concepts clearly. = </w:t>
      </w:r>
      <w:r>
        <w:rPr>
          <w:rFonts w:ascii="Segoe UI" w:hAnsi="Segoe UI" w:cs="Arial"/>
          <w:color w:val="2C3E50"/>
          <w:sz w:val="22"/>
        </w:rPr>
        <w:t>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المفاهيم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بالويب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بوضوح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going to be on the exam?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No, just for general knowledge. = </w:t>
      </w:r>
      <w:r>
        <w:rPr>
          <w:rFonts w:ascii="Segoe UI" w:hAnsi="Segoe UI" w:cs="Arial"/>
          <w:color w:val="2C3E50"/>
          <w:sz w:val="22"/>
        </w:rPr>
        <w:t>لا،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للمعرفة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ask a question, please?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اسأل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سؤال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اسأل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سؤال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Sure, go right ahead. = </w:t>
      </w:r>
      <w:r>
        <w:rPr>
          <w:rFonts w:ascii="Segoe UI" w:hAnsi="Segoe UI" w:cs="Arial"/>
          <w:color w:val="2C3E50"/>
          <w:sz w:val="22"/>
        </w:rPr>
        <w:t>أكيد،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اسأل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page are we 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صفحة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صفحة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We are on page fifteen now. = </w:t>
      </w:r>
      <w:r>
        <w:rPr>
          <w:rFonts w:ascii="Segoe UI" w:hAnsi="Segoe UI" w:cs="Arial"/>
          <w:color w:val="2C3E50"/>
          <w:sz w:val="22"/>
        </w:rPr>
        <w:t>احنا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صفحة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Did everyone understand the lesson?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الدرس؟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الدرس؟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Most students got it easily. = </w:t>
      </w:r>
      <w:r>
        <w:rPr>
          <w:rFonts w:ascii="Segoe UI" w:hAnsi="Segoe UI" w:cs="Arial"/>
          <w:color w:val="2C3E50"/>
          <w:sz w:val="22"/>
        </w:rPr>
        <w:t>معظم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بسهولة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assignment for tomorrow?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الواجب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الواجب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Solve exercises one through five. = </w:t>
      </w:r>
      <w:r>
        <w:rPr>
          <w:rFonts w:ascii="Segoe UI" w:hAnsi="Segoe UI" w:cs="Arial"/>
          <w:color w:val="2C3E50"/>
          <w:sz w:val="22"/>
        </w:rPr>
        <w:t>حلوا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لخمسة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repeat the question?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السؤال؟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السؤال؟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Let me phrase it differently now. = </w:t>
      </w: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أصيغه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you spell that?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بتتهجى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بتتهجى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Capital S, then A-R-A-H. = </w:t>
      </w:r>
      <w:r>
        <w:rPr>
          <w:rFonts w:ascii="Segoe UI" w:hAnsi="Segoe UI" w:cs="Arial"/>
          <w:color w:val="2C3E50"/>
          <w:sz w:val="22"/>
        </w:rPr>
        <w:t>حرف</w:t>
      </w:r>
      <w:r>
        <w:rPr>
          <w:rFonts w:ascii="Segoe UI" w:hAnsi="Segoe UI" w:cs="Arial"/>
          <w:b/>
          <w:color w:val="AE6A36"/>
          <w:sz w:val="22"/>
        </w:rPr>
        <w:t xml:space="preserve"> S </w:t>
      </w:r>
      <w:r>
        <w:rPr>
          <w:rFonts w:ascii="Segoe UI" w:hAnsi="Segoe UI" w:cs="Arial"/>
          <w:color w:val="2C3E50"/>
          <w:sz w:val="22"/>
        </w:rPr>
        <w:t>كبير،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وبعدين</w:t>
      </w:r>
      <w:r>
        <w:rPr>
          <w:rFonts w:ascii="Segoe UI" w:hAnsi="Segoe UI" w:cs="Arial"/>
          <w:b/>
          <w:color w:val="AE6A36"/>
          <w:sz w:val="22"/>
        </w:rPr>
        <w:t xml:space="preserve"> A-R-A-H.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does this word mean?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الكلمة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معناها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الكلمة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معناها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Describes a continuous action taking place. = </w:t>
      </w:r>
      <w:r>
        <w:rPr>
          <w:rFonts w:ascii="Segoe UI" w:hAnsi="Segoe UI" w:cs="Arial"/>
          <w:color w:val="2C3E50"/>
          <w:sz w:val="22"/>
        </w:rPr>
        <w:t>بتوصف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we take a break?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استراحة؟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استراحة؟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Let's finish this section first. = </w:t>
      </w: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Who wants to answer this question?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يجاوب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السؤال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يجاوب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السؤال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Let me give it a go. = </w:t>
      </w: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my answer correct?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إجابتي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إجابتي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Close, but check the last digit. = </w:t>
      </w:r>
      <w:r>
        <w:rPr>
          <w:rFonts w:ascii="Segoe UI" w:hAnsi="Segoe UI" w:cs="Arial"/>
          <w:color w:val="2C3E50"/>
          <w:sz w:val="22"/>
        </w:rPr>
        <w:t>قربت،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can I improve my grades?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درجاتي؟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درجاتي؟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Attend office hours for extra help. = </w:t>
      </w:r>
      <w:r>
        <w:rPr>
          <w:rFonts w:ascii="Segoe UI" w:hAnsi="Segoe UI" w:cs="Arial"/>
          <w:color w:val="2C3E50"/>
          <w:sz w:val="22"/>
        </w:rPr>
        <w:t>احضر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للمساعدة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syllabus for this course?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المنهج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المنهج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Covers six comprehensive chapters total. = </w:t>
      </w:r>
      <w:r>
        <w:rPr>
          <w:rFonts w:ascii="Segoe UI" w:hAnsi="Segoe UI" w:cs="Arial"/>
          <w:color w:val="2C3E50"/>
          <w:sz w:val="22"/>
        </w:rPr>
        <w:t>بيغطي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فصول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شاملة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When is the assignment due?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الواجب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مطلوب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الواجب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مطلوب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Next Monday morning at eight. = </w:t>
      </w:r>
      <w:r>
        <w:rPr>
          <w:rFonts w:ascii="Segoe UI" w:hAnsi="Segoe UI" w:cs="Arial"/>
          <w:color w:val="2C3E50"/>
          <w:sz w:val="22"/>
        </w:rPr>
        <w:t>الاثنين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ثمانية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recommend a good book?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تنصحني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تنصحني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Try "Atomic Habits" for productivity. = </w:t>
      </w:r>
      <w:r>
        <w:rPr>
          <w:rFonts w:ascii="Segoe UI" w:hAnsi="Segoe UI" w:cs="Arial"/>
          <w:color w:val="2C3E50"/>
          <w:sz w:val="22"/>
        </w:rPr>
        <w:t>جرب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العادات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الذرية</w:t>
      </w:r>
      <w:r>
        <w:rPr>
          <w:rFonts w:ascii="Segoe UI" w:hAnsi="Segoe UI" w:cs="Arial"/>
          <w:color w:val="2C3E50"/>
          <w:sz w:val="22"/>
        </w:rPr>
        <w:t xml:space="preserve">" </w:t>
      </w:r>
      <w:r>
        <w:rPr>
          <w:rFonts w:ascii="Segoe UI" w:hAnsi="Segoe UI" w:cs="Arial"/>
          <w:color w:val="2C3E50"/>
          <w:sz w:val="22"/>
        </w:rPr>
        <w:t>للإنتاجية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long is the lecture?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المحاضرة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المحاضرة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Two hours with a break. = </w:t>
      </w:r>
      <w:r>
        <w:rPr>
          <w:rFonts w:ascii="Segoe UI" w:hAnsi="Segoe UI" w:cs="Arial"/>
          <w:color w:val="2C3E50"/>
          <w:sz w:val="22"/>
        </w:rPr>
        <w:t>ساعتين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best way to study for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للمذاكرة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للمذاكرة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Study in small focused groups. = </w:t>
      </w:r>
      <w:r>
        <w:rPr>
          <w:rFonts w:ascii="Segoe UI" w:hAnsi="Segoe UI" w:cs="Arial"/>
          <w:color w:val="2C3E50"/>
          <w:sz w:val="22"/>
        </w:rPr>
        <w:t>ذاكر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مجموعات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مركزة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we have class tomorrow?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محاضرة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محاضرة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No, tomorrow is an official holiday. = </w:t>
      </w:r>
      <w:r>
        <w:rPr>
          <w:rFonts w:ascii="Segoe UI" w:hAnsi="Segoe UI" w:cs="Arial"/>
          <w:color w:val="2C3E50"/>
          <w:sz w:val="22"/>
        </w:rPr>
        <w:t>لا،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submit this late?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Late submissions are not accepted. = </w:t>
      </w:r>
      <w:r>
        <w:rPr>
          <w:rFonts w:ascii="Segoe UI" w:hAnsi="Segoe UI" w:cs="Arial"/>
          <w:color w:val="2C3E50"/>
          <w:sz w:val="22"/>
        </w:rPr>
        <w:t>التسليم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مقبول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my final grade?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درجتي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النهائية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درجتي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النهائية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Final score is eighty-eight overall. = </w:t>
      </w:r>
      <w:r>
        <w:rPr>
          <w:rFonts w:ascii="Segoe UI" w:hAnsi="Segoe UI" w:cs="Arial"/>
          <w:color w:val="2C3E50"/>
          <w:sz w:val="22"/>
        </w:rPr>
        <w:t>الدرجة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النهائية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ثمانية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وثمانين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الإجمالي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attendance mandatory?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الحضور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إجباري؟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الحضور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إجباري؟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Optional, but highly recommended overall. = </w:t>
      </w:r>
      <w:r>
        <w:rPr>
          <w:rFonts w:ascii="Segoe UI" w:hAnsi="Segoe UI" w:cs="Arial"/>
          <w:color w:val="2C3E50"/>
          <w:sz w:val="22"/>
        </w:rPr>
        <w:t>اختياري،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بننصح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give feedback on my work?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ملاحظات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ملاحظات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Solid content, needs better citations. = </w:t>
      </w:r>
      <w:r>
        <w:rPr>
          <w:rFonts w:ascii="Segoe UI" w:hAnsi="Segoe UI" w:cs="Arial"/>
          <w:color w:val="2C3E50"/>
          <w:sz w:val="22"/>
        </w:rPr>
        <w:t>محتوى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توثيق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أفضل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students usually learn best?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الطلاب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بيتعلموا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غالبًا؟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الطلاب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بيتعلموا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غالبًا؟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By teaching others taught concepts. =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يشرحوا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المفاهيم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لغيرهم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programming language should I learn first?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برمجة؟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برمجة؟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JavaScript is ideal for web development. = </w:t>
      </w:r>
      <w:r>
        <w:rPr>
          <w:rFonts w:ascii="Segoe UI" w:hAnsi="Segoe UI" w:cs="Arial"/>
          <w:color w:val="2C3E50"/>
          <w:sz w:val="22"/>
        </w:rPr>
        <w:t>جافاسكريبت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مثالية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لتطوير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difference between a bug and an error?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bug </w:t>
      </w:r>
      <w:r>
        <w:rPr>
          <w:rFonts w:ascii="Segoe UI" w:hAnsi="Segoe UI" w:cs="Arial"/>
          <w:color w:val="2C3E50"/>
          <w:sz w:val="22"/>
        </w:rPr>
        <w:t>والـ</w:t>
      </w:r>
      <w:r>
        <w:rPr>
          <w:rFonts w:ascii="Segoe UI" w:hAnsi="Segoe UI" w:cs="Arial"/>
          <w:b/>
          <w:color w:val="AE6A36"/>
          <w:sz w:val="22"/>
        </w:rPr>
        <w:t xml:space="preserve"> error</w:t>
      </w:r>
      <w:r>
        <w:rPr>
          <w:rFonts w:ascii="Segoe UI" w:hAnsi="Segoe UI" w:cs="Arial"/>
          <w:color w:val="2C3E50"/>
          <w:sz w:val="22"/>
        </w:rPr>
        <w:t>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bug </w:t>
      </w:r>
      <w:r>
        <w:rPr>
          <w:rFonts w:ascii="Segoe UI" w:hAnsi="Segoe UI" w:cs="Arial"/>
          <w:color w:val="2C3E50"/>
          <w:sz w:val="22"/>
        </w:rPr>
        <w:t>والـ</w:t>
      </w:r>
      <w:r>
        <w:rPr>
          <w:rFonts w:ascii="Segoe UI" w:hAnsi="Segoe UI" w:cs="Arial"/>
          <w:b/>
          <w:color w:val="AE6A36"/>
          <w:sz w:val="22"/>
        </w:rPr>
        <w:t xml:space="preserve"> error</w:t>
      </w:r>
      <w:r>
        <w:rPr>
          <w:rFonts w:ascii="Segoe UI" w:hAnsi="Segoe UI" w:cs="Arial"/>
          <w:color w:val="2C3E50"/>
          <w:sz w:val="22"/>
        </w:rPr>
        <w:t>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Errors prevent compiling; bugs yield wrong results. = </w:t>
      </w:r>
      <w:r>
        <w:rPr>
          <w:rFonts w:ascii="Segoe UI" w:hAnsi="Segoe UI" w:cs="Arial"/>
          <w:color w:val="2C3E50"/>
          <w:sz w:val="22"/>
        </w:rPr>
        <w:t>الإرور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التشغيل،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fix this error?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أصلح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أصلح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Update your dependencies to latest. = </w:t>
      </w:r>
      <w:r>
        <w:rPr>
          <w:rFonts w:ascii="Segoe UI" w:hAnsi="Segoe UI" w:cs="Arial"/>
          <w:color w:val="2C3E50"/>
          <w:sz w:val="22"/>
        </w:rPr>
        <w:t>حدث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لأحدث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إصدار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does this code do?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Fetches user data from database. = </w:t>
      </w:r>
      <w:r>
        <w:rPr>
          <w:rFonts w:ascii="Segoe UI" w:hAnsi="Segoe UI" w:cs="Arial"/>
          <w:color w:val="2C3E50"/>
          <w:sz w:val="22"/>
        </w:rPr>
        <w:t>بيجيب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Why is my code not working?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The variable is defined out-of-scope. = </w:t>
      </w:r>
      <w:r>
        <w:rPr>
          <w:rFonts w:ascii="Segoe UI" w:hAnsi="Segoe UI" w:cs="Arial"/>
          <w:color w:val="2C3E50"/>
          <w:sz w:val="22"/>
        </w:rPr>
        <w:t>المتغير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النطاق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review my code?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I'll review it this afternoon. = </w:t>
      </w:r>
      <w:r>
        <w:rPr>
          <w:rFonts w:ascii="Segoe UI" w:hAnsi="Segoe UI" w:cs="Arial"/>
          <w:color w:val="2C3E50"/>
          <w:sz w:val="22"/>
        </w:rPr>
        <w:t>هراجعه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best framework for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Django is awesome for secure backends. = </w:t>
      </w:r>
      <w:r>
        <w:rPr>
          <w:rFonts w:ascii="Segoe UI" w:hAnsi="Segoe UI" w:cs="Arial"/>
          <w:color w:val="2C3E50"/>
          <w:sz w:val="22"/>
        </w:rPr>
        <w:t>ديجانجو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رائع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الآمن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optimize this function?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أحسّن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الفانكشن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أحسّن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الفانكشن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Reduce nested loops to O(n). = </w:t>
      </w:r>
      <w:r>
        <w:rPr>
          <w:rFonts w:ascii="Segoe UI" w:hAnsi="Segoe UI" w:cs="Arial"/>
          <w:color w:val="2C3E50"/>
          <w:sz w:val="22"/>
        </w:rPr>
        <w:t>قلل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اللوبات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المتداخلة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العادية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time complexity of this algorithm?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تعقيد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للخوارزمية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تعقيد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للخوارزمية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It is O(1) constant time. = </w:t>
      </w:r>
      <w:r>
        <w:rPr>
          <w:rFonts w:ascii="Segoe UI" w:hAnsi="Segoe UI" w:cs="Arial"/>
          <w:color w:val="2C3E50"/>
          <w:sz w:val="22"/>
        </w:rPr>
        <w:t>بتاخد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ثابت</w:t>
      </w:r>
      <w:r>
        <w:rPr>
          <w:rFonts w:ascii="Segoe UI" w:hAnsi="Segoe UI" w:cs="Arial"/>
          <w:b/>
          <w:color w:val="AE6A36"/>
          <w:sz w:val="22"/>
        </w:rPr>
        <w:t xml:space="preserve"> O(1).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deploy this project?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أنشر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أنشر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Host it directly on Vercel. = </w:t>
      </w:r>
      <w:r>
        <w:rPr>
          <w:rFonts w:ascii="Segoe UI" w:hAnsi="Segoe UI" w:cs="Arial"/>
          <w:color w:val="2C3E50"/>
          <w:sz w:val="22"/>
        </w:rPr>
        <w:t>استضيفه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b/>
          <w:color w:val="AE6A36"/>
          <w:sz w:val="22"/>
        </w:rPr>
        <w:t xml:space="preserve"> Vercel.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database should I use?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MongoDB for unstructured JSON documents. = </w:t>
      </w: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b/>
          <w:color w:val="AE6A36"/>
          <w:sz w:val="22"/>
        </w:rPr>
        <w:t xml:space="preserve"> MongoDB </w:t>
      </w:r>
      <w:r>
        <w:rPr>
          <w:rFonts w:ascii="Segoe UI" w:hAnsi="Segoe UI" w:cs="Arial"/>
          <w:color w:val="2C3E50"/>
          <w:sz w:val="22"/>
        </w:rPr>
        <w:t>للمستندات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does this API work?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API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API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Returns requested records in payload. = </w:t>
      </w:r>
      <w:r>
        <w:rPr>
          <w:rFonts w:ascii="Segoe UI" w:hAnsi="Segoe UI" w:cs="Arial"/>
          <w:color w:val="2C3E50"/>
          <w:sz w:val="22"/>
        </w:rPr>
        <w:t>بيرجع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المطلوبة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explain this concept?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تشرحلي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تشرحلي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Allows objects to inherit shared methods. = </w:t>
      </w:r>
      <w:r>
        <w:rPr>
          <w:rFonts w:ascii="Segoe UI" w:hAnsi="Segoe UI" w:cs="Arial"/>
          <w:color w:val="2C3E50"/>
          <w:sz w:val="22"/>
        </w:rPr>
        <w:t>بيسمح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للعناصر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بالوراثة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والخصائص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المشتركة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version of this library are you using?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إصدار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إصدار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The latest stable release build. = </w:t>
      </w:r>
      <w:r>
        <w:rPr>
          <w:rFonts w:ascii="Segoe UI" w:hAnsi="Segoe UI" w:cs="Arial"/>
          <w:color w:val="2C3E50"/>
          <w:sz w:val="22"/>
        </w:rPr>
        <w:t>أحدث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إصدار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مستقر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fix a merge conflict?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merge conflict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merge conflict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Use a visual diff editor tool. = </w:t>
      </w: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مرئية</w:t>
      </w:r>
      <w:r>
        <w:rPr>
          <w:rFonts w:ascii="Segoe UI" w:hAnsi="Segoe UI" w:cs="Arial"/>
          <w:b/>
          <w:color w:val="AE6A36"/>
          <w:sz w:val="22"/>
        </w:rPr>
        <w:t xml:space="preserve"> Visual Diff.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code secure?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Yes, it escapes SQL queries properly. = </w:t>
      </w:r>
      <w:r>
        <w:rPr>
          <w:rFonts w:ascii="Segoe UI" w:hAnsi="Segoe UI" w:cs="Arial"/>
          <w:color w:val="2C3E50"/>
          <w:sz w:val="22"/>
        </w:rPr>
        <w:t>أيوه،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بيعالج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استعلامات</w:t>
      </w:r>
      <w:r>
        <w:rPr>
          <w:rFonts w:ascii="Segoe UI" w:hAnsi="Segoe UI" w:cs="Arial"/>
          <w:b/>
          <w:color w:val="AE6A36"/>
          <w:sz w:val="22"/>
        </w:rPr>
        <w:t xml:space="preserve"> SQL </w:t>
      </w:r>
      <w:r>
        <w:rPr>
          <w:rFonts w:ascii="Segoe UI" w:hAnsi="Segoe UI" w:cs="Arial"/>
          <w:color w:val="2C3E50"/>
          <w:sz w:val="22"/>
        </w:rPr>
        <w:t>بمان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write clean code?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نضيف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نضيف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Keep functions small and focused single-purpose. = </w:t>
      </w:r>
      <w:r>
        <w:rPr>
          <w:rFonts w:ascii="Segoe UI" w:hAnsi="Segoe UI" w:cs="Arial"/>
          <w:color w:val="2C3E50"/>
          <w:sz w:val="22"/>
        </w:rPr>
        <w:t>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difference between frontend and backend?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اند؟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اند؟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Client-side versus server-side execution. =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متصفح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السيرفر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connect the frontend to the backend?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Establish a WebSockets connection live. = </w:t>
      </w:r>
      <w:r>
        <w:rPr>
          <w:rFonts w:ascii="Segoe UI" w:hAnsi="Segoe UI" w:cs="Arial"/>
          <w:color w:val="2C3E50"/>
          <w:sz w:val="22"/>
        </w:rPr>
        <w:t>اعمل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اتصال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WebSockets.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an API?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API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API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Set of rules for fetching data. = </w:t>
      </w:r>
      <w:r>
        <w:rPr>
          <w:rFonts w:ascii="Segoe UI" w:hAnsi="Segoe UI" w:cs="Arial"/>
          <w:color w:val="2C3E50"/>
          <w:sz w:val="22"/>
        </w:rPr>
        <w:t>مجموعة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لجلب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write a unit test?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أكتب</w:t>
      </w:r>
      <w:r>
        <w:rPr>
          <w:rFonts w:ascii="Segoe UI" w:hAnsi="Segoe UI" w:cs="Arial"/>
          <w:b/>
          <w:color w:val="AE6A36"/>
          <w:sz w:val="22"/>
        </w:rPr>
        <w:t xml:space="preserve"> unit test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أكتب</w:t>
      </w:r>
      <w:r>
        <w:rPr>
          <w:rFonts w:ascii="Segoe UI" w:hAnsi="Segoe UI" w:cs="Arial"/>
          <w:b/>
          <w:color w:val="AE6A36"/>
          <w:sz w:val="22"/>
        </w:rPr>
        <w:t xml:space="preserve"> unit test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Mock dependencies and assert clear output. = </w:t>
      </w:r>
      <w:r>
        <w:rPr>
          <w:rFonts w:ascii="Segoe UI" w:hAnsi="Segoe UI" w:cs="Arial"/>
          <w:color w:val="2C3E50"/>
          <w:sz w:val="22"/>
        </w:rPr>
        <w:t>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النتيجة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best way to learn coding?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البرمجة؟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البرمجة؟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Practice consistently on coding challenge platforms. = </w:t>
      </w:r>
      <w:r>
        <w:rPr>
          <w:rFonts w:ascii="Segoe UI" w:hAnsi="Segoe UI" w:cs="Arial"/>
          <w:color w:val="2C3E50"/>
          <w:sz w:val="22"/>
        </w:rPr>
        <w:t>اتمرن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باستمرار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التحديات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improve my code's performance?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أحسّن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أحسّن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Implement effective caching layers everywhere. = </w:t>
      </w: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لتسريع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العمليات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difference between SQL and NoSQL?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b/>
          <w:color w:val="AE6A36"/>
          <w:sz w:val="22"/>
        </w:rPr>
        <w:t xml:space="preserve"> SQL </w:t>
      </w:r>
      <w:r>
        <w:rPr>
          <w:rFonts w:ascii="Segoe UI" w:hAnsi="Segoe UI" w:cs="Arial"/>
          <w:color w:val="2C3E50"/>
          <w:sz w:val="22"/>
        </w:rPr>
        <w:t>والـ</w:t>
      </w:r>
      <w:r>
        <w:rPr>
          <w:rFonts w:ascii="Segoe UI" w:hAnsi="Segoe UI" w:cs="Arial"/>
          <w:b/>
          <w:color w:val="AE6A36"/>
          <w:sz w:val="22"/>
        </w:rPr>
        <w:t xml:space="preserve"> NoSQL</w:t>
      </w:r>
      <w:r>
        <w:rPr>
          <w:rFonts w:ascii="Segoe UI" w:hAnsi="Segoe UI" w:cs="Arial"/>
          <w:color w:val="2C3E50"/>
          <w:sz w:val="22"/>
        </w:rPr>
        <w:t>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b/>
          <w:color w:val="AE6A36"/>
          <w:sz w:val="22"/>
        </w:rPr>
        <w:t xml:space="preserve"> SQL </w:t>
      </w:r>
      <w:r>
        <w:rPr>
          <w:rFonts w:ascii="Segoe UI" w:hAnsi="Segoe UI" w:cs="Arial"/>
          <w:color w:val="2C3E50"/>
          <w:sz w:val="22"/>
        </w:rPr>
        <w:t>والـ</w:t>
      </w:r>
      <w:r>
        <w:rPr>
          <w:rFonts w:ascii="Segoe UI" w:hAnsi="Segoe UI" w:cs="Arial"/>
          <w:b/>
          <w:color w:val="AE6A36"/>
          <w:sz w:val="22"/>
        </w:rPr>
        <w:t xml:space="preserve"> NoSQL</w:t>
      </w:r>
      <w:r>
        <w:rPr>
          <w:rFonts w:ascii="Segoe UI" w:hAnsi="Segoe UI" w:cs="Arial"/>
          <w:color w:val="2C3E50"/>
          <w:sz w:val="22"/>
        </w:rPr>
        <w:t>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Fixed tables versus dynamic JSON structures. = </w:t>
      </w:r>
      <w:r>
        <w:rPr>
          <w:rFonts w:ascii="Segoe UI" w:hAnsi="Segoe UI" w:cs="Arial"/>
          <w:color w:val="2C3E50"/>
          <w:sz w:val="22"/>
        </w:rPr>
        <w:t>جداول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بأساس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does authentication work in this app?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التحقق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الأبلكيشن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التحقق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الأبلكيشن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Relies on OAuth2 social provider login. = </w:t>
      </w:r>
      <w:r>
        <w:rPr>
          <w:rFonts w:ascii="Segoe UI" w:hAnsi="Segoe UI" w:cs="Arial"/>
          <w:color w:val="2C3E50"/>
          <w:sz w:val="22"/>
        </w:rPr>
        <w:t>بيعتمد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تسجيل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الدخول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المباشر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بـ</w:t>
      </w:r>
      <w:r>
        <w:rPr>
          <w:rFonts w:ascii="Segoe UI" w:hAnsi="Segoe UI" w:cs="Arial"/>
          <w:b/>
          <w:color w:val="AE6A36"/>
          <w:sz w:val="22"/>
        </w:rPr>
        <w:t xml:space="preserve"> OAuth2.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debug this for me?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تدبج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تدبج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Let's inspect the network request tab. = </w:t>
      </w:r>
      <w:r>
        <w:rPr>
          <w:rFonts w:ascii="Segoe UI" w:hAnsi="Segoe UI" w:cs="Arial"/>
          <w:color w:val="2C3E50"/>
          <w:sz w:val="22"/>
        </w:rPr>
        <w:t>تعال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نفحص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تبويب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الصفحة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a good project idea for beginners?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للمبتدئين؟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للمبتدئين؟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Create a simple weather dashboard interface. = </w:t>
      </w:r>
      <w:r>
        <w:rPr>
          <w:rFonts w:ascii="Segoe UI" w:hAnsi="Segoe UI" w:cs="Arial"/>
          <w:color w:val="2C3E50"/>
          <w:sz w:val="22"/>
        </w:rPr>
        <w:t>اعمل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الحرارة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host this website?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أستضيف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أستضيف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Use Netlify or Vercel hosting services. = </w:t>
      </w: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استضافة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b/>
          <w:color w:val="AE6A36"/>
          <w:sz w:val="22"/>
        </w:rPr>
        <w:t xml:space="preserve"> Netlify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b/>
          <w:color w:val="AE6A36"/>
          <w:sz w:val="22"/>
        </w:rPr>
        <w:t xml:space="preserve"> Vercel.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difference between Git and GitHub?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Git </w:t>
      </w:r>
      <w:r>
        <w:rPr>
          <w:rFonts w:ascii="Segoe UI" w:hAnsi="Segoe UI" w:cs="Arial"/>
          <w:color w:val="2C3E50"/>
          <w:sz w:val="22"/>
        </w:rPr>
        <w:t>والـ</w:t>
      </w:r>
      <w:r>
        <w:rPr>
          <w:rFonts w:ascii="Segoe UI" w:hAnsi="Segoe UI" w:cs="Arial"/>
          <w:b/>
          <w:color w:val="AE6A36"/>
          <w:sz w:val="22"/>
        </w:rPr>
        <w:t xml:space="preserve"> GitHub</w:t>
      </w:r>
      <w:r>
        <w:rPr>
          <w:rFonts w:ascii="Segoe UI" w:hAnsi="Segoe UI" w:cs="Arial"/>
          <w:color w:val="2C3E50"/>
          <w:sz w:val="22"/>
        </w:rPr>
        <w:t>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Git </w:t>
      </w:r>
      <w:r>
        <w:rPr>
          <w:rFonts w:ascii="Segoe UI" w:hAnsi="Segoe UI" w:cs="Arial"/>
          <w:color w:val="2C3E50"/>
          <w:sz w:val="22"/>
        </w:rPr>
        <w:t>والـ</w:t>
      </w:r>
      <w:r>
        <w:rPr>
          <w:rFonts w:ascii="Segoe UI" w:hAnsi="Segoe UI" w:cs="Arial"/>
          <w:b/>
          <w:color w:val="AE6A36"/>
          <w:sz w:val="22"/>
        </w:rPr>
        <w:t xml:space="preserve"> GitHub</w:t>
      </w:r>
      <w:r>
        <w:rPr>
          <w:rFonts w:ascii="Segoe UI" w:hAnsi="Segoe UI" w:cs="Arial"/>
          <w:color w:val="2C3E50"/>
          <w:sz w:val="22"/>
        </w:rPr>
        <w:t>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Version control engine versus web platform. = </w:t>
      </w:r>
      <w:r>
        <w:rPr>
          <w:rFonts w:ascii="Segoe UI" w:hAnsi="Segoe UI" w:cs="Arial"/>
          <w:color w:val="2C3E50"/>
          <w:sz w:val="22"/>
        </w:rPr>
        <w:t>محرك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الإصدارات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إنترنت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scale this system?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أوسّع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النظام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أوسّع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النظام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Break monolithic code into microservices architecture. = </w:t>
      </w:r>
      <w:r>
        <w:rPr>
          <w:rFonts w:ascii="Segoe UI" w:hAnsi="Segoe UI" w:cs="Arial"/>
          <w:color w:val="2C3E50"/>
          <w:sz w:val="22"/>
        </w:rPr>
        <w:t>حوّل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النظام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لخدمات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مصغرة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مستقلة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the right architecture for the project?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الهيكلة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للمشروع؟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الهيكلة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للمشروع؟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Too complex for now, start simple. = </w:t>
      </w:r>
      <w:r>
        <w:rPr>
          <w:rFonts w:ascii="Segoe UI" w:hAnsi="Segoe UI" w:cs="Arial"/>
          <w:color w:val="2C3E50"/>
          <w:sz w:val="22"/>
        </w:rPr>
        <w:t>معقدة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حالياً،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causing this bottleneck?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البطء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البطء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Unoptimized images loading on client side. = </w:t>
      </w:r>
      <w:r>
        <w:rPr>
          <w:rFonts w:ascii="Segoe UI" w:hAnsi="Segoe UI" w:cs="Arial"/>
          <w:color w:val="2C3E50"/>
          <w:sz w:val="22"/>
        </w:rPr>
        <w:t>صور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بتتحمل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المستخدم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refactor this function?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الفانكشن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أنضف؟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الفانكشن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أنضف؟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Let's simplify these nested conditional statements. = </w:t>
      </w: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المتداخلة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secure this API?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أأمّن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API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أأمّن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API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Use HTTPS and validate request payloads. = </w:t>
      </w: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اتصال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تشفير</w:t>
      </w:r>
      <w:r>
        <w:rPr>
          <w:rFonts w:ascii="Segoe UI" w:hAnsi="Segoe UI" w:cs="Arial"/>
          <w:b/>
          <w:color w:val="AE6A36"/>
          <w:sz w:val="22"/>
        </w:rPr>
        <w:t xml:space="preserve"> HTTPS </w:t>
      </w:r>
      <w:r>
        <w:rPr>
          <w:rFonts w:ascii="Segoe UI" w:hAnsi="Segoe UI" w:cs="Arial"/>
          <w:color w:val="2C3E50"/>
          <w:sz w:val="22"/>
        </w:rPr>
        <w:t>وافحص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best way to structure this project?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Keep routes, controllers, models separated cleanly. = </w:t>
      </w:r>
      <w:r>
        <w:rPr>
          <w:rFonts w:ascii="Segoe UI" w:hAnsi="Segoe UI" w:cs="Arial"/>
          <w:color w:val="2C3E50"/>
          <w:sz w:val="22"/>
        </w:rPr>
        <w:t>افصل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المسارات،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المتحكمات،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وقواعد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the website down?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واقع؟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واقع؟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No, it's loading normally on my end. = </w:t>
      </w:r>
      <w:r>
        <w:rPr>
          <w:rFonts w:ascii="Segoe UI" w:hAnsi="Segoe UI" w:cs="Arial"/>
          <w:color w:val="2C3E50"/>
          <w:sz w:val="22"/>
        </w:rPr>
        <w:t>لا،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Why is the page loading so slowly?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الصفحة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بتحمّل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ببطء؟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الصفحة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بتحمّل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ببطء؟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Slow server response time from host. = </w:t>
      </w:r>
      <w:r>
        <w:rPr>
          <w:rFonts w:ascii="Segoe UI" w:hAnsi="Segoe UI" w:cs="Arial"/>
          <w:color w:val="2C3E50"/>
          <w:sz w:val="22"/>
        </w:rPr>
        <w:t>استجابة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السيرفر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بطيئة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الاستضافة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browser are you using?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متصفح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متصفح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Mozilla Firefox developer preview edition. = </w:t>
      </w:r>
      <w:r>
        <w:rPr>
          <w:rFonts w:ascii="Segoe UI" w:hAnsi="Segoe UI" w:cs="Arial"/>
          <w:color w:val="2C3E50"/>
          <w:sz w:val="22"/>
        </w:rPr>
        <w:t>بستخدم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متصفح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فايرفوكس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website secure?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Look for padlock icon in address bar. = </w:t>
      </w:r>
      <w:r>
        <w:rPr>
          <w:rFonts w:ascii="Segoe UI" w:hAnsi="Segoe UI" w:cs="Arial"/>
          <w:color w:val="2C3E50"/>
          <w:sz w:val="22"/>
        </w:rPr>
        <w:t>اتأكد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العنوان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clear my browser cache?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أمسح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cache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المتصفح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أمسح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cache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المتصفح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Go to settings, privacy, clear data. = </w:t>
      </w:r>
      <w:r>
        <w:rPr>
          <w:rFonts w:ascii="Segoe UI" w:hAnsi="Segoe UI" w:cs="Arial"/>
          <w:color w:val="2C3E50"/>
          <w:sz w:val="22"/>
        </w:rPr>
        <w:t>ادخل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الإعدادات،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الخصوصية،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واختار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my IP address?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IP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IP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Your current address is 192.168.1.1. = </w:t>
      </w:r>
      <w:r>
        <w:rPr>
          <w:rFonts w:ascii="Segoe UI" w:hAnsi="Segoe UI" w:cs="Arial"/>
          <w:color w:val="2C3E50"/>
          <w:sz w:val="22"/>
        </w:rPr>
        <w:t>عنوانك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192.168.1.1.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Why can't I connect to Wi-Fi?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Check if password entered was correct. = </w:t>
      </w:r>
      <w:r>
        <w:rPr>
          <w:rFonts w:ascii="Segoe UI" w:hAnsi="Segoe UI" w:cs="Arial"/>
          <w:color w:val="2C3E50"/>
          <w:sz w:val="22"/>
        </w:rPr>
        <w:t>اتأكد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الباسورد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my internet connection working?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Seems down, call your internet provider. = </w:t>
      </w:r>
      <w:r>
        <w:rPr>
          <w:rFonts w:ascii="Segoe UI" w:hAnsi="Segoe UI" w:cs="Arial"/>
          <w:color w:val="2C3E50"/>
          <w:sz w:val="22"/>
        </w:rPr>
        <w:t>باين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واقع،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reset my password?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للباسورد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للباسورد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Follow the link sent to email. = </w:t>
      </w:r>
      <w:r>
        <w:rPr>
          <w:rFonts w:ascii="Segoe UI" w:hAnsi="Segoe UI" w:cs="Arial"/>
          <w:color w:val="2C3E50"/>
          <w:sz w:val="22"/>
        </w:rPr>
        <w:t>اتبع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هيوصلك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الإيميل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URL for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الرابط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الرابط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Let me send direct link now. = </w:t>
      </w: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أبعتلك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المباشر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improve my website's SEO?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أحسّن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SEO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موقعي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أحسّن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SEO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موقعي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Create high quality keyword rich content. = </w:t>
      </w:r>
      <w:r>
        <w:rPr>
          <w:rFonts w:ascii="Segoe UI" w:hAnsi="Segoe UI" w:cs="Arial"/>
          <w:color w:val="2C3E50"/>
          <w:sz w:val="22"/>
        </w:rPr>
        <w:t>اعمل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وغني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المفتاحية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link safe to click?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الرابط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الرابط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Looks suspicious, avoid clicking link completely. =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غريب،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create a website?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Use a builder platform like WordPress. = </w:t>
      </w: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ووردبريس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a domain name?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الدومين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الدومين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The readable title pointing to IP. = </w:t>
      </w:r>
      <w:r>
        <w:rPr>
          <w:rFonts w:ascii="Segoe UI" w:hAnsi="Segoe UI" w:cs="Arial"/>
          <w:color w:val="2C3E50"/>
          <w:sz w:val="22"/>
        </w:rPr>
        <w:t>الاسم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للـ</w:t>
      </w:r>
      <w:r>
        <w:rPr>
          <w:rFonts w:ascii="Segoe UI" w:hAnsi="Segoe UI" w:cs="Arial"/>
          <w:b/>
          <w:color w:val="AE6A36"/>
          <w:sz w:val="22"/>
        </w:rPr>
        <w:t xml:space="preserve"> IP.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much bandwidth do I need?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باندويدث؟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باندويدث؟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Standard unlimited plans suit most needs. = </w:t>
      </w:r>
      <w:r>
        <w:rPr>
          <w:rFonts w:ascii="Segoe UI" w:hAnsi="Segoe UI" w:cs="Arial"/>
          <w:color w:val="2C3E50"/>
          <w:sz w:val="22"/>
        </w:rPr>
        <w:t>الباقات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المفتوحة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بتغطي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الاحتياجات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Why does this page keep crashing?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الصفحة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بتعلق؟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الصفحة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بتعلق؟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Outdated browser extension conflicting with page. = </w:t>
      </w:r>
      <w:r>
        <w:rPr>
          <w:rFonts w:ascii="Segoe UI" w:hAnsi="Segoe UI" w:cs="Arial"/>
          <w:color w:val="2C3E50"/>
          <w:sz w:val="22"/>
        </w:rPr>
        <w:t>إضافة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المتصفح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مشكلة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improve page speed?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أحسّن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الصفحة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أحسّن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الصفحة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Utilize CDN networks for content delivery. = </w:t>
      </w: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شبكات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السريعة</w:t>
      </w:r>
      <w:r>
        <w:rPr>
          <w:rFonts w:ascii="Segoe UI" w:hAnsi="Segoe UI" w:cs="Arial"/>
          <w:b/>
          <w:color w:val="AE6A36"/>
          <w:sz w:val="22"/>
        </w:rPr>
        <w:t xml:space="preserve"> CDN.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my data encrypted?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بياناتي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متشفرة؟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بياناتي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متشفرة؟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Encrypted both in transit and rest. = </w:t>
      </w:r>
      <w:r>
        <w:rPr>
          <w:rFonts w:ascii="Segoe UI" w:hAnsi="Segoe UI" w:cs="Arial"/>
          <w:color w:val="2C3E50"/>
          <w:sz w:val="22"/>
        </w:rPr>
        <w:t>متشفرة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التخزين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a good hosting provider?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استضافة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استضافة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DigitalOcean for developer-friendly cloud VPS servers. = </w:t>
      </w:r>
      <w:r>
        <w:rPr>
          <w:rFonts w:ascii="Segoe UI" w:hAnsi="Segoe UI" w:cs="Arial"/>
          <w:color w:val="2C3E50"/>
          <w:sz w:val="22"/>
        </w:rPr>
        <w:t>شركة</w:t>
      </w:r>
      <w:r>
        <w:rPr>
          <w:rFonts w:ascii="Segoe UI" w:hAnsi="Segoe UI" w:cs="Arial"/>
          <w:b/>
          <w:color w:val="AE6A36"/>
          <w:sz w:val="22"/>
        </w:rPr>
        <w:t xml:space="preserve"> DigitalOcean </w:t>
      </w:r>
      <w:r>
        <w:rPr>
          <w:rFonts w:ascii="Segoe UI" w:hAnsi="Segoe UI" w:cs="Arial"/>
          <w:color w:val="2C3E50"/>
          <w:sz w:val="22"/>
        </w:rPr>
        <w:t>سهلة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وممتازة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للسيرفرات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embed a video on my site?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أضيف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موقعي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أضيف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موقعي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Utilize custom video player JavaScript libraries. = </w:t>
      </w: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تشغيل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responsive design?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responsive design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responsive design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Mobile friendly CSS layout optimization strategy. =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تصميم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بامتياز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Why isn't this form submitting?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الفورم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بيتبعت؟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الفورم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بيتبعت؟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Cross-origin CORS permission blocked request call. = </w:t>
      </w:r>
      <w:r>
        <w:rPr>
          <w:rFonts w:ascii="Segoe UI" w:hAnsi="Segoe UI" w:cs="Arial"/>
          <w:color w:val="2C3E50"/>
          <w:sz w:val="22"/>
        </w:rPr>
        <w:t>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اند</w:t>
      </w:r>
      <w:r>
        <w:rPr>
          <w:rFonts w:ascii="Segoe UI" w:hAnsi="Segoe UI" w:cs="Arial"/>
          <w:b/>
          <w:color w:val="AE6A36"/>
          <w:sz w:val="22"/>
        </w:rPr>
        <w:t xml:space="preserve"> CORS.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fix a 404 error?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أصلح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color w:val="2C3E50"/>
          <w:sz w:val="22"/>
        </w:rPr>
        <w:t xml:space="preserve"> 404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أصلح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color w:val="2C3E50"/>
          <w:sz w:val="22"/>
        </w:rPr>
        <w:t xml:space="preserve"> 404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Redirect broken path to working destination. = </w:t>
      </w:r>
      <w:r>
        <w:rPr>
          <w:rFonts w:ascii="Segoe UI" w:hAnsi="Segoe UI" w:cs="Arial"/>
          <w:color w:val="2C3E50"/>
          <w:sz w:val="22"/>
        </w:rPr>
        <w:t>اعمل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توجيه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للينك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للعنوان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site mobile-friendly?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Needs minor adjustments for smaller displays. 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تعديلات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للشاشات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back up my website?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لموقعي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لموقعي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Export site content and files manually. = </w:t>
      </w:r>
      <w:r>
        <w:rPr>
          <w:rFonts w:ascii="Segoe UI" w:hAnsi="Segoe UI" w:cs="Arial"/>
          <w:color w:val="2C3E50"/>
          <w:sz w:val="22"/>
        </w:rPr>
        <w:t>حمل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نسخة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يدوياً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AI replace human jobs?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وظايف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آدمين؟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وظايف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آدمين؟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Creates new roles while replacing routine ones. = </w:t>
      </w:r>
      <w:r>
        <w:rPr>
          <w:rFonts w:ascii="Segoe UI" w:hAnsi="Segoe UI" w:cs="Arial"/>
          <w:color w:val="2C3E50"/>
          <w:sz w:val="22"/>
        </w:rPr>
        <w:t>بيخلق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وظايف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يلغي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الروتيني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does machine learning work?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الماشين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ليرننج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الماشين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ليرننج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Adjusts weights via training to predict. = </w:t>
      </w:r>
      <w:r>
        <w:rPr>
          <w:rFonts w:ascii="Segoe UI" w:hAnsi="Segoe UI" w:cs="Arial"/>
          <w:color w:val="2C3E50"/>
          <w:sz w:val="22"/>
        </w:rPr>
        <w:t>بتعدل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الأوزان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الرياضية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difference between AI and machine learning?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AI </w:t>
      </w:r>
      <w:r>
        <w:rPr>
          <w:rFonts w:ascii="Segoe UI" w:hAnsi="Segoe UI" w:cs="Arial"/>
          <w:color w:val="2C3E50"/>
          <w:sz w:val="22"/>
        </w:rPr>
        <w:t>والماشين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ليرننج؟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AI </w:t>
      </w:r>
      <w:r>
        <w:rPr>
          <w:rFonts w:ascii="Segoe UI" w:hAnsi="Segoe UI" w:cs="Arial"/>
          <w:color w:val="2C3E50"/>
          <w:sz w:val="22"/>
        </w:rPr>
        <w:t>والماشين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ليرننج؟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Machine learning algorithms learn from data. = </w:t>
      </w:r>
      <w:r>
        <w:rPr>
          <w:rFonts w:ascii="Segoe UI" w:hAnsi="Segoe UI" w:cs="Arial"/>
          <w:color w:val="2C3E50"/>
          <w:sz w:val="22"/>
        </w:rPr>
        <w:t>الماشين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ليرننج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بتعتمد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AI dangerous?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خطير؟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خطير؟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Misuse creates risks, but technology itself helps. = </w:t>
      </w:r>
      <w:r>
        <w:rPr>
          <w:rFonts w:ascii="Segoe UI" w:hAnsi="Segoe UI" w:cs="Arial"/>
          <w:color w:val="2C3E50"/>
          <w:sz w:val="22"/>
        </w:rPr>
        <w:t>سوء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الاستخدام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train a model?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أدرب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أدرب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Use GPUs to run optimization loops. = </w:t>
      </w: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لتسريع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التدريب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data does this model need?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الموديل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الموديل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Large diverse texts for generalized language. = </w:t>
      </w:r>
      <w:r>
        <w:rPr>
          <w:rFonts w:ascii="Segoe UI" w:hAnsi="Segoe UI" w:cs="Arial"/>
          <w:color w:val="2C3E50"/>
          <w:sz w:val="22"/>
        </w:rPr>
        <w:t>نصوص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كثيرة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ومتنوعة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للنماذج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اللغوية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AI think like humans?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آدمين؟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آدمين؟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Lacks genuine consciousness or real emotion. = </w:t>
      </w:r>
      <w:r>
        <w:rPr>
          <w:rFonts w:ascii="Segoe UI" w:hAnsi="Segoe UI" w:cs="Arial"/>
          <w:color w:val="2C3E50"/>
          <w:sz w:val="22"/>
        </w:rPr>
        <w:t>ينقصه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والمشاعر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الفعلية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a neural network?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الشبكة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العصبية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الشبكة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العصبية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Layers of nodes processing input weights. = </w:t>
      </w:r>
      <w:r>
        <w:rPr>
          <w:rFonts w:ascii="Segoe UI" w:hAnsi="Segoe UI" w:cs="Arial"/>
          <w:color w:val="2C3E50"/>
          <w:sz w:val="22"/>
        </w:rPr>
        <w:t>طبقات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بتعالج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والمدخلات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accurate is this model?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الموديل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الموديل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Highly accurate for standard domain queries. = </w:t>
      </w:r>
      <w:r>
        <w:rPr>
          <w:rFonts w:ascii="Segoe UI" w:hAnsi="Segoe UI" w:cs="Arial"/>
          <w:color w:val="2C3E50"/>
          <w:sz w:val="22"/>
        </w:rPr>
        <w:t>دقيق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الشائعة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AI write code?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كود؟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كود؟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Generates snippets, but human review needed. = </w:t>
      </w:r>
      <w:r>
        <w:rPr>
          <w:rFonts w:ascii="Segoe UI" w:hAnsi="Segoe UI" w:cs="Arial"/>
          <w:color w:val="2C3E50"/>
          <w:sz w:val="22"/>
        </w:rPr>
        <w:t>بيكتب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أجزاء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مراجعة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best AI tool for this task?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Midjourney leads in generative graphic art. = Midjourney </w:t>
      </w:r>
      <w:r>
        <w:rPr>
          <w:rFonts w:ascii="Segoe UI" w:hAnsi="Segoe UI" w:cs="Arial"/>
          <w:color w:val="2C3E50"/>
          <w:sz w:val="22"/>
        </w:rPr>
        <w:t>الأفضل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توليد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fine-tune a model?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لموديل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لموديل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Adjust hyperparameters for targeted output formatting. = </w:t>
      </w:r>
      <w:r>
        <w:rPr>
          <w:rFonts w:ascii="Segoe UI" w:hAnsi="Segoe UI" w:cs="Arial"/>
          <w:color w:val="2C3E50"/>
          <w:sz w:val="22"/>
        </w:rPr>
        <w:t>اضبط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الإعدادات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الدقيقة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للحصول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محددة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AI-generated content?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المحتوى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المحتوى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Tested using AI text detector algorithms. = </w:t>
      </w:r>
      <w:r>
        <w:rPr>
          <w:rFonts w:ascii="Segoe UI" w:hAnsi="Segoe UI" w:cs="Arial"/>
          <w:color w:val="2C3E50"/>
          <w:sz w:val="22"/>
        </w:rPr>
        <w:t>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فحصه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بواسطة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كشف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are the ethical concerns of AI?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المخاوف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الأخلاقية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المخاوف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الأخلاقية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Spread of misinformation and deepfake content. = </w:t>
      </w:r>
      <w:r>
        <w:rPr>
          <w:rFonts w:ascii="Segoe UI" w:hAnsi="Segoe UI" w:cs="Arial"/>
          <w:color w:val="2C3E50"/>
          <w:sz w:val="22"/>
        </w:rPr>
        <w:t>انتشار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الأخبار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الفبركة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والمحتوى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المزيف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does ChatGPT work?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ChatGPT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ChatGPT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Fine-tuned with human feedback safety reinforcement. = </w:t>
      </w:r>
      <w:r>
        <w:rPr>
          <w:rFonts w:ascii="Segoe UI" w:hAnsi="Segoe UI" w:cs="Arial"/>
          <w:color w:val="2C3E50"/>
          <w:sz w:val="22"/>
        </w:rPr>
        <w:t>متدرب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بتوجيه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لتقديم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إجابات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overfitting in machine learning?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overfitting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الماشين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ليرننج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overfitting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الماشين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ليرننج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Poor generalization performance on new datasets. = </w:t>
      </w:r>
      <w:r>
        <w:rPr>
          <w:rFonts w:ascii="Segoe UI" w:hAnsi="Segoe UI" w:cs="Arial"/>
          <w:color w:val="2C3E50"/>
          <w:sz w:val="22"/>
        </w:rPr>
        <w:t>أداء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ضعيف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داتا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use AI for free?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مجانًا؟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مجانًا؟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Open-source models can run locally free. = </w:t>
      </w:r>
      <w:r>
        <w:rPr>
          <w:rFonts w:ascii="Segoe UI" w:hAnsi="Segoe UI" w:cs="Arial"/>
          <w:color w:val="2C3E50"/>
          <w:sz w:val="22"/>
        </w:rPr>
        <w:t>الموديلات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مفتوحة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ببلاش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a large language model?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large language model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large language model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LLM capable of understanding natural language. = </w:t>
      </w:r>
      <w:r>
        <w:rPr>
          <w:rFonts w:ascii="Segoe UI" w:hAnsi="Segoe UI" w:cs="Arial"/>
          <w:color w:val="2C3E50"/>
          <w:sz w:val="22"/>
        </w:rPr>
        <w:t>موديل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prevent AI bias?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Audit model predictions for systematic skewing. = </w:t>
      </w:r>
      <w:r>
        <w:rPr>
          <w:rFonts w:ascii="Segoe UI" w:hAnsi="Segoe UI" w:cs="Arial"/>
          <w:color w:val="2C3E50"/>
          <w:sz w:val="22"/>
        </w:rPr>
        <w:t>افحص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توقعات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باستمرار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Will AI take over the world?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يسيطر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يسيطر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Remains a tool operating under human code. = </w:t>
      </w:r>
      <w:r>
        <w:rPr>
          <w:rFonts w:ascii="Segoe UI" w:hAnsi="Segoe UI" w:cs="Arial"/>
          <w:color w:val="2C3E50"/>
          <w:sz w:val="22"/>
        </w:rPr>
        <w:t>بيظل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بأكواد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البشر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future of AI?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مستقبل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مستقبل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Advancements toward autonomous problem-solving agents. = </w:t>
      </w:r>
      <w:r>
        <w:rPr>
          <w:rFonts w:ascii="Segoe UI" w:hAnsi="Segoe UI" w:cs="Arial"/>
          <w:color w:val="2C3E50"/>
          <w:sz w:val="22"/>
        </w:rPr>
        <w:t>تطور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أنظمة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قادرة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build a chatbot?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Use frameworks like Botpress or custom logic. = </w:t>
      </w: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b/>
          <w:color w:val="AE6A36"/>
          <w:sz w:val="22"/>
        </w:rPr>
        <w:t xml:space="preserve"> Botpress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skills do I need for AI?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Deep understanding of machine learning frameworks. = </w:t>
      </w:r>
      <w:r>
        <w:rPr>
          <w:rFonts w:ascii="Segoe UI" w:hAnsi="Segoe UI" w:cs="Arial"/>
          <w:color w:val="2C3E50"/>
          <w:sz w:val="22"/>
        </w:rPr>
        <w:t>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لمكتبات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الماشين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ليرننج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AI model open source?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الموديل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مفتوح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المصدر؟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الموديل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مفتوح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المصدر؟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Weights are published for public usage. = </w:t>
      </w:r>
      <w:r>
        <w:rPr>
          <w:rFonts w:ascii="Segoe UI" w:hAnsi="Segoe UI" w:cs="Arial"/>
          <w:color w:val="2C3E50"/>
          <w:sz w:val="22"/>
        </w:rPr>
        <w:t>الأوزان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الرياضية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منشورة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للجميع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للتحميل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much data is needed to train an AI model?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اصطناعي؟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اصطناعي؟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 few thousand clean samples for fine-tuning. =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difference between AI and automation?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والأتمتة؟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والأتمتة؟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Rule-based scripts vs adaptive model predictions. = </w:t>
      </w:r>
      <w:r>
        <w:rPr>
          <w:rFonts w:ascii="Segoe UI" w:hAnsi="Segoe UI" w:cs="Arial"/>
          <w:color w:val="2C3E50"/>
          <w:sz w:val="22"/>
        </w:rPr>
        <w:t>سكربتات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محددة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نماذج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قادرة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التكيف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reliable are AI predictions?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توقعات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موثوقة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توقعات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موثوقة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Subject to occasional hallucinations or errors. = </w:t>
      </w:r>
      <w:r>
        <w:rPr>
          <w:rFonts w:ascii="Segoe UI" w:hAnsi="Segoe UI" w:cs="Arial"/>
          <w:color w:val="2C3E50"/>
          <w:sz w:val="22"/>
        </w:rPr>
        <w:t>وارد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معلومات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خيالية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AI understand emotions?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المشاعر؟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المشاعر؟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Detects tone statistically, lacks real empathy. = </w:t>
      </w:r>
      <w:r>
        <w:rPr>
          <w:rFonts w:ascii="Segoe UI" w:hAnsi="Segoe UI" w:cs="Arial"/>
          <w:color w:val="2C3E50"/>
          <w:sz w:val="22"/>
        </w:rPr>
        <w:t>بيكتشف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الأرقام،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تعاطف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prompt engineering?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prompt engineering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prompt engineering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Designing inputs to guide model generation. = </w:t>
      </w:r>
      <w:r>
        <w:rPr>
          <w:rFonts w:ascii="Segoe UI" w:hAnsi="Segoe UI" w:cs="Arial"/>
          <w:color w:val="2C3E50"/>
          <w:sz w:val="22"/>
        </w:rPr>
        <w:t>كتابة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مدخلات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للحصول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محددة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is AI used in education?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بيتم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التعليم؟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بيتم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التعليم؟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Generating interactive practice sets for students. = </w:t>
      </w:r>
      <w:r>
        <w:rPr>
          <w:rFonts w:ascii="Segoe UI" w:hAnsi="Segoe UI" w:cs="Arial"/>
          <w:color w:val="2C3E50"/>
          <w:sz w:val="22"/>
        </w:rPr>
        <w:t>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امتحانات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وتدريبات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تفاعلية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للطلاب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is the check-in counter?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كاونتر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التسجيل؟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كاونتر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التسجيل؟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Right past entrance hall on left. =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الدخول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time does the flight leave?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الطيران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هيقوم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الطيران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هيقوم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Boarding starts forty minutes prior to flight. = </w:t>
      </w:r>
      <w:r>
        <w:rPr>
          <w:rFonts w:ascii="Segoe UI" w:hAnsi="Segoe UI" w:cs="Arial"/>
          <w:color w:val="2C3E50"/>
          <w:sz w:val="22"/>
        </w:rPr>
        <w:t>الصعود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بأربعين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دقيقة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the flight delayed?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الطيران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الطيران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No, currently running right on schedule. = </w:t>
      </w:r>
      <w:r>
        <w:rPr>
          <w:rFonts w:ascii="Segoe UI" w:hAnsi="Segoe UI" w:cs="Arial"/>
          <w:color w:val="2C3E50"/>
          <w:sz w:val="22"/>
        </w:rPr>
        <w:t>لا،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ميعادها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المضبوط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is gate number five?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البوابة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البوابة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Follow overhead signs past security checkpoint. = </w:t>
      </w:r>
      <w:r>
        <w:rPr>
          <w:rFonts w:ascii="Segoe UI" w:hAnsi="Segoe UI" w:cs="Arial"/>
          <w:color w:val="2C3E50"/>
          <w:sz w:val="22"/>
        </w:rPr>
        <w:t>اتبع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الإشارات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المعلقة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التفتيش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see your passport, please?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الباسبور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الباسبور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Sure, let me pull it out. = </w:t>
      </w:r>
      <w:r>
        <w:rPr>
          <w:rFonts w:ascii="Segoe UI" w:hAnsi="Segoe UI" w:cs="Arial"/>
          <w:color w:val="2C3E50"/>
          <w:sz w:val="22"/>
        </w:rPr>
        <w:t>أكيد،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أطلعهولك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anything to declare?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تعلن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عنها؟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تعلن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عنها؟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Just these commercial duty-free items. = </w:t>
      </w:r>
      <w:r>
        <w:rPr>
          <w:rFonts w:ascii="Segoe UI" w:hAnsi="Segoe UI" w:cs="Arial"/>
          <w:color w:val="2C3E50"/>
          <w:sz w:val="22"/>
        </w:rPr>
        <w:t>الحاجات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جايبها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is my luggage?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شنطتي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شنطتي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Check lost baggage desk over there. = </w:t>
      </w:r>
      <w:r>
        <w:rPr>
          <w:rFonts w:ascii="Segoe UI" w:hAnsi="Segoe UI" w:cs="Arial"/>
          <w:color w:val="2C3E50"/>
          <w:sz w:val="22"/>
        </w:rPr>
        <w:t>اسأل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المفقودات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seat available?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متاح؟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متاح؟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Taken, someone will return shortly. = </w:t>
      </w:r>
      <w:r>
        <w:rPr>
          <w:rFonts w:ascii="Segoe UI" w:hAnsi="Segoe UI" w:cs="Arial"/>
          <w:color w:val="2C3E50"/>
          <w:sz w:val="22"/>
        </w:rPr>
        <w:t>محجوز،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have a window seat?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الشباك؟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الشباك؟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Fully booked, only aisle seats remain. = </w:t>
      </w:r>
      <w:r>
        <w:rPr>
          <w:rFonts w:ascii="Segoe UI" w:hAnsi="Segoe UI" w:cs="Arial"/>
          <w:color w:val="2C3E50"/>
          <w:sz w:val="22"/>
        </w:rPr>
        <w:t>الممر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فاضي،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محجوز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baggage allowance?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مسموح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شنط؟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مسموح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شنط؟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One carry-on up to eight kilos. = </w:t>
      </w:r>
      <w:r>
        <w:rPr>
          <w:rFonts w:ascii="Segoe UI" w:hAnsi="Segoe UI" w:cs="Arial"/>
          <w:color w:val="2C3E50"/>
          <w:sz w:val="22"/>
        </w:rPr>
        <w:t>شنطة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ثمانية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كيلو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long is the layover?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الترانزيت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الترانزيت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Quick one-hour connecting layover time. = </w:t>
      </w:r>
      <w:r>
        <w:rPr>
          <w:rFonts w:ascii="Segoe UI" w:hAnsi="Segoe UI" w:cs="Arial"/>
          <w:color w:val="2C3E50"/>
          <w:sz w:val="22"/>
        </w:rPr>
        <w:t>ترانزيت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can I exchange money?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Bank kiosk available next to gate. 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البوابة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there a shuttle to the hotel?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أتوبيس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بيوصّل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للفندق؟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أتوبيس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بيوصّل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للفندق؟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No, you need to book taxi. = </w:t>
      </w:r>
      <w:r>
        <w:rPr>
          <w:rFonts w:ascii="Segoe UI" w:hAnsi="Segoe UI" w:cs="Arial"/>
          <w:color w:val="2C3E50"/>
          <w:sz w:val="22"/>
        </w:rPr>
        <w:t>لا،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is the nearest taxi stand?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Down lower level transportation pickup hub. 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السفلي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الميكروباصات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والتاكسي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I need a visa for this country?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فيزا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فيزا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Yes, must apply online beforehand. = </w:t>
      </w:r>
      <w:r>
        <w:rPr>
          <w:rFonts w:ascii="Segoe UI" w:hAnsi="Segoe UI" w:cs="Arial"/>
          <w:color w:val="2C3E50"/>
          <w:sz w:val="22"/>
        </w:rPr>
        <w:t>أيوه،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السفر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purpose of your visit?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زيارتك؟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زيارتك؟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Attending an international business conference here. = </w:t>
      </w:r>
      <w:r>
        <w:rPr>
          <w:rFonts w:ascii="Segoe UI" w:hAnsi="Segoe UI" w:cs="Arial"/>
          <w:color w:val="2C3E50"/>
          <w:sz w:val="22"/>
        </w:rPr>
        <w:t>جاي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مؤتمر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long are you staying?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هتقعد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هتقعد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Just five days for business trip. = </w:t>
      </w:r>
      <w:r>
        <w:rPr>
          <w:rFonts w:ascii="Segoe UI" w:hAnsi="Segoe UI" w:cs="Arial"/>
          <w:color w:val="2C3E50"/>
          <w:sz w:val="22"/>
        </w:rPr>
        <w:t>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are you staying?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هتقيم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هتقيم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Staying with friends in the city. = </w:t>
      </w:r>
      <w:r>
        <w:rPr>
          <w:rFonts w:ascii="Segoe UI" w:hAnsi="Segoe UI" w:cs="Arial"/>
          <w:color w:val="2C3E50"/>
          <w:sz w:val="22"/>
        </w:rPr>
        <w:t>هقعد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there Wi-Fi at the airport?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Connect to airport guest public network. = </w:t>
      </w:r>
      <w:r>
        <w:rPr>
          <w:rFonts w:ascii="Segoe UI" w:hAnsi="Segoe UI" w:cs="Arial"/>
          <w:color w:val="2C3E50"/>
          <w:sz w:val="22"/>
        </w:rPr>
        <w:t>اتصل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بشبكة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زوار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call me a taxi?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Uber pickup area designated outside door. = </w:t>
      </w:r>
      <w:r>
        <w:rPr>
          <w:rFonts w:ascii="Segoe UI" w:hAnsi="Segoe UI" w:cs="Arial"/>
          <w:color w:val="2C3E50"/>
          <w:sz w:val="22"/>
        </w:rPr>
        <w:t>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أوبار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متحددة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fastest way to the city center?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البلد؟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البلد؟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Express taxi via main highway route. =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the right terminal?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الترمينال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الترمينال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No, domestic terminal is building two. = </w:t>
      </w:r>
      <w:r>
        <w:rPr>
          <w:rFonts w:ascii="Segoe UI" w:hAnsi="Segoe UI" w:cs="Arial"/>
          <w:color w:val="2C3E50"/>
          <w:sz w:val="22"/>
        </w:rPr>
        <w:t>لا،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الرحلات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الداخلية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اثنين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much is a ticket to the city center?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التذكرة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بكام؟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التذكرة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Train ticket is fifty local currency. = </w:t>
      </w:r>
      <w:r>
        <w:rPr>
          <w:rFonts w:ascii="Segoe UI" w:hAnsi="Segoe UI" w:cs="Arial"/>
          <w:color w:val="2C3E50"/>
          <w:sz w:val="22"/>
        </w:rPr>
        <w:t>تذكرة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بخمسين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get a refund on this ticket?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التذكرة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التذكرة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Non-refundable promo discount fare ticket type. = </w:t>
      </w:r>
      <w:r>
        <w:rPr>
          <w:rFonts w:ascii="Segoe UI" w:hAnsi="Segoe UI" w:cs="Arial"/>
          <w:color w:val="2C3E50"/>
          <w:sz w:val="22"/>
        </w:rPr>
        <w:t>تذكرة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التخفيضات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قابلة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لاسترداد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قيمتها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Where's the lost and found?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المفقودات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المفقودات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Next to security office hall entrance. =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الصالة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there a currency exchange nearby?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تغيير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تغيير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Exchange desk inside departure lounge area. = </w:t>
      </w:r>
      <w:r>
        <w:rPr>
          <w:rFonts w:ascii="Segoe UI" w:hAnsi="Segoe UI" w:cs="Arial"/>
          <w:color w:val="2C3E50"/>
          <w:sz w:val="22"/>
        </w:rPr>
        <w:t>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التغيير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المغادرة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bring this on the plane?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الطيارة؟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الطيارة؟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Fits carry-on size limits perfectly well. = </w:t>
      </w:r>
      <w:r>
        <w:rPr>
          <w:rFonts w:ascii="Segoe UI" w:hAnsi="Segoe UI" w:cs="Arial"/>
          <w:color w:val="2C3E50"/>
          <w:sz w:val="22"/>
        </w:rPr>
        <w:t>حجمها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للشنطة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اليدوية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weather like at my destination?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وجهتي؟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وجهتي؟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Sunny with clear warm blue skies. = </w:t>
      </w:r>
      <w:r>
        <w:rPr>
          <w:rFonts w:ascii="Segoe UI" w:hAnsi="Segoe UI" w:cs="Arial"/>
          <w:color w:val="2C3E50"/>
          <w:sz w:val="22"/>
        </w:rPr>
        <w:t>مشمس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وصافي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I need to change planes?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طيارة؟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طيارة؟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Yes, layover connections in Frankfurt city. = </w:t>
      </w:r>
      <w:r>
        <w:rPr>
          <w:rFonts w:ascii="Segoe UI" w:hAnsi="Segoe UI" w:cs="Arial"/>
          <w:color w:val="2C3E50"/>
          <w:sz w:val="22"/>
        </w:rPr>
        <w:t>أيوه،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ترانزيت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وتغيير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فرانكفورت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there a direct flight to Cairo?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للقاهرة؟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للقاهرة؟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Only connecting flights available today option. = </w:t>
      </w:r>
      <w:r>
        <w:rPr>
          <w:rFonts w:ascii="Segoe UI" w:hAnsi="Segoe UI" w:cs="Arial"/>
          <w:color w:val="2C3E50"/>
          <w:sz w:val="22"/>
        </w:rPr>
        <w:t>المتاح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رحلات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بوقفة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ترانزيت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any rooms available?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متاحة؟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متاحة؟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Fully booked for this entire weekend. = </w:t>
      </w:r>
      <w:r>
        <w:rPr>
          <w:rFonts w:ascii="Segoe UI" w:hAnsi="Segoe UI" w:cs="Arial"/>
          <w:color w:val="2C3E50"/>
          <w:sz w:val="22"/>
        </w:rPr>
        <w:t>الفندق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الويكند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time is check-in?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Rooms guaranteed ready by three PM. = </w:t>
      </w:r>
      <w:r>
        <w:rPr>
          <w:rFonts w:ascii="Segoe UI" w:hAnsi="Segoe UI" w:cs="Arial"/>
          <w:color w:val="2C3E50"/>
          <w:sz w:val="22"/>
        </w:rPr>
        <w:t>الغرف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time is check-out?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Noon twelve PM limit for check-out. = </w:t>
      </w:r>
      <w:r>
        <w:rPr>
          <w:rFonts w:ascii="Segoe UI" w:hAnsi="Segoe UI" w:cs="Arial"/>
          <w:color w:val="2C3E50"/>
          <w:sz w:val="22"/>
        </w:rPr>
        <w:t>أقصى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للغرفة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اثنا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Does the room have Wi-Fi?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Yes, network credentials written on card. = </w:t>
      </w:r>
      <w:r>
        <w:rPr>
          <w:rFonts w:ascii="Segoe UI" w:hAnsi="Segoe UI" w:cs="Arial"/>
          <w:color w:val="2C3E50"/>
          <w:sz w:val="22"/>
        </w:rPr>
        <w:t>أيوه،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الشبكة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مكتوبة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breakfast included?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الفطار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مشمول؟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الفطار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مشمول؟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Extra fee charged for breakfast service. = </w:t>
      </w:r>
      <w:r>
        <w:rPr>
          <w:rFonts w:ascii="Segoe UI" w:hAnsi="Segoe UI" w:cs="Arial"/>
          <w:color w:val="2C3E50"/>
          <w:sz w:val="22"/>
        </w:rPr>
        <w:t>بيبقى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بتكلفة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get a wake-up call?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تصحيني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تصحيني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Reception will dial your room number. = </w:t>
      </w:r>
      <w:r>
        <w:rPr>
          <w:rFonts w:ascii="Segoe UI" w:hAnsi="Segoe UI" w:cs="Arial"/>
          <w:color w:val="2C3E50"/>
          <w:sz w:val="22"/>
        </w:rPr>
        <w:t>الريسبشن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للميعاد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there room service?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سيرفس؟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سيرفس؟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Menu placed on desk in room. = </w:t>
      </w:r>
      <w:r>
        <w:rPr>
          <w:rFonts w:ascii="Segoe UI" w:hAnsi="Segoe UI" w:cs="Arial"/>
          <w:color w:val="2C3E50"/>
          <w:sz w:val="22"/>
        </w:rPr>
        <w:t>المنيو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محطوط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change my room?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أوضتي؟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أوضتي؟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Subject to availability during busy season. =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الفاضية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الزحمة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is the elevator?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الأسانسير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الأسانسير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Elevator banks near main entrance floor. = </w:t>
      </w:r>
      <w:r>
        <w:rPr>
          <w:rFonts w:ascii="Segoe UI" w:hAnsi="Segoe UI" w:cs="Arial"/>
          <w:color w:val="2C3E50"/>
          <w:sz w:val="22"/>
        </w:rPr>
        <w:t>المصاعد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extend my stay?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إقامتي؟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إقامتي؟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Please confirm with desk before noon. = </w:t>
      </w:r>
      <w:r>
        <w:rPr>
          <w:rFonts w:ascii="Segoe UI" w:hAnsi="Segoe UI" w:cs="Arial"/>
          <w:color w:val="2C3E50"/>
          <w:sz w:val="22"/>
        </w:rPr>
        <w:t>يرجى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التأكيد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Does the hotel have a pool?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الفندق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سباحة؟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الفندق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سباحة؟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Outdoor pool closed for seasonal maintenance. = </w:t>
      </w:r>
      <w:r>
        <w:rPr>
          <w:rFonts w:ascii="Segoe UI" w:hAnsi="Segoe UI" w:cs="Arial"/>
          <w:color w:val="2C3E50"/>
          <w:sz w:val="22"/>
        </w:rPr>
        <w:t>حمام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السباحة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الخارجي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مقفول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للصيانة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time does the gym close?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الجيم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الجيم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Gym closes at ten PM sharp. = </w:t>
      </w:r>
      <w:r>
        <w:rPr>
          <w:rFonts w:ascii="Segoe UI" w:hAnsi="Segoe UI" w:cs="Arial"/>
          <w:color w:val="2C3E50"/>
          <w:sz w:val="22"/>
        </w:rPr>
        <w:t>الجيم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بالضبط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recommend a good restaurant nearby?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تنصحني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تنصحني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Italian bistro located opposite hotel entrance. = </w:t>
      </w:r>
      <w:r>
        <w:rPr>
          <w:rFonts w:ascii="Segoe UI" w:hAnsi="Segoe UI" w:cs="Arial"/>
          <w:color w:val="2C3E50"/>
          <w:sz w:val="22"/>
        </w:rPr>
        <w:t>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إيطالي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الفندق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parking available?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باركينج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متاح؟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باركينج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متاح؟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Valet parking service offered at gate. = </w:t>
      </w:r>
      <w:r>
        <w:rPr>
          <w:rFonts w:ascii="Segoe UI" w:hAnsi="Segoe UI" w:cs="Arial"/>
          <w:color w:val="2C3E50"/>
          <w:sz w:val="22"/>
        </w:rPr>
        <w:t>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متوفرة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البوابة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get a late check-out?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Subject to housekeeping scheduling today availability. = </w:t>
      </w:r>
      <w:r>
        <w:rPr>
          <w:rFonts w:ascii="Segoe UI" w:hAnsi="Segoe UI" w:cs="Arial"/>
          <w:color w:val="2C3E50"/>
          <w:sz w:val="22"/>
        </w:rPr>
        <w:t>بيعتمد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تنظيف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there air conditioning in the room?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تكييف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تكييف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Individual AC unit controlled by remote. = </w:t>
      </w:r>
      <w:r>
        <w:rPr>
          <w:rFonts w:ascii="Segoe UI" w:hAnsi="Segoe UI" w:cs="Arial"/>
          <w:color w:val="2C3E50"/>
          <w:sz w:val="22"/>
        </w:rPr>
        <w:t>تكييف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بالريموت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كنترول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send someone to fix the AC?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تبعتوا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يصلح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التكييف؟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تبعتوا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يصلح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التكييف؟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We'll send someone up right away. = </w:t>
      </w:r>
      <w:r>
        <w:rPr>
          <w:rFonts w:ascii="Segoe UI" w:hAnsi="Segoe UI" w:cs="Arial"/>
          <w:color w:val="2C3E50"/>
          <w:sz w:val="22"/>
        </w:rPr>
        <w:t>هنيعتلك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يطلعلِك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far is the hotel from the airport?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الفندق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الفندق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About twenty kilometers away from airport. = </w:t>
      </w:r>
      <w:r>
        <w:rPr>
          <w:rFonts w:ascii="Segoe UI" w:hAnsi="Segoe UI" w:cs="Arial"/>
          <w:color w:val="2C3E50"/>
          <w:sz w:val="22"/>
        </w:rPr>
        <w:t>حوالي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there a minibar in the room?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Snacks and drinks restocked daily morning. = </w:t>
      </w:r>
      <w:r>
        <w:rPr>
          <w:rFonts w:ascii="Segoe UI" w:hAnsi="Segoe UI" w:cs="Arial"/>
          <w:color w:val="2C3E50"/>
          <w:sz w:val="22"/>
        </w:rPr>
        <w:t>السناكس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والمشروبات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بيتجددوا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book a taxi from the front desk?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الريسبشن؟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الريسبشن؟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Reception handles taxi pickups upon request. = </w:t>
      </w:r>
      <w:r>
        <w:rPr>
          <w:rFonts w:ascii="Segoe UI" w:hAnsi="Segoe UI" w:cs="Arial"/>
          <w:color w:val="2C3E50"/>
          <w:sz w:val="22"/>
        </w:rPr>
        <w:t>الريسبشن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بيتولى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التاكسي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see the menu, please?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Digital menu accessible via QR code. = </w:t>
      </w:r>
      <w:r>
        <w:rPr>
          <w:rFonts w:ascii="Segoe UI" w:hAnsi="Segoe UI" w:cs="Arial"/>
          <w:color w:val="2C3E50"/>
          <w:sz w:val="22"/>
        </w:rPr>
        <w:t>منيو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ديجيتال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بالرمز</w:t>
      </w:r>
      <w:r>
        <w:rPr>
          <w:rFonts w:ascii="Segoe UI" w:hAnsi="Segoe UI" w:cs="Arial"/>
          <w:b/>
          <w:color w:val="AE6A36"/>
          <w:sz w:val="22"/>
        </w:rPr>
        <w:t xml:space="preserve"> QR.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do you recommend?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بتنصحني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بتنصحني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Chef special pasta with seafood sauce. = </w:t>
      </w:r>
      <w:r>
        <w:rPr>
          <w:rFonts w:ascii="Segoe UI" w:hAnsi="Segoe UI" w:cs="Arial"/>
          <w:color w:val="2C3E50"/>
          <w:sz w:val="22"/>
        </w:rPr>
        <w:t>باستا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المخصوص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بصوص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dish spicy?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حاره؟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حاره؟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Very spicy, prepared with hot peppers. = </w:t>
      </w:r>
      <w:r>
        <w:rPr>
          <w:rFonts w:ascii="Segoe UI" w:hAnsi="Segoe UI" w:cs="Arial"/>
          <w:color w:val="2C3E50"/>
          <w:sz w:val="22"/>
        </w:rPr>
        <w:t>حار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بالفلفل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any vegetarian options?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نباتية؟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نباتية؟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Vegan options clearly labeled on menu. = </w:t>
      </w:r>
      <w:r>
        <w:rPr>
          <w:rFonts w:ascii="Segoe UI" w:hAnsi="Segoe UI" w:cs="Arial"/>
          <w:color w:val="2C3E50"/>
          <w:sz w:val="22"/>
        </w:rPr>
        <w:t>الأكلات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النباتية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متلمحة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بوضوح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get the bill, please?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الفاتورة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الفاتورة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Here is the total receipt bill. = </w:t>
      </w:r>
      <w:r>
        <w:rPr>
          <w:rFonts w:ascii="Segoe UI" w:hAnsi="Segoe UI" w:cs="Arial"/>
          <w:color w:val="2C3E50"/>
          <w:sz w:val="22"/>
        </w:rPr>
        <w:t>اتفضل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إيصال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الإجمالي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service included?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متضافة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الحساب؟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متضافة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الحساب؟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Gratuity not included in final bill. = </w:t>
      </w:r>
      <w:r>
        <w:rPr>
          <w:rFonts w:ascii="Segoe UI" w:hAnsi="Segoe UI" w:cs="Arial"/>
          <w:color w:val="2C3E50"/>
          <w:sz w:val="22"/>
        </w:rPr>
        <w:t>التيبس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متضافين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الفاتورة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take credit cards?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بتقبلوا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فيزا؟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بتقبلوا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فيزا؟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Cash payments only accepted at present. = </w:t>
      </w:r>
      <w:r>
        <w:rPr>
          <w:rFonts w:ascii="Segoe UI" w:hAnsi="Segoe UI" w:cs="Arial"/>
          <w:color w:val="2C3E50"/>
          <w:sz w:val="22"/>
        </w:rPr>
        <w:t>بنقبل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book a table for two?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لشخصين؟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لشخصين؟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Table available in main dining room. = </w:t>
      </w:r>
      <w:r>
        <w:rPr>
          <w:rFonts w:ascii="Segoe UI" w:hAnsi="Segoe UI" w:cs="Arial"/>
          <w:color w:val="2C3E50"/>
          <w:sz w:val="22"/>
        </w:rPr>
        <w:t>الترابيزة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in this dish?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Prepared with fresh herbs and butter. = </w:t>
      </w:r>
      <w:r>
        <w:rPr>
          <w:rFonts w:ascii="Segoe UI" w:hAnsi="Segoe UI" w:cs="Arial"/>
          <w:color w:val="2C3E50"/>
          <w:sz w:val="22"/>
        </w:rPr>
        <w:t>مجهز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بالأعشاب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الطازجة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والزبدة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table free?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فاضية؟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فاضية؟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Reserved for guests arriving very soon. = </w:t>
      </w:r>
      <w:r>
        <w:rPr>
          <w:rFonts w:ascii="Segoe UI" w:hAnsi="Segoe UI" w:cs="Arial"/>
          <w:color w:val="2C3E50"/>
          <w:sz w:val="22"/>
        </w:rPr>
        <w:t>محجوزة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لضيوف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have some water, please?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Tap water served with ice cubes. = </w:t>
      </w:r>
      <w:r>
        <w:rPr>
          <w:rFonts w:ascii="Segoe UI" w:hAnsi="Segoe UI" w:cs="Arial"/>
          <w:color w:val="2C3E50"/>
          <w:sz w:val="22"/>
        </w:rPr>
        <w:t>ميه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اتفضل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today's special?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Fresh catch seafood plate of day. = </w:t>
      </w:r>
      <w:r>
        <w:rPr>
          <w:rFonts w:ascii="Segoe UI" w:hAnsi="Segoe UI" w:cs="Arial"/>
          <w:color w:val="2C3E50"/>
          <w:sz w:val="22"/>
        </w:rPr>
        <w:t>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أسماك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الطازجة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get this to go?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اواي؟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اواي؟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Takeout orders prepared at side bar. = </w:t>
      </w:r>
      <w:r>
        <w:rPr>
          <w:rFonts w:ascii="Segoe UI" w:hAnsi="Segoe UI" w:cs="Arial"/>
          <w:color w:val="2C3E50"/>
          <w:sz w:val="22"/>
        </w:rPr>
        <w:t>طلبات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Does this contain nuts?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مكسرات؟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مكسرات؟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Nut free recipe prepared with care. = </w:t>
      </w:r>
      <w:r>
        <w:rPr>
          <w:rFonts w:ascii="Segoe UI" w:hAnsi="Segoe UI" w:cs="Arial"/>
          <w:color w:val="2C3E50"/>
          <w:sz w:val="22"/>
        </w:rPr>
        <w:t>الوصفة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المكسرات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long is the wait?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هستنى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هستنى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Food arrives within fifteen minutes fast. =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change my order?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الطلب؟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الطلب؟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Too late, order is already cooking. = </w:t>
      </w:r>
      <w:r>
        <w:rPr>
          <w:rFonts w:ascii="Segoe UI" w:hAnsi="Segoe UI" w:cs="Arial"/>
          <w:color w:val="2C3E50"/>
          <w:sz w:val="22"/>
        </w:rPr>
        <w:t>للأسف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اتأخرت،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the food halal?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حلال؟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حلال؟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Halal ingredients used in all dishes. = </w:t>
      </w:r>
      <w:r>
        <w:rPr>
          <w:rFonts w:ascii="Segoe UI" w:hAnsi="Segoe UI" w:cs="Arial"/>
          <w:color w:val="2C3E50"/>
          <w:sz w:val="22"/>
        </w:rPr>
        <w:t>المكونات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we split the bill?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الحساب؟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الحساب؟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Splitting total amount equally between parties. = </w:t>
      </w:r>
      <w:r>
        <w:rPr>
          <w:rFonts w:ascii="Segoe UI" w:hAnsi="Segoe UI" w:cs="Arial"/>
          <w:color w:val="2C3E50"/>
          <w:sz w:val="22"/>
        </w:rPr>
        <w:t>تقسم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المبلغ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الإجمالي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بالتساوي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بينكم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deliver?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بتوصلوا؟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بتوصلوا؟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Home delivery available within neighborhood zones. = </w:t>
      </w:r>
      <w:r>
        <w:rPr>
          <w:rFonts w:ascii="Segoe UI" w:hAnsi="Segoe UI" w:cs="Arial"/>
          <w:color w:val="2C3E50"/>
          <w:sz w:val="22"/>
        </w:rPr>
        <w:t>بنوصل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للمناطق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time do you close?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بتقفلوا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بتقفلوا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Doors close midnight twelve every night. = </w:t>
      </w:r>
      <w:r>
        <w:rPr>
          <w:rFonts w:ascii="Segoe UI" w:hAnsi="Segoe UI" w:cs="Arial"/>
          <w:color w:val="2C3E50"/>
          <w:sz w:val="22"/>
        </w:rPr>
        <w:t>أبواب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اثنا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get a discount?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Special promotional discount applied to check. = </w:t>
      </w:r>
      <w:r>
        <w:rPr>
          <w:rFonts w:ascii="Segoe UI" w:hAnsi="Segoe UI" w:cs="Arial"/>
          <w:color w:val="2C3E50"/>
          <w:sz w:val="22"/>
        </w:rPr>
        <w:t>اتطبق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الفاتورة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seat reserved?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محجوز؟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محجوز؟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Yes, part of group table booking. = </w:t>
      </w:r>
      <w:r>
        <w:rPr>
          <w:rFonts w:ascii="Segoe UI" w:hAnsi="Segoe UI" w:cs="Arial"/>
          <w:color w:val="2C3E50"/>
          <w:sz w:val="22"/>
        </w:rPr>
        <w:t>أيوه،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مجموعة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get extra sauce?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Extra condiment sauce added to plate. = </w:t>
      </w:r>
      <w:r>
        <w:rPr>
          <w:rFonts w:ascii="Segoe UI" w:hAnsi="Segoe UI" w:cs="Arial"/>
          <w:color w:val="2C3E50"/>
          <w:sz w:val="22"/>
        </w:rPr>
        <w:t>اتضاف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size does this come in?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بأنهي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مقاسات؟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بأنهي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مقاسات؟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Standard single portion size serving size. = </w:t>
      </w:r>
      <w:r>
        <w:rPr>
          <w:rFonts w:ascii="Segoe UI" w:hAnsi="Segoe UI" w:cs="Arial"/>
          <w:color w:val="2C3E50"/>
          <w:sz w:val="22"/>
        </w:rPr>
        <w:t>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قياسية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للطبق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 kids' menu?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للأطفال؟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للأطفال؟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Includes mini burger fries and drinks. = </w:t>
      </w:r>
      <w:r>
        <w:rPr>
          <w:rFonts w:ascii="Segoe UI" w:hAnsi="Segoe UI" w:cs="Arial"/>
          <w:color w:val="2C3E50"/>
          <w:sz w:val="22"/>
        </w:rPr>
        <w:t>معاه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برجر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وبطاطس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ومشروب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much does this cost?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بكام؟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On sale for thirty local pounds. =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this in a different size?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بمقاس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بمقاس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Out of stock for larger sizes. = </w:t>
      </w:r>
      <w:r>
        <w:rPr>
          <w:rFonts w:ascii="Segoe UI" w:hAnsi="Segoe UI" w:cs="Arial"/>
          <w:color w:val="2C3E50"/>
          <w:sz w:val="22"/>
        </w:rPr>
        <w:t>المقاسات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المخزن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try this 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Yes, go right ahead to try. = </w:t>
      </w:r>
      <w:r>
        <w:rPr>
          <w:rFonts w:ascii="Segoe UI" w:hAnsi="Segoe UI" w:cs="Arial"/>
          <w:color w:val="2C3E50"/>
          <w:sz w:val="22"/>
        </w:rPr>
        <w:t>أيوه،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جربها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القياس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is the fitting room?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غرفة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القياس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غرفة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القياس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Left side near shoe department section. =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الأحذية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this in another color?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Only white color left in store. = </w:t>
      </w:r>
      <w:r>
        <w:rPr>
          <w:rFonts w:ascii="Segoe UI" w:hAnsi="Segoe UI" w:cs="Arial"/>
          <w:color w:val="2C3E50"/>
          <w:sz w:val="22"/>
        </w:rPr>
        <w:t>فاضل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الأبيض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on sale?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تخفيض؟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تخفيض؟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Part of current new seasonal collection. 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التشكيلة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تخفيض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get a refund?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Refund credited back to payment card. = </w:t>
      </w:r>
      <w:r>
        <w:rPr>
          <w:rFonts w:ascii="Segoe UI" w:hAnsi="Segoe UI" w:cs="Arial"/>
          <w:color w:val="2C3E50"/>
          <w:sz w:val="22"/>
        </w:rPr>
        <w:t>الفلوس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الدفع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exchange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أستبدل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أستبدل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Bring receipt and original tag attached. =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الفاتورة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والتيكيت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الأصلي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متعلق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accept returns?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بتقبلوا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استرجاع؟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بتقبلوا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استرجاع؟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Clearance items non-returnable all sales final. = </w:t>
      </w:r>
      <w:r>
        <w:rPr>
          <w:rFonts w:ascii="Segoe UI" w:hAnsi="Segoe UI" w:cs="Arial"/>
          <w:color w:val="2C3E50"/>
          <w:sz w:val="22"/>
        </w:rPr>
        <w:t>تصفيات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قابلة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للاسترجاع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can I pay?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Pay directly at central service counter. =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الكاونتر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 smaller size?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أصغر؟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أصغر؟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Smallest size available is medium size. = </w:t>
      </w:r>
      <w:r>
        <w:rPr>
          <w:rFonts w:ascii="Segoe UI" w:hAnsi="Segoe UI" w:cs="Arial"/>
          <w:color w:val="2C3E50"/>
          <w:sz w:val="22"/>
        </w:rPr>
        <w:t>أصغر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المقاس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الوسط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there a warranty on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ضمان؟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ضمان؟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Two year extended warranty option offered. =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اختيار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لسنتين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get a receipt?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الفاتورة؟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الفاتورة؟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Digital e-receipt sent to user email. = </w:t>
      </w:r>
      <w:r>
        <w:rPr>
          <w:rFonts w:ascii="Segoe UI" w:hAnsi="Segoe UI" w:cs="Arial"/>
          <w:color w:val="2C3E50"/>
          <w:sz w:val="22"/>
        </w:rPr>
        <w:t>فاتورة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إلكترونية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اتبعتت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الإيميل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any discounts today?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Student discount ten percent with card. = </w:t>
      </w:r>
      <w:r>
        <w:rPr>
          <w:rFonts w:ascii="Segoe UI" w:hAnsi="Segoe UI" w:cs="Arial"/>
          <w:color w:val="2C3E50"/>
          <w:sz w:val="22"/>
        </w:rPr>
        <w:t>خصم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بالكارنيه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your return policy?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سياسة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الاسترجاع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سياسة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الاسترجاع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Receipt required for all return transactions. = </w:t>
      </w:r>
      <w:r>
        <w:rPr>
          <w:rFonts w:ascii="Segoe UI" w:hAnsi="Segoe UI" w:cs="Arial"/>
          <w:color w:val="2C3E50"/>
          <w:sz w:val="22"/>
        </w:rPr>
        <w:t>الفاتورة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مطلوبة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استرجاع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gift wrap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تغلفهولي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كهدية؟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تغلفهولي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كهدية؟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Decorative gift bag options available now. = </w:t>
      </w:r>
      <w:r>
        <w:rPr>
          <w:rFonts w:ascii="Segoe UI" w:hAnsi="Segoe UI" w:cs="Arial"/>
          <w:color w:val="2C3E50"/>
          <w:sz w:val="22"/>
        </w:rPr>
        <w:t>شنط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متوفرة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this item in stock?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المنتج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المنتج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Out of stock, arriving next shipment. = </w:t>
      </w:r>
      <w:r>
        <w:rPr>
          <w:rFonts w:ascii="Segoe UI" w:hAnsi="Segoe UI" w:cs="Arial"/>
          <w:color w:val="2C3E50"/>
          <w:sz w:val="22"/>
        </w:rPr>
        <w:t>خلصان،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وهيوصل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الشحنة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pay by card?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بالفيزا؟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بالفيزا؟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Cards accepted above minimum charge limit. = </w:t>
      </w:r>
      <w:r>
        <w:rPr>
          <w:rFonts w:ascii="Segoe UI" w:hAnsi="Segoe UI" w:cs="Arial"/>
          <w:color w:val="2C3E50"/>
          <w:sz w:val="22"/>
        </w:rPr>
        <w:t>المقبول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بالفيزا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مبلغ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الأدنى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the final price?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النهائي؟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النهائي؟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Final discounted price shown on tag. = </w:t>
      </w:r>
      <w:r>
        <w:rPr>
          <w:rFonts w:ascii="Segoe UI" w:hAnsi="Segoe UI" w:cs="Arial"/>
          <w:color w:val="2C3E50"/>
          <w:sz w:val="22"/>
        </w:rPr>
        <w:t>السعر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النهائي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بالخصم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التيكيت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is the nearest mall?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Large commercial center down main road. = </w:t>
      </w:r>
      <w:r>
        <w:rPr>
          <w:rFonts w:ascii="Segoe UI" w:hAnsi="Segoe UI" w:cs="Arial"/>
          <w:color w:val="2C3E50"/>
          <w:sz w:val="22"/>
        </w:rPr>
        <w:t>مركز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تجاري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get to the city center?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Bus number twelve goes directly there. = </w:t>
      </w:r>
      <w:r>
        <w:rPr>
          <w:rFonts w:ascii="Segoe UI" w:hAnsi="Segoe UI" w:cs="Arial"/>
          <w:color w:val="2C3E50"/>
          <w:sz w:val="22"/>
        </w:rPr>
        <w:t>أتوبيس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اثنا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it far from 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Quite far, requires public transport ride. = </w:t>
      </w:r>
      <w:r>
        <w:rPr>
          <w:rFonts w:ascii="Segoe UI" w:hAnsi="Segoe UI" w:cs="Arial"/>
          <w:color w:val="2C3E50"/>
          <w:sz w:val="22"/>
        </w:rPr>
        <w:t>بعيد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مواصلات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show me on the map?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تورّيني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الخريطة؟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تورّيني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الخريطة؟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Pointing location marker on street map. = </w:t>
      </w:r>
      <w:r>
        <w:rPr>
          <w:rFonts w:ascii="Segoe UI" w:hAnsi="Segoe UI" w:cs="Arial"/>
          <w:color w:val="2C3E50"/>
          <w:sz w:val="22"/>
        </w:rPr>
        <w:t>بعلملك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خريطة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الشارع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Which bus goes to the airport?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أنهي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أتوبيس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أنهي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أتوبيس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Shuttle bus line stops at terminal. = </w:t>
      </w:r>
      <w:r>
        <w:rPr>
          <w:rFonts w:ascii="Segoe UI" w:hAnsi="Segoe UI" w:cs="Arial"/>
          <w:color w:val="2C3E50"/>
          <w:sz w:val="22"/>
        </w:rPr>
        <w:t>خط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أتوبيس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الصالة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Where's the nearest metro station?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Located right beside main square park. =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much is the fare?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الأجرة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الأجرة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Fixed fare two dollars per ride. = </w:t>
      </w:r>
      <w:r>
        <w:rPr>
          <w:rFonts w:ascii="Segoe UI" w:hAnsi="Segoe UI" w:cs="Arial"/>
          <w:color w:val="2C3E50"/>
          <w:sz w:val="22"/>
        </w:rPr>
        <w:t>أجرة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ثابته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اثنين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دولار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للركوبة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drop me off 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تنزلني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تنزلني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Stopping at next available safe spot. = </w:t>
      </w:r>
      <w:r>
        <w:rPr>
          <w:rFonts w:ascii="Segoe UI" w:hAnsi="Segoe UI" w:cs="Arial"/>
          <w:color w:val="2C3E50"/>
          <w:sz w:val="22"/>
        </w:rPr>
        <w:t>هنزلك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the right way to the museum?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للمتحف؟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للمتحف؟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Turn right at next intersection signal. = </w:t>
      </w:r>
      <w:r>
        <w:rPr>
          <w:rFonts w:ascii="Segoe UI" w:hAnsi="Segoe UI" w:cs="Arial"/>
          <w:color w:val="2C3E50"/>
          <w:sz w:val="22"/>
        </w:rPr>
        <w:t>ادخل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الإشارة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long does it take to get there?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هناك؟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Takes half hour depending on traffic. =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الزحمة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I need to change buses?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أتوبيس؟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أتوبيس؟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Change at central station connecting line. = </w:t>
      </w:r>
      <w:r>
        <w:rPr>
          <w:rFonts w:ascii="Segoe UI" w:hAnsi="Segoe UI" w:cs="Arial"/>
          <w:color w:val="2C3E50"/>
          <w:sz w:val="22"/>
        </w:rPr>
        <w:t>هتغير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المركزية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لخط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can I catch a taxi?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Flag down yellow taxis along street. = </w:t>
      </w:r>
      <w:r>
        <w:rPr>
          <w:rFonts w:ascii="Segoe UI" w:hAnsi="Segoe UI" w:cs="Arial"/>
          <w:color w:val="2C3E50"/>
          <w:sz w:val="22"/>
        </w:rPr>
        <w:t>شاور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للتاكسي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الأصفر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there a train station nearby?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Walking distance to regional rail line. = </w:t>
      </w:r>
      <w:r>
        <w:rPr>
          <w:rFonts w:ascii="Segoe UI" w:hAnsi="Segoe UI" w:cs="Arial"/>
          <w:color w:val="2C3E50"/>
          <w:sz w:val="22"/>
        </w:rPr>
        <w:t>قريبة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لخط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fastest route?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Express train avoids surface street traffic. = </w:t>
      </w:r>
      <w:r>
        <w:rPr>
          <w:rFonts w:ascii="Segoe UI" w:hAnsi="Segoe UI" w:cs="Arial"/>
          <w:color w:val="2C3E50"/>
          <w:sz w:val="22"/>
        </w:rPr>
        <w:t>القطر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بيتفادى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الشوارع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turn on the meter, please?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Standard meter rate applies for ride. = </w:t>
      </w:r>
      <w:r>
        <w:rPr>
          <w:rFonts w:ascii="Segoe UI" w:hAnsi="Segoe UI" w:cs="Arial"/>
          <w:color w:val="2C3E50"/>
          <w:sz w:val="22"/>
        </w:rPr>
        <w:t>التسعيرة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بالعداد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Which platform does this train leave from?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القطر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رصيف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القطر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رصيف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Check platform board display screen above. = </w:t>
      </w:r>
      <w:r>
        <w:rPr>
          <w:rFonts w:ascii="Segoe UI" w:hAnsi="Segoe UI" w:cs="Arial"/>
          <w:color w:val="2C3E50"/>
          <w:sz w:val="22"/>
        </w:rPr>
        <w:t>اتأكد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المواعيد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الرصيف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know how to get to this address?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تعرف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العنوان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تعرف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العنوان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Familiar area inside city center district. = </w:t>
      </w:r>
      <w:r>
        <w:rPr>
          <w:rFonts w:ascii="Segoe UI" w:hAnsi="Segoe UI" w:cs="Arial"/>
          <w:color w:val="2C3E50"/>
          <w:sz w:val="22"/>
        </w:rPr>
        <w:t>منطقة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معروفة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parking available 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باركينج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باركينج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Underground garage located behind building structure. = </w:t>
      </w:r>
      <w:r>
        <w:rPr>
          <w:rFonts w:ascii="Segoe UI" w:hAnsi="Segoe UI" w:cs="Arial"/>
          <w:color w:val="2C3E50"/>
          <w:sz w:val="22"/>
        </w:rPr>
        <w:t>جراج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المبنى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much is a one-way ticket?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التذكرة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الرايح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بكام؟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التذكرة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الرايح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Single journey fare calculated by zones. = </w:t>
      </w:r>
      <w:r>
        <w:rPr>
          <w:rFonts w:ascii="Segoe UI" w:hAnsi="Segoe UI" w:cs="Arial"/>
          <w:color w:val="2C3E50"/>
          <w:sz w:val="22"/>
        </w:rPr>
        <w:t>التذكرة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المحطات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should I get off?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Exit when driver announces main terminal. = </w:t>
      </w:r>
      <w:r>
        <w:rPr>
          <w:rFonts w:ascii="Segoe UI" w:hAnsi="Segoe UI" w:cs="Arial"/>
          <w:color w:val="2C3E50"/>
          <w:sz w:val="22"/>
        </w:rPr>
        <w:t>انزل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السائق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يعلن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الوصول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للمحطة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walk there?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لهناك؟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لهناك؟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Too far to walk safely today. = </w:t>
      </w:r>
      <w:r>
        <w:rPr>
          <w:rFonts w:ascii="Segoe UI" w:hAnsi="Segoe UI" w:cs="Arial"/>
          <w:color w:val="2C3E50"/>
          <w:sz w:val="22"/>
        </w:rPr>
        <w:t>بعيدة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تمشيها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speak to Mr. Ahmed, please?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الأستاذ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الأستاذ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Currently in meeting, leave message please. 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حالياً،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Who's calling, please?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Calling on behalf of service team. = </w:t>
      </w:r>
      <w:r>
        <w:rPr>
          <w:rFonts w:ascii="Segoe UI" w:hAnsi="Segoe UI" w:cs="Arial"/>
          <w:color w:val="2C3E50"/>
          <w:sz w:val="22"/>
        </w:rPr>
        <w:t>بكلمك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الخدمة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hold on a second?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ثانية؟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ثانية؟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Putting call on brief hold now. = </w:t>
      </w:r>
      <w:r>
        <w:rPr>
          <w:rFonts w:ascii="Segoe UI" w:hAnsi="Segoe UI" w:cs="Arial"/>
          <w:color w:val="2C3E50"/>
          <w:sz w:val="22"/>
        </w:rPr>
        <w:t>هحط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الانتظار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ثواني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call me back later?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Reach out this afternoon around four. = </w:t>
      </w:r>
      <w:r>
        <w:rPr>
          <w:rFonts w:ascii="Segoe UI" w:hAnsi="Segoe UI" w:cs="Arial"/>
          <w:color w:val="2C3E50"/>
          <w:sz w:val="22"/>
        </w:rPr>
        <w:t>كلمني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أربعة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a good time to talk?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نتكلم؟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نتكلم؟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Busy currently, call in ten minutes. = </w:t>
      </w:r>
      <w:r>
        <w:rPr>
          <w:rFonts w:ascii="Segoe UI" w:hAnsi="Segoe UI" w:cs="Arial"/>
          <w:color w:val="2C3E50"/>
          <w:sz w:val="22"/>
        </w:rPr>
        <w:t>مشغول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hear me okay?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صوتي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واضح؟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صوتي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واضح؟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Audio breaking up, poor signal strength. = </w:t>
      </w:r>
      <w:r>
        <w:rPr>
          <w:rFonts w:ascii="Segoe UI" w:hAnsi="Segoe UI" w:cs="Arial"/>
          <w:color w:val="2C3E50"/>
          <w:sz w:val="22"/>
        </w:rPr>
        <w:t>الصوت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بيقطع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الشبكة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ضعيفة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take a message?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Tell her report is completed ready. = </w:t>
      </w:r>
      <w:r>
        <w:rPr>
          <w:rFonts w:ascii="Segoe UI" w:hAnsi="Segoe UI" w:cs="Arial"/>
          <w:color w:val="2C3E50"/>
          <w:sz w:val="22"/>
        </w:rPr>
        <w:t>أبلعيها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best number to reach you?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أنهي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أنهي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Call office landline desk phone number. = </w:t>
      </w:r>
      <w:r>
        <w:rPr>
          <w:rFonts w:ascii="Segoe UI" w:hAnsi="Segoe UI" w:cs="Arial"/>
          <w:color w:val="2C3E50"/>
          <w:sz w:val="22"/>
        </w:rPr>
        <w:t>اتصل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التليفون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الأرضي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للمكتب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send me that in a text?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تبعتها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تبعتها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Sending SMS message with all info. = </w:t>
      </w:r>
      <w:r>
        <w:rPr>
          <w:rFonts w:ascii="Segoe UI" w:hAnsi="Segoe UI" w:cs="Arial"/>
          <w:color w:val="2C3E50"/>
          <w:sz w:val="22"/>
        </w:rPr>
        <w:t>ببعتلك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المعلومات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Sorry, can you repeat that?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آسف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آسف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Sure, I mentioned meeting moved forward. = </w:t>
      </w:r>
      <w:r>
        <w:rPr>
          <w:rFonts w:ascii="Segoe UI" w:hAnsi="Segoe UI" w:cs="Arial"/>
          <w:color w:val="2C3E50"/>
          <w:sz w:val="22"/>
        </w:rPr>
        <w:t>أكيد،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ميعاده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the line busy?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الخط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مشغول؟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الخط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مشغول؟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Line cleared, call going through now. = </w:t>
      </w:r>
      <w:r>
        <w:rPr>
          <w:rFonts w:ascii="Segoe UI" w:hAnsi="Segoe UI" w:cs="Arial"/>
          <w:color w:val="2C3E50"/>
          <w:sz w:val="22"/>
        </w:rPr>
        <w:t>الخط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جمع،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put me through to the manager?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بالمدير؟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بالمدير؟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Manager out, connecting to assistant desk. = </w:t>
      </w:r>
      <w:r>
        <w:rPr>
          <w:rFonts w:ascii="Segoe UI" w:hAnsi="Segoe UI" w:cs="Arial"/>
          <w:color w:val="2C3E50"/>
          <w:sz w:val="22"/>
        </w:rPr>
        <w:t>المدير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بحولك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السكرتارية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your extension number?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Dial extension zero one for assistance. = </w:t>
      </w:r>
      <w:r>
        <w:rPr>
          <w:rFonts w:ascii="Segoe UI" w:hAnsi="Segoe UI" w:cs="Arial"/>
          <w:color w:val="2C3E50"/>
          <w:sz w:val="22"/>
        </w:rPr>
        <w:t>اطلب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التحويلة</w:t>
      </w:r>
      <w:r>
        <w:rPr>
          <w:rFonts w:ascii="Segoe UI" w:hAnsi="Segoe UI" w:cs="Arial"/>
          <w:color w:val="2C3E50"/>
          <w:sz w:val="22"/>
        </w:rPr>
        <w:t xml:space="preserve"> 01 </w:t>
      </w:r>
      <w:r>
        <w:rPr>
          <w:rFonts w:ascii="Segoe UI" w:hAnsi="Segoe UI" w:cs="Arial"/>
          <w:color w:val="2C3E50"/>
          <w:sz w:val="22"/>
        </w:rPr>
        <w:t>للمساعدة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Did you get my message?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رسالتي؟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رسالتي؟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Checking inbox messages right this moment. = </w:t>
      </w:r>
      <w:r>
        <w:rPr>
          <w:rFonts w:ascii="Segoe UI" w:hAnsi="Segoe UI" w:cs="Arial"/>
          <w:color w:val="2C3E50"/>
          <w:sz w:val="22"/>
        </w:rPr>
        <w:t>بشوف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صندوق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الرسائل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اللحظة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we do a video call instead?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Prefer voice call due connection quality. = </w:t>
      </w:r>
      <w:r>
        <w:rPr>
          <w:rFonts w:ascii="Segoe UI" w:hAnsi="Segoe UI" w:cs="Arial"/>
          <w:color w:val="2C3E50"/>
          <w:sz w:val="22"/>
        </w:rPr>
        <w:t>بفضل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الصوتية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الشبكة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wrong with you?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Severe back pain since morning hours. = </w:t>
      </w:r>
      <w:r>
        <w:rPr>
          <w:rFonts w:ascii="Segoe UI" w:hAnsi="Segoe UI" w:cs="Arial"/>
          <w:color w:val="2C3E50"/>
          <w:sz w:val="22"/>
        </w:rPr>
        <w:t>وجع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does it hurt?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بيوجعك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بيوجعك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Lower stomach pain on left side. = </w:t>
      </w:r>
      <w:r>
        <w:rPr>
          <w:rFonts w:ascii="Segoe UI" w:hAnsi="Segoe UI" w:cs="Arial"/>
          <w:color w:val="2C3E50"/>
          <w:sz w:val="22"/>
        </w:rPr>
        <w:t>وجع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البطن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long have you had this pain?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الوجع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الوجع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Pain persistent since yesterday evening hours. = </w:t>
      </w:r>
      <w:r>
        <w:rPr>
          <w:rFonts w:ascii="Segoe UI" w:hAnsi="Segoe UI" w:cs="Arial"/>
          <w:color w:val="2C3E50"/>
          <w:sz w:val="22"/>
        </w:rPr>
        <w:t>الوجع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any allergies?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حساسية؟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حساسية؟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 known drug allergies reported ever. = </w:t>
      </w:r>
      <w:r>
        <w:rPr>
          <w:rFonts w:ascii="Segoe UI" w:hAnsi="Segoe UI" w:cs="Arial"/>
          <w:color w:val="2C3E50"/>
          <w:sz w:val="22"/>
        </w:rPr>
        <w:t>معنديش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معروفة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Are you taking any medication?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أدوية؟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أدوية؟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Not taking prescribed drugs currently at present. =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بانتظام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 fever?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سخونية؟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سخونية؟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Slight fever controlled with medication doses. = </w:t>
      </w:r>
      <w:r>
        <w:rPr>
          <w:rFonts w:ascii="Segoe UI" w:hAnsi="Segoe UI" w:cs="Arial"/>
          <w:color w:val="2C3E50"/>
          <w:sz w:val="22"/>
        </w:rPr>
        <w:t>سخونية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وخففت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بالمسكنات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make an appointment?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معاد؟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معاد؟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Earliest appointment available on Thursday afternoon. = </w:t>
      </w:r>
      <w:r>
        <w:rPr>
          <w:rFonts w:ascii="Segoe UI" w:hAnsi="Segoe UI" w:cs="Arial"/>
          <w:color w:val="2C3E50"/>
          <w:sz w:val="22"/>
        </w:rPr>
        <w:t>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الخميس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are the symptoms?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الأعراض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الأعراض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Sore throat and runny nose symptoms. = </w:t>
      </w:r>
      <w:r>
        <w:rPr>
          <w:rFonts w:ascii="Segoe UI" w:hAnsi="Segoe UI" w:cs="Arial"/>
          <w:color w:val="2C3E50"/>
          <w:sz w:val="22"/>
        </w:rPr>
        <w:t>احتقان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ورشح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الأنف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it serious?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خطير؟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خطير؟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Requires medical tests for detailed assessment. =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تحاليل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للتقييم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الدقيق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often should I take this medicine?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Every eight hours with water intake. =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ثمانية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I need surgery?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عملية؟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عملية؟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Minor surgical procedure required for resolution. = </w:t>
      </w:r>
      <w:r>
        <w:rPr>
          <w:rFonts w:ascii="Segoe UI" w:hAnsi="Segoe UI" w:cs="Arial"/>
          <w:color w:val="2C3E50"/>
          <w:sz w:val="22"/>
        </w:rPr>
        <w:t>عملية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مطلوبة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للعلاج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prescribe something for the pain?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تكتبلي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للألم؟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تكتبلي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للألم؟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Anti-inflammatory medication added to prescription. = </w:t>
      </w:r>
      <w:r>
        <w:rPr>
          <w:rFonts w:ascii="Segoe UI" w:hAnsi="Segoe UI" w:cs="Arial"/>
          <w:color w:val="2C3E50"/>
          <w:sz w:val="22"/>
        </w:rPr>
        <w:t>مضاد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للالتهاب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اتضاف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للروشتة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covered by insurance?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التأمين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بيغطي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التأمين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بيغطي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Requires pre-authorization from insurance provider. 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موافقة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مسبقة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التأمين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When will the test results be ready?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التحليل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التحليل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Blood work reports emailed tomorrow evening. = </w:t>
      </w:r>
      <w:r>
        <w:rPr>
          <w:rFonts w:ascii="Segoe UI" w:hAnsi="Segoe UI" w:cs="Arial"/>
          <w:color w:val="2C3E50"/>
          <w:sz w:val="22"/>
        </w:rPr>
        <w:t>تقارير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هتتبعت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بالإيميل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any side effects from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أعراض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جانبية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أعراض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جانبية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 common side effects experienced usually. = </w:t>
      </w:r>
      <w:r>
        <w:rPr>
          <w:rFonts w:ascii="Segoe UI" w:hAnsi="Segoe UI" w:cs="Arial"/>
          <w:color w:val="2C3E50"/>
          <w:sz w:val="22"/>
        </w:rPr>
        <w:t>نادر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أعراض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جانبية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get a second opinion?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Referrals provided to senior clinical consultant. = </w:t>
      </w:r>
      <w:r>
        <w:rPr>
          <w:rFonts w:ascii="Segoe UI" w:hAnsi="Segoe UI" w:cs="Arial"/>
          <w:color w:val="2C3E50"/>
          <w:sz w:val="22"/>
        </w:rPr>
        <w:t>تحويل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استشاري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How's the recovery going?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التعافي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التعافي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Slow progress requiring physical therapy sessions. = </w:t>
      </w:r>
      <w:r>
        <w:rPr>
          <w:rFonts w:ascii="Segoe UI" w:hAnsi="Segoe UI" w:cs="Arial"/>
          <w:color w:val="2C3E50"/>
          <w:sz w:val="22"/>
        </w:rPr>
        <w:t>تحسن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جلسات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طبيعي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I need to fast before the test?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التحليل؟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التحليل؟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 fasting necessary for this test. =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تصوم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للتحليل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my blood pressure?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ضغطي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ضغطي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Slightly elevated pressure reading observed today. = </w:t>
      </w:r>
      <w:r>
        <w:rPr>
          <w:rFonts w:ascii="Segoe UI" w:hAnsi="Segoe UI" w:cs="Arial"/>
          <w:color w:val="2C3E50"/>
          <w:sz w:val="22"/>
        </w:rPr>
        <w:t>الضغط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قراءة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contagious?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معدي؟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معدي؟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Non-contagious condition rest assured completely. = </w:t>
      </w:r>
      <w:r>
        <w:rPr>
          <w:rFonts w:ascii="Segoe UI" w:hAnsi="Segoe UI" w:cs="Arial"/>
          <w:color w:val="2C3E50"/>
          <w:sz w:val="22"/>
        </w:rPr>
        <w:t>حالة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اطمن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refer me to a specialist?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تحولني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متخصص؟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تحولني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متخصص؟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Transferring medical chart to orthopedic expert. = </w:t>
      </w:r>
      <w:r>
        <w:rPr>
          <w:rFonts w:ascii="Segoe UI" w:hAnsi="Segoe UI" w:cs="Arial"/>
          <w:color w:val="2C3E50"/>
          <w:sz w:val="22"/>
        </w:rPr>
        <w:t>بحول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عظام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متخصص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long will I need to rest?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Rest for one week avoiding strenuous. = </w:t>
      </w:r>
      <w:r>
        <w:rPr>
          <w:rFonts w:ascii="Segoe UI" w:hAnsi="Segoe UI" w:cs="Arial"/>
          <w:color w:val="2C3E50"/>
          <w:sz w:val="22"/>
        </w:rPr>
        <w:t>ارتاح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المجهود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should I eat and avoid?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آكل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وأمتنع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آكل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وأمتنع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Drink fluids, stay away from dairy. = </w:t>
      </w:r>
      <w:r>
        <w:rPr>
          <w:rFonts w:ascii="Segoe UI" w:hAnsi="Segoe UI" w:cs="Arial"/>
          <w:color w:val="2C3E50"/>
          <w:sz w:val="22"/>
        </w:rPr>
        <w:t>اشرب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سوائل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الألبان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it safe to take this with other medicine?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آمن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آمن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Safe to consume alongside current prescription. = </w:t>
      </w:r>
      <w:r>
        <w:rPr>
          <w:rFonts w:ascii="Segoe UI" w:hAnsi="Segoe UI" w:cs="Arial"/>
          <w:color w:val="2C3E50"/>
          <w:sz w:val="22"/>
        </w:rPr>
        <w:t>آمن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الروشتة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check my temperature?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حرارتي؟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حرارتي؟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Checking body temperature using forehead scanner. = </w:t>
      </w:r>
      <w:r>
        <w:rPr>
          <w:rFonts w:ascii="Segoe UI" w:hAnsi="Segoe UI" w:cs="Arial"/>
          <w:color w:val="2C3E50"/>
          <w:sz w:val="22"/>
        </w:rPr>
        <w:t>بقيس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بسكانر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الجبهة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call an ambulance?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بالإسعاف؟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بالإسعاف؟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Dispatching ambulance to location address instantly. = </w:t>
      </w:r>
      <w:r>
        <w:rPr>
          <w:rFonts w:ascii="Segoe UI" w:hAnsi="Segoe UI" w:cs="Arial"/>
          <w:color w:val="2C3E50"/>
          <w:sz w:val="22"/>
        </w:rPr>
        <w:t>الإسعاف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اتحركت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للعنوان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help, please!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What happened? How can I assist? =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أساعدك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is the nearest hospital?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مستشفى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مستشفى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Main general hospital ten minutes away. = </w:t>
      </w:r>
      <w:r>
        <w:rPr>
          <w:rFonts w:ascii="Segoe UI" w:hAnsi="Segoe UI" w:cs="Arial"/>
          <w:color w:val="2C3E50"/>
          <w:sz w:val="22"/>
        </w:rPr>
        <w:t>المستشفى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anyone hurt?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اتصاب؟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اتصاب؟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 injuries, everyone is safe here. = </w:t>
      </w:r>
      <w:r>
        <w:rPr>
          <w:rFonts w:ascii="Segoe UI" w:hAnsi="Segoe UI" w:cs="Arial"/>
          <w:color w:val="2C3E50"/>
          <w:sz w:val="22"/>
        </w:rPr>
        <w:t>محدش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اتصاب،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call the police?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بالشرطة؟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بالشرطة؟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Police officer dispatched to current location. = </w:t>
      </w:r>
      <w:r>
        <w:rPr>
          <w:rFonts w:ascii="Segoe UI" w:hAnsi="Segoe UI" w:cs="Arial"/>
          <w:color w:val="2C3E50"/>
          <w:sz w:val="22"/>
        </w:rPr>
        <w:t>فرد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اتحرك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emergency number 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الطوارئ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الطوارئ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Dial 911 for all immediate emergencies. = </w:t>
      </w:r>
      <w:r>
        <w:rPr>
          <w:rFonts w:ascii="Segoe UI" w:hAnsi="Segoe UI" w:cs="Arial"/>
          <w:color w:val="2C3E50"/>
          <w:sz w:val="22"/>
        </w:rPr>
        <w:t>اطلب</w:t>
      </w:r>
      <w:r>
        <w:rPr>
          <w:rFonts w:ascii="Segoe UI" w:hAnsi="Segoe UI" w:cs="Arial"/>
          <w:color w:val="2C3E50"/>
          <w:sz w:val="22"/>
        </w:rPr>
        <w:t xml:space="preserve"> 911 </w:t>
      </w:r>
      <w:r>
        <w:rPr>
          <w:rFonts w:ascii="Segoe UI" w:hAnsi="Segoe UI" w:cs="Arial"/>
          <w:color w:val="2C3E50"/>
          <w:sz w:val="22"/>
        </w:rPr>
        <w:t>للطوارئ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المباشرة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There's a fire!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حريقة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حريقة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Fire department notified dispatched trucks instantly. = </w:t>
      </w:r>
      <w:r>
        <w:rPr>
          <w:rFonts w:ascii="Segoe UI" w:hAnsi="Segoe UI" w:cs="Arial"/>
          <w:color w:val="2C3E50"/>
          <w:sz w:val="22"/>
        </w:rPr>
        <w:t>المطافي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اتبلغت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والمطافي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I've lost my passport, what should I do?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ضيعت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جوازي،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ضيعت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جوازي،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File official missing document report first. = </w:t>
      </w:r>
      <w:r>
        <w:rPr>
          <w:rFonts w:ascii="Segoe UI" w:hAnsi="Segoe UI" w:cs="Arial"/>
          <w:color w:val="2C3E50"/>
          <w:sz w:val="22"/>
        </w:rPr>
        <w:t>اعمل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فقدان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help me find my child?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ولدي؟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ولدي؟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Security guards searching perimeter building gates. = </w:t>
      </w:r>
      <w:r>
        <w:rPr>
          <w:rFonts w:ascii="Segoe UI" w:hAnsi="Segoe UI" w:cs="Arial"/>
          <w:color w:val="2C3E50"/>
          <w:sz w:val="22"/>
        </w:rPr>
        <w:t>أفراد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بيدوروا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بوابات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المبنى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there a doctor nearby?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On-call doctor arriving at hotel lobby. = </w:t>
      </w:r>
      <w:r>
        <w:rPr>
          <w:rFonts w:ascii="Segoe UI" w:hAnsi="Segoe UI" w:cs="Arial"/>
          <w:color w:val="2C3E50"/>
          <w:sz w:val="22"/>
        </w:rPr>
        <w:t>الدكتور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لرسيبشن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الفندق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I've been robbed, what should I do?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اتسرقت،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اتسرقت،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Block all stolen bank credit cards. = </w:t>
      </w:r>
      <w:r>
        <w:rPr>
          <w:rFonts w:ascii="Segoe UI" w:hAnsi="Segoe UI" w:cs="Arial"/>
          <w:color w:val="2C3E50"/>
          <w:sz w:val="22"/>
        </w:rPr>
        <w:t>اقفل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اتسرقت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Where's the nearest police station?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Five hundred meters down main avenue. =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خسمية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show me the emergency exit?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تورّيني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الطوارئ؟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تورّيني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الطوارئ؟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Located right at end corridor hallway. = </w:t>
      </w:r>
      <w:r>
        <w:rPr>
          <w:rFonts w:ascii="Segoe UI" w:hAnsi="Segoe UI" w:cs="Arial"/>
          <w:color w:val="2C3E50"/>
          <w:sz w:val="22"/>
        </w:rPr>
        <w:t>موجود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اليمين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it safe 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Stay vigilant, keep personal items close. = </w:t>
      </w:r>
      <w:r>
        <w:rPr>
          <w:rFonts w:ascii="Segoe UI" w:hAnsi="Segoe UI" w:cs="Arial"/>
          <w:color w:val="2C3E50"/>
          <w:sz w:val="22"/>
        </w:rPr>
        <w:t>خليك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حذر،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My car broke down, can you help?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عربيتي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اتعطلت،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تساعدني؟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عربيتي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اتعطلت،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تساعدني؟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Checking battery engine jump start cables. = </w:t>
      </w:r>
      <w:r>
        <w:rPr>
          <w:rFonts w:ascii="Segoe UI" w:hAnsi="Segoe UI" w:cs="Arial"/>
          <w:color w:val="2C3E50"/>
          <w:sz w:val="22"/>
        </w:rPr>
        <w:t>بنفحص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البطارية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بوصلة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شحن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إنقاذ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any siblings?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إخوات؟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إخوات؟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Only child, no brothers or sisters. = </w:t>
      </w:r>
      <w:r>
        <w:rPr>
          <w:rFonts w:ascii="Segoe UI" w:hAnsi="Segoe UI" w:cs="Arial"/>
          <w:color w:val="2C3E50"/>
          <w:sz w:val="22"/>
        </w:rPr>
        <w:t>ابن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معنديش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إخوات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many people are in your family?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عيلتك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فرد؟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عيلتك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فرد؟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Four people including my parents home. = </w:t>
      </w:r>
      <w:r>
        <w:rPr>
          <w:rFonts w:ascii="Segoe UI" w:hAnsi="Segoe UI" w:cs="Arial"/>
          <w:color w:val="2C3E50"/>
          <w:sz w:val="22"/>
        </w:rPr>
        <w:t>أربعة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أفراد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بالوالدين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does your father do?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بابا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بابا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Retired school principal enjoying free time. = </w:t>
      </w:r>
      <w:r>
        <w:rPr>
          <w:rFonts w:ascii="Segoe UI" w:hAnsi="Segoe UI" w:cs="Arial"/>
          <w:color w:val="2C3E50"/>
          <w:sz w:val="22"/>
        </w:rPr>
        <w:t>مدير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مدرسة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بالمعاش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بوقته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Are your parents still alive?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والديك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عايشين؟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والديك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عايشين؟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My father passed away last year. = </w:t>
      </w:r>
      <w:r>
        <w:rPr>
          <w:rFonts w:ascii="Segoe UI" w:hAnsi="Segoe UI" w:cs="Arial"/>
          <w:color w:val="2C3E50"/>
          <w:sz w:val="22"/>
        </w:rPr>
        <w:t>والدي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long have you been married?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اتجوزتوا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اتجوزتوا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Celebrating fifth anniversary this coming month. = </w:t>
      </w:r>
      <w:r>
        <w:rPr>
          <w:rFonts w:ascii="Segoe UI" w:hAnsi="Segoe UI" w:cs="Arial"/>
          <w:color w:val="2C3E50"/>
          <w:sz w:val="22"/>
        </w:rPr>
        <w:t>بنحتفل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بالذكرى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الخامسة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get along with your family?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علاقتك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بعيلتك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علاقتك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بعيلتك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Good relationship despite living far apart. = </w:t>
      </w:r>
      <w:r>
        <w:rPr>
          <w:rFonts w:ascii="Segoe UI" w:hAnsi="Segoe UI" w:cs="Arial"/>
          <w:color w:val="2C3E50"/>
          <w:sz w:val="22"/>
        </w:rPr>
        <w:t>علاقة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بالرغم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did you two meet?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اتقابلتوا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اتقابلتوا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Introduced by mutual mutual friend party. = </w:t>
      </w:r>
      <w:r>
        <w:rPr>
          <w:rFonts w:ascii="Segoe UI" w:hAnsi="Segoe UI" w:cs="Arial"/>
          <w:color w:val="2C3E50"/>
          <w:sz w:val="22"/>
        </w:rPr>
        <w:t>اتعرفنا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مشترك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Are you close to your family?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عيلتك؟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Independent living, but maintain strong bonds. = </w:t>
      </w:r>
      <w:r>
        <w:rPr>
          <w:rFonts w:ascii="Segoe UI" w:hAnsi="Segoe UI" w:cs="Arial"/>
          <w:color w:val="2C3E50"/>
          <w:sz w:val="22"/>
        </w:rPr>
        <w:t>عايش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مستقر،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والروابط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your relationship status?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حالتك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حالتك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Happily engaged, planning wedding ceremony soon. = </w:t>
      </w:r>
      <w:r>
        <w:rPr>
          <w:rFonts w:ascii="Segoe UI" w:hAnsi="Segoe UI" w:cs="Arial"/>
          <w:color w:val="2C3E50"/>
          <w:sz w:val="22"/>
        </w:rPr>
        <w:t>مخطوب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وسعيد،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وبنجهز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want to have children?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عايزة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تنجب؟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عايزة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تنجب؟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Yes, hope to have two kids. = </w:t>
      </w:r>
      <w:r>
        <w:rPr>
          <w:rFonts w:ascii="Segoe UI" w:hAnsi="Segoe UI" w:cs="Arial"/>
          <w:color w:val="2C3E50"/>
          <w:sz w:val="22"/>
        </w:rPr>
        <w:t>أيوه،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بتمنى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طفلين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How's your relationship with your parents?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علاقتك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بوالديك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علاقتك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بوالديك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Supportive parents always guiding life decisions. = </w:t>
      </w:r>
      <w:r>
        <w:rPr>
          <w:rFonts w:ascii="Segoe UI" w:hAnsi="Segoe UI" w:cs="Arial"/>
          <w:color w:val="2C3E50"/>
          <w:sz w:val="22"/>
        </w:rPr>
        <w:t>والديا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داعمين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لقرارات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حياتي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Who do you live with?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ساكن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ساكن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Sharing apartment room with university flatmates. = </w:t>
      </w:r>
      <w:r>
        <w:rPr>
          <w:rFonts w:ascii="Segoe UI" w:hAnsi="Segoe UI" w:cs="Arial"/>
          <w:color w:val="2C3E50"/>
          <w:sz w:val="22"/>
        </w:rPr>
        <w:t>مشارك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Are you the oldest child?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إخواتك؟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إخواتك؟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Youngest child in our entire family. =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العنقود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الأصغر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visit your family often?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بتزور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بتزور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Travel back home during holidays. = </w:t>
      </w:r>
      <w:r>
        <w:rPr>
          <w:rFonts w:ascii="Segoe UI" w:hAnsi="Segoe UI" w:cs="Arial"/>
          <w:color w:val="2C3E50"/>
          <w:sz w:val="22"/>
        </w:rPr>
        <w:t>بسافر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أزورهم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الإجازات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your spouse's name?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زوجتك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جوزك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زوجتك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جوزك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Partner name is Karim my husband. = 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you handle disagreements?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بتتعاملوا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الخلافات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بتتعاملوا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الخلافات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Give space then discuss calmly later. = </w:t>
      </w:r>
      <w:r>
        <w:rPr>
          <w:rFonts w:ascii="Segoe UI" w:hAnsi="Segoe UI" w:cs="Arial"/>
          <w:color w:val="2C3E50"/>
          <w:sz w:val="22"/>
        </w:rPr>
        <w:t>بناخد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ونتناقش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بهدوء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Are you planning to start a family?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بتفكروا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تكوّنوا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بتفكروا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تكوّنوا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Taking time before making that decision. = </w:t>
      </w:r>
      <w:r>
        <w:rPr>
          <w:rFonts w:ascii="Segoe UI" w:hAnsi="Segoe UI" w:cs="Arial"/>
          <w:color w:val="2C3E50"/>
          <w:sz w:val="22"/>
        </w:rPr>
        <w:t>بناخد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Who's the head of your household?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Father manages main household matters. = </w:t>
      </w:r>
      <w:r>
        <w:rPr>
          <w:rFonts w:ascii="Segoe UI" w:hAnsi="Segoe UI" w:cs="Arial"/>
          <w:color w:val="2C3E50"/>
          <w:sz w:val="22"/>
        </w:rPr>
        <w:t>والديا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 big family?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عيلتك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عيلتك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Small nuclear family unit staying together. = </w:t>
      </w:r>
      <w:r>
        <w:rPr>
          <w:rFonts w:ascii="Segoe UI" w:hAnsi="Segoe UI" w:cs="Arial"/>
          <w:color w:val="2C3E50"/>
          <w:sz w:val="22"/>
        </w:rPr>
        <w:t>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وملمومة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often do you talk to your parents?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والديك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والديك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Daily chat messages to check in. = </w:t>
      </w:r>
      <w:r>
        <w:rPr>
          <w:rFonts w:ascii="Segoe UI" w:hAnsi="Segoe UI" w:cs="Arial"/>
          <w:color w:val="2C3E50"/>
          <w:sz w:val="22"/>
        </w:rPr>
        <w:t>رسائل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للتطمين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much money do I have in my account?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Account balance details shown on screen. = </w:t>
      </w:r>
      <w:r>
        <w:rPr>
          <w:rFonts w:ascii="Segoe UI" w:hAnsi="Segoe UI" w:cs="Arial"/>
          <w:color w:val="2C3E50"/>
          <w:sz w:val="22"/>
        </w:rPr>
        <w:t>تفاصيل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الرصيد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معروضة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الشاشة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open a bank account?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بنكي؟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بنكي؟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Savings account setup completed in minutes. = </w:t>
      </w:r>
      <w:r>
        <w:rPr>
          <w:rFonts w:ascii="Segoe UI" w:hAnsi="Segoe UI" w:cs="Arial"/>
          <w:color w:val="2C3E50"/>
          <w:sz w:val="22"/>
        </w:rPr>
        <w:t>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التوفير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exchange rate today?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سعر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سعر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Rates updated daily on main board. = </w:t>
      </w:r>
      <w:r>
        <w:rPr>
          <w:rFonts w:ascii="Segoe UI" w:hAnsi="Segoe UI" w:cs="Arial"/>
          <w:color w:val="2C3E50"/>
          <w:sz w:val="22"/>
        </w:rPr>
        <w:t>الأسعار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بتتحدث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اللوحة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withdraw money 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ATM machine outside available for withdrawals. = </w:t>
      </w:r>
      <w:r>
        <w:rPr>
          <w:rFonts w:ascii="Segoe UI" w:hAnsi="Segoe UI" w:cs="Arial"/>
          <w:color w:val="2C3E50"/>
          <w:sz w:val="22"/>
        </w:rPr>
        <w:t>ماكينة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الصرافة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للسحب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Where's the nearest ATM?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ماكينة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صراف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ماكينة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صراف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Located beside gas station corner lot. = </w:t>
      </w:r>
      <w:r>
        <w:rPr>
          <w:rFonts w:ascii="Segoe UI" w:hAnsi="Segoe UI" w:cs="Arial"/>
          <w:color w:val="2C3E50"/>
          <w:sz w:val="22"/>
        </w:rPr>
        <w:t>موجودة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بنزينة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الشارع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transfer money to another account?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Provide recipient bank account IBAN number. = </w:t>
      </w:r>
      <w:r>
        <w:rPr>
          <w:rFonts w:ascii="Segoe UI" w:hAnsi="Segoe UI" w:cs="Arial"/>
          <w:color w:val="2C3E50"/>
          <w:sz w:val="22"/>
        </w:rPr>
        <w:t>اكتب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الآيبان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interest rate on this loan?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الفايدة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الفايدة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Variable loan interest rate terms apply. = </w:t>
      </w:r>
      <w:r>
        <w:rPr>
          <w:rFonts w:ascii="Segoe UI" w:hAnsi="Segoe UI" w:cs="Arial"/>
          <w:color w:val="2C3E50"/>
          <w:sz w:val="22"/>
        </w:rPr>
        <w:t>شروط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بتنطبق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apply for a credit card?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فيزا؟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فيزا؟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Apply directly online using bank portal. = </w:t>
      </w:r>
      <w:r>
        <w:rPr>
          <w:rFonts w:ascii="Segoe UI" w:hAnsi="Segoe UI" w:cs="Arial"/>
          <w:color w:val="2C3E50"/>
          <w:sz w:val="22"/>
        </w:rPr>
        <w:t>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are the fees for this transaction?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 hidden transaction fees charged today. = </w:t>
      </w: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للمعاملة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pay in installments?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بالتقسيط؟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بالتقسيط؟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Installment option available via credit card. = </w:t>
      </w:r>
      <w:r>
        <w:rPr>
          <w:rFonts w:ascii="Segoe UI" w:hAnsi="Segoe UI" w:cs="Arial"/>
          <w:color w:val="2C3E50"/>
          <w:sz w:val="22"/>
        </w:rPr>
        <w:t>ميزة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التقسيط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بالفيزا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my money safe in this bank?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فلوسي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فلوسي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Secure financial institute with top rating. = </w:t>
      </w:r>
      <w:r>
        <w:rPr>
          <w:rFonts w:ascii="Segoe UI" w:hAnsi="Segoe UI" w:cs="Arial"/>
          <w:color w:val="2C3E50"/>
          <w:sz w:val="22"/>
        </w:rPr>
        <w:t>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ومصنف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I check my balance?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رصيدي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رصيدي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Insert card into ATM select balance. = </w:t>
      </w:r>
      <w:r>
        <w:rPr>
          <w:rFonts w:ascii="Segoe UI" w:hAnsi="Segoe UI" w:cs="Arial"/>
          <w:color w:val="2C3E50"/>
          <w:sz w:val="22"/>
        </w:rPr>
        <w:t>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الماكينة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واختار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استعلام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give me change for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تفكلي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تفكلي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Broke hundred bill into ten tens. = </w:t>
      </w:r>
      <w:r>
        <w:rPr>
          <w:rFonts w:ascii="Segoe UI" w:hAnsi="Segoe UI" w:cs="Arial"/>
          <w:color w:val="2C3E50"/>
          <w:sz w:val="22"/>
        </w:rPr>
        <w:t>فكيت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minimum balance required?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رصيد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مطلوب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رصيد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مطلوب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 minimum account balance fee enforced. = </w:t>
      </w: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للحساب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long does a transfer take?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التحويل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التحويل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External bank transfers take one business day. = </w:t>
      </w:r>
      <w:r>
        <w:rPr>
          <w:rFonts w:ascii="Segoe UI" w:hAnsi="Segoe UI" w:cs="Arial"/>
          <w:color w:val="2C3E50"/>
          <w:sz w:val="22"/>
        </w:rPr>
        <w:t>التحويل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get a loan?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قرض؟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قرض؟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Subject to credit check approval process. = </w:t>
      </w:r>
      <w:r>
        <w:rPr>
          <w:rFonts w:ascii="Segoe UI" w:hAnsi="Segoe UI" w:cs="Arial"/>
          <w:color w:val="2C3E50"/>
          <w:sz w:val="22"/>
        </w:rPr>
        <w:t>يخضع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لموافقة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فحص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الائتمان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accept this currency?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بتقبلوا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بتقبلوا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Only local official currency accepted here. = </w:t>
      </w:r>
      <w:r>
        <w:rPr>
          <w:rFonts w:ascii="Segoe UI" w:hAnsi="Segoe UI" w:cs="Arial"/>
          <w:color w:val="2C3E50"/>
          <w:sz w:val="22"/>
        </w:rPr>
        <w:t>بنقبل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can I pay this bill?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الفاتورة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الفاتورة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Pay at any authorized agent location. =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منافذ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معتمدة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there a fee for using this card abroad?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لاستخدام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البلد؟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لاستخدام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البلد؟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Standard international transaction processing fee. = </w:t>
      </w: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المعاملات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المباشرة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بتتطبق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get a copy of my statement?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نسخة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كشف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الحساب؟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نسخة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كشف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الحساب؟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PDF statement sent to registered email. = </w:t>
      </w:r>
      <w:r>
        <w:rPr>
          <w:rFonts w:ascii="Segoe UI" w:hAnsi="Segoe UI" w:cs="Arial"/>
          <w:color w:val="2C3E50"/>
          <w:sz w:val="22"/>
        </w:rPr>
        <w:t>ملف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كشف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اتبعت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</w:t>
      </w:r>
      <w:r>
        <w:rPr>
          <w:rFonts w:ascii="Segoe UI" w:hAnsi="Segoe UI" w:cs="Arial"/>
          <w:b/>
          <w:color w:val="AE6A36"/>
          <w:sz w:val="22"/>
        </w:rPr>
        <w:t xml:space="preserve"> PDF.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weather like today?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Cloudy and cold, rainy weather expected. = </w:t>
      </w:r>
      <w:r>
        <w:rPr>
          <w:rFonts w:ascii="Segoe UI" w:hAnsi="Segoe UI" w:cs="Arial"/>
          <w:color w:val="2C3E50"/>
          <w:sz w:val="22"/>
        </w:rPr>
        <w:t>غائم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وبرد،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نزول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it going to rain today?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هتمطر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هتمطر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Clear skies, zero chance of rain. = </w:t>
      </w:r>
      <w:r>
        <w:rPr>
          <w:rFonts w:ascii="Segoe UI" w:hAnsi="Segoe UI" w:cs="Arial"/>
          <w:color w:val="2C3E50"/>
          <w:sz w:val="22"/>
        </w:rPr>
        <w:t>السماء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صافية،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للمطر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temperature outside?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Dropped down to ten degrees cold. = </w:t>
      </w:r>
      <w:r>
        <w:rPr>
          <w:rFonts w:ascii="Segoe UI" w:hAnsi="Segoe UI" w:cs="Arial"/>
          <w:color w:val="2C3E50"/>
          <w:sz w:val="22"/>
        </w:rPr>
        <w:t>نزلت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it hot or cold today?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Chilly weather, wear a heavy coat. =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I need an umbrella?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شمسية؟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شمسية؟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 need, dry clear weather ahead. =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ناشف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وصافي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forecast for tomorrow?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توقعات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توقعات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Scattered thunderstorms expected across region. = </w:t>
      </w:r>
      <w:r>
        <w:rPr>
          <w:rFonts w:ascii="Segoe UI" w:hAnsi="Segoe UI" w:cs="Arial"/>
          <w:color w:val="2C3E50"/>
          <w:sz w:val="22"/>
        </w:rPr>
        <w:t>عواصف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رعدية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متفرقة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متوقعة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it going to be sunny this weekend?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الويكند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الويكند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Partly cloudy during weekend days. = </w:t>
      </w:r>
      <w:r>
        <w:rPr>
          <w:rFonts w:ascii="Segoe UI" w:hAnsi="Segoe UI" w:cs="Arial"/>
          <w:color w:val="2C3E50"/>
          <w:sz w:val="22"/>
        </w:rPr>
        <w:t>غائم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جزئياً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الويكند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windy is it today?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Calm breeze, barely any wind. = </w:t>
      </w:r>
      <w:r>
        <w:rPr>
          <w:rFonts w:ascii="Segoe UI" w:hAnsi="Segoe UI" w:cs="Arial"/>
          <w:color w:val="2C3E50"/>
          <w:sz w:val="22"/>
        </w:rPr>
        <w:t>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تذكر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Will it snow this winter?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هتتلج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هتتلج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Unlikely to snow in this area. = </w:t>
      </w:r>
      <w:r>
        <w:rPr>
          <w:rFonts w:ascii="Segoe UI" w:hAnsi="Segoe UI" w:cs="Arial"/>
          <w:color w:val="2C3E50"/>
          <w:sz w:val="22"/>
        </w:rPr>
        <w:t>مستبعد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المنطقة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a storm coming?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عاصفة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عاصفة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Storm passed, weather clearing up now. = </w:t>
      </w:r>
      <w:r>
        <w:rPr>
          <w:rFonts w:ascii="Segoe UI" w:hAnsi="Segoe UI" w:cs="Arial"/>
          <w:color w:val="2C3E50"/>
          <w:sz w:val="22"/>
        </w:rPr>
        <w:t>العاصفة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بيصفى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sports do you play?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رياضة؟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رياضة؟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Swimming and tennis are my favorite. = </w:t>
      </w:r>
      <w:r>
        <w:rPr>
          <w:rFonts w:ascii="Segoe UI" w:hAnsi="Segoe UI" w:cs="Arial"/>
          <w:color w:val="2C3E50"/>
          <w:sz w:val="22"/>
        </w:rPr>
        <w:t>العوم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رياضاتي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المفضلين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follow football?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بتتابع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الكورة؟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بتتابع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الكورة؟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Casual viewer, watch major tournament finals. = </w:t>
      </w:r>
      <w:r>
        <w:rPr>
          <w:rFonts w:ascii="Segoe UI" w:hAnsi="Segoe UI" w:cs="Arial"/>
          <w:color w:val="2C3E50"/>
          <w:sz w:val="22"/>
        </w:rPr>
        <w:t>بتابع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النهائي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للمباريات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Who's your favorite team?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فريقك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فريقك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Real Madrid is my preferred club. = </w:t>
      </w:r>
      <w:r>
        <w:rPr>
          <w:rFonts w:ascii="Segoe UI" w:hAnsi="Segoe UI" w:cs="Arial"/>
          <w:color w:val="2C3E50"/>
          <w:sz w:val="22"/>
        </w:rPr>
        <w:t>ريال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المفضل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score?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Team leading by one goal advantage. = </w:t>
      </w:r>
      <w:r>
        <w:rPr>
          <w:rFonts w:ascii="Segoe UI" w:hAnsi="Segoe UI" w:cs="Arial"/>
          <w:color w:val="2C3E50"/>
          <w:sz w:val="22"/>
        </w:rPr>
        <w:t>الفريق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بفارق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go to the gym?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الجيم؟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الجيم؟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Just started regular gym workout routine. =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do you do in your free time?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فراغك؟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فراغك؟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Play video games or go outdoor. = </w:t>
      </w:r>
      <w:r>
        <w:rPr>
          <w:rFonts w:ascii="Segoe UI" w:hAnsi="Segoe UI" w:cs="Arial"/>
          <w:color w:val="2C3E50"/>
          <w:sz w:val="22"/>
        </w:rPr>
        <w:t>بلعب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any hobbies?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هوايات؟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هوايات؟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Enjoy cooking new recipes at home. = </w:t>
      </w:r>
      <w:r>
        <w:rPr>
          <w:rFonts w:ascii="Segoe UI" w:hAnsi="Segoe UI" w:cs="Arial"/>
          <w:color w:val="2C3E50"/>
          <w:sz w:val="22"/>
        </w:rPr>
        <w:t>باستمتع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often do you exercise?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بتتمرن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بتتمرن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Three times weekly fitness workout schedule. = </w:t>
      </w:r>
      <w:r>
        <w:rPr>
          <w:rFonts w:ascii="Segoe UI" w:hAnsi="Segoe UI" w:cs="Arial"/>
          <w:color w:val="2C3E50"/>
          <w:sz w:val="22"/>
        </w:rPr>
        <w:t>أثلاث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فتنس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Did you watch the match yesterday?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Missed watching live game highlight replays. = </w:t>
      </w:r>
      <w:r>
        <w:rPr>
          <w:rFonts w:ascii="Segoe UI" w:hAnsi="Segoe UI" w:cs="Arial"/>
          <w:color w:val="2C3E50"/>
          <w:sz w:val="22"/>
        </w:rPr>
        <w:t>ملمحتاش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play any musical instruments?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بتعزف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موسيقية؟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بتعزف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موسيقية؟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Learning piano keyboard basics now currently. = </w:t>
      </w:r>
      <w:r>
        <w:rPr>
          <w:rFonts w:ascii="Segoe UI" w:hAnsi="Segoe UI" w:cs="Arial"/>
          <w:color w:val="2C3E50"/>
          <w:sz w:val="22"/>
        </w:rPr>
        <w:t>بتعلم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kind of music do you like?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موسيقى؟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موسيقى؟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Prefer classical instrumental music pieces daily. = </w:t>
      </w:r>
      <w:r>
        <w:rPr>
          <w:rFonts w:ascii="Segoe UI" w:hAnsi="Segoe UI" w:cs="Arial"/>
          <w:color w:val="2C3E50"/>
          <w:sz w:val="22"/>
        </w:rPr>
        <w:t>بفضل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الموسيقى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الكلاسيكية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والمقطوعات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like reading books?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تقرأ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كتب؟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تقرأ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كتب؟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Enjoy self-improvement and technical articles. = </w:t>
      </w:r>
      <w:r>
        <w:rPr>
          <w:rFonts w:ascii="Segoe UI" w:hAnsi="Segoe UI" w:cs="Arial"/>
          <w:color w:val="2C3E50"/>
          <w:sz w:val="22"/>
        </w:rPr>
        <w:t>بتحب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والتقنية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Have you ever tried swimming?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جربت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جربت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Tried learning swimming lessons last summer. = </w:t>
      </w:r>
      <w:r>
        <w:rPr>
          <w:rFonts w:ascii="Segoe UI" w:hAnsi="Segoe UI" w:cs="Arial"/>
          <w:color w:val="2C3E50"/>
          <w:sz w:val="22"/>
        </w:rPr>
        <w:t>جربت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your favorite movie?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فيلمك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فيلمك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Love sci-fi thriller genre movies best. = </w:t>
      </w:r>
      <w:r>
        <w:rPr>
          <w:rFonts w:ascii="Segoe UI" w:hAnsi="Segoe UI" w:cs="Arial"/>
          <w:color w:val="2C3E50"/>
          <w:sz w:val="22"/>
        </w:rPr>
        <w:t>بتحب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الإثارة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والفيزياء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والخيال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enjoy traveling?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السفر؟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السفر؟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Love road trips across local destinations. = </w:t>
      </w:r>
      <w:r>
        <w:rPr>
          <w:rFonts w:ascii="Segoe UI" w:hAnsi="Segoe UI" w:cs="Arial"/>
          <w:color w:val="2C3E50"/>
          <w:sz w:val="22"/>
        </w:rPr>
        <w:t>بتحب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للوجهات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القريبة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Shall we start the meeting?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Wait two minutes for late arrivals. = </w:t>
      </w:r>
      <w:r>
        <w:rPr>
          <w:rFonts w:ascii="Segoe UI" w:hAnsi="Segoe UI" w:cs="Arial"/>
          <w:color w:val="2C3E50"/>
          <w:sz w:val="22"/>
        </w:rPr>
        <w:t>استنى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دقيقتين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everyone hear me?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سامعني؟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سامعني؟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Turn microphone up slightly for clarity. = </w:t>
      </w:r>
      <w:r>
        <w:rPr>
          <w:rFonts w:ascii="Segoe UI" w:hAnsi="Segoe UI" w:cs="Arial"/>
          <w:color w:val="2C3E50"/>
          <w:sz w:val="22"/>
        </w:rPr>
        <w:t>علي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يوضح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on the agenda today?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الأعمال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الأعمال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Discussing new project timeline launch phases. = </w:t>
      </w:r>
      <w:r>
        <w:rPr>
          <w:rFonts w:ascii="Segoe UI" w:hAnsi="Segoe UI" w:cs="Arial"/>
          <w:color w:val="2C3E50"/>
          <w:sz w:val="22"/>
        </w:rPr>
        <w:t>مناقشة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إطلاق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share your screen?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شاشتك؟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شاشتك؟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Screen visible clearly to all participants. = </w:t>
      </w:r>
      <w:r>
        <w:rPr>
          <w:rFonts w:ascii="Segoe UI" w:hAnsi="Segoe UI" w:cs="Arial"/>
          <w:color w:val="2C3E50"/>
          <w:sz w:val="22"/>
        </w:rPr>
        <w:t>الشاشة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واضحة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الحاضرين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اتفضل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Does anyone have any questions?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أسئلة؟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أسئلة؟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 questions, proceed to next slide. = </w:t>
      </w: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أسئلة،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we move to the next point?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بعدها؟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بعدها؟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Wrap up first item before proceeding. = </w:t>
      </w:r>
      <w:r>
        <w:rPr>
          <w:rFonts w:ascii="Segoe UI" w:hAnsi="Segoe UI" w:cs="Arial"/>
          <w:color w:val="2C3E50"/>
          <w:sz w:val="22"/>
        </w:rPr>
        <w:t>نخلص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ننقل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Who's taking the minutes?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Minutes recorded and sent after meeting. = </w:t>
      </w:r>
      <w:r>
        <w:rPr>
          <w:rFonts w:ascii="Segoe UI" w:hAnsi="Segoe UI" w:cs="Arial"/>
          <w:color w:val="2C3E50"/>
          <w:sz w:val="22"/>
        </w:rPr>
        <w:t>المحضر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بيتسجل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وهيبعت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we reschedule this meeting?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نأجل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نأجل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Proposed time conflicts with another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meeting. =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المقترح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بيتعارض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meeting. =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المقترح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بيتعارض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الخطوات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الخطوات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Assign tasks to respective team leads. = </w:t>
      </w:r>
      <w:r>
        <w:rPr>
          <w:rFonts w:ascii="Segoe UI" w:hAnsi="Segoe UI" w:cs="Arial"/>
          <w:color w:val="2C3E50"/>
          <w:sz w:val="22"/>
        </w:rPr>
        <w:t>نوزع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رؤساء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everyone on the same page?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الحاجة؟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الحاجة؟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Clarify responsibilities before closing meeting today. = </w:t>
      </w:r>
      <w:r>
        <w:rPr>
          <w:rFonts w:ascii="Segoe UI" w:hAnsi="Segoe UI" w:cs="Arial"/>
          <w:color w:val="2C3E50"/>
          <w:sz w:val="22"/>
        </w:rPr>
        <w:t>نوضح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المسؤوليات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ننهي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summarize what we discussed?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اتكلمنا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اتكلمنا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Summary action list sent to everyone. = </w:t>
      </w:r>
      <w:r>
        <w:rPr>
          <w:rFonts w:ascii="Segoe UI" w:hAnsi="Segoe UI" w:cs="Arial"/>
          <w:color w:val="2C3E50"/>
          <w:sz w:val="22"/>
        </w:rPr>
        <w:t>قائمة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ملخصة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هتتبعت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للجميع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Who's responsible for this task?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المسؤول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المسؤول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Assigned task directly to design team. = </w:t>
      </w:r>
      <w:r>
        <w:rPr>
          <w:rFonts w:ascii="Segoe UI" w:hAnsi="Segoe UI" w:cs="Arial"/>
          <w:color w:val="2C3E50"/>
          <w:sz w:val="22"/>
        </w:rPr>
        <w:t>المهمة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اتكفلت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الديزاين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we set a deadline for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ديدلاين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ديدلاين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Strict deadline enforced for project delivery. = </w:t>
      </w:r>
      <w:r>
        <w:rPr>
          <w:rFonts w:ascii="Segoe UI" w:hAnsi="Segoe UI" w:cs="Arial"/>
          <w:color w:val="2C3E50"/>
          <w:sz w:val="22"/>
        </w:rPr>
        <w:t>ديدلاين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لتسليم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meeting mandatory?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إجباري؟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إجباري؟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Optional attendance meeting for team members. = </w:t>
      </w:r>
      <w:r>
        <w:rPr>
          <w:rFonts w:ascii="Segoe UI" w:hAnsi="Segoe UI" w:cs="Arial"/>
          <w:color w:val="2C3E50"/>
          <w:sz w:val="22"/>
        </w:rPr>
        <w:t>الحضور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اختياري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لأفراد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we take a five-minute break?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دقايق؟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دقايق؟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Resume meeting promptly in five minutes. = </w:t>
      </w:r>
      <w:r>
        <w:rPr>
          <w:rFonts w:ascii="Segoe UI" w:hAnsi="Segoe UI" w:cs="Arial"/>
          <w:color w:val="2C3E50"/>
          <w:sz w:val="22"/>
        </w:rPr>
        <w:t>هنرجع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نكمل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بالضبط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goal of this project?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Automate manual workflow processes across systems. = </w:t>
      </w:r>
      <w:r>
        <w:rPr>
          <w:rFonts w:ascii="Segoe UI" w:hAnsi="Segoe UI" w:cs="Arial"/>
          <w:color w:val="2C3E50"/>
          <w:sz w:val="22"/>
        </w:rPr>
        <w:t>ميكنة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اليدوية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الأنظمة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Are we on track with the timeline?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الزمني؟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الزمني؟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Slightly delayed, but catching up fast. = </w:t>
      </w:r>
      <w:r>
        <w:rPr>
          <w:rFonts w:ascii="Segoe UI" w:hAnsi="Segoe UI" w:cs="Arial"/>
          <w:color w:val="2C3E50"/>
          <w:sz w:val="22"/>
        </w:rPr>
        <w:t>متأخرين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بنعوض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loop me in on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تشركني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تشركني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Adding you to project communication channel. = </w:t>
      </w:r>
      <w:r>
        <w:rPr>
          <w:rFonts w:ascii="Segoe UI" w:hAnsi="Segoe UI" w:cs="Arial"/>
          <w:color w:val="2C3E50"/>
          <w:sz w:val="22"/>
        </w:rPr>
        <w:t>بضيفك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لقناة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بالمشروع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Who else should be in this meeting?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Key technical stakeholders should join session. = </w:t>
      </w:r>
      <w:r>
        <w:rPr>
          <w:rFonts w:ascii="Segoe UI" w:hAnsi="Segoe UI" w:cs="Arial"/>
          <w:color w:val="2C3E50"/>
          <w:sz w:val="22"/>
        </w:rPr>
        <w:t>المطورين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يحضروا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الجلسة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we align on this before we proceed?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نكمل؟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نكمل؟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Resolve open questions before moving forward. = </w:t>
      </w:r>
      <w:r>
        <w:rPr>
          <w:rFonts w:ascii="Segoe UI" w:hAnsi="Segoe UI" w:cs="Arial"/>
          <w:color w:val="2C3E50"/>
          <w:sz w:val="22"/>
        </w:rPr>
        <w:t>نحل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المعلقة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نتقدم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your opinion on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رأيك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رأيك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Valid approach, but needs careful execution. =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تنفيذ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بحذر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agree with me?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موافقني؟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موافقني؟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See logic, but hold different view. =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Why do you think that?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Logical outcome considering current market conditions. = </w:t>
      </w:r>
      <w:r>
        <w:rPr>
          <w:rFonts w:ascii="Segoe UI" w:hAnsi="Segoe UI" w:cs="Arial"/>
          <w:color w:val="2C3E50"/>
          <w:sz w:val="22"/>
        </w:rPr>
        <w:t>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بالنظر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لظروف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would you do in my situation?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Seek advice from experienced industry mentor. = </w:t>
      </w:r>
      <w:r>
        <w:rPr>
          <w:rFonts w:ascii="Segoe UI" w:hAnsi="Segoe UI" w:cs="Arial"/>
          <w:color w:val="2C3E50"/>
          <w:sz w:val="22"/>
        </w:rPr>
        <w:t>هطلب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النصيحة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see my point?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قصدي؟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قصدي؟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Makes sense from operational efficiency view. = </w:t>
      </w:r>
      <w:r>
        <w:rPr>
          <w:rFonts w:ascii="Segoe UI" w:hAnsi="Segoe UI" w:cs="Arial"/>
          <w:color w:val="2C3E50"/>
          <w:sz w:val="22"/>
        </w:rPr>
        <w:t>كلامك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كفاءة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explain your reasoning?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رأيك؟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Customer feedback surveys prompted this decision. = </w:t>
      </w:r>
      <w:r>
        <w:rPr>
          <w:rFonts w:ascii="Segoe UI" w:hAnsi="Segoe UI" w:cs="Arial"/>
          <w:color w:val="2C3E50"/>
          <w:sz w:val="22"/>
        </w:rPr>
        <w:t>آراء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وجهت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there another way to look at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Alternative angle focuses on long-term strategy. 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زاوية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الاستراتيجية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pros and cons of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الإيجابيات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والسلبيات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الإيجابيات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والسلبيات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Secure outcome, but takes longer time. = </w:t>
      </w:r>
      <w:r>
        <w:rPr>
          <w:rFonts w:ascii="Segoe UI" w:hAnsi="Segoe UI" w:cs="Arial"/>
          <w:color w:val="2C3E50"/>
          <w:sz w:val="22"/>
        </w:rPr>
        <w:t>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آمنة،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any evidence for that?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Test case results validate this conclusion. = </w:t>
      </w:r>
      <w:r>
        <w:rPr>
          <w:rFonts w:ascii="Segoe UI" w:hAnsi="Segoe UI" w:cs="Arial"/>
          <w:color w:val="2C3E50"/>
          <w:sz w:val="22"/>
        </w:rPr>
        <w:t>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الاختبار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الاستنتاج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would you change about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هتغير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هتغير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Streamline deployment process to reduce delays. = </w:t>
      </w:r>
      <w:r>
        <w:rPr>
          <w:rFonts w:ascii="Segoe UI" w:hAnsi="Segoe UI" w:cs="Arial"/>
          <w:color w:val="2C3E50"/>
          <w:sz w:val="22"/>
        </w:rPr>
        <w:t>هسرع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لتقليل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التأخير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we agree to disagree?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Agree to hold different valid viewpoints. = </w:t>
      </w:r>
      <w:r>
        <w:rPr>
          <w:rFonts w:ascii="Segoe UI" w:hAnsi="Segoe UI" w:cs="Arial"/>
          <w:color w:val="2C3E50"/>
          <w:sz w:val="22"/>
        </w:rPr>
        <w:t>متفقين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most important factor 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System stability under high traffic loads. = </w:t>
      </w:r>
      <w:r>
        <w:rPr>
          <w:rFonts w:ascii="Segoe UI" w:hAnsi="Segoe UI" w:cs="Arial"/>
          <w:color w:val="2C3E50"/>
          <w:sz w:val="22"/>
        </w:rPr>
        <w:t>ثبات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النظام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fair?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عدل؟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Adjustment needed to ensure fair terms. 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نضمن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للجميع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the solution to this problem?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Refactor code logic to remove bugs. = </w:t>
      </w:r>
      <w:r>
        <w:rPr>
          <w:rFonts w:ascii="Segoe UI" w:hAnsi="Segoe UI" w:cs="Arial"/>
          <w:color w:val="2C3E50"/>
          <w:sz w:val="22"/>
        </w:rPr>
        <w:t>إعاده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الأخطاء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think this is a good idea?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Potential holds, but requires more planning. =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إمكانيات،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تخطيط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Long time no see, how have you been?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بقالنا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مشفناكش،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بقالنا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مشفناكش،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Busy with work, but overall good. = </w:t>
      </w:r>
      <w:r>
        <w:rPr>
          <w:rFonts w:ascii="Segoe UI" w:hAnsi="Segoe UI" w:cs="Arial"/>
          <w:color w:val="2C3E50"/>
          <w:sz w:val="22"/>
        </w:rPr>
        <w:t>مشغول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الإجمالي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have you been up to?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الفترة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الفترة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Traveling around and spending family time. = </w:t>
      </w:r>
      <w:r>
        <w:rPr>
          <w:rFonts w:ascii="Segoe UI" w:hAnsi="Segoe UI" w:cs="Arial"/>
          <w:color w:val="2C3E50"/>
          <w:sz w:val="22"/>
        </w:rPr>
        <w:t>بسافر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وبقضي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How's the family?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All fine, sending warm regard wishes. =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وبيسلموا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Did you have a good weekend?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الويكند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الويكند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Quiet weekend spent resting at home. = </w:t>
      </w:r>
      <w:r>
        <w:rPr>
          <w:rFonts w:ascii="Segoe UI" w:hAnsi="Segoe UI" w:cs="Arial"/>
          <w:color w:val="2C3E50"/>
          <w:sz w:val="22"/>
        </w:rPr>
        <w:t>ويكند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قضيته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Any plans for the holidays?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للأجازة؟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للأجازة؟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Staying home to rest and unwind. = </w:t>
      </w:r>
      <w:r>
        <w:rPr>
          <w:rFonts w:ascii="Segoe UI" w:hAnsi="Segoe UI" w:cs="Arial"/>
          <w:color w:val="2C3E50"/>
          <w:sz w:val="22"/>
        </w:rPr>
        <w:t>هقعد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يرتاح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وأفك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Have you been here before?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Came here last year during vacation. = </w:t>
      </w:r>
      <w:r>
        <w:rPr>
          <w:rFonts w:ascii="Segoe UI" w:hAnsi="Segoe UI" w:cs="Arial"/>
          <w:color w:val="2C3E50"/>
          <w:sz w:val="22"/>
        </w:rPr>
        <w:t>جيت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الإجازة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come here often?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Occasional visits when in neighborhood area. = </w:t>
      </w:r>
      <w:r>
        <w:rPr>
          <w:rFonts w:ascii="Segoe UI" w:hAnsi="Segoe UI" w:cs="Arial"/>
          <w:color w:val="2C3E50"/>
          <w:sz w:val="22"/>
        </w:rPr>
        <w:t>بيجي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your first time in Egypt?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مصر؟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Second visit, loved trip last year. =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أحببت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brings you 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جابك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جابك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Visiting friends living in the city. = </w:t>
      </w:r>
      <w:r>
        <w:rPr>
          <w:rFonts w:ascii="Segoe UI" w:hAnsi="Segoe UI" w:cs="Arial"/>
          <w:color w:val="2C3E50"/>
          <w:sz w:val="22"/>
        </w:rPr>
        <w:t>جاي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get you something to drink?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أجيبلك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أجيبلك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Glass of cold water is fine. = </w:t>
      </w:r>
      <w:r>
        <w:rPr>
          <w:rFonts w:ascii="Segoe UI" w:hAnsi="Segoe UI" w:cs="Arial"/>
          <w:color w:val="2C3E50"/>
          <w:sz w:val="22"/>
        </w:rPr>
        <w:t>كوباية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ساقعة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كفاية،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شكراً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Would you like to join us?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تنضم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لينا؟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تنضم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لينا؟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Thanks, catching up with someone shortly. = </w:t>
      </w:r>
      <w:r>
        <w:rPr>
          <w:rFonts w:ascii="Segoe UI" w:hAnsi="Segoe UI" w:cs="Arial"/>
          <w:color w:val="2C3E50"/>
          <w:sz w:val="22"/>
        </w:rPr>
        <w:t>شكراً،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Did you enjoy the party?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استمتعت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بالحفلة؟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استمتعت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بالحفلة؟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Nice event, enjoyed meeting new people. = </w:t>
      </w:r>
      <w:r>
        <w:rPr>
          <w:rFonts w:ascii="Segoe UI" w:hAnsi="Segoe UI" w:cs="Arial"/>
          <w:color w:val="2C3E50"/>
          <w:sz w:val="22"/>
        </w:rPr>
        <w:t>إيفينت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لطيف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واستمتعت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do you like to do for fun?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للترفيه؟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للترفيه؟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Outdoor sports and exploring new places. = </w:t>
      </w:r>
      <w:r>
        <w:rPr>
          <w:rFonts w:ascii="Segoe UI" w:hAnsi="Segoe UI" w:cs="Arial"/>
          <w:color w:val="2C3E50"/>
          <w:sz w:val="22"/>
        </w:rPr>
        <w:t>رياضة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واكتشاف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Are you free this weekend?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الويكند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الويكند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Schedule packed, free next week instead. = </w:t>
      </w:r>
      <w:r>
        <w:rPr>
          <w:rFonts w:ascii="Segoe UI" w:hAnsi="Segoe UI" w:cs="Arial"/>
          <w:color w:val="2C3E50"/>
          <w:sz w:val="22"/>
        </w:rPr>
        <w:t>الجدول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Shall we keep in touch?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تواصل؟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تواصل؟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Connect on social media platform accounts. = </w:t>
      </w:r>
      <w:r>
        <w:rPr>
          <w:rFonts w:ascii="Segoe UI" w:hAnsi="Segoe UI" w:cs="Arial"/>
          <w:color w:val="2C3E50"/>
          <w:sz w:val="22"/>
        </w:rPr>
        <w:t>نتواصل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وسائل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get your number?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رقمك؟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Messaging my contact card right now. = </w:t>
      </w:r>
      <w:r>
        <w:rPr>
          <w:rFonts w:ascii="Segoe UI" w:hAnsi="Segoe UI" w:cs="Arial"/>
          <w:color w:val="2C3E50"/>
          <w:sz w:val="22"/>
        </w:rPr>
        <w:t>ببعتلك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Would you like to grab a coffee sometime?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Love to, send me available times. = </w:t>
      </w:r>
      <w:r>
        <w:rPr>
          <w:rFonts w:ascii="Segoe UI" w:hAnsi="Segoe UI" w:cs="Arial"/>
          <w:color w:val="2C3E50"/>
          <w:sz w:val="22"/>
        </w:rPr>
        <w:t>يحب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ابعتلي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المواعيد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What's new with you?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Moved into new apartment last week. = </w:t>
      </w:r>
      <w:r>
        <w:rPr>
          <w:rFonts w:ascii="Segoe UI" w:hAnsi="Segoe UI" w:cs="Arial"/>
          <w:color w:val="2C3E50"/>
          <w:sz w:val="22"/>
        </w:rPr>
        <w:t>نقلت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لشقة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mind if I sit 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تمانع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قعدت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تمانع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قعدت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Chair is clear, go right ahead. = </w:t>
      </w:r>
      <w:r>
        <w:rPr>
          <w:rFonts w:ascii="Segoe UI" w:hAnsi="Segoe UI" w:cs="Arial"/>
          <w:color w:val="2C3E50"/>
          <w:sz w:val="22"/>
        </w:rPr>
        <w:t>الكرسي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فاضي،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اقعد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 was nice meeting you.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اتشرفت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بمعرفتك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اتشرفت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بمعرفتك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Nice meeting you, hope see again! = </w:t>
      </w:r>
      <w:r>
        <w:rPr>
          <w:rFonts w:ascii="Segoe UI" w:hAnsi="Segoe UI" w:cs="Arial"/>
          <w:color w:val="2C3E50"/>
          <w:sz w:val="22"/>
        </w:rPr>
        <w:t>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سعيدة،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وأتمنى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نشوفك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هذا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تعليمي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للإنجليزية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المبتدئ</w:t>
      </w:r>
      <w:r>
        <w:rPr>
          <w:rFonts w:ascii="Segoe UI" w:hAnsi="Segoe UI" w:cs="Arial"/>
          <w:b/>
          <w:color w:val="AE6A36"/>
          <w:sz w:val="22"/>
        </w:rPr>
        <w:t xml:space="preserve"> (A1) </w:t>
      </w:r>
      <w:r>
        <w:rPr>
          <w:rFonts w:ascii="Segoe UI" w:hAnsi="Segoe UI" w:cs="Arial"/>
          <w:color w:val="2C3E50"/>
          <w:sz w:val="22"/>
        </w:rPr>
        <w:t>إلى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المتقدم</w:t>
      </w:r>
      <w:r>
        <w:rPr>
          <w:rFonts w:ascii="Segoe UI" w:hAnsi="Segoe UI" w:cs="Arial"/>
          <w:b/>
          <w:color w:val="AE6A36"/>
          <w:sz w:val="22"/>
        </w:rPr>
        <w:t xml:space="preserve"> (C2)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الترجمة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عنصر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هذا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تعليمي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للإنجليزية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المبتدئ</w:t>
      </w:r>
      <w:r>
        <w:rPr>
          <w:rFonts w:ascii="Segoe UI" w:hAnsi="Segoe UI" w:cs="Arial"/>
          <w:b/>
          <w:color w:val="AE6A36"/>
          <w:sz w:val="22"/>
        </w:rPr>
        <w:t xml:space="preserve"> (A1) </w:t>
      </w:r>
      <w:r>
        <w:rPr>
          <w:rFonts w:ascii="Segoe UI" w:hAnsi="Segoe UI" w:cs="Arial"/>
          <w:color w:val="2C3E50"/>
          <w:sz w:val="22"/>
        </w:rPr>
        <w:t>إلى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المتقدم</w:t>
      </w:r>
      <w:r>
        <w:rPr>
          <w:rFonts w:ascii="Segoe UI" w:hAnsi="Segoe UI" w:cs="Arial"/>
          <w:b/>
          <w:color w:val="AE6A36"/>
          <w:sz w:val="22"/>
        </w:rPr>
        <w:t xml:space="preserve"> (C2)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الترجمة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عنصر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9001" w:name="ContentBottom"/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  <w:bookmarkEnd w:id="9001"/>
    </w:p>
    <w:sectPr w:rsidR="00FC693F" w:rsidRPr="0006063C" w:rsidSect="00034616">
      <w:footerReference w:type="default" r:id="rId9"/>
      <w:pgSz w:w="12240" w:h="15840"/>
      <w:pgMar w:top="936" w:right="1008" w:bottom="1080" w:left="1008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cs="Arial"/>
        <w:b/>
        <w:color w:val="000000"/>
        <w:sz w:val="36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cs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cs="Arial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cs="Arial"/>
      <w:b/>
      <w:bCs/>
      <w:color w:val="2161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cs="Arial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 w:cs="Arial"/>
      <w:b/>
      <w:bCs/>
      <w:i/>
      <w:iCs/>
      <w:color w:val="3498D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cs="Arial"/>
      <w:color w:val="2C3E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