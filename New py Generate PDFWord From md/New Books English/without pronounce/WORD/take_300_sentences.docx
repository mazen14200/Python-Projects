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9000" w:name="ContentTop"/>
      <w:pPr>
        <w:jc w:val="center"/>
      </w:pPr>
      <w:r>
        <w:rPr>
          <w:rFonts w:ascii="Segoe UI" w:hAnsi="Segoe UI" w:cs="Arial"/>
          <w:b/>
          <w:color w:val="1A5276"/>
          <w:sz w:val="44"/>
        </w:rPr>
        <w:t>الفهرس</w:t>
      </w:r>
      <w:bookmarkEnd w:id="9000"/>
    </w:p>
    <w:p>
      <w:pPr>
        <w:jc w:val="center"/>
      </w:pPr>
      <w:r>
        <w:rPr>
          <w:rFonts w:ascii="Segoe UI" w:hAnsi="Segoe UI" w:cs="Arial"/>
          <w:color w:val="5D6D7E"/>
          <w:sz w:val="22"/>
        </w:rPr>
        <w:t>كل قواعد Take + أشهر ٣٠٠ جملة تغطيها + الترجمة المصري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980B9"/>
            <w:tcBorders>
              <w:top w:val="single" w:sz="8" w:space="0" w:color="2980B9"/>
              <w:left w:val="single" w:sz="8" w:space="0" w:color="2980B9"/>
              <w:bottom w:val="single" w:sz="8" w:space="0" w:color="2980B9"/>
              <w:right w:val="single" w:sz="8" w:space="0" w:color="2980B9"/>
              <w:insideH w:val="single" w:sz="8" w:space="0" w:color="2980B9"/>
              <w:insideV w:val="single" w:sz="8" w:space="0" w:color="2980B9"/>
            </w:tcBorders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FFFFFF"/>
                <w:sz w:val="20"/>
              </w:rPr>
              <w:t>الرقم</w:t>
            </w:r>
          </w:p>
        </w:tc>
        <w:tc>
          <w:tcPr>
            <w:tcW w:type="dxa" w:w="3408"/>
            <w:shd w:fill="2980B9"/>
            <w:tcBorders>
              <w:top w:val="single" w:sz="8" w:space="0" w:color="2980B9"/>
              <w:left w:val="single" w:sz="8" w:space="0" w:color="2980B9"/>
              <w:bottom w:val="single" w:sz="8" w:space="0" w:color="2980B9"/>
              <w:right w:val="single" w:sz="8" w:space="0" w:color="2980B9"/>
              <w:insideH w:val="single" w:sz="8" w:space="0" w:color="2980B9"/>
              <w:insideV w:val="single" w:sz="8" w:space="0" w:color="2980B9"/>
            </w:tcBorders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FFFFFF"/>
                <w:sz w:val="20"/>
              </w:rPr>
              <w:t>عنوان القسم</w:t>
            </w:r>
          </w:p>
        </w:tc>
        <w:tc>
          <w:tcPr>
            <w:tcW w:type="dxa" w:w="3408"/>
            <w:shd w:fill="2980B9"/>
            <w:tcBorders>
              <w:top w:val="single" w:sz="8" w:space="0" w:color="2980B9"/>
              <w:left w:val="single" w:sz="8" w:space="0" w:color="2980B9"/>
              <w:bottom w:val="single" w:sz="8" w:space="0" w:color="2980B9"/>
              <w:right w:val="single" w:sz="8" w:space="0" w:color="2980B9"/>
              <w:insideH w:val="single" w:sz="8" w:space="0" w:color="2980B9"/>
              <w:insideV w:val="single" w:sz="8" w:space="0" w:color="2980B9"/>
            </w:tcBorders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FFFFFF"/>
                <w:sz w:val="20"/>
              </w:rPr>
              <w:t>الصفحة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1-1-تصريفات-take-عبر-الأزمنة">
              <w:r>
                <w:rPr>
                  <w:b/>
                  <w:color w:val="21618C"/>
                  <w:rFonts w:ascii="Segoe UI" w:hAnsi="Segoe UI" w:cs="Arial"/>
                </w:rPr>
                <w:t>1. تصريفات Take عبر الأزمنة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2-2-take-يمسك-ياخد-بالإيد">
              <w:r>
                <w:rPr>
                  <w:b/>
                  <w:color w:val="21618C"/>
                  <w:rFonts w:ascii="Segoe UI" w:hAnsi="Segoe UI" w:cs="Arial"/>
                </w:rPr>
                <w:t>2. Take = يمسك / ياخد بالإيد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3-3-take-يوصل-يودي-حد-أو-حاجة-لمكان">
              <w:r>
                <w:rPr>
                  <w:b/>
                  <w:color w:val="21618C"/>
                  <w:rFonts w:ascii="Segoe UI" w:hAnsi="Segoe UI" w:cs="Arial"/>
                </w:rPr>
                <w:t>3. Take = يوصل / يودي حد أو حاجة لمكان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4-4-take-وقت-مستغرق">
              <w:r>
                <w:rPr>
                  <w:b/>
                  <w:color w:val="21618C"/>
                  <w:rFonts w:ascii="Segoe UI" w:hAnsi="Segoe UI" w:cs="Arial"/>
                </w:rPr>
                <w:t>4. Take = وقت مستغرق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5-5-take-aan-اسم-تعبيرات-ثابتة">
              <w:r>
                <w:rPr>
                  <w:b/>
                  <w:color w:val="21618C"/>
                  <w:rFonts w:ascii="Segoe UI" w:hAnsi="Segoe UI" w:cs="Arial"/>
                </w:rPr>
                <w:t>5. Take a/an + اسم (تعبيرات ثابتة)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5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6-6-take-دوا-امتحان-كورس">
              <w:r>
                <w:rPr>
                  <w:b/>
                  <w:color w:val="21618C"/>
                  <w:rFonts w:ascii="Segoe UI" w:hAnsi="Segoe UI" w:cs="Arial"/>
                </w:rPr>
                <w:t>6. Take + دوا / امتحان / كورس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7-7-take-off">
              <w:r>
                <w:rPr>
                  <w:b/>
                  <w:color w:val="21618C"/>
                  <w:rFonts w:ascii="Segoe UI" w:hAnsi="Segoe UI" w:cs="Arial"/>
                </w:rPr>
                <w:t>7. Take off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9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0.08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8-8-take-on">
              <w:r>
                <w:rPr>
                  <w:b/>
                  <w:color w:val="21618C"/>
                  <w:rFonts w:ascii="Segoe UI" w:hAnsi="Segoe UI" w:cs="Arial"/>
                </w:rPr>
                <w:t>8. Take on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10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0.09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9-9-take-up">
              <w:r>
                <w:rPr>
                  <w:b/>
                  <w:color w:val="21618C"/>
                  <w:rFonts w:ascii="Segoe UI" w:hAnsi="Segoe UI" w:cs="Arial"/>
                </w:rPr>
                <w:t>9. Take up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0.10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0-10-take-over">
              <w:r>
                <w:rPr>
                  <w:b/>
                  <w:color w:val="21618C"/>
                  <w:rFonts w:ascii="Segoe UI" w:hAnsi="Segoe UI" w:cs="Arial"/>
                </w:rPr>
                <w:t>10. Take over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12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1-11-take-out">
              <w:r>
                <w:rPr>
                  <w:b/>
                  <w:color w:val="21618C"/>
                  <w:rFonts w:ascii="Segoe UI" w:hAnsi="Segoe UI" w:cs="Arial"/>
                </w:rPr>
                <w:t>11. Take out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2-12-take-back">
              <w:r>
                <w:rPr>
                  <w:b/>
                  <w:color w:val="21618C"/>
                  <w:rFonts w:ascii="Segoe UI" w:hAnsi="Segoe UI" w:cs="Arial"/>
                </w:rPr>
                <w:t>12. Take back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14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3-13-take-after">
              <w:r>
                <w:rPr>
                  <w:b/>
                  <w:color w:val="21618C"/>
                  <w:rFonts w:ascii="Segoe UI" w:hAnsi="Segoe UI" w:cs="Arial"/>
                </w:rPr>
                <w:t>13. Take after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16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4-14-take-down">
              <w:r>
                <w:rPr>
                  <w:b/>
                  <w:color w:val="21618C"/>
                  <w:rFonts w:ascii="Segoe UI" w:hAnsi="Segoe UI" w:cs="Arial"/>
                </w:rPr>
                <w:t>14. Take down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5-15-take-in">
              <w:r>
                <w:rPr>
                  <w:b/>
                  <w:color w:val="21618C"/>
                  <w:rFonts w:ascii="Segoe UI" w:hAnsi="Segoe UI" w:cs="Arial"/>
                </w:rPr>
                <w:t>15. Take in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18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6-16-take-away">
              <w:r>
                <w:rPr>
                  <w:b/>
                  <w:color w:val="21618C"/>
                  <w:rFonts w:ascii="Segoe UI" w:hAnsi="Segoe UI" w:cs="Arial"/>
                </w:rPr>
                <w:t>16. Take away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19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7-17-take-care-of">
              <w:r>
                <w:rPr>
                  <w:b/>
                  <w:color w:val="21618C"/>
                  <w:rFonts w:ascii="Segoe UI" w:hAnsi="Segoe UI" w:cs="Arial"/>
                </w:rPr>
                <w:t>17. Take care of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20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0.18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8-18-take-place-take-part-in">
              <w:r>
                <w:rPr>
                  <w:b/>
                  <w:color w:val="21618C"/>
                  <w:rFonts w:ascii="Segoe UI" w:hAnsi="Segoe UI" w:cs="Arial"/>
                </w:rPr>
                <w:t>18. Take place / Take part in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0.19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9-19-take-advantage-of-take-responsibility-for">
              <w:r>
                <w:rPr>
                  <w:b/>
                  <w:color w:val="21618C"/>
                  <w:rFonts w:ascii="Segoe UI" w:hAnsi="Segoe UI" w:cs="Arial"/>
                </w:rPr>
                <w:t>19. Take advantage of / Take responsibility for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22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0.20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20-20-باقي-التعبيرات-into-account-turns-it-easy-for-granted-pride-in">
              <w:r>
                <w:rPr>
                  <w:b/>
                  <w:color w:val="21618C"/>
                  <w:rFonts w:ascii="Segoe UI" w:hAnsi="Segoe UI" w:cs="Arial"/>
                </w:rPr>
                <w:t>20. باقي التعبيرات (into account / turns / it easy / for granted / pride in)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23</w:t>
            </w:r>
          </w:p>
        </w:tc>
      </w:tr>
    </w:tbl>
    <w:p/>
    <w:p>
      <w:pPr>
        <w:sectPr>
          <w:footerReference w:type="default" r:id="rId10"/>
          <w:pgSz w:w="12240" w:h="15840"/>
          <w:pgMar w:top="936" w:right="1008" w:bottom="1080" w:left="1008" w:header="720" w:footer="720" w:gutter="0"/>
          <w:cols w:space="720"/>
          <w:docGrid w:linePitch="360"/>
        </w:sectPr>
      </w:pP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مقسمة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قاعدة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معنى</w:t>
      </w:r>
      <w:r>
        <w:rPr>
          <w:rFonts w:ascii="Segoe UI" w:hAnsi="Segoe UI" w:cs="Arial"/>
          <w:b/>
          <w:color w:val="AE6A36"/>
          <w:sz w:val="22"/>
        </w:rPr>
        <w:t xml:space="preserve"> Take</w:t>
      </w:r>
      <w:r>
        <w:rPr>
          <w:rFonts w:ascii="Segoe UI" w:hAnsi="Segoe UI" w:cs="Arial"/>
          <w:color w:val="2C3E50"/>
          <w:sz w:val="22"/>
        </w:rPr>
        <w:t>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أمثلة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مرتبة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تسهّل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الحفظ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مقسمة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قاعدة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معنى</w:t>
      </w:r>
      <w:r>
        <w:rPr>
          <w:rFonts w:ascii="Segoe UI" w:hAnsi="Segoe UI" w:cs="Arial"/>
          <w:b/>
          <w:color w:val="AE6A36"/>
          <w:sz w:val="22"/>
        </w:rPr>
        <w:t xml:space="preserve"> Take</w:t>
      </w:r>
      <w:r>
        <w:rPr>
          <w:rFonts w:ascii="Segoe UI" w:hAnsi="Segoe UI" w:cs="Arial"/>
          <w:color w:val="2C3E50"/>
          <w:sz w:val="22"/>
        </w:rPr>
        <w:t>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أمثلة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مرتبة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تسهّل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الحفظ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ترجمتها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بالعامية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المصري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ترجمتها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بالعامية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المصري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0" w:name="heading-0-01-1-تصريفات-take-عبر-الأزمنة"/>
      <w:pPr>
        <w:pStyle w:val="Heading1"/>
        <w:keepNext/>
        <w:spacing w:before="240" w:after="100"/>
        <w:jc w:val="right"/>
      </w:pPr>
      <w:bookmarkEnd w:id="100"/>
      <w:r>
        <w:rPr>
          <w:rFonts w:ascii="Segoe UI" w:hAnsi="Segoe UI" w:cs="Arial"/>
          <w:b/>
          <w:color w:val="1A5276"/>
          <w:sz w:val="30"/>
        </w:rPr>
        <w:t xml:space="preserve">0.01 </w:t>
      </w:r>
      <w:r>
        <w:rPr>
          <w:rFonts w:ascii="Segoe UI" w:hAnsi="Segoe UI" w:cs="Arial"/>
          <w:color w:val="2C3E50"/>
          <w:sz w:val="22"/>
        </w:rPr>
        <w:t xml:space="preserve">1. </w:t>
      </w:r>
      <w:r>
        <w:rPr>
          <w:rFonts w:ascii="Segoe UI" w:hAnsi="Segoe UI" w:cs="Arial"/>
          <w:color w:val="2C3E50"/>
          <w:sz w:val="22"/>
        </w:rPr>
        <w:t>تصريفات</w:t>
      </w:r>
      <w:r>
        <w:rPr>
          <w:rFonts w:ascii="Segoe UI" w:hAnsi="Segoe UI" w:cs="Arial"/>
          <w:b/>
          <w:color w:val="AE6A36"/>
          <w:sz w:val="22"/>
        </w:rPr>
        <w:t xml:space="preserve"> Take </w:t>
      </w:r>
      <w:r>
        <w:rPr>
          <w:rFonts w:ascii="Segoe UI" w:hAnsi="Segoe UI" w:cs="Arial"/>
          <w:color w:val="2C3E50"/>
          <w:sz w:val="22"/>
        </w:rPr>
        <w:t>عبر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الأزمنة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the bus every 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the bus every 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takes</w:t>
      </w:r>
      <w:r>
        <w:rPr>
          <w:rFonts w:ascii="Segoe UI" w:hAnsi="Segoe UI" w:cs="Arial"/>
          <w:b/>
          <w:color w:val="AE6A36"/>
          <w:sz w:val="22"/>
        </w:rPr>
        <w:t xml:space="preserve"> great photos.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takes</w:t>
      </w:r>
      <w:r>
        <w:rPr>
          <w:rFonts w:ascii="Segoe UI" w:hAnsi="Segoe UI" w:cs="Arial"/>
          <w:b/>
          <w:color w:val="AE6A36"/>
          <w:sz w:val="22"/>
        </w:rPr>
        <w:t xml:space="preserve"> great photos.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He usually </w:t>
      </w:r>
      <w:r>
        <w:rPr>
          <w:rFonts w:ascii="Segoe UI" w:hAnsi="Segoe UI" w:cs="Arial"/>
          <w:b/>
          <w:color w:val="AE6A36"/>
          <w:sz w:val="22"/>
        </w:rPr>
        <w:t>takes</w:t>
      </w:r>
      <w:r>
        <w:rPr>
          <w:rFonts w:ascii="Segoe UI" w:hAnsi="Segoe UI" w:cs="Arial"/>
          <w:b/>
          <w:color w:val="AE6A36"/>
          <w:sz w:val="22"/>
        </w:rPr>
        <w:t xml:space="preserve"> a shower at night.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He usually </w:t>
      </w:r>
      <w:r>
        <w:rPr>
          <w:rFonts w:ascii="Segoe UI" w:hAnsi="Segoe UI" w:cs="Arial"/>
          <w:b/>
          <w:color w:val="AE6A36"/>
          <w:sz w:val="22"/>
        </w:rPr>
        <w:t>takes</w:t>
      </w:r>
      <w:r>
        <w:rPr>
          <w:rFonts w:ascii="Segoe UI" w:hAnsi="Segoe UI" w:cs="Arial"/>
          <w:b/>
          <w:color w:val="AE6A36"/>
          <w:sz w:val="22"/>
        </w:rPr>
        <w:t xml:space="preserve"> a shower at night.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I am </w:t>
      </w:r>
      <w:r>
        <w:rPr>
          <w:rFonts w:ascii="Segoe UI" w:hAnsi="Segoe UI" w:cs="Arial"/>
          <w:b/>
          <w:color w:val="AE6A36"/>
          <w:sz w:val="22"/>
        </w:rPr>
        <w:t>taking</w:t>
      </w:r>
      <w:r>
        <w:rPr>
          <w:rFonts w:ascii="Segoe UI" w:hAnsi="Segoe UI" w:cs="Arial"/>
          <w:b/>
          <w:color w:val="AE6A36"/>
          <w:sz w:val="22"/>
        </w:rPr>
        <w:t xml:space="preserve"> a break now.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I am </w:t>
      </w:r>
      <w:r>
        <w:rPr>
          <w:rFonts w:ascii="Segoe UI" w:hAnsi="Segoe UI" w:cs="Arial"/>
          <w:b/>
          <w:color w:val="AE6A36"/>
          <w:sz w:val="22"/>
        </w:rPr>
        <w:t>taking</w:t>
      </w:r>
      <w:r>
        <w:rPr>
          <w:rFonts w:ascii="Segoe UI" w:hAnsi="Segoe UI" w:cs="Arial"/>
          <w:b/>
          <w:color w:val="AE6A36"/>
          <w:sz w:val="22"/>
        </w:rPr>
        <w:t xml:space="preserve"> a break now.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We are </w:t>
      </w:r>
      <w:r>
        <w:rPr>
          <w:rFonts w:ascii="Segoe UI" w:hAnsi="Segoe UI" w:cs="Arial"/>
          <w:b/>
          <w:color w:val="AE6A36"/>
          <w:sz w:val="22"/>
        </w:rPr>
        <w:t>taking</w:t>
      </w:r>
      <w:r>
        <w:rPr>
          <w:rFonts w:ascii="Segoe UI" w:hAnsi="Segoe UI" w:cs="Arial"/>
          <w:b/>
          <w:color w:val="AE6A36"/>
          <w:sz w:val="22"/>
        </w:rPr>
        <w:t xml:space="preserve"> the kids to school.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We are </w:t>
      </w:r>
      <w:r>
        <w:rPr>
          <w:rFonts w:ascii="Segoe UI" w:hAnsi="Segoe UI" w:cs="Arial"/>
          <w:b/>
          <w:color w:val="AE6A36"/>
          <w:sz w:val="22"/>
        </w:rPr>
        <w:t>taking</w:t>
      </w:r>
      <w:r>
        <w:rPr>
          <w:rFonts w:ascii="Segoe UI" w:hAnsi="Segoe UI" w:cs="Arial"/>
          <w:b/>
          <w:color w:val="AE6A36"/>
          <w:sz w:val="22"/>
        </w:rPr>
        <w:t xml:space="preserve"> the kids to school.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She is </w:t>
      </w:r>
      <w:r>
        <w:rPr>
          <w:rFonts w:ascii="Segoe UI" w:hAnsi="Segoe UI" w:cs="Arial"/>
          <w:b/>
          <w:color w:val="AE6A36"/>
          <w:sz w:val="22"/>
        </w:rPr>
        <w:t>taking</w:t>
      </w:r>
      <w:r>
        <w:rPr>
          <w:rFonts w:ascii="Segoe UI" w:hAnsi="Segoe UI" w:cs="Arial"/>
          <w:b/>
          <w:color w:val="AE6A36"/>
          <w:sz w:val="22"/>
        </w:rPr>
        <w:t xml:space="preserve"> her exam today.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She is </w:t>
      </w:r>
      <w:r>
        <w:rPr>
          <w:rFonts w:ascii="Segoe UI" w:hAnsi="Segoe UI" w:cs="Arial"/>
          <w:b/>
          <w:color w:val="AE6A36"/>
          <w:sz w:val="22"/>
        </w:rPr>
        <w:t>taking</w:t>
      </w:r>
      <w:r>
        <w:rPr>
          <w:rFonts w:ascii="Segoe UI" w:hAnsi="Segoe UI" w:cs="Arial"/>
          <w:b/>
          <w:color w:val="AE6A36"/>
          <w:sz w:val="22"/>
        </w:rPr>
        <w:t xml:space="preserve"> her exam today.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your advice yesterday.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your advice yesterday.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the wrong turn.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the wrong turn.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a long trip last summer.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a long trip last summer.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I was </w:t>
      </w:r>
      <w:r>
        <w:rPr>
          <w:rFonts w:ascii="Segoe UI" w:hAnsi="Segoe UI" w:cs="Arial"/>
          <w:b/>
          <w:color w:val="AE6A36"/>
          <w:sz w:val="22"/>
        </w:rPr>
        <w:t>taking</w:t>
      </w:r>
      <w:r>
        <w:rPr>
          <w:rFonts w:ascii="Segoe UI" w:hAnsi="Segoe UI" w:cs="Arial"/>
          <w:b/>
          <w:color w:val="AE6A36"/>
          <w:sz w:val="22"/>
        </w:rPr>
        <w:t xml:space="preserve"> notes during the lecture.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I was </w:t>
      </w:r>
      <w:r>
        <w:rPr>
          <w:rFonts w:ascii="Segoe UI" w:hAnsi="Segoe UI" w:cs="Arial"/>
          <w:b/>
          <w:color w:val="AE6A36"/>
          <w:sz w:val="22"/>
        </w:rPr>
        <w:t>taking</w:t>
      </w:r>
      <w:r>
        <w:rPr>
          <w:rFonts w:ascii="Segoe UI" w:hAnsi="Segoe UI" w:cs="Arial"/>
          <w:b/>
          <w:color w:val="AE6A36"/>
          <w:sz w:val="22"/>
        </w:rPr>
        <w:t xml:space="preserve"> notes during the lecture.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We were </w:t>
      </w:r>
      <w:r>
        <w:rPr>
          <w:rFonts w:ascii="Segoe UI" w:hAnsi="Segoe UI" w:cs="Arial"/>
          <w:b/>
          <w:color w:val="AE6A36"/>
          <w:sz w:val="22"/>
        </w:rPr>
        <w:t>taking</w:t>
      </w:r>
      <w:r>
        <w:rPr>
          <w:rFonts w:ascii="Segoe UI" w:hAnsi="Segoe UI" w:cs="Arial"/>
          <w:b/>
          <w:color w:val="AE6A36"/>
          <w:sz w:val="22"/>
        </w:rPr>
        <w:t xml:space="preserve"> pictures all 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We were </w:t>
      </w:r>
      <w:r>
        <w:rPr>
          <w:rFonts w:ascii="Segoe UI" w:hAnsi="Segoe UI" w:cs="Arial"/>
          <w:b/>
          <w:color w:val="AE6A36"/>
          <w:sz w:val="22"/>
        </w:rPr>
        <w:t>taking</w:t>
      </w:r>
      <w:r>
        <w:rPr>
          <w:rFonts w:ascii="Segoe UI" w:hAnsi="Segoe UI" w:cs="Arial"/>
          <w:b/>
          <w:color w:val="AE6A36"/>
          <w:sz w:val="22"/>
        </w:rPr>
        <w:t xml:space="preserve"> pictures all 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I have </w:t>
      </w:r>
      <w:r>
        <w:rPr>
          <w:rFonts w:ascii="Segoe UI" w:hAnsi="Segoe UI" w:cs="Arial"/>
          <w:b/>
          <w:color w:val="AE6A36"/>
          <w:sz w:val="22"/>
        </w:rPr>
        <w:t>taken</w:t>
      </w:r>
      <w:r>
        <w:rPr>
          <w:rFonts w:ascii="Segoe UI" w:hAnsi="Segoe UI" w:cs="Arial"/>
          <w:b/>
          <w:color w:val="AE6A36"/>
          <w:sz w:val="22"/>
        </w:rPr>
        <w:t xml:space="preserve"> this course before.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I have </w:t>
      </w:r>
      <w:r>
        <w:rPr>
          <w:rFonts w:ascii="Segoe UI" w:hAnsi="Segoe UI" w:cs="Arial"/>
          <w:b/>
          <w:color w:val="AE6A36"/>
          <w:sz w:val="22"/>
        </w:rPr>
        <w:t>taken</w:t>
      </w:r>
      <w:r>
        <w:rPr>
          <w:rFonts w:ascii="Segoe UI" w:hAnsi="Segoe UI" w:cs="Arial"/>
          <w:b/>
          <w:color w:val="AE6A36"/>
          <w:sz w:val="22"/>
        </w:rPr>
        <w:t xml:space="preserve"> this course before.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She has </w:t>
      </w:r>
      <w:r>
        <w:rPr>
          <w:rFonts w:ascii="Segoe UI" w:hAnsi="Segoe UI" w:cs="Arial"/>
          <w:b/>
          <w:color w:val="AE6A36"/>
          <w:sz w:val="22"/>
        </w:rPr>
        <w:t>taken</w:t>
      </w:r>
      <w:r>
        <w:rPr>
          <w:rFonts w:ascii="Segoe UI" w:hAnsi="Segoe UI" w:cs="Arial"/>
          <w:b/>
          <w:color w:val="AE6A36"/>
          <w:sz w:val="22"/>
        </w:rPr>
        <w:t xml:space="preserve"> the day off.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She has </w:t>
      </w:r>
      <w:r>
        <w:rPr>
          <w:rFonts w:ascii="Segoe UI" w:hAnsi="Segoe UI" w:cs="Arial"/>
          <w:b/>
          <w:color w:val="AE6A36"/>
          <w:sz w:val="22"/>
        </w:rPr>
        <w:t>taken</w:t>
      </w:r>
      <w:r>
        <w:rPr>
          <w:rFonts w:ascii="Segoe UI" w:hAnsi="Segoe UI" w:cs="Arial"/>
          <w:b/>
          <w:color w:val="AE6A36"/>
          <w:sz w:val="22"/>
        </w:rPr>
        <w:t xml:space="preserve"> the day off.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We had </w:t>
      </w:r>
      <w:r>
        <w:rPr>
          <w:rFonts w:ascii="Segoe UI" w:hAnsi="Segoe UI" w:cs="Arial"/>
          <w:b/>
          <w:color w:val="AE6A36"/>
          <w:sz w:val="22"/>
        </w:rPr>
        <w:t>taken</w:t>
      </w:r>
      <w:r>
        <w:rPr>
          <w:rFonts w:ascii="Segoe UI" w:hAnsi="Segoe UI" w:cs="Arial"/>
          <w:b/>
          <w:color w:val="AE6A36"/>
          <w:sz w:val="22"/>
        </w:rPr>
        <w:t xml:space="preserve"> everything with us.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We had </w:t>
      </w:r>
      <w:r>
        <w:rPr>
          <w:rFonts w:ascii="Segoe UI" w:hAnsi="Segoe UI" w:cs="Arial"/>
          <w:b/>
          <w:color w:val="AE6A36"/>
          <w:sz w:val="22"/>
        </w:rPr>
        <w:t>taken</w:t>
      </w:r>
      <w:r>
        <w:rPr>
          <w:rFonts w:ascii="Segoe UI" w:hAnsi="Segoe UI" w:cs="Arial"/>
          <w:b/>
          <w:color w:val="AE6A36"/>
          <w:sz w:val="22"/>
        </w:rPr>
        <w:t xml:space="preserve"> everything with us.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I will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care of it.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I will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care of it.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1" w:name="heading-0-02-2-take-يمسك-ياخد-بالإيد"/>
      <w:pPr>
        <w:pStyle w:val="Heading1"/>
        <w:keepNext/>
        <w:spacing w:before="240" w:after="100"/>
        <w:jc w:val="right"/>
      </w:pPr>
      <w:bookmarkEnd w:id="101"/>
      <w:r>
        <w:rPr>
          <w:rFonts w:ascii="Segoe UI" w:hAnsi="Segoe UI" w:cs="Arial"/>
          <w:b/>
          <w:color w:val="1A5276"/>
          <w:sz w:val="30"/>
        </w:rPr>
        <w:t xml:space="preserve">0.02 </w:t>
      </w:r>
      <w:r>
        <w:rPr>
          <w:rFonts w:ascii="Segoe UI" w:hAnsi="Segoe UI" w:cs="Arial"/>
          <w:b/>
          <w:color w:val="AE6A36"/>
          <w:sz w:val="22"/>
        </w:rPr>
        <w:t xml:space="preserve">2. Take = </w:t>
      </w:r>
      <w:r>
        <w:rPr>
          <w:rFonts w:ascii="Segoe UI" w:hAnsi="Segoe UI" w:cs="Arial"/>
          <w:color w:val="2C3E50"/>
          <w:sz w:val="22"/>
        </w:rPr>
        <w:t>يمسك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بالإيد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1. Take</w:t>
      </w:r>
      <w:r>
        <w:rPr>
          <w:rFonts w:ascii="Segoe UI" w:hAnsi="Segoe UI" w:cs="Arial"/>
          <w:b/>
          <w:color w:val="AE6A36"/>
          <w:sz w:val="22"/>
        </w:rPr>
        <w:t xml:space="preserve"> my hand.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1. Take</w:t>
      </w:r>
      <w:r>
        <w:rPr>
          <w:rFonts w:ascii="Segoe UI" w:hAnsi="Segoe UI" w:cs="Arial"/>
          <w:b/>
          <w:color w:val="AE6A36"/>
          <w:sz w:val="22"/>
        </w:rPr>
        <w:t xml:space="preserve"> my hand.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Please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this bag.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Please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this bag.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3662AE"/>
          <w:sz w:val="22"/>
        </w:rPr>
        <w:t xml:space="preserve"> this for me?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3662AE"/>
          <w:sz w:val="22"/>
        </w:rPr>
        <w:t xml:space="preserve"> this for me?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the pen from me.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the pen from me.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the keys off the table.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the keys off the table.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the box carefully.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the box carefully.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7. Take</w:t>
      </w:r>
      <w:r>
        <w:rPr>
          <w:rFonts w:ascii="Segoe UI" w:hAnsi="Segoe UI" w:cs="Arial"/>
          <w:b/>
          <w:color w:val="AE6A36"/>
          <w:sz w:val="22"/>
        </w:rPr>
        <w:t xml:space="preserve"> this umbrella with you.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7. Take</w:t>
      </w:r>
      <w:r>
        <w:rPr>
          <w:rFonts w:ascii="Segoe UI" w:hAnsi="Segoe UI" w:cs="Arial"/>
          <w:b/>
          <w:color w:val="AE6A36"/>
          <w:sz w:val="22"/>
        </w:rPr>
        <w:t xml:space="preserve"> this umbrella with you.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her hand gently.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her hand gently.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9. Take</w:t>
      </w:r>
      <w:r>
        <w:rPr>
          <w:rFonts w:ascii="Segoe UI" w:hAnsi="Segoe UI" w:cs="Arial"/>
          <w:b/>
          <w:color w:val="AE6A36"/>
          <w:sz w:val="22"/>
        </w:rPr>
        <w:t xml:space="preserve"> whatever you need.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9. Take</w:t>
      </w:r>
      <w:r>
        <w:rPr>
          <w:rFonts w:ascii="Segoe UI" w:hAnsi="Segoe UI" w:cs="Arial"/>
          <w:b/>
          <w:color w:val="AE6A36"/>
          <w:sz w:val="22"/>
        </w:rPr>
        <w:t xml:space="preserve"> whatever you need.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the letter and left.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the letter and left.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a book from the shelf.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a book from the shelf.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3662AE"/>
          <w:sz w:val="22"/>
        </w:rPr>
        <w:t xml:space="preserve"> my plate?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3662AE"/>
          <w:sz w:val="22"/>
        </w:rPr>
        <w:t xml:space="preserve"> my plate?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the last piece.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the last piece.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14. Take</w:t>
      </w:r>
      <w:r>
        <w:rPr>
          <w:rFonts w:ascii="Segoe UI" w:hAnsi="Segoe UI" w:cs="Arial"/>
          <w:b/>
          <w:color w:val="AE6A36"/>
          <w:sz w:val="22"/>
        </w:rPr>
        <w:t xml:space="preserve"> one and pass it along.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14. Take</w:t>
      </w:r>
      <w:r>
        <w:rPr>
          <w:rFonts w:ascii="Segoe UI" w:hAnsi="Segoe UI" w:cs="Arial"/>
          <w:b/>
          <w:color w:val="AE6A36"/>
          <w:sz w:val="22"/>
        </w:rPr>
        <w:t xml:space="preserve"> one and pass it along.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the flowers happily.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the flowers happily.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2" w:name="heading-0-03-3-take-يوصل-يودي-حد-أو-حاجة-لمكان"/>
      <w:pPr>
        <w:pStyle w:val="Heading1"/>
        <w:keepNext/>
        <w:spacing w:before="240" w:after="100"/>
        <w:jc w:val="right"/>
      </w:pPr>
      <w:bookmarkEnd w:id="102"/>
      <w:r>
        <w:rPr>
          <w:rFonts w:ascii="Segoe UI" w:hAnsi="Segoe UI" w:cs="Arial"/>
          <w:b/>
          <w:color w:val="1A5276"/>
          <w:sz w:val="30"/>
        </w:rPr>
        <w:t xml:space="preserve">0.03 </w:t>
      </w:r>
      <w:r>
        <w:rPr>
          <w:rFonts w:ascii="Segoe UI" w:hAnsi="Segoe UI" w:cs="Arial"/>
          <w:b/>
          <w:color w:val="AE6A36"/>
          <w:sz w:val="22"/>
        </w:rPr>
        <w:t xml:space="preserve">3. Take = </w:t>
      </w:r>
      <w:r>
        <w:rPr>
          <w:rFonts w:ascii="Segoe UI" w:hAnsi="Segoe UI" w:cs="Arial"/>
          <w:color w:val="2C3E50"/>
          <w:sz w:val="22"/>
        </w:rPr>
        <w:t>يوصل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يودي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لمكان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you </w:t>
      </w:r>
      <w:r>
        <w:rPr>
          <w:rFonts w:ascii="Segoe UI" w:hAnsi="Segoe UI" w:cs="Arial"/>
          <w:b/>
          <w:color w:val="AE6A36"/>
          <w:sz w:val="22"/>
        </w:rPr>
        <w:t>home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you </w:t>
      </w:r>
      <w:r>
        <w:rPr>
          <w:rFonts w:ascii="Segoe UI" w:hAnsi="Segoe UI" w:cs="Arial"/>
          <w:b/>
          <w:color w:val="AE6A36"/>
          <w:sz w:val="22"/>
        </w:rPr>
        <w:t>home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me </w:t>
      </w:r>
      <w:r>
        <w:rPr>
          <w:rFonts w:ascii="Segoe UI" w:hAnsi="Segoe UI" w:cs="Arial"/>
          <w:b/>
          <w:color w:val="AE6A36"/>
          <w:sz w:val="22"/>
        </w:rPr>
        <w:t>to the airport</w:t>
      </w:r>
      <w:r>
        <w:rPr>
          <w:rFonts w:ascii="Segoe UI" w:hAnsi="Segoe UI" w:cs="Arial"/>
          <w:color w:val="2C3E50"/>
          <w:sz w:val="22"/>
        </w:rPr>
        <w:t>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me </w:t>
      </w:r>
      <w:r>
        <w:rPr>
          <w:rFonts w:ascii="Segoe UI" w:hAnsi="Segoe UI" w:cs="Arial"/>
          <w:b/>
          <w:color w:val="AE6A36"/>
          <w:sz w:val="22"/>
        </w:rPr>
        <w:t>to the airport</w:t>
      </w:r>
      <w:r>
        <w:rPr>
          <w:rFonts w:ascii="Segoe UI" w:hAnsi="Segoe UI" w:cs="Arial"/>
          <w:color w:val="2C3E50"/>
          <w:sz w:val="22"/>
        </w:rPr>
        <w:t>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her </w:t>
      </w:r>
      <w:r>
        <w:rPr>
          <w:rFonts w:ascii="Segoe UI" w:hAnsi="Segoe UI" w:cs="Arial"/>
          <w:b/>
          <w:color w:val="AE6A36"/>
          <w:sz w:val="22"/>
        </w:rPr>
        <w:t>to the hospital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her </w:t>
      </w:r>
      <w:r>
        <w:rPr>
          <w:rFonts w:ascii="Segoe UI" w:hAnsi="Segoe UI" w:cs="Arial"/>
          <w:b/>
          <w:color w:val="AE6A36"/>
          <w:sz w:val="22"/>
        </w:rPr>
        <w:t>to the hospital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I need to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the kids </w:t>
      </w:r>
      <w:r>
        <w:rPr>
          <w:rFonts w:ascii="Segoe UI" w:hAnsi="Segoe UI" w:cs="Arial"/>
          <w:b/>
          <w:color w:val="AE6A36"/>
          <w:sz w:val="22"/>
        </w:rPr>
        <w:t>to school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I need to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the kids </w:t>
      </w:r>
      <w:r>
        <w:rPr>
          <w:rFonts w:ascii="Segoe UI" w:hAnsi="Segoe UI" w:cs="Arial"/>
          <w:b/>
          <w:color w:val="AE6A36"/>
          <w:sz w:val="22"/>
        </w:rPr>
        <w:t>to school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the dog </w:t>
      </w:r>
      <w:r>
        <w:rPr>
          <w:rFonts w:ascii="Segoe UI" w:hAnsi="Segoe UI" w:cs="Arial"/>
          <w:b/>
          <w:color w:val="AE6A36"/>
          <w:sz w:val="22"/>
        </w:rPr>
        <w:t>for a walk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the dog </w:t>
      </w:r>
      <w:r>
        <w:rPr>
          <w:rFonts w:ascii="Segoe UI" w:hAnsi="Segoe UI" w:cs="Arial"/>
          <w:b/>
          <w:color w:val="AE6A36"/>
          <w:sz w:val="22"/>
        </w:rPr>
        <w:t>for a walk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Let me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you </w:t>
      </w:r>
      <w:r>
        <w:rPr>
          <w:rFonts w:ascii="Segoe UI" w:hAnsi="Segoe UI" w:cs="Arial"/>
          <w:b/>
          <w:color w:val="AE6A36"/>
          <w:sz w:val="22"/>
        </w:rPr>
        <w:t>there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Let me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you </w:t>
      </w:r>
      <w:r>
        <w:rPr>
          <w:rFonts w:ascii="Segoe UI" w:hAnsi="Segoe UI" w:cs="Arial"/>
          <w:b/>
          <w:color w:val="AE6A36"/>
          <w:sz w:val="22"/>
        </w:rPr>
        <w:t>there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the package </w:t>
      </w:r>
      <w:r>
        <w:rPr>
          <w:rFonts w:ascii="Segoe UI" w:hAnsi="Segoe UI" w:cs="Arial"/>
          <w:b/>
          <w:color w:val="AE6A36"/>
          <w:sz w:val="22"/>
        </w:rPr>
        <w:t>to the post office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the package </w:t>
      </w:r>
      <w:r>
        <w:rPr>
          <w:rFonts w:ascii="Segoe UI" w:hAnsi="Segoe UI" w:cs="Arial"/>
          <w:b/>
          <w:color w:val="AE6A36"/>
          <w:sz w:val="22"/>
        </w:rPr>
        <w:t>to the post office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this </w:t>
      </w:r>
      <w:r>
        <w:rPr>
          <w:rFonts w:ascii="Segoe UI" w:hAnsi="Segoe UI" w:cs="Arial"/>
          <w:b/>
          <w:color w:val="AE6A36"/>
          <w:sz w:val="22"/>
        </w:rPr>
        <w:t>upstairs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this </w:t>
      </w:r>
      <w:r>
        <w:rPr>
          <w:rFonts w:ascii="Segoe UI" w:hAnsi="Segoe UI" w:cs="Arial"/>
          <w:b/>
          <w:color w:val="AE6A36"/>
          <w:sz w:val="22"/>
        </w:rPr>
        <w:t>upstairs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this </w:t>
      </w:r>
      <w:r>
        <w:rPr>
          <w:rFonts w:ascii="Segoe UI" w:hAnsi="Segoe UI" w:cs="Arial"/>
          <w:b/>
          <w:color w:val="AE6A36"/>
          <w:sz w:val="22"/>
        </w:rPr>
        <w:t>to your mom</w:t>
      </w:r>
      <w:r>
        <w:rPr>
          <w:rFonts w:ascii="Segoe UI" w:hAnsi="Segoe UI" w:cs="Arial"/>
          <w:color w:val="2C3E50"/>
          <w:sz w:val="22"/>
        </w:rPr>
        <w:t>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this </w:t>
      </w:r>
      <w:r>
        <w:rPr>
          <w:rFonts w:ascii="Segoe UI" w:hAnsi="Segoe UI" w:cs="Arial"/>
          <w:b/>
          <w:color w:val="AE6A36"/>
          <w:sz w:val="22"/>
        </w:rPr>
        <w:t>to your mom</w:t>
      </w:r>
      <w:r>
        <w:rPr>
          <w:rFonts w:ascii="Segoe UI" w:hAnsi="Segoe UI" w:cs="Arial"/>
          <w:color w:val="2C3E50"/>
          <w:sz w:val="22"/>
        </w:rPr>
        <w:t>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the car </w:t>
      </w:r>
      <w:r>
        <w:rPr>
          <w:rFonts w:ascii="Segoe UI" w:hAnsi="Segoe UI" w:cs="Arial"/>
          <w:b/>
          <w:color w:val="AE6A36"/>
          <w:sz w:val="22"/>
        </w:rPr>
        <w:t>to the garage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the car </w:t>
      </w:r>
      <w:r>
        <w:rPr>
          <w:rFonts w:ascii="Segoe UI" w:hAnsi="Segoe UI" w:cs="Arial"/>
          <w:b/>
          <w:color w:val="AE6A36"/>
          <w:sz w:val="22"/>
        </w:rPr>
        <w:t>to the garage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him </w:t>
      </w:r>
      <w:r>
        <w:rPr>
          <w:rFonts w:ascii="Segoe UI" w:hAnsi="Segoe UI" w:cs="Arial"/>
          <w:b/>
          <w:color w:val="AE6A36"/>
          <w:sz w:val="22"/>
        </w:rPr>
        <w:t>to the doctor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him </w:t>
      </w:r>
      <w:r>
        <w:rPr>
          <w:rFonts w:ascii="Segoe UI" w:hAnsi="Segoe UI" w:cs="Arial"/>
          <w:b/>
          <w:color w:val="AE6A36"/>
          <w:sz w:val="22"/>
        </w:rPr>
        <w:t>to the doctor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the guests </w:t>
      </w:r>
      <w:r>
        <w:rPr>
          <w:rFonts w:ascii="Segoe UI" w:hAnsi="Segoe UI" w:cs="Arial"/>
          <w:b/>
          <w:color w:val="AE6A36"/>
          <w:sz w:val="22"/>
        </w:rPr>
        <w:t>to the airport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the guests </w:t>
      </w:r>
      <w:r>
        <w:rPr>
          <w:rFonts w:ascii="Segoe UI" w:hAnsi="Segoe UI" w:cs="Arial"/>
          <w:b/>
          <w:color w:val="AE6A36"/>
          <w:sz w:val="22"/>
        </w:rPr>
        <w:t>to the airport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the trash </w:t>
      </w:r>
      <w:r>
        <w:rPr>
          <w:rFonts w:ascii="Segoe UI" w:hAnsi="Segoe UI" w:cs="Arial"/>
          <w:b/>
          <w:color w:val="AE6A36"/>
          <w:sz w:val="22"/>
        </w:rPr>
        <w:t>outside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the trash </w:t>
      </w:r>
      <w:r>
        <w:rPr>
          <w:rFonts w:ascii="Segoe UI" w:hAnsi="Segoe UI" w:cs="Arial"/>
          <w:b/>
          <w:color w:val="AE6A36"/>
          <w:sz w:val="22"/>
        </w:rPr>
        <w:t>outside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these </w:t>
      </w:r>
      <w:r>
        <w:rPr>
          <w:rFonts w:ascii="Segoe UI" w:hAnsi="Segoe UI" w:cs="Arial"/>
          <w:b/>
          <w:color w:val="AE6A36"/>
          <w:sz w:val="22"/>
        </w:rPr>
        <w:t>downstairs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these </w:t>
      </w:r>
      <w:r>
        <w:rPr>
          <w:rFonts w:ascii="Segoe UI" w:hAnsi="Segoe UI" w:cs="Arial"/>
          <w:b/>
          <w:color w:val="AE6A36"/>
          <w:sz w:val="22"/>
        </w:rPr>
        <w:t>downstairs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the letter </w:t>
      </w:r>
      <w:r>
        <w:rPr>
          <w:rFonts w:ascii="Segoe UI" w:hAnsi="Segoe UI" w:cs="Arial"/>
          <w:b/>
          <w:color w:val="AE6A36"/>
          <w:sz w:val="22"/>
        </w:rPr>
        <w:t>to the office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the letter </w:t>
      </w:r>
      <w:r>
        <w:rPr>
          <w:rFonts w:ascii="Segoe UI" w:hAnsi="Segoe UI" w:cs="Arial"/>
          <w:b/>
          <w:color w:val="AE6A36"/>
          <w:sz w:val="22"/>
        </w:rPr>
        <w:t>to the office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3" w:name="heading-0-04-4-take-وقت-مستغرق"/>
      <w:pPr>
        <w:pStyle w:val="Heading1"/>
        <w:keepNext/>
        <w:spacing w:before="240" w:after="100"/>
        <w:jc w:val="right"/>
      </w:pPr>
      <w:bookmarkEnd w:id="103"/>
      <w:r>
        <w:rPr>
          <w:rFonts w:ascii="Segoe UI" w:hAnsi="Segoe UI" w:cs="Arial"/>
          <w:b/>
          <w:color w:val="1A5276"/>
          <w:sz w:val="30"/>
        </w:rPr>
        <w:t xml:space="preserve">0.04 </w:t>
      </w:r>
      <w:r>
        <w:rPr>
          <w:rFonts w:ascii="Segoe UI" w:hAnsi="Segoe UI" w:cs="Arial"/>
          <w:b/>
          <w:color w:val="AE6A36"/>
          <w:sz w:val="22"/>
        </w:rPr>
        <w:t xml:space="preserve">4. Take =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مستغرق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It </w:t>
      </w:r>
      <w:r>
        <w:rPr>
          <w:rFonts w:ascii="Segoe UI" w:hAnsi="Segoe UI" w:cs="Arial"/>
          <w:b/>
          <w:color w:val="AE6A36"/>
          <w:sz w:val="22"/>
        </w:rPr>
        <w:t>takes</w:t>
      </w:r>
      <w:r>
        <w:rPr>
          <w:rFonts w:ascii="Segoe UI" w:hAnsi="Segoe UI" w:cs="Arial"/>
          <w:b/>
          <w:color w:val="AE6A36"/>
          <w:sz w:val="22"/>
        </w:rPr>
        <w:t xml:space="preserve"> two hours to get there.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It </w:t>
      </w:r>
      <w:r>
        <w:rPr>
          <w:rFonts w:ascii="Segoe UI" w:hAnsi="Segoe UI" w:cs="Arial"/>
          <w:b/>
          <w:color w:val="AE6A36"/>
          <w:sz w:val="22"/>
        </w:rPr>
        <w:t>takes</w:t>
      </w:r>
      <w:r>
        <w:rPr>
          <w:rFonts w:ascii="Segoe UI" w:hAnsi="Segoe UI" w:cs="Arial"/>
          <w:b/>
          <w:color w:val="AE6A36"/>
          <w:sz w:val="22"/>
        </w:rPr>
        <w:t xml:space="preserve"> two hours to get there.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This </w:t>
      </w:r>
      <w:r>
        <w:rPr>
          <w:rFonts w:ascii="Segoe UI" w:hAnsi="Segoe UI" w:cs="Arial"/>
          <w:b/>
          <w:color w:val="AE6A36"/>
          <w:sz w:val="22"/>
        </w:rPr>
        <w:t>will take</w:t>
      </w:r>
      <w:r>
        <w:rPr>
          <w:rFonts w:ascii="Segoe UI" w:hAnsi="Segoe UI" w:cs="Arial"/>
          <w:b/>
          <w:color w:val="AE6A36"/>
          <w:sz w:val="22"/>
        </w:rPr>
        <w:t xml:space="preserve"> a while.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This </w:t>
      </w:r>
      <w:r>
        <w:rPr>
          <w:rFonts w:ascii="Segoe UI" w:hAnsi="Segoe UI" w:cs="Arial"/>
          <w:b/>
          <w:color w:val="AE6A36"/>
          <w:sz w:val="22"/>
        </w:rPr>
        <w:t>will take</w:t>
      </w:r>
      <w:r>
        <w:rPr>
          <w:rFonts w:ascii="Segoe UI" w:hAnsi="Segoe UI" w:cs="Arial"/>
          <w:b/>
          <w:color w:val="AE6A36"/>
          <w:sz w:val="22"/>
        </w:rPr>
        <w:t xml:space="preserve"> a while.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How long does it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color w:val="2C3E50"/>
          <w:sz w:val="22"/>
        </w:rPr>
        <w:t>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How long does it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color w:val="2C3E50"/>
          <w:sz w:val="22"/>
        </w:rPr>
        <w:t>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It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me an hour to finish.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It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me an hour to finish.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This project </w:t>
      </w:r>
      <w:r>
        <w:rPr>
          <w:rFonts w:ascii="Segoe UI" w:hAnsi="Segoe UI" w:cs="Arial"/>
          <w:b/>
          <w:color w:val="AE6A36"/>
          <w:sz w:val="22"/>
        </w:rPr>
        <w:t>will take</w:t>
      </w:r>
      <w:r>
        <w:rPr>
          <w:rFonts w:ascii="Segoe UI" w:hAnsi="Segoe UI" w:cs="Arial"/>
          <w:b/>
          <w:color w:val="AE6A36"/>
          <w:sz w:val="22"/>
        </w:rPr>
        <w:t xml:space="preserve"> months.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This project </w:t>
      </w:r>
      <w:r>
        <w:rPr>
          <w:rFonts w:ascii="Segoe UI" w:hAnsi="Segoe UI" w:cs="Arial"/>
          <w:b/>
          <w:color w:val="AE6A36"/>
          <w:sz w:val="22"/>
        </w:rPr>
        <w:t>will take</w:t>
      </w:r>
      <w:r>
        <w:rPr>
          <w:rFonts w:ascii="Segoe UI" w:hAnsi="Segoe UI" w:cs="Arial"/>
          <w:b/>
          <w:color w:val="AE6A36"/>
          <w:sz w:val="22"/>
        </w:rPr>
        <w:t xml:space="preserve"> months.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It </w:t>
      </w:r>
      <w:r>
        <w:rPr>
          <w:rFonts w:ascii="Segoe UI" w:hAnsi="Segoe UI" w:cs="Arial"/>
          <w:b/>
          <w:color w:val="AE6A36"/>
          <w:sz w:val="22"/>
        </w:rPr>
        <w:t>takes</w:t>
      </w:r>
      <w:r>
        <w:rPr>
          <w:rFonts w:ascii="Segoe UI" w:hAnsi="Segoe UI" w:cs="Arial"/>
          <w:b/>
          <w:color w:val="AE6A36"/>
          <w:sz w:val="22"/>
        </w:rPr>
        <w:t xml:space="preserve"> time to learn a language.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It </w:t>
      </w:r>
      <w:r>
        <w:rPr>
          <w:rFonts w:ascii="Segoe UI" w:hAnsi="Segoe UI" w:cs="Arial"/>
          <w:b/>
          <w:color w:val="AE6A36"/>
          <w:sz w:val="22"/>
        </w:rPr>
        <w:t>takes</w:t>
      </w:r>
      <w:r>
        <w:rPr>
          <w:rFonts w:ascii="Segoe UI" w:hAnsi="Segoe UI" w:cs="Arial"/>
          <w:b/>
          <w:color w:val="AE6A36"/>
          <w:sz w:val="22"/>
        </w:rPr>
        <w:t xml:space="preserve"> time to learn a language.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The flight </w:t>
      </w:r>
      <w:r>
        <w:rPr>
          <w:rFonts w:ascii="Segoe UI" w:hAnsi="Segoe UI" w:cs="Arial"/>
          <w:b/>
          <w:color w:val="AE6A36"/>
          <w:sz w:val="22"/>
        </w:rPr>
        <w:t>takes</w:t>
      </w:r>
      <w:r>
        <w:rPr>
          <w:rFonts w:ascii="Segoe UI" w:hAnsi="Segoe UI" w:cs="Arial"/>
          <w:b/>
          <w:color w:val="AE6A36"/>
          <w:sz w:val="22"/>
        </w:rPr>
        <w:t xml:space="preserve"> five hours.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The flight </w:t>
      </w:r>
      <w:r>
        <w:rPr>
          <w:rFonts w:ascii="Segoe UI" w:hAnsi="Segoe UI" w:cs="Arial"/>
          <w:b/>
          <w:color w:val="AE6A36"/>
          <w:sz w:val="22"/>
        </w:rPr>
        <w:t>takes</w:t>
      </w:r>
      <w:r>
        <w:rPr>
          <w:rFonts w:ascii="Segoe UI" w:hAnsi="Segoe UI" w:cs="Arial"/>
          <w:b/>
          <w:color w:val="AE6A36"/>
          <w:sz w:val="22"/>
        </w:rPr>
        <w:t xml:space="preserve"> five hours.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It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us all 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It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us all 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This </w:t>
      </w:r>
      <w:r>
        <w:rPr>
          <w:rFonts w:ascii="Segoe UI" w:hAnsi="Segoe UI" w:cs="Arial"/>
          <w:b/>
          <w:color w:val="AE6A36"/>
          <w:sz w:val="22"/>
        </w:rPr>
        <w:t>won't take</w:t>
      </w:r>
      <w:r>
        <w:rPr>
          <w:rFonts w:ascii="Segoe UI" w:hAnsi="Segoe UI" w:cs="Arial"/>
          <w:b/>
          <w:color w:val="AE6A36"/>
          <w:sz w:val="22"/>
        </w:rPr>
        <w:t xml:space="preserve"> long.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This </w:t>
      </w:r>
      <w:r>
        <w:rPr>
          <w:rFonts w:ascii="Segoe UI" w:hAnsi="Segoe UI" w:cs="Arial"/>
          <w:b/>
          <w:color w:val="AE6A36"/>
          <w:sz w:val="22"/>
        </w:rPr>
        <w:t>won't take</w:t>
      </w:r>
      <w:r>
        <w:rPr>
          <w:rFonts w:ascii="Segoe UI" w:hAnsi="Segoe UI" w:cs="Arial"/>
          <w:b/>
          <w:color w:val="AE6A36"/>
          <w:sz w:val="22"/>
        </w:rPr>
        <w:t xml:space="preserve"> long.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It </w:t>
      </w:r>
      <w:r>
        <w:rPr>
          <w:rFonts w:ascii="Segoe UI" w:hAnsi="Segoe UI" w:cs="Arial"/>
          <w:b/>
          <w:color w:val="AE6A36"/>
          <w:sz w:val="22"/>
        </w:rPr>
        <w:t>takes</w:t>
      </w:r>
      <w:r>
        <w:rPr>
          <w:rFonts w:ascii="Segoe UI" w:hAnsi="Segoe UI" w:cs="Arial"/>
          <w:b/>
          <w:color w:val="AE6A36"/>
          <w:sz w:val="22"/>
        </w:rPr>
        <w:t xml:space="preserve"> patience to succeed.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It </w:t>
      </w:r>
      <w:r>
        <w:rPr>
          <w:rFonts w:ascii="Segoe UI" w:hAnsi="Segoe UI" w:cs="Arial"/>
          <w:b/>
          <w:color w:val="AE6A36"/>
          <w:sz w:val="22"/>
        </w:rPr>
        <w:t>takes</w:t>
      </w:r>
      <w:r>
        <w:rPr>
          <w:rFonts w:ascii="Segoe UI" w:hAnsi="Segoe UI" w:cs="Arial"/>
          <w:b/>
          <w:color w:val="AE6A36"/>
          <w:sz w:val="22"/>
        </w:rPr>
        <w:t xml:space="preserve"> patience to succeed.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The meeting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longer than expected.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The meeting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longer than expected.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It </w:t>
      </w:r>
      <w:r>
        <w:rPr>
          <w:rFonts w:ascii="Segoe UI" w:hAnsi="Segoe UI" w:cs="Arial"/>
          <w:b/>
          <w:color w:val="AE6A36"/>
          <w:sz w:val="22"/>
        </w:rPr>
        <w:t>takes</w:t>
      </w:r>
      <w:r>
        <w:rPr>
          <w:rFonts w:ascii="Segoe UI" w:hAnsi="Segoe UI" w:cs="Arial"/>
          <w:b/>
          <w:color w:val="AE6A36"/>
          <w:sz w:val="22"/>
        </w:rPr>
        <w:t xml:space="preserve"> practice to improve.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It </w:t>
      </w:r>
      <w:r>
        <w:rPr>
          <w:rFonts w:ascii="Segoe UI" w:hAnsi="Segoe UI" w:cs="Arial"/>
          <w:b/>
          <w:color w:val="AE6A36"/>
          <w:sz w:val="22"/>
        </w:rPr>
        <w:t>takes</w:t>
      </w:r>
      <w:r>
        <w:rPr>
          <w:rFonts w:ascii="Segoe UI" w:hAnsi="Segoe UI" w:cs="Arial"/>
          <w:b/>
          <w:color w:val="AE6A36"/>
          <w:sz w:val="22"/>
        </w:rPr>
        <w:t xml:space="preserve"> practice to improve.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How long will this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color w:val="2C3E50"/>
          <w:sz w:val="22"/>
        </w:rPr>
        <w:t>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How long will this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color w:val="2C3E50"/>
          <w:sz w:val="22"/>
        </w:rPr>
        <w:t>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It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years to build this.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It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years to build this.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This recipe </w:t>
      </w:r>
      <w:r>
        <w:rPr>
          <w:rFonts w:ascii="Segoe UI" w:hAnsi="Segoe UI" w:cs="Arial"/>
          <w:b/>
          <w:color w:val="AE6A36"/>
          <w:sz w:val="22"/>
        </w:rPr>
        <w:t>takes</w:t>
      </w:r>
      <w:r>
        <w:rPr>
          <w:rFonts w:ascii="Segoe UI" w:hAnsi="Segoe UI" w:cs="Arial"/>
          <w:b/>
          <w:color w:val="AE6A36"/>
          <w:sz w:val="22"/>
        </w:rPr>
        <w:t xml:space="preserve"> thirty minutes.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This recipe </w:t>
      </w:r>
      <w:r>
        <w:rPr>
          <w:rFonts w:ascii="Segoe UI" w:hAnsi="Segoe UI" w:cs="Arial"/>
          <w:b/>
          <w:color w:val="AE6A36"/>
          <w:sz w:val="22"/>
        </w:rPr>
        <w:t>takes</w:t>
      </w:r>
      <w:r>
        <w:rPr>
          <w:rFonts w:ascii="Segoe UI" w:hAnsi="Segoe UI" w:cs="Arial"/>
          <w:b/>
          <w:color w:val="AE6A36"/>
          <w:sz w:val="22"/>
        </w:rPr>
        <w:t xml:space="preserve"> thirty minutes.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4" w:name="heading-0-05-5-take-aan-اسم-تعبيرات-ثابتة"/>
      <w:pPr>
        <w:pStyle w:val="Heading1"/>
        <w:keepNext/>
        <w:spacing w:before="240" w:after="100"/>
        <w:jc w:val="right"/>
      </w:pPr>
      <w:bookmarkEnd w:id="104"/>
      <w:r>
        <w:rPr>
          <w:rFonts w:ascii="Segoe UI" w:hAnsi="Segoe UI" w:cs="Arial"/>
          <w:b/>
          <w:color w:val="1A5276"/>
          <w:sz w:val="30"/>
        </w:rPr>
        <w:t xml:space="preserve">0.05 </w:t>
      </w:r>
      <w:r>
        <w:rPr>
          <w:rFonts w:ascii="Segoe UI" w:hAnsi="Segoe UI" w:cs="Arial"/>
          <w:b/>
          <w:color w:val="AE6A36"/>
          <w:sz w:val="22"/>
        </w:rPr>
        <w:t xml:space="preserve">5. Take a/an + </w:t>
      </w:r>
      <w:r>
        <w:rPr>
          <w:rFonts w:ascii="Segoe UI" w:hAnsi="Segoe UI" w:cs="Arial"/>
          <w:color w:val="2C3E50"/>
          <w:sz w:val="22"/>
        </w:rPr>
        <w:t>اسم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تعبيرات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ثابتة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 need to </w:t>
      </w:r>
      <w:r>
        <w:rPr>
          <w:rFonts w:ascii="Segoe UI" w:hAnsi="Segoe UI" w:cs="Arial"/>
          <w:b/>
          <w:color w:val="AE6A36"/>
          <w:sz w:val="22"/>
        </w:rPr>
        <w:t>take a shower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 need to </w:t>
      </w:r>
      <w:r>
        <w:rPr>
          <w:rFonts w:ascii="Segoe UI" w:hAnsi="Segoe UI" w:cs="Arial"/>
          <w:b/>
          <w:color w:val="AE6A36"/>
          <w:sz w:val="22"/>
        </w:rPr>
        <w:t>take a shower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take a break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take a break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Please </w:t>
      </w:r>
      <w:r>
        <w:rPr>
          <w:rFonts w:ascii="Segoe UI" w:hAnsi="Segoe UI" w:cs="Arial"/>
          <w:b/>
          <w:color w:val="AE6A36"/>
          <w:sz w:val="22"/>
        </w:rPr>
        <w:t>take a seat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Please </w:t>
      </w:r>
      <w:r>
        <w:rPr>
          <w:rFonts w:ascii="Segoe UI" w:hAnsi="Segoe UI" w:cs="Arial"/>
          <w:b/>
          <w:color w:val="AE6A36"/>
          <w:sz w:val="22"/>
        </w:rPr>
        <w:t>take a seat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I want to </w:t>
      </w:r>
      <w:r>
        <w:rPr>
          <w:rFonts w:ascii="Segoe UI" w:hAnsi="Segoe UI" w:cs="Arial"/>
          <w:b/>
          <w:color w:val="AE6A36"/>
          <w:sz w:val="22"/>
        </w:rPr>
        <w:t>take a walk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I want to </w:t>
      </w:r>
      <w:r>
        <w:rPr>
          <w:rFonts w:ascii="Segoe UI" w:hAnsi="Segoe UI" w:cs="Arial"/>
          <w:b/>
          <w:color w:val="AE6A36"/>
          <w:sz w:val="22"/>
        </w:rPr>
        <w:t>take a walk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take a look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take a look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I need to </w:t>
      </w:r>
      <w:r>
        <w:rPr>
          <w:rFonts w:ascii="Segoe UI" w:hAnsi="Segoe UI" w:cs="Arial"/>
          <w:b/>
          <w:color w:val="AE6A36"/>
          <w:sz w:val="22"/>
        </w:rPr>
        <w:t>take a nap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I need to </w:t>
      </w:r>
      <w:r>
        <w:rPr>
          <w:rFonts w:ascii="Segoe UI" w:hAnsi="Segoe UI" w:cs="Arial"/>
          <w:b/>
          <w:color w:val="AE6A36"/>
          <w:sz w:val="22"/>
        </w:rPr>
        <w:t>take a nap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Can I </w:t>
      </w:r>
      <w:r>
        <w:rPr>
          <w:rFonts w:ascii="Segoe UI" w:hAnsi="Segoe UI" w:cs="Arial"/>
          <w:b/>
          <w:color w:val="AE6A36"/>
          <w:sz w:val="22"/>
        </w:rPr>
        <w:t>take a photo</w:t>
      </w:r>
      <w:r>
        <w:rPr>
          <w:rFonts w:ascii="Segoe UI" w:hAnsi="Segoe UI" w:cs="Arial"/>
          <w:color w:val="2C3E50"/>
          <w:sz w:val="22"/>
        </w:rPr>
        <w:t>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Can I </w:t>
      </w:r>
      <w:r>
        <w:rPr>
          <w:rFonts w:ascii="Segoe UI" w:hAnsi="Segoe UI" w:cs="Arial"/>
          <w:b/>
          <w:color w:val="AE6A36"/>
          <w:sz w:val="22"/>
        </w:rPr>
        <w:t>take a photo</w:t>
      </w:r>
      <w:r>
        <w:rPr>
          <w:rFonts w:ascii="Segoe UI" w:hAnsi="Segoe UI" w:cs="Arial"/>
          <w:color w:val="2C3E50"/>
          <w:sz w:val="22"/>
        </w:rPr>
        <w:t>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take a break</w:t>
      </w:r>
      <w:r>
        <w:rPr>
          <w:rFonts w:ascii="Segoe UI" w:hAnsi="Segoe UI" w:cs="Arial"/>
          <w:b/>
          <w:color w:val="AE6A36"/>
          <w:sz w:val="22"/>
        </w:rPr>
        <w:t xml:space="preserve"> now.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take a break</w:t>
      </w:r>
      <w:r>
        <w:rPr>
          <w:rFonts w:ascii="Segoe UI" w:hAnsi="Segoe UI" w:cs="Arial"/>
          <w:b/>
          <w:color w:val="AE6A36"/>
          <w:sz w:val="22"/>
        </w:rPr>
        <w:t xml:space="preserve"> now.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AE6A36"/>
          <w:sz w:val="22"/>
        </w:rPr>
        <w:t>Take a deep breath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AE6A36"/>
          <w:sz w:val="22"/>
        </w:rPr>
        <w:t>Take a deep breath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I need to </w:t>
      </w:r>
      <w:r>
        <w:rPr>
          <w:rFonts w:ascii="Segoe UI" w:hAnsi="Segoe UI" w:cs="Arial"/>
          <w:b/>
          <w:color w:val="AE6A36"/>
          <w:sz w:val="22"/>
        </w:rPr>
        <w:t>take a rest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I need to </w:t>
      </w:r>
      <w:r>
        <w:rPr>
          <w:rFonts w:ascii="Segoe UI" w:hAnsi="Segoe UI" w:cs="Arial"/>
          <w:b/>
          <w:color w:val="AE6A36"/>
          <w:sz w:val="22"/>
        </w:rPr>
        <w:t>take a rest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take a trip</w:t>
      </w:r>
      <w:r>
        <w:rPr>
          <w:rFonts w:ascii="Segoe UI" w:hAnsi="Segoe UI" w:cs="Arial"/>
          <w:b/>
          <w:color w:val="AE6A36"/>
          <w:sz w:val="22"/>
        </w:rPr>
        <w:t xml:space="preserve"> together.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take a trip</w:t>
      </w:r>
      <w:r>
        <w:rPr>
          <w:rFonts w:ascii="Segoe UI" w:hAnsi="Segoe UI" w:cs="Arial"/>
          <w:b/>
          <w:color w:val="AE6A36"/>
          <w:sz w:val="22"/>
        </w:rPr>
        <w:t xml:space="preserve"> together.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take a chance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take a chance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Don't </w:t>
      </w:r>
      <w:r>
        <w:rPr>
          <w:rFonts w:ascii="Segoe UI" w:hAnsi="Segoe UI" w:cs="Arial"/>
          <w:b/>
          <w:color w:val="AE6A36"/>
          <w:sz w:val="22"/>
        </w:rPr>
        <w:t>take a risk</w:t>
      </w:r>
      <w:r>
        <w:rPr>
          <w:rFonts w:ascii="Segoe UI" w:hAnsi="Segoe UI" w:cs="Arial"/>
          <w:b/>
          <w:color w:val="AE6A36"/>
          <w:sz w:val="22"/>
        </w:rPr>
        <w:t xml:space="preserve"> like that.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Don't </w:t>
      </w:r>
      <w:r>
        <w:rPr>
          <w:rFonts w:ascii="Segoe UI" w:hAnsi="Segoe UI" w:cs="Arial"/>
          <w:b/>
          <w:color w:val="AE6A36"/>
          <w:sz w:val="22"/>
        </w:rPr>
        <w:t>take a risk</w:t>
      </w:r>
      <w:r>
        <w:rPr>
          <w:rFonts w:ascii="Segoe UI" w:hAnsi="Segoe UI" w:cs="Arial"/>
          <w:b/>
          <w:color w:val="AE6A36"/>
          <w:sz w:val="22"/>
        </w:rPr>
        <w:t xml:space="preserve"> like that.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take a guess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take a guess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take a vote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take a vote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16.</w:t>
      </w:r>
      <w:r>
        <w:rPr>
          <w:rFonts w:ascii="Segoe UI" w:hAnsi="Segoe UI" w:cs="Arial"/>
          <w:b/>
          <w:color w:val="AE6A36"/>
          <w:sz w:val="22"/>
        </w:rPr>
        <w:t xml:space="preserve"> I need to </w:t>
      </w:r>
      <w:r>
        <w:rPr>
          <w:rFonts w:ascii="Segoe UI" w:hAnsi="Segoe UI" w:cs="Arial"/>
          <w:b/>
          <w:color w:val="AE6A36"/>
          <w:sz w:val="22"/>
        </w:rPr>
        <w:t>take a bath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16.</w:t>
      </w:r>
      <w:r>
        <w:rPr>
          <w:rFonts w:ascii="Segoe UI" w:hAnsi="Segoe UI" w:cs="Arial"/>
          <w:b/>
          <w:color w:val="AE6A36"/>
          <w:sz w:val="22"/>
        </w:rPr>
        <w:t xml:space="preserve"> I need to </w:t>
      </w:r>
      <w:r>
        <w:rPr>
          <w:rFonts w:ascii="Segoe UI" w:hAnsi="Segoe UI" w:cs="Arial"/>
          <w:b/>
          <w:color w:val="AE6A36"/>
          <w:sz w:val="22"/>
        </w:rPr>
        <w:t>take a bath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17.</w:t>
      </w:r>
      <w:r>
        <w:rPr>
          <w:rFonts w:ascii="Segoe UI" w:hAnsi="Segoe UI" w:cs="Arial"/>
          <w:b/>
          <w:color w:val="AE6A36"/>
          <w:sz w:val="22"/>
        </w:rPr>
        <w:t xml:space="preserve"> Can we </w:t>
      </w:r>
      <w:r>
        <w:rPr>
          <w:rFonts w:ascii="Segoe UI" w:hAnsi="Segoe UI" w:cs="Arial"/>
          <w:b/>
          <w:color w:val="AE6A36"/>
          <w:sz w:val="22"/>
        </w:rPr>
        <w:t>take a picture</w:t>
      </w:r>
      <w:r>
        <w:rPr>
          <w:rFonts w:ascii="Segoe UI" w:hAnsi="Segoe UI" w:cs="Arial"/>
          <w:b/>
          <w:color w:val="3662AE"/>
          <w:sz w:val="22"/>
        </w:rPr>
        <w:t xml:space="preserve"> together?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17.</w:t>
      </w:r>
      <w:r>
        <w:rPr>
          <w:rFonts w:ascii="Segoe UI" w:hAnsi="Segoe UI" w:cs="Arial"/>
          <w:b/>
          <w:color w:val="AE6A36"/>
          <w:sz w:val="22"/>
        </w:rPr>
        <w:t xml:space="preserve"> Can we </w:t>
      </w:r>
      <w:r>
        <w:rPr>
          <w:rFonts w:ascii="Segoe UI" w:hAnsi="Segoe UI" w:cs="Arial"/>
          <w:b/>
          <w:color w:val="AE6A36"/>
          <w:sz w:val="22"/>
        </w:rPr>
        <w:t>take a picture</w:t>
      </w:r>
      <w:r>
        <w:rPr>
          <w:rFonts w:ascii="Segoe UI" w:hAnsi="Segoe UI" w:cs="Arial"/>
          <w:b/>
          <w:color w:val="3662AE"/>
          <w:sz w:val="22"/>
        </w:rPr>
        <w:t xml:space="preserve"> together?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18.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take a moment</w:t>
      </w:r>
      <w:r>
        <w:rPr>
          <w:rFonts w:ascii="Segoe UI" w:hAnsi="Segoe UI" w:cs="Arial"/>
          <w:b/>
          <w:color w:val="AE6A36"/>
          <w:sz w:val="22"/>
        </w:rPr>
        <w:t xml:space="preserve"> to think.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18.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take a moment</w:t>
      </w:r>
      <w:r>
        <w:rPr>
          <w:rFonts w:ascii="Segoe UI" w:hAnsi="Segoe UI" w:cs="Arial"/>
          <w:b/>
          <w:color w:val="AE6A36"/>
          <w:sz w:val="22"/>
        </w:rPr>
        <w:t xml:space="preserve"> to think.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19.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take a seat</w:t>
      </w:r>
      <w:r>
        <w:rPr>
          <w:rFonts w:ascii="Segoe UI" w:hAnsi="Segoe UI" w:cs="Arial"/>
          <w:b/>
          <w:color w:val="AE6A36"/>
          <w:sz w:val="22"/>
        </w:rPr>
        <w:t xml:space="preserve"> here.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19.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take a seat</w:t>
      </w:r>
      <w:r>
        <w:rPr>
          <w:rFonts w:ascii="Segoe UI" w:hAnsi="Segoe UI" w:cs="Arial"/>
          <w:b/>
          <w:color w:val="AE6A36"/>
          <w:sz w:val="22"/>
        </w:rPr>
        <w:t xml:space="preserve"> here.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20.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take a shortcut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20.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take a shortcut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21.</w:t>
      </w:r>
      <w:r>
        <w:rPr>
          <w:rFonts w:ascii="Segoe UI" w:hAnsi="Segoe UI" w:cs="Arial"/>
          <w:b/>
          <w:color w:val="AE6A36"/>
          <w:sz w:val="22"/>
        </w:rPr>
        <w:t xml:space="preserve"> I need to </w:t>
      </w:r>
      <w:r>
        <w:rPr>
          <w:rFonts w:ascii="Segoe UI" w:hAnsi="Segoe UI" w:cs="Arial"/>
          <w:b/>
          <w:color w:val="AE6A36"/>
          <w:sz w:val="22"/>
        </w:rPr>
        <w:t>take a test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21.</w:t>
      </w:r>
      <w:r>
        <w:rPr>
          <w:rFonts w:ascii="Segoe UI" w:hAnsi="Segoe UI" w:cs="Arial"/>
          <w:b/>
          <w:color w:val="AE6A36"/>
          <w:sz w:val="22"/>
        </w:rPr>
        <w:t xml:space="preserve"> I need to </w:t>
      </w:r>
      <w:r>
        <w:rPr>
          <w:rFonts w:ascii="Segoe UI" w:hAnsi="Segoe UI" w:cs="Arial"/>
          <w:b/>
          <w:color w:val="AE6A36"/>
          <w:sz w:val="22"/>
        </w:rPr>
        <w:t>take a test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22.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take a taxi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22.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take a taxi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23.</w:t>
      </w:r>
      <w:r>
        <w:rPr>
          <w:rFonts w:ascii="Segoe UI" w:hAnsi="Segoe UI" w:cs="Arial"/>
          <w:b/>
          <w:color w:val="AE6A36"/>
          <w:sz w:val="22"/>
        </w:rPr>
        <w:t xml:space="preserve"> I want to </w:t>
      </w:r>
      <w:r>
        <w:rPr>
          <w:rFonts w:ascii="Segoe UI" w:hAnsi="Segoe UI" w:cs="Arial"/>
          <w:b/>
          <w:color w:val="AE6A36"/>
          <w:sz w:val="22"/>
        </w:rPr>
        <w:t>take a class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23.</w:t>
      </w:r>
      <w:r>
        <w:rPr>
          <w:rFonts w:ascii="Segoe UI" w:hAnsi="Segoe UI" w:cs="Arial"/>
          <w:b/>
          <w:color w:val="AE6A36"/>
          <w:sz w:val="22"/>
        </w:rPr>
        <w:t xml:space="preserve"> I want to </w:t>
      </w:r>
      <w:r>
        <w:rPr>
          <w:rFonts w:ascii="Segoe UI" w:hAnsi="Segoe UI" w:cs="Arial"/>
          <w:b/>
          <w:color w:val="AE6A36"/>
          <w:sz w:val="22"/>
        </w:rPr>
        <w:t>take a class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24.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take a message</w:t>
      </w:r>
      <w:r>
        <w:rPr>
          <w:rFonts w:ascii="Segoe UI" w:hAnsi="Segoe UI" w:cs="Arial"/>
          <w:color w:val="2C3E50"/>
          <w:sz w:val="22"/>
        </w:rPr>
        <w:t>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24.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take a message</w:t>
      </w:r>
      <w:r>
        <w:rPr>
          <w:rFonts w:ascii="Segoe UI" w:hAnsi="Segoe UI" w:cs="Arial"/>
          <w:color w:val="2C3E50"/>
          <w:sz w:val="22"/>
        </w:rPr>
        <w:t>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25.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take a vacation</w:t>
      </w:r>
      <w:r>
        <w:rPr>
          <w:rFonts w:ascii="Segoe UI" w:hAnsi="Segoe UI" w:cs="Arial"/>
          <w:b/>
          <w:color w:val="AE6A36"/>
          <w:sz w:val="22"/>
        </w:rPr>
        <w:t xml:space="preserve"> soon.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25.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take a vacation</w:t>
      </w:r>
      <w:r>
        <w:rPr>
          <w:rFonts w:ascii="Segoe UI" w:hAnsi="Segoe UI" w:cs="Arial"/>
          <w:b/>
          <w:color w:val="AE6A36"/>
          <w:sz w:val="22"/>
        </w:rPr>
        <w:t xml:space="preserve"> soon.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5" w:name="heading-0-06-6-take-دوا-امتحان-كورس"/>
      <w:pPr>
        <w:pStyle w:val="Heading1"/>
        <w:keepNext/>
        <w:spacing w:before="240" w:after="100"/>
        <w:jc w:val="right"/>
      </w:pPr>
      <w:bookmarkEnd w:id="105"/>
      <w:r>
        <w:rPr>
          <w:rFonts w:ascii="Segoe UI" w:hAnsi="Segoe UI" w:cs="Arial"/>
          <w:b/>
          <w:color w:val="1A5276"/>
          <w:sz w:val="30"/>
        </w:rPr>
        <w:t xml:space="preserve">0.06 </w:t>
      </w:r>
      <w:r>
        <w:rPr>
          <w:rFonts w:ascii="Segoe UI" w:hAnsi="Segoe UI" w:cs="Arial"/>
          <w:b/>
          <w:color w:val="AE6A36"/>
          <w:sz w:val="22"/>
        </w:rPr>
        <w:t xml:space="preserve">6. Take + </w:t>
      </w:r>
      <w:r>
        <w:rPr>
          <w:rFonts w:ascii="Segoe UI" w:hAnsi="Segoe UI" w:cs="Arial"/>
          <w:color w:val="2C3E50"/>
          <w:sz w:val="22"/>
        </w:rPr>
        <w:t>دوا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امتحان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كورس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 need to </w:t>
      </w:r>
      <w:r>
        <w:rPr>
          <w:rFonts w:ascii="Segoe UI" w:hAnsi="Segoe UI" w:cs="Arial"/>
          <w:b/>
          <w:color w:val="AE6A36"/>
          <w:sz w:val="22"/>
        </w:rPr>
        <w:t>take medicine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 need to </w:t>
      </w:r>
      <w:r>
        <w:rPr>
          <w:rFonts w:ascii="Segoe UI" w:hAnsi="Segoe UI" w:cs="Arial"/>
          <w:b/>
          <w:color w:val="AE6A36"/>
          <w:sz w:val="22"/>
        </w:rPr>
        <w:t>take medicine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Did you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your </w:t>
      </w:r>
      <w:r>
        <w:rPr>
          <w:rFonts w:ascii="Segoe UI" w:hAnsi="Segoe UI" w:cs="Arial"/>
          <w:b/>
          <w:color w:val="AE6A36"/>
          <w:sz w:val="22"/>
        </w:rPr>
        <w:t>pills</w:t>
      </w:r>
      <w:r>
        <w:rPr>
          <w:rFonts w:ascii="Segoe UI" w:hAnsi="Segoe UI" w:cs="Arial"/>
          <w:b/>
          <w:color w:val="3662AE"/>
          <w:sz w:val="22"/>
        </w:rPr>
        <w:t xml:space="preserve"> today?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Did you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your </w:t>
      </w:r>
      <w:r>
        <w:rPr>
          <w:rFonts w:ascii="Segoe UI" w:hAnsi="Segoe UI" w:cs="Arial"/>
          <w:b/>
          <w:color w:val="AE6A36"/>
          <w:sz w:val="22"/>
        </w:rPr>
        <w:t>pills</w:t>
      </w:r>
      <w:r>
        <w:rPr>
          <w:rFonts w:ascii="Segoe UI" w:hAnsi="Segoe UI" w:cs="Arial"/>
          <w:b/>
          <w:color w:val="3662AE"/>
          <w:sz w:val="22"/>
        </w:rPr>
        <w:t xml:space="preserve"> today?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I have to </w:t>
      </w:r>
      <w:r>
        <w:rPr>
          <w:rFonts w:ascii="Segoe UI" w:hAnsi="Segoe UI" w:cs="Arial"/>
          <w:b/>
          <w:color w:val="AE6A36"/>
          <w:sz w:val="22"/>
        </w:rPr>
        <w:t>take an exam</w:t>
      </w:r>
      <w:r>
        <w:rPr>
          <w:rFonts w:ascii="Segoe UI" w:hAnsi="Segoe UI" w:cs="Arial"/>
          <w:b/>
          <w:color w:val="AE6A36"/>
          <w:sz w:val="22"/>
        </w:rPr>
        <w:t xml:space="preserve"> tomorrow.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I have to </w:t>
      </w:r>
      <w:r>
        <w:rPr>
          <w:rFonts w:ascii="Segoe UI" w:hAnsi="Segoe UI" w:cs="Arial"/>
          <w:b/>
          <w:color w:val="AE6A36"/>
          <w:sz w:val="22"/>
        </w:rPr>
        <w:t>take an exam</w:t>
      </w:r>
      <w:r>
        <w:rPr>
          <w:rFonts w:ascii="Segoe UI" w:hAnsi="Segoe UI" w:cs="Arial"/>
          <w:b/>
          <w:color w:val="AE6A36"/>
          <w:sz w:val="22"/>
        </w:rPr>
        <w:t xml:space="preserve"> tomorrow.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She wants to </w:t>
      </w:r>
      <w:r>
        <w:rPr>
          <w:rFonts w:ascii="Segoe UI" w:hAnsi="Segoe UI" w:cs="Arial"/>
          <w:b/>
          <w:color w:val="AE6A36"/>
          <w:sz w:val="22"/>
        </w:rPr>
        <w:t>take a course</w:t>
      </w:r>
      <w:r>
        <w:rPr>
          <w:rFonts w:ascii="Segoe UI" w:hAnsi="Segoe UI" w:cs="Arial"/>
          <w:b/>
          <w:color w:val="AE6A36"/>
          <w:sz w:val="22"/>
        </w:rPr>
        <w:t xml:space="preserve"> in design.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She wants to </w:t>
      </w:r>
      <w:r>
        <w:rPr>
          <w:rFonts w:ascii="Segoe UI" w:hAnsi="Segoe UI" w:cs="Arial"/>
          <w:b/>
          <w:color w:val="AE6A36"/>
          <w:sz w:val="22"/>
        </w:rPr>
        <w:t>take a course</w:t>
      </w:r>
      <w:r>
        <w:rPr>
          <w:rFonts w:ascii="Segoe UI" w:hAnsi="Segoe UI" w:cs="Arial"/>
          <w:b/>
          <w:color w:val="AE6A36"/>
          <w:sz w:val="22"/>
        </w:rPr>
        <w:t xml:space="preserve"> in design.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He needs to </w:t>
      </w:r>
      <w:r>
        <w:rPr>
          <w:rFonts w:ascii="Segoe UI" w:hAnsi="Segoe UI" w:cs="Arial"/>
          <w:b/>
          <w:color w:val="AE6A36"/>
          <w:sz w:val="22"/>
        </w:rPr>
        <w:t>take his medication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He needs to </w:t>
      </w:r>
      <w:r>
        <w:rPr>
          <w:rFonts w:ascii="Segoe UI" w:hAnsi="Segoe UI" w:cs="Arial"/>
          <w:b/>
          <w:color w:val="AE6A36"/>
          <w:sz w:val="22"/>
        </w:rPr>
        <w:t>take his medication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I'm going to </w:t>
      </w:r>
      <w:r>
        <w:rPr>
          <w:rFonts w:ascii="Segoe UI" w:hAnsi="Segoe UI" w:cs="Arial"/>
          <w:b/>
          <w:color w:val="AE6A36"/>
          <w:sz w:val="22"/>
        </w:rPr>
        <w:t>take a test</w:t>
      </w:r>
      <w:r>
        <w:rPr>
          <w:rFonts w:ascii="Segoe UI" w:hAnsi="Segoe UI" w:cs="Arial"/>
          <w:b/>
          <w:color w:val="AE6A36"/>
          <w:sz w:val="22"/>
        </w:rPr>
        <w:t xml:space="preserve"> next week.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I'm going to </w:t>
      </w:r>
      <w:r>
        <w:rPr>
          <w:rFonts w:ascii="Segoe UI" w:hAnsi="Segoe UI" w:cs="Arial"/>
          <w:b/>
          <w:color w:val="AE6A36"/>
          <w:sz w:val="22"/>
        </w:rPr>
        <w:t>take a test</w:t>
      </w:r>
      <w:r>
        <w:rPr>
          <w:rFonts w:ascii="Segoe UI" w:hAnsi="Segoe UI" w:cs="Arial"/>
          <w:b/>
          <w:color w:val="AE6A36"/>
          <w:sz w:val="22"/>
        </w:rPr>
        <w:t xml:space="preserve"> next week.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She decided to </w:t>
      </w:r>
      <w:r>
        <w:rPr>
          <w:rFonts w:ascii="Segoe UI" w:hAnsi="Segoe UI" w:cs="Arial"/>
          <w:b/>
          <w:color w:val="AE6A36"/>
          <w:sz w:val="22"/>
        </w:rPr>
        <w:t>take Arabic classes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She decided to </w:t>
      </w:r>
      <w:r>
        <w:rPr>
          <w:rFonts w:ascii="Segoe UI" w:hAnsi="Segoe UI" w:cs="Arial"/>
          <w:b/>
          <w:color w:val="AE6A36"/>
          <w:sz w:val="22"/>
        </w:rPr>
        <w:t>take Arabic classes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Please </w:t>
      </w:r>
      <w:r>
        <w:rPr>
          <w:rFonts w:ascii="Segoe UI" w:hAnsi="Segoe UI" w:cs="Arial"/>
          <w:b/>
          <w:color w:val="AE6A36"/>
          <w:sz w:val="22"/>
        </w:rPr>
        <w:t>take this medicine</w:t>
      </w:r>
      <w:r>
        <w:rPr>
          <w:rFonts w:ascii="Segoe UI" w:hAnsi="Segoe UI" w:cs="Arial"/>
          <w:b/>
          <w:color w:val="AE6A36"/>
          <w:sz w:val="22"/>
        </w:rPr>
        <w:t xml:space="preserve"> twice a 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Please </w:t>
      </w:r>
      <w:r>
        <w:rPr>
          <w:rFonts w:ascii="Segoe UI" w:hAnsi="Segoe UI" w:cs="Arial"/>
          <w:b/>
          <w:color w:val="AE6A36"/>
          <w:sz w:val="22"/>
        </w:rPr>
        <w:t>take this medicine</w:t>
      </w:r>
      <w:r>
        <w:rPr>
          <w:rFonts w:ascii="Segoe UI" w:hAnsi="Segoe UI" w:cs="Arial"/>
          <w:b/>
          <w:color w:val="AE6A36"/>
          <w:sz w:val="22"/>
        </w:rPr>
        <w:t xml:space="preserve"> twice a 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I need to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a </w:t>
      </w:r>
      <w:r>
        <w:rPr>
          <w:rFonts w:ascii="Segoe UI" w:hAnsi="Segoe UI" w:cs="Arial"/>
          <w:b/>
          <w:color w:val="AE6A36"/>
          <w:sz w:val="22"/>
        </w:rPr>
        <w:t>vitamin</w:t>
      </w:r>
      <w:r>
        <w:rPr>
          <w:rFonts w:ascii="Segoe UI" w:hAnsi="Segoe UI" w:cs="Arial"/>
          <w:b/>
          <w:color w:val="AE6A36"/>
          <w:sz w:val="22"/>
        </w:rPr>
        <w:t xml:space="preserve"> every morning.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I need to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a </w:t>
      </w:r>
      <w:r>
        <w:rPr>
          <w:rFonts w:ascii="Segoe UI" w:hAnsi="Segoe UI" w:cs="Arial"/>
          <w:b/>
          <w:color w:val="AE6A36"/>
          <w:sz w:val="22"/>
        </w:rPr>
        <w:t>vitamin</w:t>
      </w:r>
      <w:r>
        <w:rPr>
          <w:rFonts w:ascii="Segoe UI" w:hAnsi="Segoe UI" w:cs="Arial"/>
          <w:b/>
          <w:color w:val="AE6A36"/>
          <w:sz w:val="22"/>
        </w:rPr>
        <w:t xml:space="preserve"> every morning.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He's going to </w:t>
      </w:r>
      <w:r>
        <w:rPr>
          <w:rFonts w:ascii="Segoe UI" w:hAnsi="Segoe UI" w:cs="Arial"/>
          <w:b/>
          <w:color w:val="AE6A36"/>
          <w:sz w:val="22"/>
        </w:rPr>
        <w:t>take driving lessons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He's going to </w:t>
      </w:r>
      <w:r>
        <w:rPr>
          <w:rFonts w:ascii="Segoe UI" w:hAnsi="Segoe UI" w:cs="Arial"/>
          <w:b/>
          <w:color w:val="AE6A36"/>
          <w:sz w:val="22"/>
        </w:rPr>
        <w:t>take driving lessons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I have to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this </w:t>
      </w:r>
      <w:r>
        <w:rPr>
          <w:rFonts w:ascii="Segoe UI" w:hAnsi="Segoe UI" w:cs="Arial"/>
          <w:b/>
          <w:color w:val="AE6A36"/>
          <w:sz w:val="22"/>
        </w:rPr>
        <w:t>test</w:t>
      </w:r>
      <w:r>
        <w:rPr>
          <w:rFonts w:ascii="Segoe UI" w:hAnsi="Segoe UI" w:cs="Arial"/>
          <w:b/>
          <w:color w:val="AE6A36"/>
          <w:sz w:val="22"/>
        </w:rPr>
        <w:t xml:space="preserve"> again.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I have to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this </w:t>
      </w:r>
      <w:r>
        <w:rPr>
          <w:rFonts w:ascii="Segoe UI" w:hAnsi="Segoe UI" w:cs="Arial"/>
          <w:b/>
          <w:color w:val="AE6A36"/>
          <w:sz w:val="22"/>
        </w:rPr>
        <w:t>test</w:t>
      </w:r>
      <w:r>
        <w:rPr>
          <w:rFonts w:ascii="Segoe UI" w:hAnsi="Segoe UI" w:cs="Arial"/>
          <w:b/>
          <w:color w:val="AE6A36"/>
          <w:sz w:val="22"/>
        </w:rPr>
        <w:t xml:space="preserve"> again.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She wants to </w:t>
      </w:r>
      <w:r>
        <w:rPr>
          <w:rFonts w:ascii="Segoe UI" w:hAnsi="Segoe UI" w:cs="Arial"/>
          <w:b/>
          <w:color w:val="AE6A36"/>
          <w:sz w:val="22"/>
        </w:rPr>
        <w:t>take singing lessons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She wants to </w:t>
      </w:r>
      <w:r>
        <w:rPr>
          <w:rFonts w:ascii="Segoe UI" w:hAnsi="Segoe UI" w:cs="Arial"/>
          <w:b/>
          <w:color w:val="AE6A36"/>
          <w:sz w:val="22"/>
        </w:rPr>
        <w:t>take singing lessons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Don't forget to </w:t>
      </w:r>
      <w:r>
        <w:rPr>
          <w:rFonts w:ascii="Segoe UI" w:hAnsi="Segoe UI" w:cs="Arial"/>
          <w:b/>
          <w:color w:val="AE6A36"/>
          <w:sz w:val="22"/>
        </w:rPr>
        <w:t>take your medicine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Don't forget to </w:t>
      </w:r>
      <w:r>
        <w:rPr>
          <w:rFonts w:ascii="Segoe UI" w:hAnsi="Segoe UI" w:cs="Arial"/>
          <w:b/>
          <w:color w:val="AE6A36"/>
          <w:sz w:val="22"/>
        </w:rPr>
        <w:t>take your medicine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I'm planning to </w:t>
      </w:r>
      <w:r>
        <w:rPr>
          <w:rFonts w:ascii="Segoe UI" w:hAnsi="Segoe UI" w:cs="Arial"/>
          <w:b/>
          <w:color w:val="AE6A36"/>
          <w:sz w:val="22"/>
        </w:rPr>
        <w:t>take a cooking class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I'm planning to </w:t>
      </w:r>
      <w:r>
        <w:rPr>
          <w:rFonts w:ascii="Segoe UI" w:hAnsi="Segoe UI" w:cs="Arial"/>
          <w:b/>
          <w:color w:val="AE6A36"/>
          <w:sz w:val="22"/>
        </w:rPr>
        <w:t>take a cooking class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He had to </w:t>
      </w:r>
      <w:r>
        <w:rPr>
          <w:rFonts w:ascii="Segoe UI" w:hAnsi="Segoe UI" w:cs="Arial"/>
          <w:b/>
          <w:color w:val="AE6A36"/>
          <w:sz w:val="22"/>
        </w:rPr>
        <w:t>take the exam</w:t>
      </w:r>
      <w:r>
        <w:rPr>
          <w:rFonts w:ascii="Segoe UI" w:hAnsi="Segoe UI" w:cs="Arial"/>
          <w:b/>
          <w:color w:val="AE6A36"/>
          <w:sz w:val="22"/>
        </w:rPr>
        <w:t xml:space="preserve"> twice.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He had to </w:t>
      </w:r>
      <w:r>
        <w:rPr>
          <w:rFonts w:ascii="Segoe UI" w:hAnsi="Segoe UI" w:cs="Arial"/>
          <w:b/>
          <w:color w:val="AE6A36"/>
          <w:sz w:val="22"/>
        </w:rPr>
        <w:t>take the exam</w:t>
      </w:r>
      <w:r>
        <w:rPr>
          <w:rFonts w:ascii="Segoe UI" w:hAnsi="Segoe UI" w:cs="Arial"/>
          <w:b/>
          <w:color w:val="AE6A36"/>
          <w:sz w:val="22"/>
        </w:rPr>
        <w:t xml:space="preserve"> twice.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6" w:name="heading-0-07-7-take-off"/>
      <w:pPr>
        <w:pStyle w:val="Heading1"/>
        <w:keepNext/>
        <w:spacing w:before="240" w:after="100"/>
        <w:jc w:val="right"/>
      </w:pPr>
      <w:bookmarkEnd w:id="106"/>
      <w:r>
        <w:rPr>
          <w:rFonts w:ascii="Segoe UI" w:hAnsi="Segoe UI" w:cs="Arial"/>
          <w:b/>
          <w:color w:val="1A5276"/>
          <w:sz w:val="30"/>
        </w:rPr>
        <w:t xml:space="preserve">0.07 </w:t>
      </w:r>
      <w:r>
        <w:rPr>
          <w:rFonts w:ascii="Segoe UI" w:hAnsi="Segoe UI" w:cs="Arial"/>
          <w:b/>
          <w:color w:val="AE6A36"/>
          <w:sz w:val="22"/>
        </w:rPr>
        <w:t>7. Take off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1. Take off</w:t>
      </w:r>
      <w:r>
        <w:rPr>
          <w:rFonts w:ascii="Segoe UI" w:hAnsi="Segoe UI" w:cs="Arial"/>
          <w:b/>
          <w:color w:val="AE6A36"/>
          <w:sz w:val="22"/>
        </w:rPr>
        <w:t xml:space="preserve"> your shoes, please.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1. Take off</w:t>
      </w:r>
      <w:r>
        <w:rPr>
          <w:rFonts w:ascii="Segoe UI" w:hAnsi="Segoe UI" w:cs="Arial"/>
          <w:b/>
          <w:color w:val="AE6A36"/>
          <w:sz w:val="22"/>
        </w:rPr>
        <w:t xml:space="preserve"> your shoes, please.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The plane will </w:t>
      </w:r>
      <w:r>
        <w:rPr>
          <w:rFonts w:ascii="Segoe UI" w:hAnsi="Segoe UI" w:cs="Arial"/>
          <w:b/>
          <w:color w:val="AE6A36"/>
          <w:sz w:val="22"/>
        </w:rPr>
        <w:t>take off</w:t>
      </w:r>
      <w:r>
        <w:rPr>
          <w:rFonts w:ascii="Segoe UI" w:hAnsi="Segoe UI" w:cs="Arial"/>
          <w:b/>
          <w:color w:val="AE6A36"/>
          <w:sz w:val="22"/>
        </w:rPr>
        <w:t xml:space="preserve"> soon.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The plane will </w:t>
      </w:r>
      <w:r>
        <w:rPr>
          <w:rFonts w:ascii="Segoe UI" w:hAnsi="Segoe UI" w:cs="Arial"/>
          <w:b/>
          <w:color w:val="AE6A36"/>
          <w:sz w:val="22"/>
        </w:rPr>
        <w:t>take off</w:t>
      </w:r>
      <w:r>
        <w:rPr>
          <w:rFonts w:ascii="Segoe UI" w:hAnsi="Segoe UI" w:cs="Arial"/>
          <w:b/>
          <w:color w:val="AE6A36"/>
          <w:sz w:val="22"/>
        </w:rPr>
        <w:t xml:space="preserve"> soon.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your jacket </w:t>
      </w:r>
      <w:r>
        <w:rPr>
          <w:rFonts w:ascii="Segoe UI" w:hAnsi="Segoe UI" w:cs="Arial"/>
          <w:b/>
          <w:color w:val="AE6A36"/>
          <w:sz w:val="22"/>
        </w:rPr>
        <w:t>off</w:t>
      </w:r>
      <w:r>
        <w:rPr>
          <w:rFonts w:ascii="Segoe UI" w:hAnsi="Segoe UI" w:cs="Arial"/>
          <w:b/>
          <w:color w:val="AE6A36"/>
          <w:sz w:val="22"/>
        </w:rPr>
        <w:t>, it's hot.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your jacket </w:t>
      </w:r>
      <w:r>
        <w:rPr>
          <w:rFonts w:ascii="Segoe UI" w:hAnsi="Segoe UI" w:cs="Arial"/>
          <w:b/>
          <w:color w:val="AE6A36"/>
          <w:sz w:val="22"/>
        </w:rPr>
        <w:t>off</w:t>
      </w:r>
      <w:r>
        <w:rPr>
          <w:rFonts w:ascii="Segoe UI" w:hAnsi="Segoe UI" w:cs="Arial"/>
          <w:b/>
          <w:color w:val="AE6A36"/>
          <w:sz w:val="22"/>
        </w:rPr>
        <w:t>, it's hot.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What time does the flight </w:t>
      </w:r>
      <w:r>
        <w:rPr>
          <w:rFonts w:ascii="Segoe UI" w:hAnsi="Segoe UI" w:cs="Arial"/>
          <w:b/>
          <w:color w:val="AE6A36"/>
          <w:sz w:val="22"/>
        </w:rPr>
        <w:t>take off</w:t>
      </w:r>
      <w:r>
        <w:rPr>
          <w:rFonts w:ascii="Segoe UI" w:hAnsi="Segoe UI" w:cs="Arial"/>
          <w:color w:val="2C3E50"/>
          <w:sz w:val="22"/>
        </w:rPr>
        <w:t>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What time does the flight </w:t>
      </w:r>
      <w:r>
        <w:rPr>
          <w:rFonts w:ascii="Segoe UI" w:hAnsi="Segoe UI" w:cs="Arial"/>
          <w:b/>
          <w:color w:val="AE6A36"/>
          <w:sz w:val="22"/>
        </w:rPr>
        <w:t>take off</w:t>
      </w:r>
      <w:r>
        <w:rPr>
          <w:rFonts w:ascii="Segoe UI" w:hAnsi="Segoe UI" w:cs="Arial"/>
          <w:color w:val="2C3E50"/>
          <w:sz w:val="22"/>
        </w:rPr>
        <w:t>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Her career really </w:t>
      </w:r>
      <w:r>
        <w:rPr>
          <w:rFonts w:ascii="Segoe UI" w:hAnsi="Segoe UI" w:cs="Arial"/>
          <w:b/>
          <w:color w:val="AE6A36"/>
          <w:sz w:val="22"/>
        </w:rPr>
        <w:t>took off</w:t>
      </w:r>
      <w:r>
        <w:rPr>
          <w:rFonts w:ascii="Segoe UI" w:hAnsi="Segoe UI" w:cs="Arial"/>
          <w:b/>
          <w:color w:val="AE6A36"/>
          <w:sz w:val="22"/>
        </w:rPr>
        <w:t xml:space="preserve"> last year.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Her career really </w:t>
      </w:r>
      <w:r>
        <w:rPr>
          <w:rFonts w:ascii="Segoe UI" w:hAnsi="Segoe UI" w:cs="Arial"/>
          <w:b/>
          <w:color w:val="AE6A36"/>
          <w:sz w:val="22"/>
        </w:rPr>
        <w:t>took off</w:t>
      </w:r>
      <w:r>
        <w:rPr>
          <w:rFonts w:ascii="Segoe UI" w:hAnsi="Segoe UI" w:cs="Arial"/>
          <w:b/>
          <w:color w:val="AE6A36"/>
          <w:sz w:val="22"/>
        </w:rPr>
        <w:t xml:space="preserve"> last year.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6. Take off</w:t>
      </w:r>
      <w:r>
        <w:rPr>
          <w:rFonts w:ascii="Segoe UI" w:hAnsi="Segoe UI" w:cs="Arial"/>
          <w:b/>
          <w:color w:val="AE6A36"/>
          <w:sz w:val="22"/>
        </w:rPr>
        <w:t xml:space="preserve"> your glasses for a second.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6. Take off</w:t>
      </w:r>
      <w:r>
        <w:rPr>
          <w:rFonts w:ascii="Segoe UI" w:hAnsi="Segoe UI" w:cs="Arial"/>
          <w:b/>
          <w:color w:val="AE6A36"/>
          <w:sz w:val="22"/>
        </w:rPr>
        <w:t xml:space="preserve"> your glasses for a second.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The business </w:t>
      </w:r>
      <w:r>
        <w:rPr>
          <w:rFonts w:ascii="Segoe UI" w:hAnsi="Segoe UI" w:cs="Arial"/>
          <w:b/>
          <w:color w:val="AE6A36"/>
          <w:sz w:val="22"/>
        </w:rPr>
        <w:t>took off</w:t>
      </w:r>
      <w:r>
        <w:rPr>
          <w:rFonts w:ascii="Segoe UI" w:hAnsi="Segoe UI" w:cs="Arial"/>
          <w:b/>
          <w:color w:val="AE6A36"/>
          <w:sz w:val="22"/>
        </w:rPr>
        <w:t xml:space="preserve"> quickly.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The business </w:t>
      </w:r>
      <w:r>
        <w:rPr>
          <w:rFonts w:ascii="Segoe UI" w:hAnsi="Segoe UI" w:cs="Arial"/>
          <w:b/>
          <w:color w:val="AE6A36"/>
          <w:sz w:val="22"/>
        </w:rPr>
        <w:t>took off</w:t>
      </w:r>
      <w:r>
        <w:rPr>
          <w:rFonts w:ascii="Segoe UI" w:hAnsi="Segoe UI" w:cs="Arial"/>
          <w:b/>
          <w:color w:val="AE6A36"/>
          <w:sz w:val="22"/>
        </w:rPr>
        <w:t xml:space="preserve"> quickly.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I need to </w:t>
      </w:r>
      <w:r>
        <w:rPr>
          <w:rFonts w:ascii="Segoe UI" w:hAnsi="Segoe UI" w:cs="Arial"/>
          <w:b/>
          <w:color w:val="AE6A36"/>
          <w:sz w:val="22"/>
        </w:rPr>
        <w:t>take off</w:t>
      </w:r>
      <w:r>
        <w:rPr>
          <w:rFonts w:ascii="Segoe UI" w:hAnsi="Segoe UI" w:cs="Arial"/>
          <w:b/>
          <w:color w:val="AE6A36"/>
          <w:sz w:val="22"/>
        </w:rPr>
        <w:t xml:space="preserve"> early today.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I need to </w:t>
      </w:r>
      <w:r>
        <w:rPr>
          <w:rFonts w:ascii="Segoe UI" w:hAnsi="Segoe UI" w:cs="Arial"/>
          <w:b/>
          <w:color w:val="AE6A36"/>
          <w:sz w:val="22"/>
        </w:rPr>
        <w:t>take off</w:t>
      </w:r>
      <w:r>
        <w:rPr>
          <w:rFonts w:ascii="Segoe UI" w:hAnsi="Segoe UI" w:cs="Arial"/>
          <w:b/>
          <w:color w:val="AE6A36"/>
          <w:sz w:val="22"/>
        </w:rPr>
        <w:t xml:space="preserve"> early today.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9. Take off</w:t>
      </w:r>
      <w:r>
        <w:rPr>
          <w:rFonts w:ascii="Segoe UI" w:hAnsi="Segoe UI" w:cs="Arial"/>
          <w:b/>
          <w:color w:val="AE6A36"/>
          <w:sz w:val="22"/>
        </w:rPr>
        <w:t xml:space="preserve"> your hat inside.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9. Take off</w:t>
      </w:r>
      <w:r>
        <w:rPr>
          <w:rFonts w:ascii="Segoe UI" w:hAnsi="Segoe UI" w:cs="Arial"/>
          <w:b/>
          <w:color w:val="AE6A36"/>
          <w:sz w:val="22"/>
        </w:rPr>
        <w:t xml:space="preserve"> your hat inside.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The rocket </w:t>
      </w:r>
      <w:r>
        <w:rPr>
          <w:rFonts w:ascii="Segoe UI" w:hAnsi="Segoe UI" w:cs="Arial"/>
          <w:b/>
          <w:color w:val="AE6A36"/>
          <w:sz w:val="22"/>
        </w:rPr>
        <w:t>took off</w:t>
      </w:r>
      <w:r>
        <w:rPr>
          <w:rFonts w:ascii="Segoe UI" w:hAnsi="Segoe UI" w:cs="Arial"/>
          <w:b/>
          <w:color w:val="AE6A36"/>
          <w:sz w:val="22"/>
        </w:rPr>
        <w:t xml:space="preserve"> perfectly.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The rocket </w:t>
      </w:r>
      <w:r>
        <w:rPr>
          <w:rFonts w:ascii="Segoe UI" w:hAnsi="Segoe UI" w:cs="Arial"/>
          <w:b/>
          <w:color w:val="AE6A36"/>
          <w:sz w:val="22"/>
        </w:rPr>
        <w:t>took off</w:t>
      </w:r>
      <w:r>
        <w:rPr>
          <w:rFonts w:ascii="Segoe UI" w:hAnsi="Segoe UI" w:cs="Arial"/>
          <w:b/>
          <w:color w:val="AE6A36"/>
          <w:sz w:val="22"/>
        </w:rPr>
        <w:t xml:space="preserve"> perfectly.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off</w:t>
      </w:r>
      <w:r>
        <w:rPr>
          <w:rFonts w:ascii="Segoe UI" w:hAnsi="Segoe UI" w:cs="Arial"/>
          <w:b/>
          <w:color w:val="AE6A36"/>
          <w:sz w:val="22"/>
        </w:rPr>
        <w:t xml:space="preserve"> her makeup before bed.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off</w:t>
      </w:r>
      <w:r>
        <w:rPr>
          <w:rFonts w:ascii="Segoe UI" w:hAnsi="Segoe UI" w:cs="Arial"/>
          <w:b/>
          <w:color w:val="AE6A36"/>
          <w:sz w:val="22"/>
        </w:rPr>
        <w:t xml:space="preserve"> her makeup before bed.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His new song really </w:t>
      </w:r>
      <w:r>
        <w:rPr>
          <w:rFonts w:ascii="Segoe UI" w:hAnsi="Segoe UI" w:cs="Arial"/>
          <w:b/>
          <w:color w:val="AE6A36"/>
          <w:sz w:val="22"/>
        </w:rPr>
        <w:t>took off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His new song really </w:t>
      </w:r>
      <w:r>
        <w:rPr>
          <w:rFonts w:ascii="Segoe UI" w:hAnsi="Segoe UI" w:cs="Arial"/>
          <w:b/>
          <w:color w:val="AE6A36"/>
          <w:sz w:val="22"/>
        </w:rPr>
        <w:t>took off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13. Take off</w:t>
      </w:r>
      <w:r>
        <w:rPr>
          <w:rFonts w:ascii="Segoe UI" w:hAnsi="Segoe UI" w:cs="Arial"/>
          <w:b/>
          <w:color w:val="AE6A36"/>
          <w:sz w:val="22"/>
        </w:rPr>
        <w:t xml:space="preserve"> your coat and relax.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13. Take off</w:t>
      </w:r>
      <w:r>
        <w:rPr>
          <w:rFonts w:ascii="Segoe UI" w:hAnsi="Segoe UI" w:cs="Arial"/>
          <w:b/>
          <w:color w:val="AE6A36"/>
          <w:sz w:val="22"/>
        </w:rPr>
        <w:t xml:space="preserve"> your coat and relax.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The flight </w:t>
      </w:r>
      <w:r>
        <w:rPr>
          <w:rFonts w:ascii="Segoe UI" w:hAnsi="Segoe UI" w:cs="Arial"/>
          <w:b/>
          <w:color w:val="AE6A36"/>
          <w:sz w:val="22"/>
        </w:rPr>
        <w:t>took off</w:t>
      </w:r>
      <w:r>
        <w:rPr>
          <w:rFonts w:ascii="Segoe UI" w:hAnsi="Segoe UI" w:cs="Arial"/>
          <w:b/>
          <w:color w:val="AE6A36"/>
          <w:sz w:val="22"/>
        </w:rPr>
        <w:t xml:space="preserve"> on time.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The flight </w:t>
      </w:r>
      <w:r>
        <w:rPr>
          <w:rFonts w:ascii="Segoe UI" w:hAnsi="Segoe UI" w:cs="Arial"/>
          <w:b/>
          <w:color w:val="AE6A36"/>
          <w:sz w:val="22"/>
        </w:rPr>
        <w:t>took off</w:t>
      </w:r>
      <w:r>
        <w:rPr>
          <w:rFonts w:ascii="Segoe UI" w:hAnsi="Segoe UI" w:cs="Arial"/>
          <w:b/>
          <w:color w:val="AE6A36"/>
          <w:sz w:val="22"/>
        </w:rPr>
        <w:t xml:space="preserve"> on time.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I need to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a day </w:t>
      </w:r>
      <w:r>
        <w:rPr>
          <w:rFonts w:ascii="Segoe UI" w:hAnsi="Segoe UI" w:cs="Arial"/>
          <w:b/>
          <w:color w:val="AE6A36"/>
          <w:sz w:val="22"/>
        </w:rPr>
        <w:t>off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I need to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a day </w:t>
      </w:r>
      <w:r>
        <w:rPr>
          <w:rFonts w:ascii="Segoe UI" w:hAnsi="Segoe UI" w:cs="Arial"/>
          <w:b/>
          <w:color w:val="AE6A36"/>
          <w:sz w:val="22"/>
        </w:rPr>
        <w:t>off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7" w:name="heading-0-08-8-take-on"/>
      <w:pPr>
        <w:pStyle w:val="Heading1"/>
        <w:keepNext/>
        <w:spacing w:before="240" w:after="100"/>
        <w:jc w:val="right"/>
      </w:pPr>
      <w:bookmarkEnd w:id="107"/>
      <w:r>
        <w:rPr>
          <w:rFonts w:ascii="Segoe UI" w:hAnsi="Segoe UI" w:cs="Arial"/>
          <w:b/>
          <w:color w:val="1A5276"/>
          <w:sz w:val="30"/>
        </w:rPr>
        <w:t xml:space="preserve">0.08 </w:t>
      </w:r>
      <w:r>
        <w:rPr>
          <w:rFonts w:ascii="Segoe UI" w:hAnsi="Segoe UI" w:cs="Arial"/>
          <w:b/>
          <w:color w:val="AE6A36"/>
          <w:sz w:val="22"/>
        </w:rPr>
        <w:t>8. Take on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take on</w:t>
      </w:r>
      <w:r>
        <w:rPr>
          <w:rFonts w:ascii="Segoe UI" w:hAnsi="Segoe UI" w:cs="Arial"/>
          <w:b/>
          <w:color w:val="AE6A36"/>
          <w:sz w:val="22"/>
        </w:rPr>
        <w:t xml:space="preserve"> this project.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take on</w:t>
      </w:r>
      <w:r>
        <w:rPr>
          <w:rFonts w:ascii="Segoe UI" w:hAnsi="Segoe UI" w:cs="Arial"/>
          <w:b/>
          <w:color w:val="AE6A36"/>
          <w:sz w:val="22"/>
        </w:rPr>
        <w:t xml:space="preserve"> this project.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She decided to </w:t>
      </w:r>
      <w:r>
        <w:rPr>
          <w:rFonts w:ascii="Segoe UI" w:hAnsi="Segoe UI" w:cs="Arial"/>
          <w:b/>
          <w:color w:val="AE6A36"/>
          <w:sz w:val="22"/>
        </w:rPr>
        <w:t>take on</w:t>
      </w:r>
      <w:r>
        <w:rPr>
          <w:rFonts w:ascii="Segoe UI" w:hAnsi="Segoe UI" w:cs="Arial"/>
          <w:b/>
          <w:color w:val="AE6A36"/>
          <w:sz w:val="22"/>
        </w:rPr>
        <w:t xml:space="preserve"> more responsibility.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She decided to </w:t>
      </w:r>
      <w:r>
        <w:rPr>
          <w:rFonts w:ascii="Segoe UI" w:hAnsi="Segoe UI" w:cs="Arial"/>
          <w:b/>
          <w:color w:val="AE6A36"/>
          <w:sz w:val="22"/>
        </w:rPr>
        <w:t>take on</w:t>
      </w:r>
      <w:r>
        <w:rPr>
          <w:rFonts w:ascii="Segoe UI" w:hAnsi="Segoe UI" w:cs="Arial"/>
          <w:b/>
          <w:color w:val="AE6A36"/>
          <w:sz w:val="22"/>
        </w:rPr>
        <w:t xml:space="preserve"> more responsibility.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on</w:t>
      </w:r>
      <w:r>
        <w:rPr>
          <w:rFonts w:ascii="Segoe UI" w:hAnsi="Segoe UI" w:cs="Arial"/>
          <w:b/>
          <w:color w:val="AE6A36"/>
          <w:sz w:val="22"/>
        </w:rPr>
        <w:t xml:space="preserve"> a new role at work.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on</w:t>
      </w:r>
      <w:r>
        <w:rPr>
          <w:rFonts w:ascii="Segoe UI" w:hAnsi="Segoe UI" w:cs="Arial"/>
          <w:b/>
          <w:color w:val="AE6A36"/>
          <w:sz w:val="22"/>
        </w:rPr>
        <w:t xml:space="preserve"> a new role at work.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take on</w:t>
      </w:r>
      <w:r>
        <w:rPr>
          <w:rFonts w:ascii="Segoe UI" w:hAnsi="Segoe UI" w:cs="Arial"/>
          <w:b/>
          <w:color w:val="3662AE"/>
          <w:sz w:val="22"/>
        </w:rPr>
        <w:t xml:space="preserve"> this task?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take on</w:t>
      </w:r>
      <w:r>
        <w:rPr>
          <w:rFonts w:ascii="Segoe UI" w:hAnsi="Segoe UI" w:cs="Arial"/>
          <w:b/>
          <w:color w:val="3662AE"/>
          <w:sz w:val="22"/>
        </w:rPr>
        <w:t xml:space="preserve"> this task?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took on</w:t>
      </w:r>
      <w:r>
        <w:rPr>
          <w:rFonts w:ascii="Segoe UI" w:hAnsi="Segoe UI" w:cs="Arial"/>
          <w:b/>
          <w:color w:val="AE6A36"/>
          <w:sz w:val="22"/>
        </w:rPr>
        <w:t xml:space="preserve"> too much work.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took on</w:t>
      </w:r>
      <w:r>
        <w:rPr>
          <w:rFonts w:ascii="Segoe UI" w:hAnsi="Segoe UI" w:cs="Arial"/>
          <w:b/>
          <w:color w:val="AE6A36"/>
          <w:sz w:val="22"/>
        </w:rPr>
        <w:t xml:space="preserve"> too much work.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I'm ready to </w:t>
      </w:r>
      <w:r>
        <w:rPr>
          <w:rFonts w:ascii="Segoe UI" w:hAnsi="Segoe UI" w:cs="Arial"/>
          <w:b/>
          <w:color w:val="AE6A36"/>
          <w:sz w:val="22"/>
        </w:rPr>
        <w:t>take on</w:t>
      </w:r>
      <w:r>
        <w:rPr>
          <w:rFonts w:ascii="Segoe UI" w:hAnsi="Segoe UI" w:cs="Arial"/>
          <w:b/>
          <w:color w:val="AE6A36"/>
          <w:sz w:val="22"/>
        </w:rPr>
        <w:t xml:space="preserve"> the challenge.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I'm ready to </w:t>
      </w:r>
      <w:r>
        <w:rPr>
          <w:rFonts w:ascii="Segoe UI" w:hAnsi="Segoe UI" w:cs="Arial"/>
          <w:b/>
          <w:color w:val="AE6A36"/>
          <w:sz w:val="22"/>
        </w:rPr>
        <w:t>take on</w:t>
      </w:r>
      <w:r>
        <w:rPr>
          <w:rFonts w:ascii="Segoe UI" w:hAnsi="Segoe UI" w:cs="Arial"/>
          <w:b/>
          <w:color w:val="AE6A36"/>
          <w:sz w:val="22"/>
        </w:rPr>
        <w:t xml:space="preserve"> the challenge.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on</w:t>
      </w:r>
      <w:r>
        <w:rPr>
          <w:rFonts w:ascii="Segoe UI" w:hAnsi="Segoe UI" w:cs="Arial"/>
          <w:b/>
          <w:color w:val="AE6A36"/>
          <w:sz w:val="22"/>
        </w:rPr>
        <w:t xml:space="preserve"> the extra shift.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on</w:t>
      </w:r>
      <w:r>
        <w:rPr>
          <w:rFonts w:ascii="Segoe UI" w:hAnsi="Segoe UI" w:cs="Arial"/>
          <w:b/>
          <w:color w:val="AE6A36"/>
          <w:sz w:val="22"/>
        </w:rPr>
        <w:t xml:space="preserve"> the extra shift.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on</w:t>
      </w:r>
      <w:r>
        <w:rPr>
          <w:rFonts w:ascii="Segoe UI" w:hAnsi="Segoe UI" w:cs="Arial"/>
          <w:b/>
          <w:color w:val="AE6A36"/>
          <w:sz w:val="22"/>
        </w:rPr>
        <w:t xml:space="preserve"> the family business.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on</w:t>
      </w:r>
      <w:r>
        <w:rPr>
          <w:rFonts w:ascii="Segoe UI" w:hAnsi="Segoe UI" w:cs="Arial"/>
          <w:b/>
          <w:color w:val="AE6A36"/>
          <w:sz w:val="22"/>
        </w:rPr>
        <w:t xml:space="preserve"> the family business.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We need to </w:t>
      </w:r>
      <w:r>
        <w:rPr>
          <w:rFonts w:ascii="Segoe UI" w:hAnsi="Segoe UI" w:cs="Arial"/>
          <w:b/>
          <w:color w:val="AE6A36"/>
          <w:sz w:val="22"/>
        </w:rPr>
        <w:t>take on</w:t>
      </w:r>
      <w:r>
        <w:rPr>
          <w:rFonts w:ascii="Segoe UI" w:hAnsi="Segoe UI" w:cs="Arial"/>
          <w:b/>
          <w:color w:val="AE6A36"/>
          <w:sz w:val="22"/>
        </w:rPr>
        <w:t xml:space="preserve"> new staff.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We need to </w:t>
      </w:r>
      <w:r>
        <w:rPr>
          <w:rFonts w:ascii="Segoe UI" w:hAnsi="Segoe UI" w:cs="Arial"/>
          <w:b/>
          <w:color w:val="AE6A36"/>
          <w:sz w:val="22"/>
        </w:rPr>
        <w:t>take on</w:t>
      </w:r>
      <w:r>
        <w:rPr>
          <w:rFonts w:ascii="Segoe UI" w:hAnsi="Segoe UI" w:cs="Arial"/>
          <w:b/>
          <w:color w:val="AE6A36"/>
          <w:sz w:val="22"/>
        </w:rPr>
        <w:t xml:space="preserve"> new staff.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take on</w:t>
      </w:r>
      <w:r>
        <w:rPr>
          <w:rFonts w:ascii="Segoe UI" w:hAnsi="Segoe UI" w:cs="Arial"/>
          <w:b/>
          <w:color w:val="AE6A36"/>
          <w:sz w:val="22"/>
        </w:rPr>
        <w:t xml:space="preserve"> whatever comes next.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take on</w:t>
      </w:r>
      <w:r>
        <w:rPr>
          <w:rFonts w:ascii="Segoe UI" w:hAnsi="Segoe UI" w:cs="Arial"/>
          <w:b/>
          <w:color w:val="AE6A36"/>
          <w:sz w:val="22"/>
        </w:rPr>
        <w:t xml:space="preserve"> whatever comes next.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The company </w:t>
      </w:r>
      <w:r>
        <w:rPr>
          <w:rFonts w:ascii="Segoe UI" w:hAnsi="Segoe UI" w:cs="Arial"/>
          <w:b/>
          <w:color w:val="AE6A36"/>
          <w:sz w:val="22"/>
        </w:rPr>
        <w:t>took on</w:t>
      </w:r>
      <w:r>
        <w:rPr>
          <w:rFonts w:ascii="Segoe UI" w:hAnsi="Segoe UI" w:cs="Arial"/>
          <w:b/>
          <w:color w:val="AE6A36"/>
          <w:sz w:val="22"/>
        </w:rPr>
        <w:t xml:space="preserve"> a new client.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The company </w:t>
      </w:r>
      <w:r>
        <w:rPr>
          <w:rFonts w:ascii="Segoe UI" w:hAnsi="Segoe UI" w:cs="Arial"/>
          <w:b/>
          <w:color w:val="AE6A36"/>
          <w:sz w:val="22"/>
        </w:rPr>
        <w:t>took on</w:t>
      </w:r>
      <w:r>
        <w:rPr>
          <w:rFonts w:ascii="Segoe UI" w:hAnsi="Segoe UI" w:cs="Arial"/>
          <w:b/>
          <w:color w:val="AE6A36"/>
          <w:sz w:val="22"/>
        </w:rPr>
        <w:t xml:space="preserve"> a new client.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on</w:t>
      </w:r>
      <w:r>
        <w:rPr>
          <w:rFonts w:ascii="Segoe UI" w:hAnsi="Segoe UI" w:cs="Arial"/>
          <w:b/>
          <w:color w:val="AE6A36"/>
          <w:sz w:val="22"/>
        </w:rPr>
        <w:t xml:space="preserve"> a leadership role.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on</w:t>
      </w:r>
      <w:r>
        <w:rPr>
          <w:rFonts w:ascii="Segoe UI" w:hAnsi="Segoe UI" w:cs="Arial"/>
          <w:b/>
          <w:color w:val="AE6A36"/>
          <w:sz w:val="22"/>
        </w:rPr>
        <w:t xml:space="preserve"> a leadership role.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He's willing to </w:t>
      </w:r>
      <w:r>
        <w:rPr>
          <w:rFonts w:ascii="Segoe UI" w:hAnsi="Segoe UI" w:cs="Arial"/>
          <w:b/>
          <w:color w:val="AE6A36"/>
          <w:sz w:val="22"/>
        </w:rPr>
        <w:t>take on</w:t>
      </w:r>
      <w:r>
        <w:rPr>
          <w:rFonts w:ascii="Segoe UI" w:hAnsi="Segoe UI" w:cs="Arial"/>
          <w:b/>
          <w:color w:val="AE6A36"/>
          <w:sz w:val="22"/>
        </w:rPr>
        <w:t xml:space="preserve"> more hours.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He's willing to </w:t>
      </w:r>
      <w:r>
        <w:rPr>
          <w:rFonts w:ascii="Segoe UI" w:hAnsi="Segoe UI" w:cs="Arial"/>
          <w:b/>
          <w:color w:val="AE6A36"/>
          <w:sz w:val="22"/>
        </w:rPr>
        <w:t>take on</w:t>
      </w:r>
      <w:r>
        <w:rPr>
          <w:rFonts w:ascii="Segoe UI" w:hAnsi="Segoe UI" w:cs="Arial"/>
          <w:b/>
          <w:color w:val="AE6A36"/>
          <w:sz w:val="22"/>
        </w:rPr>
        <w:t xml:space="preserve"> more hours.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I can't </w:t>
      </w:r>
      <w:r>
        <w:rPr>
          <w:rFonts w:ascii="Segoe UI" w:hAnsi="Segoe UI" w:cs="Arial"/>
          <w:b/>
          <w:color w:val="AE6A36"/>
          <w:sz w:val="22"/>
        </w:rPr>
        <w:t>take on</w:t>
      </w:r>
      <w:r>
        <w:rPr>
          <w:rFonts w:ascii="Segoe UI" w:hAnsi="Segoe UI" w:cs="Arial"/>
          <w:b/>
          <w:color w:val="AE6A36"/>
          <w:sz w:val="22"/>
        </w:rPr>
        <w:t xml:space="preserve"> any more work.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I can't </w:t>
      </w:r>
      <w:r>
        <w:rPr>
          <w:rFonts w:ascii="Segoe UI" w:hAnsi="Segoe UI" w:cs="Arial"/>
          <w:b/>
          <w:color w:val="AE6A36"/>
          <w:sz w:val="22"/>
        </w:rPr>
        <w:t>take on</w:t>
      </w:r>
      <w:r>
        <w:rPr>
          <w:rFonts w:ascii="Segoe UI" w:hAnsi="Segoe UI" w:cs="Arial"/>
          <w:b/>
          <w:color w:val="AE6A36"/>
          <w:sz w:val="22"/>
        </w:rPr>
        <w:t xml:space="preserve"> any more work.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took on</w:t>
      </w:r>
      <w:r>
        <w:rPr>
          <w:rFonts w:ascii="Segoe UI" w:hAnsi="Segoe UI" w:cs="Arial"/>
          <w:b/>
          <w:color w:val="AE6A36"/>
          <w:sz w:val="22"/>
        </w:rPr>
        <w:t xml:space="preserve"> a big risk.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took on</w:t>
      </w:r>
      <w:r>
        <w:rPr>
          <w:rFonts w:ascii="Segoe UI" w:hAnsi="Segoe UI" w:cs="Arial"/>
          <w:b/>
          <w:color w:val="AE6A36"/>
          <w:sz w:val="22"/>
        </w:rPr>
        <w:t xml:space="preserve"> a big risk.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8" w:name="heading-0-09-9-take-up"/>
      <w:pPr>
        <w:pStyle w:val="Heading1"/>
        <w:keepNext/>
        <w:spacing w:before="240" w:after="100"/>
        <w:jc w:val="right"/>
      </w:pPr>
      <w:bookmarkEnd w:id="108"/>
      <w:r>
        <w:rPr>
          <w:rFonts w:ascii="Segoe UI" w:hAnsi="Segoe UI" w:cs="Arial"/>
          <w:b/>
          <w:color w:val="1A5276"/>
          <w:sz w:val="30"/>
        </w:rPr>
        <w:t xml:space="preserve">0.09 </w:t>
      </w:r>
      <w:r>
        <w:rPr>
          <w:rFonts w:ascii="Segoe UI" w:hAnsi="Segoe UI" w:cs="Arial"/>
          <w:b/>
          <w:color w:val="AE6A36"/>
          <w:sz w:val="22"/>
        </w:rPr>
        <w:t>9. Take up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 want to </w:t>
      </w:r>
      <w:r>
        <w:rPr>
          <w:rFonts w:ascii="Segoe UI" w:hAnsi="Segoe UI" w:cs="Arial"/>
          <w:b/>
          <w:color w:val="AE6A36"/>
          <w:sz w:val="22"/>
        </w:rPr>
        <w:t>take up</w:t>
      </w:r>
      <w:r>
        <w:rPr>
          <w:rFonts w:ascii="Segoe UI" w:hAnsi="Segoe UI" w:cs="Arial"/>
          <w:b/>
          <w:color w:val="AE6A36"/>
          <w:sz w:val="22"/>
        </w:rPr>
        <w:t xml:space="preserve"> painting.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 want to </w:t>
      </w:r>
      <w:r>
        <w:rPr>
          <w:rFonts w:ascii="Segoe UI" w:hAnsi="Segoe UI" w:cs="Arial"/>
          <w:b/>
          <w:color w:val="AE6A36"/>
          <w:sz w:val="22"/>
        </w:rPr>
        <w:t>take up</w:t>
      </w:r>
      <w:r>
        <w:rPr>
          <w:rFonts w:ascii="Segoe UI" w:hAnsi="Segoe UI" w:cs="Arial"/>
          <w:b/>
          <w:color w:val="AE6A36"/>
          <w:sz w:val="22"/>
        </w:rPr>
        <w:t xml:space="preserve"> painting.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up</w:t>
      </w:r>
      <w:r>
        <w:rPr>
          <w:rFonts w:ascii="Segoe UI" w:hAnsi="Segoe UI" w:cs="Arial"/>
          <w:b/>
          <w:color w:val="AE6A36"/>
          <w:sz w:val="22"/>
        </w:rPr>
        <w:t xml:space="preserve"> yoga last year.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up</w:t>
      </w:r>
      <w:r>
        <w:rPr>
          <w:rFonts w:ascii="Segoe UI" w:hAnsi="Segoe UI" w:cs="Arial"/>
          <w:b/>
          <w:color w:val="AE6A36"/>
          <w:sz w:val="22"/>
        </w:rPr>
        <w:t xml:space="preserve"> yoga last year.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This furniture </w:t>
      </w:r>
      <w:r>
        <w:rPr>
          <w:rFonts w:ascii="Segoe UI" w:hAnsi="Segoe UI" w:cs="Arial"/>
          <w:b/>
          <w:color w:val="AE6A36"/>
          <w:sz w:val="22"/>
        </w:rPr>
        <w:t>takes up</w:t>
      </w:r>
      <w:r>
        <w:rPr>
          <w:rFonts w:ascii="Segoe UI" w:hAnsi="Segoe UI" w:cs="Arial"/>
          <w:b/>
          <w:color w:val="AE6A36"/>
          <w:sz w:val="22"/>
        </w:rPr>
        <w:t xml:space="preserve"> too much space.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This furniture </w:t>
      </w:r>
      <w:r>
        <w:rPr>
          <w:rFonts w:ascii="Segoe UI" w:hAnsi="Segoe UI" w:cs="Arial"/>
          <w:b/>
          <w:color w:val="AE6A36"/>
          <w:sz w:val="22"/>
        </w:rPr>
        <w:t>takes up</w:t>
      </w:r>
      <w:r>
        <w:rPr>
          <w:rFonts w:ascii="Segoe UI" w:hAnsi="Segoe UI" w:cs="Arial"/>
          <w:b/>
          <w:color w:val="AE6A36"/>
          <w:sz w:val="22"/>
        </w:rPr>
        <w:t xml:space="preserve"> too much space.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up</w:t>
      </w:r>
      <w:r>
        <w:rPr>
          <w:rFonts w:ascii="Segoe UI" w:hAnsi="Segoe UI" w:cs="Arial"/>
          <w:b/>
          <w:color w:val="AE6A36"/>
          <w:sz w:val="22"/>
        </w:rPr>
        <w:t xml:space="preserve"> a new hobby.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up</w:t>
      </w:r>
      <w:r>
        <w:rPr>
          <w:rFonts w:ascii="Segoe UI" w:hAnsi="Segoe UI" w:cs="Arial"/>
          <w:b/>
          <w:color w:val="AE6A36"/>
          <w:sz w:val="22"/>
        </w:rPr>
        <w:t xml:space="preserve"> a new hobby.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I might </w:t>
      </w:r>
      <w:r>
        <w:rPr>
          <w:rFonts w:ascii="Segoe UI" w:hAnsi="Segoe UI" w:cs="Arial"/>
          <w:b/>
          <w:color w:val="AE6A36"/>
          <w:sz w:val="22"/>
        </w:rPr>
        <w:t>take up</w:t>
      </w:r>
      <w:r>
        <w:rPr>
          <w:rFonts w:ascii="Segoe UI" w:hAnsi="Segoe UI" w:cs="Arial"/>
          <w:b/>
          <w:color w:val="AE6A36"/>
          <w:sz w:val="22"/>
        </w:rPr>
        <w:t xml:space="preserve"> running.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I might </w:t>
      </w:r>
      <w:r>
        <w:rPr>
          <w:rFonts w:ascii="Segoe UI" w:hAnsi="Segoe UI" w:cs="Arial"/>
          <w:b/>
          <w:color w:val="AE6A36"/>
          <w:sz w:val="22"/>
        </w:rPr>
        <w:t>take up</w:t>
      </w:r>
      <w:r>
        <w:rPr>
          <w:rFonts w:ascii="Segoe UI" w:hAnsi="Segoe UI" w:cs="Arial"/>
          <w:b/>
          <w:color w:val="AE6A36"/>
          <w:sz w:val="22"/>
        </w:rPr>
        <w:t xml:space="preserve"> running.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Her work </w:t>
      </w:r>
      <w:r>
        <w:rPr>
          <w:rFonts w:ascii="Segoe UI" w:hAnsi="Segoe UI" w:cs="Arial"/>
          <w:b/>
          <w:color w:val="AE6A36"/>
          <w:sz w:val="22"/>
        </w:rPr>
        <w:t>takes up</w:t>
      </w:r>
      <w:r>
        <w:rPr>
          <w:rFonts w:ascii="Segoe UI" w:hAnsi="Segoe UI" w:cs="Arial"/>
          <w:b/>
          <w:color w:val="AE6A36"/>
          <w:sz w:val="22"/>
        </w:rPr>
        <w:t xml:space="preserve"> all her time.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Her work </w:t>
      </w:r>
      <w:r>
        <w:rPr>
          <w:rFonts w:ascii="Segoe UI" w:hAnsi="Segoe UI" w:cs="Arial"/>
          <w:b/>
          <w:color w:val="AE6A36"/>
          <w:sz w:val="22"/>
        </w:rPr>
        <w:t>takes up</w:t>
      </w:r>
      <w:r>
        <w:rPr>
          <w:rFonts w:ascii="Segoe UI" w:hAnsi="Segoe UI" w:cs="Arial"/>
          <w:b/>
          <w:color w:val="AE6A36"/>
          <w:sz w:val="22"/>
        </w:rPr>
        <w:t xml:space="preserve"> all her time.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He decided to </w:t>
      </w:r>
      <w:r>
        <w:rPr>
          <w:rFonts w:ascii="Segoe UI" w:hAnsi="Segoe UI" w:cs="Arial"/>
          <w:b/>
          <w:color w:val="AE6A36"/>
          <w:sz w:val="22"/>
        </w:rPr>
        <w:t>take up</w:t>
      </w:r>
      <w:r>
        <w:rPr>
          <w:rFonts w:ascii="Segoe UI" w:hAnsi="Segoe UI" w:cs="Arial"/>
          <w:b/>
          <w:color w:val="AE6A36"/>
          <w:sz w:val="22"/>
        </w:rPr>
        <w:t xml:space="preserve"> guitar.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He decided to </w:t>
      </w:r>
      <w:r>
        <w:rPr>
          <w:rFonts w:ascii="Segoe UI" w:hAnsi="Segoe UI" w:cs="Arial"/>
          <w:b/>
          <w:color w:val="AE6A36"/>
          <w:sz w:val="22"/>
        </w:rPr>
        <w:t>take up</w:t>
      </w:r>
      <w:r>
        <w:rPr>
          <w:rFonts w:ascii="Segoe UI" w:hAnsi="Segoe UI" w:cs="Arial"/>
          <w:b/>
          <w:color w:val="AE6A36"/>
          <w:sz w:val="22"/>
        </w:rPr>
        <w:t xml:space="preserve"> guitar.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This task </w:t>
      </w:r>
      <w:r>
        <w:rPr>
          <w:rFonts w:ascii="Segoe UI" w:hAnsi="Segoe UI" w:cs="Arial"/>
          <w:b/>
          <w:color w:val="AE6A36"/>
          <w:sz w:val="22"/>
        </w:rPr>
        <w:t>took up</w:t>
      </w:r>
      <w:r>
        <w:rPr>
          <w:rFonts w:ascii="Segoe UI" w:hAnsi="Segoe UI" w:cs="Arial"/>
          <w:b/>
          <w:color w:val="AE6A36"/>
          <w:sz w:val="22"/>
        </w:rPr>
        <w:t xml:space="preserve"> the whole afternoon.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This task </w:t>
      </w:r>
      <w:r>
        <w:rPr>
          <w:rFonts w:ascii="Segoe UI" w:hAnsi="Segoe UI" w:cs="Arial"/>
          <w:b/>
          <w:color w:val="AE6A36"/>
          <w:sz w:val="22"/>
        </w:rPr>
        <w:t>took up</w:t>
      </w:r>
      <w:r>
        <w:rPr>
          <w:rFonts w:ascii="Segoe UI" w:hAnsi="Segoe UI" w:cs="Arial"/>
          <w:b/>
          <w:color w:val="AE6A36"/>
          <w:sz w:val="22"/>
        </w:rPr>
        <w:t xml:space="preserve"> the whole afternoon.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up</w:t>
      </w:r>
      <w:r>
        <w:rPr>
          <w:rFonts w:ascii="Segoe UI" w:hAnsi="Segoe UI" w:cs="Arial"/>
          <w:b/>
          <w:color w:val="AE6A36"/>
          <w:sz w:val="22"/>
        </w:rPr>
        <w:t xml:space="preserve"> knitting recently.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up</w:t>
      </w:r>
      <w:r>
        <w:rPr>
          <w:rFonts w:ascii="Segoe UI" w:hAnsi="Segoe UI" w:cs="Arial"/>
          <w:b/>
          <w:color w:val="AE6A36"/>
          <w:sz w:val="22"/>
        </w:rPr>
        <w:t xml:space="preserve"> knitting recently.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I want to </w:t>
      </w:r>
      <w:r>
        <w:rPr>
          <w:rFonts w:ascii="Segoe UI" w:hAnsi="Segoe UI" w:cs="Arial"/>
          <w:b/>
          <w:color w:val="AE6A36"/>
          <w:sz w:val="22"/>
        </w:rPr>
        <w:t>take up</w:t>
      </w:r>
      <w:r>
        <w:rPr>
          <w:rFonts w:ascii="Segoe UI" w:hAnsi="Segoe UI" w:cs="Arial"/>
          <w:b/>
          <w:color w:val="AE6A36"/>
          <w:sz w:val="22"/>
        </w:rPr>
        <w:t xml:space="preserve"> a new language.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I want to </w:t>
      </w:r>
      <w:r>
        <w:rPr>
          <w:rFonts w:ascii="Segoe UI" w:hAnsi="Segoe UI" w:cs="Arial"/>
          <w:b/>
          <w:color w:val="AE6A36"/>
          <w:sz w:val="22"/>
        </w:rPr>
        <w:t>take up</w:t>
      </w:r>
      <w:r>
        <w:rPr>
          <w:rFonts w:ascii="Segoe UI" w:hAnsi="Segoe UI" w:cs="Arial"/>
          <w:b/>
          <w:color w:val="AE6A36"/>
          <w:sz w:val="22"/>
        </w:rPr>
        <w:t xml:space="preserve"> a new language.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The boxes </w:t>
      </w:r>
      <w:r>
        <w:rPr>
          <w:rFonts w:ascii="Segoe UI" w:hAnsi="Segoe UI" w:cs="Arial"/>
          <w:b/>
          <w:color w:val="AE6A36"/>
          <w:sz w:val="22"/>
        </w:rPr>
        <w:t>take up</w:t>
      </w:r>
      <w:r>
        <w:rPr>
          <w:rFonts w:ascii="Segoe UI" w:hAnsi="Segoe UI" w:cs="Arial"/>
          <w:b/>
          <w:color w:val="AE6A36"/>
          <w:sz w:val="22"/>
        </w:rPr>
        <w:t xml:space="preserve"> the whole room.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The boxes </w:t>
      </w:r>
      <w:r>
        <w:rPr>
          <w:rFonts w:ascii="Segoe UI" w:hAnsi="Segoe UI" w:cs="Arial"/>
          <w:b/>
          <w:color w:val="AE6A36"/>
          <w:sz w:val="22"/>
        </w:rPr>
        <w:t>take up</w:t>
      </w:r>
      <w:r>
        <w:rPr>
          <w:rFonts w:ascii="Segoe UI" w:hAnsi="Segoe UI" w:cs="Arial"/>
          <w:b/>
          <w:color w:val="AE6A36"/>
          <w:sz w:val="22"/>
        </w:rPr>
        <w:t xml:space="preserve"> the whole room.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up</w:t>
      </w:r>
      <w:r>
        <w:rPr>
          <w:rFonts w:ascii="Segoe UI" w:hAnsi="Segoe UI" w:cs="Arial"/>
          <w:b/>
          <w:color w:val="AE6A36"/>
          <w:sz w:val="22"/>
        </w:rPr>
        <w:t xml:space="preserve"> cooking during lockdown.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up</w:t>
      </w:r>
      <w:r>
        <w:rPr>
          <w:rFonts w:ascii="Segoe UI" w:hAnsi="Segoe UI" w:cs="Arial"/>
          <w:b/>
          <w:color w:val="AE6A36"/>
          <w:sz w:val="22"/>
        </w:rPr>
        <w:t xml:space="preserve"> cooking during lockdown.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This project </w:t>
      </w:r>
      <w:r>
        <w:rPr>
          <w:rFonts w:ascii="Segoe UI" w:hAnsi="Segoe UI" w:cs="Arial"/>
          <w:b/>
          <w:color w:val="AE6A36"/>
          <w:sz w:val="22"/>
        </w:rPr>
        <w:t>takes up</w:t>
      </w:r>
      <w:r>
        <w:rPr>
          <w:rFonts w:ascii="Segoe UI" w:hAnsi="Segoe UI" w:cs="Arial"/>
          <w:b/>
          <w:color w:val="AE6A36"/>
          <w:sz w:val="22"/>
        </w:rPr>
        <w:t xml:space="preserve"> so much energy.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This project </w:t>
      </w:r>
      <w:r>
        <w:rPr>
          <w:rFonts w:ascii="Segoe UI" w:hAnsi="Segoe UI" w:cs="Arial"/>
          <w:b/>
          <w:color w:val="AE6A36"/>
          <w:sz w:val="22"/>
        </w:rPr>
        <w:t>takes up</w:t>
      </w:r>
      <w:r>
        <w:rPr>
          <w:rFonts w:ascii="Segoe UI" w:hAnsi="Segoe UI" w:cs="Arial"/>
          <w:b/>
          <w:color w:val="AE6A36"/>
          <w:sz w:val="22"/>
        </w:rPr>
        <w:t xml:space="preserve"> so much energy.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up</w:t>
      </w:r>
      <w:r>
        <w:rPr>
          <w:rFonts w:ascii="Segoe UI" w:hAnsi="Segoe UI" w:cs="Arial"/>
          <w:b/>
          <w:color w:val="AE6A36"/>
          <w:sz w:val="22"/>
        </w:rPr>
        <w:t xml:space="preserve"> swimming for fitness.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up</w:t>
      </w:r>
      <w:r>
        <w:rPr>
          <w:rFonts w:ascii="Segoe UI" w:hAnsi="Segoe UI" w:cs="Arial"/>
          <w:b/>
          <w:color w:val="AE6A36"/>
          <w:sz w:val="22"/>
        </w:rPr>
        <w:t xml:space="preserve"> swimming for fitness.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I want to </w:t>
      </w:r>
      <w:r>
        <w:rPr>
          <w:rFonts w:ascii="Segoe UI" w:hAnsi="Segoe UI" w:cs="Arial"/>
          <w:b/>
          <w:color w:val="AE6A36"/>
          <w:sz w:val="22"/>
        </w:rPr>
        <w:t>take up</w:t>
      </w:r>
      <w:r>
        <w:rPr>
          <w:rFonts w:ascii="Segoe UI" w:hAnsi="Segoe UI" w:cs="Arial"/>
          <w:b/>
          <w:color w:val="AE6A36"/>
          <w:sz w:val="22"/>
        </w:rPr>
        <w:t xml:space="preserve"> photography.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I want to </w:t>
      </w:r>
      <w:r>
        <w:rPr>
          <w:rFonts w:ascii="Segoe UI" w:hAnsi="Segoe UI" w:cs="Arial"/>
          <w:b/>
          <w:color w:val="AE6A36"/>
          <w:sz w:val="22"/>
        </w:rPr>
        <w:t>take up</w:t>
      </w:r>
      <w:r>
        <w:rPr>
          <w:rFonts w:ascii="Segoe UI" w:hAnsi="Segoe UI" w:cs="Arial"/>
          <w:b/>
          <w:color w:val="AE6A36"/>
          <w:sz w:val="22"/>
        </w:rPr>
        <w:t xml:space="preserve"> photography.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9" w:name="heading-0-10-10-take-over"/>
      <w:pPr>
        <w:pStyle w:val="Heading1"/>
        <w:keepNext/>
        <w:spacing w:before="240" w:after="100"/>
        <w:jc w:val="right"/>
      </w:pPr>
      <w:bookmarkEnd w:id="109"/>
      <w:r>
        <w:rPr>
          <w:rFonts w:ascii="Segoe UI" w:hAnsi="Segoe UI" w:cs="Arial"/>
          <w:b/>
          <w:color w:val="1A5276"/>
          <w:sz w:val="30"/>
        </w:rPr>
        <w:t xml:space="preserve">0.10 </w:t>
      </w:r>
      <w:r>
        <w:rPr>
          <w:rFonts w:ascii="Segoe UI" w:hAnsi="Segoe UI" w:cs="Arial"/>
          <w:b/>
          <w:color w:val="AE6A36"/>
          <w:sz w:val="22"/>
        </w:rPr>
        <w:t>10. Take over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over</w:t>
      </w:r>
      <w:r>
        <w:rPr>
          <w:rFonts w:ascii="Segoe UI" w:hAnsi="Segoe UI" w:cs="Arial"/>
          <w:b/>
          <w:color w:val="AE6A36"/>
          <w:sz w:val="22"/>
        </w:rPr>
        <w:t xml:space="preserve"> the family business.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over</w:t>
      </w:r>
      <w:r>
        <w:rPr>
          <w:rFonts w:ascii="Segoe UI" w:hAnsi="Segoe UI" w:cs="Arial"/>
          <w:b/>
          <w:color w:val="AE6A36"/>
          <w:sz w:val="22"/>
        </w:rPr>
        <w:t xml:space="preserve"> the family business.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The new manager will </w:t>
      </w:r>
      <w:r>
        <w:rPr>
          <w:rFonts w:ascii="Segoe UI" w:hAnsi="Segoe UI" w:cs="Arial"/>
          <w:b/>
          <w:color w:val="AE6A36"/>
          <w:sz w:val="22"/>
        </w:rPr>
        <w:t>take over</w:t>
      </w:r>
      <w:r>
        <w:rPr>
          <w:rFonts w:ascii="Segoe UI" w:hAnsi="Segoe UI" w:cs="Arial"/>
          <w:b/>
          <w:color w:val="AE6A36"/>
          <w:sz w:val="22"/>
        </w:rPr>
        <w:t xml:space="preserve"> soon.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The new manager will </w:t>
      </w:r>
      <w:r>
        <w:rPr>
          <w:rFonts w:ascii="Segoe UI" w:hAnsi="Segoe UI" w:cs="Arial"/>
          <w:b/>
          <w:color w:val="AE6A36"/>
          <w:sz w:val="22"/>
        </w:rPr>
        <w:t>take over</w:t>
      </w:r>
      <w:r>
        <w:rPr>
          <w:rFonts w:ascii="Segoe UI" w:hAnsi="Segoe UI" w:cs="Arial"/>
          <w:b/>
          <w:color w:val="AE6A36"/>
          <w:sz w:val="22"/>
        </w:rPr>
        <w:t xml:space="preserve"> soon.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over</w:t>
      </w:r>
      <w:r>
        <w:rPr>
          <w:rFonts w:ascii="Segoe UI" w:hAnsi="Segoe UI" w:cs="Arial"/>
          <w:b/>
          <w:color w:val="AE6A36"/>
          <w:sz w:val="22"/>
        </w:rPr>
        <w:t xml:space="preserve"> the project last month.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over</w:t>
      </w:r>
      <w:r>
        <w:rPr>
          <w:rFonts w:ascii="Segoe UI" w:hAnsi="Segoe UI" w:cs="Arial"/>
          <w:b/>
          <w:color w:val="AE6A36"/>
          <w:sz w:val="22"/>
        </w:rPr>
        <w:t xml:space="preserve"> the project last month.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Technology is </w:t>
      </w:r>
      <w:r>
        <w:rPr>
          <w:rFonts w:ascii="Segoe UI" w:hAnsi="Segoe UI" w:cs="Arial"/>
          <w:b/>
          <w:color w:val="AE6A36"/>
          <w:sz w:val="22"/>
        </w:rPr>
        <w:t>taking over</w:t>
      </w:r>
      <w:r>
        <w:rPr>
          <w:rFonts w:ascii="Segoe UI" w:hAnsi="Segoe UI" w:cs="Arial"/>
          <w:b/>
          <w:color w:val="AE6A36"/>
          <w:sz w:val="22"/>
        </w:rPr>
        <w:t xml:space="preserve"> everything.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Technology is </w:t>
      </w:r>
      <w:r>
        <w:rPr>
          <w:rFonts w:ascii="Segoe UI" w:hAnsi="Segoe UI" w:cs="Arial"/>
          <w:b/>
          <w:color w:val="AE6A36"/>
          <w:sz w:val="22"/>
        </w:rPr>
        <w:t>taking over</w:t>
      </w:r>
      <w:r>
        <w:rPr>
          <w:rFonts w:ascii="Segoe UI" w:hAnsi="Segoe UI" w:cs="Arial"/>
          <w:b/>
          <w:color w:val="AE6A36"/>
          <w:sz w:val="22"/>
        </w:rPr>
        <w:t xml:space="preserve"> everything.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He wants to </w:t>
      </w:r>
      <w:r>
        <w:rPr>
          <w:rFonts w:ascii="Segoe UI" w:hAnsi="Segoe UI" w:cs="Arial"/>
          <w:b/>
          <w:color w:val="AE6A36"/>
          <w:sz w:val="22"/>
        </w:rPr>
        <w:t>take over</w:t>
      </w:r>
      <w:r>
        <w:rPr>
          <w:rFonts w:ascii="Segoe UI" w:hAnsi="Segoe UI" w:cs="Arial"/>
          <w:b/>
          <w:color w:val="AE6A36"/>
          <w:sz w:val="22"/>
        </w:rPr>
        <w:t xml:space="preserve"> the company.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He wants to </w:t>
      </w:r>
      <w:r>
        <w:rPr>
          <w:rFonts w:ascii="Segoe UI" w:hAnsi="Segoe UI" w:cs="Arial"/>
          <w:b/>
          <w:color w:val="AE6A36"/>
          <w:sz w:val="22"/>
        </w:rPr>
        <w:t>take over</w:t>
      </w:r>
      <w:r>
        <w:rPr>
          <w:rFonts w:ascii="Segoe UI" w:hAnsi="Segoe UI" w:cs="Arial"/>
          <w:b/>
          <w:color w:val="AE6A36"/>
          <w:sz w:val="22"/>
        </w:rPr>
        <w:t xml:space="preserve"> the company.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take over</w:t>
      </w:r>
      <w:r>
        <w:rPr>
          <w:rFonts w:ascii="Segoe UI" w:hAnsi="Segoe UI" w:cs="Arial"/>
          <w:b/>
          <w:color w:val="AE6A36"/>
          <w:sz w:val="22"/>
        </w:rPr>
        <w:t xml:space="preserve"> from here.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take over</w:t>
      </w:r>
      <w:r>
        <w:rPr>
          <w:rFonts w:ascii="Segoe UI" w:hAnsi="Segoe UI" w:cs="Arial"/>
          <w:b/>
          <w:color w:val="AE6A36"/>
          <w:sz w:val="22"/>
        </w:rPr>
        <w:t xml:space="preserve"> from here.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The rebels </w:t>
      </w:r>
      <w:r>
        <w:rPr>
          <w:rFonts w:ascii="Segoe UI" w:hAnsi="Segoe UI" w:cs="Arial"/>
          <w:b/>
          <w:color w:val="AE6A36"/>
          <w:sz w:val="22"/>
        </w:rPr>
        <w:t>took over</w:t>
      </w:r>
      <w:r>
        <w:rPr>
          <w:rFonts w:ascii="Segoe UI" w:hAnsi="Segoe UI" w:cs="Arial"/>
          <w:b/>
          <w:color w:val="AE6A36"/>
          <w:sz w:val="22"/>
        </w:rPr>
        <w:t xml:space="preserve"> the city.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The rebels </w:t>
      </w:r>
      <w:r>
        <w:rPr>
          <w:rFonts w:ascii="Segoe UI" w:hAnsi="Segoe UI" w:cs="Arial"/>
          <w:b/>
          <w:color w:val="AE6A36"/>
          <w:sz w:val="22"/>
        </w:rPr>
        <w:t>took over</w:t>
      </w:r>
      <w:r>
        <w:rPr>
          <w:rFonts w:ascii="Segoe UI" w:hAnsi="Segoe UI" w:cs="Arial"/>
          <w:b/>
          <w:color w:val="AE6A36"/>
          <w:sz w:val="22"/>
        </w:rPr>
        <w:t xml:space="preserve"> the city.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over</w:t>
      </w:r>
      <w:r>
        <w:rPr>
          <w:rFonts w:ascii="Segoe UI" w:hAnsi="Segoe UI" w:cs="Arial"/>
          <w:b/>
          <w:color w:val="AE6A36"/>
          <w:sz w:val="22"/>
        </w:rPr>
        <w:t xml:space="preserve"> as team leader.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over</w:t>
      </w:r>
      <w:r>
        <w:rPr>
          <w:rFonts w:ascii="Segoe UI" w:hAnsi="Segoe UI" w:cs="Arial"/>
          <w:b/>
          <w:color w:val="AE6A36"/>
          <w:sz w:val="22"/>
        </w:rPr>
        <w:t xml:space="preserve"> as team leader.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take over</w:t>
      </w:r>
      <w:r>
        <w:rPr>
          <w:rFonts w:ascii="Segoe UI" w:hAnsi="Segoe UI" w:cs="Arial"/>
          <w:b/>
          <w:color w:val="3662AE"/>
          <w:sz w:val="22"/>
        </w:rPr>
        <w:t xml:space="preserve"> for a while?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take over</w:t>
      </w:r>
      <w:r>
        <w:rPr>
          <w:rFonts w:ascii="Segoe UI" w:hAnsi="Segoe UI" w:cs="Arial"/>
          <w:b/>
          <w:color w:val="3662AE"/>
          <w:sz w:val="22"/>
        </w:rPr>
        <w:t xml:space="preserve"> for a while?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The company was </w:t>
      </w:r>
      <w:r>
        <w:rPr>
          <w:rFonts w:ascii="Segoe UI" w:hAnsi="Segoe UI" w:cs="Arial"/>
          <w:b/>
          <w:color w:val="AE6A36"/>
          <w:sz w:val="22"/>
        </w:rPr>
        <w:t>taken over</w:t>
      </w:r>
      <w:r>
        <w:rPr>
          <w:rFonts w:ascii="Segoe UI" w:hAnsi="Segoe UI" w:cs="Arial"/>
          <w:b/>
          <w:color w:val="AE6A36"/>
          <w:sz w:val="22"/>
        </w:rPr>
        <w:t xml:space="preserve"> by a bigger firm.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The company was </w:t>
      </w:r>
      <w:r>
        <w:rPr>
          <w:rFonts w:ascii="Segoe UI" w:hAnsi="Segoe UI" w:cs="Arial"/>
          <w:b/>
          <w:color w:val="AE6A36"/>
          <w:sz w:val="22"/>
        </w:rPr>
        <w:t>taken over</w:t>
      </w:r>
      <w:r>
        <w:rPr>
          <w:rFonts w:ascii="Segoe UI" w:hAnsi="Segoe UI" w:cs="Arial"/>
          <w:b/>
          <w:color w:val="AE6A36"/>
          <w:sz w:val="22"/>
        </w:rPr>
        <w:t xml:space="preserve"> by a bigger firm.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Fear started to </w:t>
      </w:r>
      <w:r>
        <w:rPr>
          <w:rFonts w:ascii="Segoe UI" w:hAnsi="Segoe UI" w:cs="Arial"/>
          <w:b/>
          <w:color w:val="AE6A36"/>
          <w:sz w:val="22"/>
        </w:rPr>
        <w:t>take over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Fear started to </w:t>
      </w:r>
      <w:r>
        <w:rPr>
          <w:rFonts w:ascii="Segoe UI" w:hAnsi="Segoe UI" w:cs="Arial"/>
          <w:b/>
          <w:color w:val="AE6A36"/>
          <w:sz w:val="22"/>
        </w:rPr>
        <w:t>take over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He's ready to </w:t>
      </w:r>
      <w:r>
        <w:rPr>
          <w:rFonts w:ascii="Segoe UI" w:hAnsi="Segoe UI" w:cs="Arial"/>
          <w:b/>
          <w:color w:val="AE6A36"/>
          <w:sz w:val="22"/>
        </w:rPr>
        <w:t>take over</w:t>
      </w:r>
      <w:r>
        <w:rPr>
          <w:rFonts w:ascii="Segoe UI" w:hAnsi="Segoe UI" w:cs="Arial"/>
          <w:b/>
          <w:color w:val="AE6A36"/>
          <w:sz w:val="22"/>
        </w:rPr>
        <w:t xml:space="preserve"> the reins.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He's ready to </w:t>
      </w:r>
      <w:r>
        <w:rPr>
          <w:rFonts w:ascii="Segoe UI" w:hAnsi="Segoe UI" w:cs="Arial"/>
          <w:b/>
          <w:color w:val="AE6A36"/>
          <w:sz w:val="22"/>
        </w:rPr>
        <w:t>take over</w:t>
      </w:r>
      <w:r>
        <w:rPr>
          <w:rFonts w:ascii="Segoe UI" w:hAnsi="Segoe UI" w:cs="Arial"/>
          <w:b/>
          <w:color w:val="AE6A36"/>
          <w:sz w:val="22"/>
        </w:rPr>
        <w:t xml:space="preserve"> the reins.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Let me </w:t>
      </w:r>
      <w:r>
        <w:rPr>
          <w:rFonts w:ascii="Segoe UI" w:hAnsi="Segoe UI" w:cs="Arial"/>
          <w:b/>
          <w:color w:val="AE6A36"/>
          <w:sz w:val="22"/>
        </w:rPr>
        <w:t>take over</w:t>
      </w:r>
      <w:r>
        <w:rPr>
          <w:rFonts w:ascii="Segoe UI" w:hAnsi="Segoe UI" w:cs="Arial"/>
          <w:b/>
          <w:color w:val="AE6A36"/>
          <w:sz w:val="22"/>
        </w:rPr>
        <w:t xml:space="preserve"> for you.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Let me </w:t>
      </w:r>
      <w:r>
        <w:rPr>
          <w:rFonts w:ascii="Segoe UI" w:hAnsi="Segoe UI" w:cs="Arial"/>
          <w:b/>
          <w:color w:val="AE6A36"/>
          <w:sz w:val="22"/>
        </w:rPr>
        <w:t>take over</w:t>
      </w:r>
      <w:r>
        <w:rPr>
          <w:rFonts w:ascii="Segoe UI" w:hAnsi="Segoe UI" w:cs="Arial"/>
          <w:b/>
          <w:color w:val="AE6A36"/>
          <w:sz w:val="22"/>
        </w:rPr>
        <w:t xml:space="preserve"> for you.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over</w:t>
      </w:r>
      <w:r>
        <w:rPr>
          <w:rFonts w:ascii="Segoe UI" w:hAnsi="Segoe UI" w:cs="Arial"/>
          <w:b/>
          <w:color w:val="AE6A36"/>
          <w:sz w:val="22"/>
        </w:rPr>
        <w:t xml:space="preserve"> her father's shop.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over</w:t>
      </w:r>
      <w:r>
        <w:rPr>
          <w:rFonts w:ascii="Segoe UI" w:hAnsi="Segoe UI" w:cs="Arial"/>
          <w:b/>
          <w:color w:val="AE6A36"/>
          <w:sz w:val="22"/>
        </w:rPr>
        <w:t xml:space="preserve"> her father's shop.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The virus </w:t>
      </w:r>
      <w:r>
        <w:rPr>
          <w:rFonts w:ascii="Segoe UI" w:hAnsi="Segoe UI" w:cs="Arial"/>
          <w:b/>
          <w:color w:val="AE6A36"/>
          <w:sz w:val="22"/>
        </w:rPr>
        <w:t>took over</w:t>
      </w:r>
      <w:r>
        <w:rPr>
          <w:rFonts w:ascii="Segoe UI" w:hAnsi="Segoe UI" w:cs="Arial"/>
          <w:b/>
          <w:color w:val="AE6A36"/>
          <w:sz w:val="22"/>
        </w:rPr>
        <w:t xml:space="preserve"> the whole system.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The virus </w:t>
      </w:r>
      <w:r>
        <w:rPr>
          <w:rFonts w:ascii="Segoe UI" w:hAnsi="Segoe UI" w:cs="Arial"/>
          <w:b/>
          <w:color w:val="AE6A36"/>
          <w:sz w:val="22"/>
        </w:rPr>
        <w:t>took over</w:t>
      </w:r>
      <w:r>
        <w:rPr>
          <w:rFonts w:ascii="Segoe UI" w:hAnsi="Segoe UI" w:cs="Arial"/>
          <w:b/>
          <w:color w:val="AE6A36"/>
          <w:sz w:val="22"/>
        </w:rPr>
        <w:t xml:space="preserve"> the whole system.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0" w:name="heading-0-11-11-take-out"/>
      <w:pPr>
        <w:pStyle w:val="Heading1"/>
        <w:keepNext/>
        <w:spacing w:before="240" w:after="100"/>
        <w:jc w:val="right"/>
      </w:pPr>
      <w:bookmarkEnd w:id="110"/>
      <w:r>
        <w:rPr>
          <w:rFonts w:ascii="Segoe UI" w:hAnsi="Segoe UI" w:cs="Arial"/>
          <w:b/>
          <w:color w:val="1A5276"/>
          <w:sz w:val="30"/>
        </w:rPr>
        <w:t xml:space="preserve">0.11 </w:t>
      </w:r>
      <w:r>
        <w:rPr>
          <w:rFonts w:ascii="Segoe UI" w:hAnsi="Segoe UI" w:cs="Arial"/>
          <w:b/>
          <w:color w:val="AE6A36"/>
          <w:sz w:val="22"/>
        </w:rPr>
        <w:t>11. Take out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take out</w:t>
      </w:r>
      <w:r>
        <w:rPr>
          <w:rFonts w:ascii="Segoe UI" w:hAnsi="Segoe UI" w:cs="Arial"/>
          <w:b/>
          <w:color w:val="3662AE"/>
          <w:sz w:val="22"/>
        </w:rPr>
        <w:t xml:space="preserve"> the trash?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take out</w:t>
      </w:r>
      <w:r>
        <w:rPr>
          <w:rFonts w:ascii="Segoe UI" w:hAnsi="Segoe UI" w:cs="Arial"/>
          <w:b/>
          <w:color w:val="3662AE"/>
          <w:sz w:val="22"/>
        </w:rPr>
        <w:t xml:space="preserve"> the trash?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out</w:t>
      </w:r>
      <w:r>
        <w:rPr>
          <w:rFonts w:ascii="Segoe UI" w:hAnsi="Segoe UI" w:cs="Arial"/>
          <w:b/>
          <w:color w:val="AE6A36"/>
          <w:sz w:val="22"/>
        </w:rPr>
        <w:t xml:space="preserve"> his phone.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out</w:t>
      </w:r>
      <w:r>
        <w:rPr>
          <w:rFonts w:ascii="Segoe UI" w:hAnsi="Segoe UI" w:cs="Arial"/>
          <w:b/>
          <w:color w:val="AE6A36"/>
          <w:sz w:val="22"/>
        </w:rPr>
        <w:t xml:space="preserve"> his phone.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I want to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her </w:t>
      </w:r>
      <w:r>
        <w:rPr>
          <w:rFonts w:ascii="Segoe UI" w:hAnsi="Segoe UI" w:cs="Arial"/>
          <w:b/>
          <w:color w:val="AE6A36"/>
          <w:sz w:val="22"/>
        </w:rPr>
        <w:t>out</w:t>
      </w:r>
      <w:r>
        <w:rPr>
          <w:rFonts w:ascii="Segoe UI" w:hAnsi="Segoe UI" w:cs="Arial"/>
          <w:b/>
          <w:color w:val="AE6A36"/>
          <w:sz w:val="22"/>
        </w:rPr>
        <w:t xml:space="preserve"> for dinner.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I want to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her </w:t>
      </w:r>
      <w:r>
        <w:rPr>
          <w:rFonts w:ascii="Segoe UI" w:hAnsi="Segoe UI" w:cs="Arial"/>
          <w:b/>
          <w:color w:val="AE6A36"/>
          <w:sz w:val="22"/>
        </w:rPr>
        <w:t>out</w:t>
      </w:r>
      <w:r>
        <w:rPr>
          <w:rFonts w:ascii="Segoe UI" w:hAnsi="Segoe UI" w:cs="Arial"/>
          <w:b/>
          <w:color w:val="AE6A36"/>
          <w:sz w:val="22"/>
        </w:rPr>
        <w:t xml:space="preserve"> for dinner.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out</w:t>
      </w:r>
      <w:r>
        <w:rPr>
          <w:rFonts w:ascii="Segoe UI" w:hAnsi="Segoe UI" w:cs="Arial"/>
          <w:b/>
          <w:color w:val="AE6A36"/>
          <w:sz w:val="22"/>
        </w:rPr>
        <w:t xml:space="preserve"> a loan from the bank.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out</w:t>
      </w:r>
      <w:r>
        <w:rPr>
          <w:rFonts w:ascii="Segoe UI" w:hAnsi="Segoe UI" w:cs="Arial"/>
          <w:b/>
          <w:color w:val="AE6A36"/>
          <w:sz w:val="22"/>
        </w:rPr>
        <w:t xml:space="preserve"> a loan from the bank.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take out</w:t>
      </w:r>
      <w:r>
        <w:rPr>
          <w:rFonts w:ascii="Segoe UI" w:hAnsi="Segoe UI" w:cs="Arial"/>
          <w:b/>
          <w:color w:val="AE6A36"/>
          <w:sz w:val="22"/>
        </w:rPr>
        <w:t xml:space="preserve"> the old furniture.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take out</w:t>
      </w:r>
      <w:r>
        <w:rPr>
          <w:rFonts w:ascii="Segoe UI" w:hAnsi="Segoe UI" w:cs="Arial"/>
          <w:b/>
          <w:color w:val="AE6A36"/>
          <w:sz w:val="22"/>
        </w:rPr>
        <w:t xml:space="preserve"> the old furniture.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out</w:t>
      </w:r>
      <w:r>
        <w:rPr>
          <w:rFonts w:ascii="Segoe UI" w:hAnsi="Segoe UI" w:cs="Arial"/>
          <w:b/>
          <w:color w:val="AE6A36"/>
          <w:sz w:val="22"/>
        </w:rPr>
        <w:t xml:space="preserve"> his wallet.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out</w:t>
      </w:r>
      <w:r>
        <w:rPr>
          <w:rFonts w:ascii="Segoe UI" w:hAnsi="Segoe UI" w:cs="Arial"/>
          <w:b/>
          <w:color w:val="AE6A36"/>
          <w:sz w:val="22"/>
        </w:rPr>
        <w:t xml:space="preserve"> his wallet.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We should </w:t>
      </w:r>
      <w:r>
        <w:rPr>
          <w:rFonts w:ascii="Segoe UI" w:hAnsi="Segoe UI" w:cs="Arial"/>
          <w:b/>
          <w:color w:val="AE6A36"/>
          <w:sz w:val="22"/>
        </w:rPr>
        <w:t>take out</w:t>
      </w:r>
      <w:r>
        <w:rPr>
          <w:rFonts w:ascii="Segoe UI" w:hAnsi="Segoe UI" w:cs="Arial"/>
          <w:b/>
          <w:color w:val="AE6A36"/>
          <w:sz w:val="22"/>
        </w:rPr>
        <w:t xml:space="preserve"> insurance for the trip.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We should </w:t>
      </w:r>
      <w:r>
        <w:rPr>
          <w:rFonts w:ascii="Segoe UI" w:hAnsi="Segoe UI" w:cs="Arial"/>
          <w:b/>
          <w:color w:val="AE6A36"/>
          <w:sz w:val="22"/>
        </w:rPr>
        <w:t>take out</w:t>
      </w:r>
      <w:r>
        <w:rPr>
          <w:rFonts w:ascii="Segoe UI" w:hAnsi="Segoe UI" w:cs="Arial"/>
          <w:b/>
          <w:color w:val="AE6A36"/>
          <w:sz w:val="22"/>
        </w:rPr>
        <w:t xml:space="preserve"> insurance for the trip.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the dog </w:t>
      </w:r>
      <w:r>
        <w:rPr>
          <w:rFonts w:ascii="Segoe UI" w:hAnsi="Segoe UI" w:cs="Arial"/>
          <w:b/>
          <w:color w:val="AE6A36"/>
          <w:sz w:val="22"/>
        </w:rPr>
        <w:t>out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the dog </w:t>
      </w:r>
      <w:r>
        <w:rPr>
          <w:rFonts w:ascii="Segoe UI" w:hAnsi="Segoe UI" w:cs="Arial"/>
          <w:b/>
          <w:color w:val="AE6A36"/>
          <w:sz w:val="22"/>
        </w:rPr>
        <w:t>out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out</w:t>
      </w:r>
      <w:r>
        <w:rPr>
          <w:rFonts w:ascii="Segoe UI" w:hAnsi="Segoe UI" w:cs="Arial"/>
          <w:b/>
          <w:color w:val="AE6A36"/>
          <w:sz w:val="22"/>
        </w:rPr>
        <w:t xml:space="preserve"> her keys.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out</w:t>
      </w:r>
      <w:r>
        <w:rPr>
          <w:rFonts w:ascii="Segoe UI" w:hAnsi="Segoe UI" w:cs="Arial"/>
          <w:b/>
          <w:color w:val="AE6A36"/>
          <w:sz w:val="22"/>
        </w:rPr>
        <w:t xml:space="preserve"> her keys.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Let's get </w:t>
      </w:r>
      <w:r>
        <w:rPr>
          <w:rFonts w:ascii="Segoe UI" w:hAnsi="Segoe UI" w:cs="Arial"/>
          <w:b/>
          <w:color w:val="AE6A36"/>
          <w:sz w:val="22"/>
        </w:rPr>
        <w:t>takeout</w:t>
      </w:r>
      <w:r>
        <w:rPr>
          <w:rFonts w:ascii="Segoe UI" w:hAnsi="Segoe UI" w:cs="Arial"/>
          <w:b/>
          <w:color w:val="AE6A36"/>
          <w:sz w:val="22"/>
        </w:rPr>
        <w:t xml:space="preserve"> tonight.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Let's get </w:t>
      </w:r>
      <w:r>
        <w:rPr>
          <w:rFonts w:ascii="Segoe UI" w:hAnsi="Segoe UI" w:cs="Arial"/>
          <w:b/>
          <w:color w:val="AE6A36"/>
          <w:sz w:val="22"/>
        </w:rPr>
        <w:t>takeout</w:t>
      </w:r>
      <w:r>
        <w:rPr>
          <w:rFonts w:ascii="Segoe UI" w:hAnsi="Segoe UI" w:cs="Arial"/>
          <w:b/>
          <w:color w:val="AE6A36"/>
          <w:sz w:val="22"/>
        </w:rPr>
        <w:t xml:space="preserve"> tonight.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them </w:t>
      </w:r>
      <w:r>
        <w:rPr>
          <w:rFonts w:ascii="Segoe UI" w:hAnsi="Segoe UI" w:cs="Arial"/>
          <w:b/>
          <w:color w:val="AE6A36"/>
          <w:sz w:val="22"/>
        </w:rPr>
        <w:t>out</w:t>
      </w:r>
      <w:r>
        <w:rPr>
          <w:rFonts w:ascii="Segoe UI" w:hAnsi="Segoe UI" w:cs="Arial"/>
          <w:b/>
          <w:color w:val="AE6A36"/>
          <w:sz w:val="22"/>
        </w:rPr>
        <w:t xml:space="preserve"> for ice cream.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them </w:t>
      </w:r>
      <w:r>
        <w:rPr>
          <w:rFonts w:ascii="Segoe UI" w:hAnsi="Segoe UI" w:cs="Arial"/>
          <w:b/>
          <w:color w:val="AE6A36"/>
          <w:sz w:val="22"/>
        </w:rPr>
        <w:t>out</w:t>
      </w:r>
      <w:r>
        <w:rPr>
          <w:rFonts w:ascii="Segoe UI" w:hAnsi="Segoe UI" w:cs="Arial"/>
          <w:b/>
          <w:color w:val="AE6A36"/>
          <w:sz w:val="22"/>
        </w:rPr>
        <w:t xml:space="preserve"> for ice cream.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I need to </w:t>
      </w:r>
      <w:r>
        <w:rPr>
          <w:rFonts w:ascii="Segoe UI" w:hAnsi="Segoe UI" w:cs="Arial"/>
          <w:b/>
          <w:color w:val="AE6A36"/>
          <w:sz w:val="22"/>
        </w:rPr>
        <w:t>take out</w:t>
      </w:r>
      <w:r>
        <w:rPr>
          <w:rFonts w:ascii="Segoe UI" w:hAnsi="Segoe UI" w:cs="Arial"/>
          <w:b/>
          <w:color w:val="AE6A36"/>
          <w:sz w:val="22"/>
        </w:rPr>
        <w:t xml:space="preserve"> the recycling.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I need to </w:t>
      </w:r>
      <w:r>
        <w:rPr>
          <w:rFonts w:ascii="Segoe UI" w:hAnsi="Segoe UI" w:cs="Arial"/>
          <w:b/>
          <w:color w:val="AE6A36"/>
          <w:sz w:val="22"/>
        </w:rPr>
        <w:t>take out</w:t>
      </w:r>
      <w:r>
        <w:rPr>
          <w:rFonts w:ascii="Segoe UI" w:hAnsi="Segoe UI" w:cs="Arial"/>
          <w:b/>
          <w:color w:val="AE6A36"/>
          <w:sz w:val="22"/>
        </w:rPr>
        <w:t xml:space="preserve"> the recycling.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out</w:t>
      </w:r>
      <w:r>
        <w:rPr>
          <w:rFonts w:ascii="Segoe UI" w:hAnsi="Segoe UI" w:cs="Arial"/>
          <w:b/>
          <w:color w:val="AE6A36"/>
          <w:sz w:val="22"/>
        </w:rPr>
        <w:t xml:space="preserve"> a page from the book.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out</w:t>
      </w:r>
      <w:r>
        <w:rPr>
          <w:rFonts w:ascii="Segoe UI" w:hAnsi="Segoe UI" w:cs="Arial"/>
          <w:b/>
          <w:color w:val="AE6A36"/>
          <w:sz w:val="22"/>
        </w:rPr>
        <w:t xml:space="preserve"> a page from the book.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his frustration </w:t>
      </w:r>
      <w:r>
        <w:rPr>
          <w:rFonts w:ascii="Segoe UI" w:hAnsi="Segoe UI" w:cs="Arial"/>
          <w:b/>
          <w:color w:val="AE6A36"/>
          <w:sz w:val="22"/>
        </w:rPr>
        <w:t>out</w:t>
      </w:r>
      <w:r>
        <w:rPr>
          <w:rFonts w:ascii="Segoe UI" w:hAnsi="Segoe UI" w:cs="Arial"/>
          <w:b/>
          <w:color w:val="AE6A36"/>
          <w:sz w:val="22"/>
        </w:rPr>
        <w:t xml:space="preserve"> on his brother.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his frustration </w:t>
      </w:r>
      <w:r>
        <w:rPr>
          <w:rFonts w:ascii="Segoe UI" w:hAnsi="Segoe UI" w:cs="Arial"/>
          <w:b/>
          <w:color w:val="AE6A36"/>
          <w:sz w:val="22"/>
        </w:rPr>
        <w:t>out</w:t>
      </w:r>
      <w:r>
        <w:rPr>
          <w:rFonts w:ascii="Segoe UI" w:hAnsi="Segoe UI" w:cs="Arial"/>
          <w:b/>
          <w:color w:val="AE6A36"/>
          <w:sz w:val="22"/>
        </w:rPr>
        <w:t xml:space="preserve"> on his brother.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take out</w:t>
      </w:r>
      <w:r>
        <w:rPr>
          <w:rFonts w:ascii="Segoe UI" w:hAnsi="Segoe UI" w:cs="Arial"/>
          <w:b/>
          <w:color w:val="3662AE"/>
          <w:sz w:val="22"/>
        </w:rPr>
        <w:t xml:space="preserve"> the stain?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take out</w:t>
      </w:r>
      <w:r>
        <w:rPr>
          <w:rFonts w:ascii="Segoe UI" w:hAnsi="Segoe UI" w:cs="Arial"/>
          <w:b/>
          <w:color w:val="3662AE"/>
          <w:sz w:val="22"/>
        </w:rPr>
        <w:t xml:space="preserve"> the stain?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1" w:name="heading-0-12-12-take-back"/>
      <w:pPr>
        <w:pStyle w:val="Heading1"/>
        <w:keepNext/>
        <w:spacing w:before="240" w:after="100"/>
        <w:jc w:val="right"/>
      </w:pPr>
      <w:bookmarkEnd w:id="111"/>
      <w:r>
        <w:rPr>
          <w:rFonts w:ascii="Segoe UI" w:hAnsi="Segoe UI" w:cs="Arial"/>
          <w:b/>
          <w:color w:val="1A5276"/>
          <w:sz w:val="30"/>
        </w:rPr>
        <w:t xml:space="preserve">0.12 </w:t>
      </w:r>
      <w:r>
        <w:rPr>
          <w:rFonts w:ascii="Segoe UI" w:hAnsi="Segoe UI" w:cs="Arial"/>
          <w:b/>
          <w:color w:val="AE6A36"/>
          <w:sz w:val="22"/>
        </w:rPr>
        <w:t>12. Take back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 want to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this </w:t>
      </w:r>
      <w:r>
        <w:rPr>
          <w:rFonts w:ascii="Segoe UI" w:hAnsi="Segoe UI" w:cs="Arial"/>
          <w:b/>
          <w:color w:val="AE6A36"/>
          <w:sz w:val="22"/>
        </w:rPr>
        <w:t>back</w:t>
      </w:r>
      <w:r>
        <w:rPr>
          <w:rFonts w:ascii="Segoe UI" w:hAnsi="Segoe UI" w:cs="Arial"/>
          <w:b/>
          <w:color w:val="AE6A36"/>
          <w:sz w:val="22"/>
        </w:rPr>
        <w:t xml:space="preserve"> to the store.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 want to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this </w:t>
      </w:r>
      <w:r>
        <w:rPr>
          <w:rFonts w:ascii="Segoe UI" w:hAnsi="Segoe UI" w:cs="Arial"/>
          <w:b/>
          <w:color w:val="AE6A36"/>
          <w:sz w:val="22"/>
        </w:rPr>
        <w:t>back</w:t>
      </w:r>
      <w:r>
        <w:rPr>
          <w:rFonts w:ascii="Segoe UI" w:hAnsi="Segoe UI" w:cs="Arial"/>
          <w:b/>
          <w:color w:val="AE6A36"/>
          <w:sz w:val="22"/>
        </w:rPr>
        <w:t xml:space="preserve"> to the store.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it </w:t>
      </w:r>
      <w:r>
        <w:rPr>
          <w:rFonts w:ascii="Segoe UI" w:hAnsi="Segoe UI" w:cs="Arial"/>
          <w:b/>
          <w:color w:val="AE6A36"/>
          <w:sz w:val="22"/>
        </w:rPr>
        <w:t>back</w:t>
      </w:r>
      <w:r>
        <w:rPr>
          <w:rFonts w:ascii="Segoe UI" w:hAnsi="Segoe UI" w:cs="Arial"/>
          <w:b/>
          <w:color w:val="AE6A36"/>
          <w:sz w:val="22"/>
        </w:rPr>
        <w:t>, I was wrong.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it </w:t>
      </w:r>
      <w:r>
        <w:rPr>
          <w:rFonts w:ascii="Segoe UI" w:hAnsi="Segoe UI" w:cs="Arial"/>
          <w:b/>
          <w:color w:val="AE6A36"/>
          <w:sz w:val="22"/>
        </w:rPr>
        <w:t>back</w:t>
      </w:r>
      <w:r>
        <w:rPr>
          <w:rFonts w:ascii="Segoe UI" w:hAnsi="Segoe UI" w:cs="Arial"/>
          <w:b/>
          <w:color w:val="AE6A36"/>
          <w:sz w:val="22"/>
        </w:rPr>
        <w:t>, I was wrong.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Can I </w:t>
      </w:r>
      <w:r>
        <w:rPr>
          <w:rFonts w:ascii="Segoe UI" w:hAnsi="Segoe UI" w:cs="Arial"/>
          <w:b/>
          <w:color w:val="AE6A36"/>
          <w:sz w:val="22"/>
        </w:rPr>
        <w:t>take back</w:t>
      </w:r>
      <w:r>
        <w:rPr>
          <w:rFonts w:ascii="Segoe UI" w:hAnsi="Segoe UI" w:cs="Arial"/>
          <w:b/>
          <w:color w:val="3662AE"/>
          <w:sz w:val="22"/>
        </w:rPr>
        <w:t xml:space="preserve"> what I said?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Can I </w:t>
      </w:r>
      <w:r>
        <w:rPr>
          <w:rFonts w:ascii="Segoe UI" w:hAnsi="Segoe UI" w:cs="Arial"/>
          <w:b/>
          <w:color w:val="AE6A36"/>
          <w:sz w:val="22"/>
        </w:rPr>
        <w:t>take back</w:t>
      </w:r>
      <w:r>
        <w:rPr>
          <w:rFonts w:ascii="Segoe UI" w:hAnsi="Segoe UI" w:cs="Arial"/>
          <w:b/>
          <w:color w:val="3662AE"/>
          <w:sz w:val="22"/>
        </w:rPr>
        <w:t xml:space="preserve"> what I said?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She wants to </w:t>
      </w:r>
      <w:r>
        <w:rPr>
          <w:rFonts w:ascii="Segoe UI" w:hAnsi="Segoe UI" w:cs="Arial"/>
          <w:b/>
          <w:color w:val="AE6A36"/>
          <w:sz w:val="22"/>
        </w:rPr>
        <w:t>take back</w:t>
      </w:r>
      <w:r>
        <w:rPr>
          <w:rFonts w:ascii="Segoe UI" w:hAnsi="Segoe UI" w:cs="Arial"/>
          <w:b/>
          <w:color w:val="AE6A36"/>
          <w:sz w:val="22"/>
        </w:rPr>
        <w:t xml:space="preserve"> control of her life.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She wants to </w:t>
      </w:r>
      <w:r>
        <w:rPr>
          <w:rFonts w:ascii="Segoe UI" w:hAnsi="Segoe UI" w:cs="Arial"/>
          <w:b/>
          <w:color w:val="AE6A36"/>
          <w:sz w:val="22"/>
        </w:rPr>
        <w:t>take back</w:t>
      </w:r>
      <w:r>
        <w:rPr>
          <w:rFonts w:ascii="Segoe UI" w:hAnsi="Segoe UI" w:cs="Arial"/>
          <w:b/>
          <w:color w:val="AE6A36"/>
          <w:sz w:val="22"/>
        </w:rPr>
        <w:t xml:space="preserve"> control of her life.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back</w:t>
      </w:r>
      <w:r>
        <w:rPr>
          <w:rFonts w:ascii="Segoe UI" w:hAnsi="Segoe UI" w:cs="Arial"/>
          <w:b/>
          <w:color w:val="AE6A36"/>
          <w:sz w:val="22"/>
        </w:rPr>
        <w:t xml:space="preserve"> the gift.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back</w:t>
      </w:r>
      <w:r>
        <w:rPr>
          <w:rFonts w:ascii="Segoe UI" w:hAnsi="Segoe UI" w:cs="Arial"/>
          <w:b/>
          <w:color w:val="AE6A36"/>
          <w:sz w:val="22"/>
        </w:rPr>
        <w:t xml:space="preserve"> the gift.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these </w:t>
      </w:r>
      <w:r>
        <w:rPr>
          <w:rFonts w:ascii="Segoe UI" w:hAnsi="Segoe UI" w:cs="Arial"/>
          <w:b/>
          <w:color w:val="AE6A36"/>
          <w:sz w:val="22"/>
        </w:rPr>
        <w:t>back</w:t>
      </w:r>
      <w:r>
        <w:rPr>
          <w:rFonts w:ascii="Segoe UI" w:hAnsi="Segoe UI" w:cs="Arial"/>
          <w:b/>
          <w:color w:val="AE6A36"/>
          <w:sz w:val="22"/>
        </w:rPr>
        <w:t xml:space="preserve"> tomorrow.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these </w:t>
      </w:r>
      <w:r>
        <w:rPr>
          <w:rFonts w:ascii="Segoe UI" w:hAnsi="Segoe UI" w:cs="Arial"/>
          <w:b/>
          <w:color w:val="AE6A36"/>
          <w:sz w:val="22"/>
        </w:rPr>
        <w:t>back</w:t>
      </w:r>
      <w:r>
        <w:rPr>
          <w:rFonts w:ascii="Segoe UI" w:hAnsi="Segoe UI" w:cs="Arial"/>
          <w:b/>
          <w:color w:val="AE6A36"/>
          <w:sz w:val="22"/>
        </w:rPr>
        <w:t xml:space="preserve"> tomorrow.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back</w:t>
      </w:r>
      <w:r>
        <w:rPr>
          <w:rFonts w:ascii="Segoe UI" w:hAnsi="Segoe UI" w:cs="Arial"/>
          <w:b/>
          <w:color w:val="AE6A36"/>
          <w:sz w:val="22"/>
        </w:rPr>
        <w:t xml:space="preserve"> her words.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back</w:t>
      </w:r>
      <w:r>
        <w:rPr>
          <w:rFonts w:ascii="Segoe UI" w:hAnsi="Segoe UI" w:cs="Arial"/>
          <w:b/>
          <w:color w:val="AE6A36"/>
          <w:sz w:val="22"/>
        </w:rPr>
        <w:t xml:space="preserve"> her words.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this </w:t>
      </w:r>
      <w:r>
        <w:rPr>
          <w:rFonts w:ascii="Segoe UI" w:hAnsi="Segoe UI" w:cs="Arial"/>
          <w:b/>
          <w:color w:val="AE6A36"/>
          <w:sz w:val="22"/>
        </w:rPr>
        <w:t>back</w:t>
      </w:r>
      <w:r>
        <w:rPr>
          <w:rFonts w:ascii="Segoe UI" w:hAnsi="Segoe UI" w:cs="Arial"/>
          <w:b/>
          <w:color w:val="AE6A36"/>
          <w:sz w:val="22"/>
        </w:rPr>
        <w:t>, it's broken.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this </w:t>
      </w:r>
      <w:r>
        <w:rPr>
          <w:rFonts w:ascii="Segoe UI" w:hAnsi="Segoe UI" w:cs="Arial"/>
          <w:b/>
          <w:color w:val="AE6A36"/>
          <w:sz w:val="22"/>
        </w:rPr>
        <w:t>back</w:t>
      </w:r>
      <w:r>
        <w:rPr>
          <w:rFonts w:ascii="Segoe UI" w:hAnsi="Segoe UI" w:cs="Arial"/>
          <w:b/>
          <w:color w:val="AE6A36"/>
          <w:sz w:val="22"/>
        </w:rPr>
        <w:t>, it's broken.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back</w:t>
      </w:r>
      <w:r>
        <w:rPr>
          <w:rFonts w:ascii="Segoe UI" w:hAnsi="Segoe UI" w:cs="Arial"/>
          <w:b/>
          <w:color w:val="AE6A36"/>
          <w:sz w:val="22"/>
        </w:rPr>
        <w:t xml:space="preserve"> his offer.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back</w:t>
      </w:r>
      <w:r>
        <w:rPr>
          <w:rFonts w:ascii="Segoe UI" w:hAnsi="Segoe UI" w:cs="Arial"/>
          <w:b/>
          <w:color w:val="AE6A36"/>
          <w:sz w:val="22"/>
        </w:rPr>
        <w:t xml:space="preserve"> his offer.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I want to </w:t>
      </w:r>
      <w:r>
        <w:rPr>
          <w:rFonts w:ascii="Segoe UI" w:hAnsi="Segoe UI" w:cs="Arial"/>
          <w:b/>
          <w:color w:val="AE6A36"/>
          <w:sz w:val="22"/>
        </w:rPr>
        <w:t>take back</w:t>
      </w:r>
      <w:r>
        <w:rPr>
          <w:rFonts w:ascii="Segoe UI" w:hAnsi="Segoe UI" w:cs="Arial"/>
          <w:b/>
          <w:color w:val="AE6A36"/>
          <w:sz w:val="22"/>
        </w:rPr>
        <w:t xml:space="preserve"> my time.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I want to </w:t>
      </w:r>
      <w:r>
        <w:rPr>
          <w:rFonts w:ascii="Segoe UI" w:hAnsi="Segoe UI" w:cs="Arial"/>
          <w:b/>
          <w:color w:val="AE6A36"/>
          <w:sz w:val="22"/>
        </w:rPr>
        <w:t>take back</w:t>
      </w:r>
      <w:r>
        <w:rPr>
          <w:rFonts w:ascii="Segoe UI" w:hAnsi="Segoe UI" w:cs="Arial"/>
          <w:b/>
          <w:color w:val="AE6A36"/>
          <w:sz w:val="22"/>
        </w:rPr>
        <w:t xml:space="preserve"> my time.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back</w:t>
      </w:r>
      <w:r>
        <w:rPr>
          <w:rFonts w:ascii="Segoe UI" w:hAnsi="Segoe UI" w:cs="Arial"/>
          <w:b/>
          <w:color w:val="AE6A36"/>
          <w:sz w:val="22"/>
        </w:rPr>
        <w:t xml:space="preserve"> the money she lent him.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back</w:t>
      </w:r>
      <w:r>
        <w:rPr>
          <w:rFonts w:ascii="Segoe UI" w:hAnsi="Segoe UI" w:cs="Arial"/>
          <w:b/>
          <w:color w:val="AE6A36"/>
          <w:sz w:val="22"/>
        </w:rPr>
        <w:t xml:space="preserve"> the money she lent him.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He couldn't </w:t>
      </w:r>
      <w:r>
        <w:rPr>
          <w:rFonts w:ascii="Segoe UI" w:hAnsi="Segoe UI" w:cs="Arial"/>
          <w:b/>
          <w:color w:val="AE6A36"/>
          <w:sz w:val="22"/>
        </w:rPr>
        <w:t>take back</w:t>
      </w:r>
      <w:r>
        <w:rPr>
          <w:rFonts w:ascii="Segoe UI" w:hAnsi="Segoe UI" w:cs="Arial"/>
          <w:b/>
          <w:color w:val="AE6A36"/>
          <w:sz w:val="22"/>
        </w:rPr>
        <w:t xml:space="preserve"> what he had done.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He couldn't </w:t>
      </w:r>
      <w:r>
        <w:rPr>
          <w:rFonts w:ascii="Segoe UI" w:hAnsi="Segoe UI" w:cs="Arial"/>
          <w:b/>
          <w:color w:val="AE6A36"/>
          <w:sz w:val="22"/>
        </w:rPr>
        <w:t>take back</w:t>
      </w:r>
      <w:r>
        <w:rPr>
          <w:rFonts w:ascii="Segoe UI" w:hAnsi="Segoe UI" w:cs="Arial"/>
          <w:b/>
          <w:color w:val="AE6A36"/>
          <w:sz w:val="22"/>
        </w:rPr>
        <w:t xml:space="preserve"> what he had done.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this shirt </w:t>
      </w:r>
      <w:r>
        <w:rPr>
          <w:rFonts w:ascii="Segoe UI" w:hAnsi="Segoe UI" w:cs="Arial"/>
          <w:b/>
          <w:color w:val="AE6A36"/>
          <w:sz w:val="22"/>
        </w:rPr>
        <w:t>back</w:t>
      </w:r>
      <w:r>
        <w:rPr>
          <w:rFonts w:ascii="Segoe UI" w:hAnsi="Segoe UI" w:cs="Arial"/>
          <w:b/>
          <w:color w:val="AE6A36"/>
          <w:sz w:val="22"/>
        </w:rPr>
        <w:t>, it doesn't fit.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this shirt </w:t>
      </w:r>
      <w:r>
        <w:rPr>
          <w:rFonts w:ascii="Segoe UI" w:hAnsi="Segoe UI" w:cs="Arial"/>
          <w:b/>
          <w:color w:val="AE6A36"/>
          <w:sz w:val="22"/>
        </w:rPr>
        <w:t>back</w:t>
      </w:r>
      <w:r>
        <w:rPr>
          <w:rFonts w:ascii="Segoe UI" w:hAnsi="Segoe UI" w:cs="Arial"/>
          <w:b/>
          <w:color w:val="AE6A36"/>
          <w:sz w:val="22"/>
        </w:rPr>
        <w:t>, it doesn't fit.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back</w:t>
      </w:r>
      <w:r>
        <w:rPr>
          <w:rFonts w:ascii="Segoe UI" w:hAnsi="Segoe UI" w:cs="Arial"/>
          <w:b/>
          <w:color w:val="AE6A36"/>
          <w:sz w:val="22"/>
        </w:rPr>
        <w:t xml:space="preserve"> her maiden name.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back</w:t>
      </w:r>
      <w:r>
        <w:rPr>
          <w:rFonts w:ascii="Segoe UI" w:hAnsi="Segoe UI" w:cs="Arial"/>
          <w:b/>
          <w:color w:val="AE6A36"/>
          <w:sz w:val="22"/>
        </w:rPr>
        <w:t xml:space="preserve"> her maiden name.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take back</w:t>
      </w:r>
      <w:r>
        <w:rPr>
          <w:rFonts w:ascii="Segoe UI" w:hAnsi="Segoe UI" w:cs="Arial"/>
          <w:b/>
          <w:color w:val="AE6A36"/>
          <w:sz w:val="22"/>
        </w:rPr>
        <w:t xml:space="preserve"> our free time.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take back</w:t>
      </w:r>
      <w:r>
        <w:rPr>
          <w:rFonts w:ascii="Segoe UI" w:hAnsi="Segoe UI" w:cs="Arial"/>
          <w:b/>
          <w:color w:val="AE6A36"/>
          <w:sz w:val="22"/>
        </w:rPr>
        <w:t xml:space="preserve"> our free time.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2" w:name="heading-0-13-13-take-after"/>
      <w:pPr>
        <w:pStyle w:val="Heading1"/>
        <w:keepNext/>
        <w:spacing w:before="240" w:after="100"/>
        <w:jc w:val="right"/>
      </w:pPr>
      <w:bookmarkEnd w:id="112"/>
      <w:r>
        <w:rPr>
          <w:rFonts w:ascii="Segoe UI" w:hAnsi="Segoe UI" w:cs="Arial"/>
          <w:b/>
          <w:color w:val="1A5276"/>
          <w:sz w:val="30"/>
        </w:rPr>
        <w:t xml:space="preserve">0.13 </w:t>
      </w:r>
      <w:r>
        <w:rPr>
          <w:rFonts w:ascii="Segoe UI" w:hAnsi="Segoe UI" w:cs="Arial"/>
          <w:b/>
          <w:color w:val="AE6A36"/>
          <w:sz w:val="22"/>
        </w:rPr>
        <w:t>13. Take after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takes after</w:t>
      </w:r>
      <w:r>
        <w:rPr>
          <w:rFonts w:ascii="Segoe UI" w:hAnsi="Segoe UI" w:cs="Arial"/>
          <w:b/>
          <w:color w:val="AE6A36"/>
          <w:sz w:val="22"/>
        </w:rPr>
        <w:t xml:space="preserve"> her mother.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takes after</w:t>
      </w:r>
      <w:r>
        <w:rPr>
          <w:rFonts w:ascii="Segoe UI" w:hAnsi="Segoe UI" w:cs="Arial"/>
          <w:b/>
          <w:color w:val="AE6A36"/>
          <w:sz w:val="22"/>
        </w:rPr>
        <w:t xml:space="preserve"> her mother.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takes after</w:t>
      </w:r>
      <w:r>
        <w:rPr>
          <w:rFonts w:ascii="Segoe UI" w:hAnsi="Segoe UI" w:cs="Arial"/>
          <w:b/>
          <w:color w:val="AE6A36"/>
          <w:sz w:val="22"/>
        </w:rPr>
        <w:t xml:space="preserve"> his dad a lot.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takes after</w:t>
      </w:r>
      <w:r>
        <w:rPr>
          <w:rFonts w:ascii="Segoe UI" w:hAnsi="Segoe UI" w:cs="Arial"/>
          <w:b/>
          <w:color w:val="AE6A36"/>
          <w:sz w:val="22"/>
        </w:rPr>
        <w:t xml:space="preserve"> his dad a lot.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My son </w:t>
      </w:r>
      <w:r>
        <w:rPr>
          <w:rFonts w:ascii="Segoe UI" w:hAnsi="Segoe UI" w:cs="Arial"/>
          <w:b/>
          <w:color w:val="AE6A36"/>
          <w:sz w:val="22"/>
        </w:rPr>
        <w:t>takes after</w:t>
      </w:r>
      <w:r>
        <w:rPr>
          <w:rFonts w:ascii="Segoe UI" w:hAnsi="Segoe UI" w:cs="Arial"/>
          <w:b/>
          <w:color w:val="AE6A36"/>
          <w:sz w:val="22"/>
        </w:rPr>
        <w:t xml:space="preserve"> me.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My son </w:t>
      </w:r>
      <w:r>
        <w:rPr>
          <w:rFonts w:ascii="Segoe UI" w:hAnsi="Segoe UI" w:cs="Arial"/>
          <w:b/>
          <w:color w:val="AE6A36"/>
          <w:sz w:val="22"/>
        </w:rPr>
        <w:t>takes after</w:t>
      </w:r>
      <w:r>
        <w:rPr>
          <w:rFonts w:ascii="Segoe UI" w:hAnsi="Segoe UI" w:cs="Arial"/>
          <w:b/>
          <w:color w:val="AE6A36"/>
          <w:sz w:val="22"/>
        </w:rPr>
        <w:t xml:space="preserve"> me.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She really </w:t>
      </w:r>
      <w:r>
        <w:rPr>
          <w:rFonts w:ascii="Segoe UI" w:hAnsi="Segoe UI" w:cs="Arial"/>
          <w:b/>
          <w:color w:val="AE6A36"/>
          <w:sz w:val="22"/>
        </w:rPr>
        <w:t>takes after</w:t>
      </w:r>
      <w:r>
        <w:rPr>
          <w:rFonts w:ascii="Segoe UI" w:hAnsi="Segoe UI" w:cs="Arial"/>
          <w:b/>
          <w:color w:val="AE6A36"/>
          <w:sz w:val="22"/>
        </w:rPr>
        <w:t xml:space="preserve"> her grandmother.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She really </w:t>
      </w:r>
      <w:r>
        <w:rPr>
          <w:rFonts w:ascii="Segoe UI" w:hAnsi="Segoe UI" w:cs="Arial"/>
          <w:b/>
          <w:color w:val="AE6A36"/>
          <w:sz w:val="22"/>
        </w:rPr>
        <w:t>takes after</w:t>
      </w:r>
      <w:r>
        <w:rPr>
          <w:rFonts w:ascii="Segoe UI" w:hAnsi="Segoe UI" w:cs="Arial"/>
          <w:b/>
          <w:color w:val="AE6A36"/>
          <w:sz w:val="22"/>
        </w:rPr>
        <w:t xml:space="preserve"> her grandmother.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takes after</w:t>
      </w:r>
      <w:r>
        <w:rPr>
          <w:rFonts w:ascii="Segoe UI" w:hAnsi="Segoe UI" w:cs="Arial"/>
          <w:b/>
          <w:color w:val="AE6A36"/>
          <w:sz w:val="22"/>
        </w:rPr>
        <w:t xml:space="preserve"> his uncle in personality.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takes after</w:t>
      </w:r>
      <w:r>
        <w:rPr>
          <w:rFonts w:ascii="Segoe UI" w:hAnsi="Segoe UI" w:cs="Arial"/>
          <w:b/>
          <w:color w:val="AE6A36"/>
          <w:sz w:val="22"/>
        </w:rPr>
        <w:t xml:space="preserve"> his uncle in personality.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Does she </w:t>
      </w:r>
      <w:r>
        <w:rPr>
          <w:rFonts w:ascii="Segoe UI" w:hAnsi="Segoe UI" w:cs="Arial"/>
          <w:b/>
          <w:color w:val="AE6A36"/>
          <w:sz w:val="22"/>
        </w:rPr>
        <w:t>take after</w:t>
      </w:r>
      <w:r>
        <w:rPr>
          <w:rFonts w:ascii="Segoe UI" w:hAnsi="Segoe UI" w:cs="Arial"/>
          <w:b/>
          <w:color w:val="3662AE"/>
          <w:sz w:val="22"/>
        </w:rPr>
        <w:t xml:space="preserve"> you or your husband?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Does she </w:t>
      </w:r>
      <w:r>
        <w:rPr>
          <w:rFonts w:ascii="Segoe UI" w:hAnsi="Segoe UI" w:cs="Arial"/>
          <w:b/>
          <w:color w:val="AE6A36"/>
          <w:sz w:val="22"/>
        </w:rPr>
        <w:t>take after</w:t>
      </w:r>
      <w:r>
        <w:rPr>
          <w:rFonts w:ascii="Segoe UI" w:hAnsi="Segoe UI" w:cs="Arial"/>
          <w:b/>
          <w:color w:val="3662AE"/>
          <w:sz w:val="22"/>
        </w:rPr>
        <w:t xml:space="preserve"> you or your husband?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My daughter </w:t>
      </w:r>
      <w:r>
        <w:rPr>
          <w:rFonts w:ascii="Segoe UI" w:hAnsi="Segoe UI" w:cs="Arial"/>
          <w:b/>
          <w:color w:val="AE6A36"/>
          <w:sz w:val="22"/>
        </w:rPr>
        <w:t>takes after</w:t>
      </w:r>
      <w:r>
        <w:rPr>
          <w:rFonts w:ascii="Segoe UI" w:hAnsi="Segoe UI" w:cs="Arial"/>
          <w:b/>
          <w:color w:val="AE6A36"/>
          <w:sz w:val="22"/>
        </w:rPr>
        <w:t xml:space="preserve"> her father.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My daughter </w:t>
      </w:r>
      <w:r>
        <w:rPr>
          <w:rFonts w:ascii="Segoe UI" w:hAnsi="Segoe UI" w:cs="Arial"/>
          <w:b/>
          <w:color w:val="AE6A36"/>
          <w:sz w:val="22"/>
        </w:rPr>
        <w:t>takes after</w:t>
      </w:r>
      <w:r>
        <w:rPr>
          <w:rFonts w:ascii="Segoe UI" w:hAnsi="Segoe UI" w:cs="Arial"/>
          <w:b/>
          <w:color w:val="AE6A36"/>
          <w:sz w:val="22"/>
        </w:rPr>
        <w:t xml:space="preserve"> her father.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takes after</w:t>
      </w:r>
      <w:r>
        <w:rPr>
          <w:rFonts w:ascii="Segoe UI" w:hAnsi="Segoe UI" w:cs="Arial"/>
          <w:b/>
          <w:color w:val="AE6A36"/>
          <w:sz w:val="22"/>
        </w:rPr>
        <w:t xml:space="preserve"> his older brother.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takes after</w:t>
      </w:r>
      <w:r>
        <w:rPr>
          <w:rFonts w:ascii="Segoe UI" w:hAnsi="Segoe UI" w:cs="Arial"/>
          <w:b/>
          <w:color w:val="AE6A36"/>
          <w:sz w:val="22"/>
        </w:rPr>
        <w:t xml:space="preserve"> his older brother.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takes after</w:t>
      </w:r>
      <w:r>
        <w:rPr>
          <w:rFonts w:ascii="Segoe UI" w:hAnsi="Segoe UI" w:cs="Arial"/>
          <w:b/>
          <w:color w:val="AE6A36"/>
          <w:sz w:val="22"/>
        </w:rPr>
        <w:t xml:space="preserve"> no one in the family.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takes after</w:t>
      </w:r>
      <w:r>
        <w:rPr>
          <w:rFonts w:ascii="Segoe UI" w:hAnsi="Segoe UI" w:cs="Arial"/>
          <w:b/>
          <w:color w:val="AE6A36"/>
          <w:sz w:val="22"/>
        </w:rPr>
        <w:t xml:space="preserve"> no one in the family.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He definitely </w:t>
      </w:r>
      <w:r>
        <w:rPr>
          <w:rFonts w:ascii="Segoe UI" w:hAnsi="Segoe UI" w:cs="Arial"/>
          <w:b/>
          <w:color w:val="AE6A36"/>
          <w:sz w:val="22"/>
        </w:rPr>
        <w:t>takes after</w:t>
      </w:r>
      <w:r>
        <w:rPr>
          <w:rFonts w:ascii="Segoe UI" w:hAnsi="Segoe UI" w:cs="Arial"/>
          <w:b/>
          <w:color w:val="AE6A36"/>
          <w:sz w:val="22"/>
        </w:rPr>
        <w:t xml:space="preserve"> his mom.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He definitely </w:t>
      </w:r>
      <w:r>
        <w:rPr>
          <w:rFonts w:ascii="Segoe UI" w:hAnsi="Segoe UI" w:cs="Arial"/>
          <w:b/>
          <w:color w:val="AE6A36"/>
          <w:sz w:val="22"/>
        </w:rPr>
        <w:t>takes after</w:t>
      </w:r>
      <w:r>
        <w:rPr>
          <w:rFonts w:ascii="Segoe UI" w:hAnsi="Segoe UI" w:cs="Arial"/>
          <w:b/>
          <w:color w:val="AE6A36"/>
          <w:sz w:val="22"/>
        </w:rPr>
        <w:t xml:space="preserve"> his mom.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My little sister </w:t>
      </w:r>
      <w:r>
        <w:rPr>
          <w:rFonts w:ascii="Segoe UI" w:hAnsi="Segoe UI" w:cs="Arial"/>
          <w:b/>
          <w:color w:val="AE6A36"/>
          <w:sz w:val="22"/>
        </w:rPr>
        <w:t>takes after</w:t>
      </w:r>
      <w:r>
        <w:rPr>
          <w:rFonts w:ascii="Segoe UI" w:hAnsi="Segoe UI" w:cs="Arial"/>
          <w:b/>
          <w:color w:val="AE6A36"/>
          <w:sz w:val="22"/>
        </w:rPr>
        <w:t xml:space="preserve"> our grandfather.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My little sister </w:t>
      </w:r>
      <w:r>
        <w:rPr>
          <w:rFonts w:ascii="Segoe UI" w:hAnsi="Segoe UI" w:cs="Arial"/>
          <w:b/>
          <w:color w:val="AE6A36"/>
          <w:sz w:val="22"/>
        </w:rPr>
        <w:t>takes after</w:t>
      </w:r>
      <w:r>
        <w:rPr>
          <w:rFonts w:ascii="Segoe UI" w:hAnsi="Segoe UI" w:cs="Arial"/>
          <w:b/>
          <w:color w:val="AE6A36"/>
          <w:sz w:val="22"/>
        </w:rPr>
        <w:t xml:space="preserve"> our grandfather.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takes after</w:t>
      </w:r>
      <w:r>
        <w:rPr>
          <w:rFonts w:ascii="Segoe UI" w:hAnsi="Segoe UI" w:cs="Arial"/>
          <w:b/>
          <w:color w:val="AE6A36"/>
          <w:sz w:val="22"/>
        </w:rPr>
        <w:t xml:space="preserve"> his father in looks.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takes after</w:t>
      </w:r>
      <w:r>
        <w:rPr>
          <w:rFonts w:ascii="Segoe UI" w:hAnsi="Segoe UI" w:cs="Arial"/>
          <w:b/>
          <w:color w:val="AE6A36"/>
          <w:sz w:val="22"/>
        </w:rPr>
        <w:t xml:space="preserve"> his father in looks.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takes after</w:t>
      </w:r>
      <w:r>
        <w:rPr>
          <w:rFonts w:ascii="Segoe UI" w:hAnsi="Segoe UI" w:cs="Arial"/>
          <w:b/>
          <w:color w:val="AE6A36"/>
          <w:sz w:val="22"/>
        </w:rPr>
        <w:t xml:space="preserve"> her aunt in many ways.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takes after</w:t>
      </w:r>
      <w:r>
        <w:rPr>
          <w:rFonts w:ascii="Segoe UI" w:hAnsi="Segoe UI" w:cs="Arial"/>
          <w:b/>
          <w:color w:val="AE6A36"/>
          <w:sz w:val="22"/>
        </w:rPr>
        <w:t xml:space="preserve"> her aunt in many ways.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3" w:name="heading-0-14-14-take-down"/>
      <w:pPr>
        <w:pStyle w:val="Heading1"/>
        <w:keepNext/>
        <w:spacing w:before="240" w:after="100"/>
        <w:jc w:val="right"/>
      </w:pPr>
      <w:bookmarkEnd w:id="113"/>
      <w:r>
        <w:rPr>
          <w:rFonts w:ascii="Segoe UI" w:hAnsi="Segoe UI" w:cs="Arial"/>
          <w:b/>
          <w:color w:val="1A5276"/>
          <w:sz w:val="30"/>
        </w:rPr>
        <w:t xml:space="preserve">0.14 </w:t>
      </w:r>
      <w:r>
        <w:rPr>
          <w:rFonts w:ascii="Segoe UI" w:hAnsi="Segoe UI" w:cs="Arial"/>
          <w:b/>
          <w:color w:val="AE6A36"/>
          <w:sz w:val="22"/>
        </w:rPr>
        <w:t>14. Take down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Please </w:t>
      </w:r>
      <w:r>
        <w:rPr>
          <w:rFonts w:ascii="Segoe UI" w:hAnsi="Segoe UI" w:cs="Arial"/>
          <w:b/>
          <w:color w:val="AE6A36"/>
          <w:sz w:val="22"/>
        </w:rPr>
        <w:t>take down</w:t>
      </w:r>
      <w:r>
        <w:rPr>
          <w:rFonts w:ascii="Segoe UI" w:hAnsi="Segoe UI" w:cs="Arial"/>
          <w:b/>
          <w:color w:val="AE6A36"/>
          <w:sz w:val="22"/>
        </w:rPr>
        <w:t xml:space="preserve"> this note.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Please </w:t>
      </w:r>
      <w:r>
        <w:rPr>
          <w:rFonts w:ascii="Segoe UI" w:hAnsi="Segoe UI" w:cs="Arial"/>
          <w:b/>
          <w:color w:val="AE6A36"/>
          <w:sz w:val="22"/>
        </w:rPr>
        <w:t>take down</w:t>
      </w:r>
      <w:r>
        <w:rPr>
          <w:rFonts w:ascii="Segoe UI" w:hAnsi="Segoe UI" w:cs="Arial"/>
          <w:b/>
          <w:color w:val="AE6A36"/>
          <w:sz w:val="22"/>
        </w:rPr>
        <w:t xml:space="preserve"> this note.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down</w:t>
      </w:r>
      <w:r>
        <w:rPr>
          <w:rFonts w:ascii="Segoe UI" w:hAnsi="Segoe UI" w:cs="Arial"/>
          <w:b/>
          <w:color w:val="AE6A36"/>
          <w:sz w:val="22"/>
        </w:rPr>
        <w:t xml:space="preserve"> the poster.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down</w:t>
      </w:r>
      <w:r>
        <w:rPr>
          <w:rFonts w:ascii="Segoe UI" w:hAnsi="Segoe UI" w:cs="Arial"/>
          <w:b/>
          <w:color w:val="AE6A36"/>
          <w:sz w:val="22"/>
        </w:rPr>
        <w:t xml:space="preserve"> the poster.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The team </w:t>
      </w:r>
      <w:r>
        <w:rPr>
          <w:rFonts w:ascii="Segoe UI" w:hAnsi="Segoe UI" w:cs="Arial"/>
          <w:b/>
          <w:color w:val="AE6A36"/>
          <w:sz w:val="22"/>
        </w:rPr>
        <w:t>took down</w:t>
      </w:r>
      <w:r>
        <w:rPr>
          <w:rFonts w:ascii="Segoe UI" w:hAnsi="Segoe UI" w:cs="Arial"/>
          <w:b/>
          <w:color w:val="AE6A36"/>
          <w:sz w:val="22"/>
        </w:rPr>
        <w:t xml:space="preserve"> the champion.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The team </w:t>
      </w:r>
      <w:r>
        <w:rPr>
          <w:rFonts w:ascii="Segoe UI" w:hAnsi="Segoe UI" w:cs="Arial"/>
          <w:b/>
          <w:color w:val="AE6A36"/>
          <w:sz w:val="22"/>
        </w:rPr>
        <w:t>took down</w:t>
      </w:r>
      <w:r>
        <w:rPr>
          <w:rFonts w:ascii="Segoe UI" w:hAnsi="Segoe UI" w:cs="Arial"/>
          <w:b/>
          <w:color w:val="AE6A36"/>
          <w:sz w:val="22"/>
        </w:rPr>
        <w:t xml:space="preserve"> the champion.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take down</w:t>
      </w:r>
      <w:r>
        <w:rPr>
          <w:rFonts w:ascii="Segoe UI" w:hAnsi="Segoe UI" w:cs="Arial"/>
          <w:b/>
          <w:color w:val="3662AE"/>
          <w:sz w:val="22"/>
        </w:rPr>
        <w:t xml:space="preserve"> my number?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take down</w:t>
      </w:r>
      <w:r>
        <w:rPr>
          <w:rFonts w:ascii="Segoe UI" w:hAnsi="Segoe UI" w:cs="Arial"/>
          <w:b/>
          <w:color w:val="3662AE"/>
          <w:sz w:val="22"/>
        </w:rPr>
        <w:t xml:space="preserve"> my number?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took down</w:t>
      </w:r>
      <w:r>
        <w:rPr>
          <w:rFonts w:ascii="Segoe UI" w:hAnsi="Segoe UI" w:cs="Arial"/>
          <w:b/>
          <w:color w:val="AE6A36"/>
          <w:sz w:val="22"/>
        </w:rPr>
        <w:t xml:space="preserve"> the old building.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took down</w:t>
      </w:r>
      <w:r>
        <w:rPr>
          <w:rFonts w:ascii="Segoe UI" w:hAnsi="Segoe UI" w:cs="Arial"/>
          <w:b/>
          <w:color w:val="AE6A36"/>
          <w:sz w:val="22"/>
        </w:rPr>
        <w:t xml:space="preserve"> the old building.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down</w:t>
      </w:r>
      <w:r>
        <w:rPr>
          <w:rFonts w:ascii="Segoe UI" w:hAnsi="Segoe UI" w:cs="Arial"/>
          <w:b/>
          <w:color w:val="AE6A36"/>
          <w:sz w:val="22"/>
        </w:rPr>
        <w:t xml:space="preserve"> the curtains.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down</w:t>
      </w:r>
      <w:r>
        <w:rPr>
          <w:rFonts w:ascii="Segoe UI" w:hAnsi="Segoe UI" w:cs="Arial"/>
          <w:b/>
          <w:color w:val="AE6A36"/>
          <w:sz w:val="22"/>
        </w:rPr>
        <w:t xml:space="preserve"> the curtains.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down</w:t>
      </w:r>
      <w:r>
        <w:rPr>
          <w:rFonts w:ascii="Segoe UI" w:hAnsi="Segoe UI" w:cs="Arial"/>
          <w:b/>
          <w:color w:val="AE6A36"/>
          <w:sz w:val="22"/>
        </w:rPr>
        <w:t xml:space="preserve"> every word she said.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down</w:t>
      </w:r>
      <w:r>
        <w:rPr>
          <w:rFonts w:ascii="Segoe UI" w:hAnsi="Segoe UI" w:cs="Arial"/>
          <w:b/>
          <w:color w:val="AE6A36"/>
          <w:sz w:val="22"/>
        </w:rPr>
        <w:t xml:space="preserve"> every word she said.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The police </w:t>
      </w:r>
      <w:r>
        <w:rPr>
          <w:rFonts w:ascii="Segoe UI" w:hAnsi="Segoe UI" w:cs="Arial"/>
          <w:b/>
          <w:color w:val="AE6A36"/>
          <w:sz w:val="22"/>
        </w:rPr>
        <w:t>took down</w:t>
      </w:r>
      <w:r>
        <w:rPr>
          <w:rFonts w:ascii="Segoe UI" w:hAnsi="Segoe UI" w:cs="Arial"/>
          <w:b/>
          <w:color w:val="AE6A36"/>
          <w:sz w:val="22"/>
        </w:rPr>
        <w:t xml:space="preserve"> the suspect.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The police </w:t>
      </w:r>
      <w:r>
        <w:rPr>
          <w:rFonts w:ascii="Segoe UI" w:hAnsi="Segoe UI" w:cs="Arial"/>
          <w:b/>
          <w:color w:val="AE6A36"/>
          <w:sz w:val="22"/>
        </w:rPr>
        <w:t>took down</w:t>
      </w:r>
      <w:r>
        <w:rPr>
          <w:rFonts w:ascii="Segoe UI" w:hAnsi="Segoe UI" w:cs="Arial"/>
          <w:b/>
          <w:color w:val="AE6A36"/>
          <w:sz w:val="22"/>
        </w:rPr>
        <w:t xml:space="preserve"> the suspect.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take down</w:t>
      </w:r>
      <w:r>
        <w:rPr>
          <w:rFonts w:ascii="Segoe UI" w:hAnsi="Segoe UI" w:cs="Arial"/>
          <w:b/>
          <w:color w:val="AE6A36"/>
          <w:sz w:val="22"/>
        </w:rPr>
        <w:t xml:space="preserve"> the decorations.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take down</w:t>
      </w:r>
      <w:r>
        <w:rPr>
          <w:rFonts w:ascii="Segoe UI" w:hAnsi="Segoe UI" w:cs="Arial"/>
          <w:b/>
          <w:color w:val="AE6A36"/>
          <w:sz w:val="22"/>
        </w:rPr>
        <w:t xml:space="preserve"> the decorations.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down</w:t>
      </w:r>
      <w:r>
        <w:rPr>
          <w:rFonts w:ascii="Segoe UI" w:hAnsi="Segoe UI" w:cs="Arial"/>
          <w:b/>
          <w:color w:val="AE6A36"/>
          <w:sz w:val="22"/>
        </w:rPr>
        <w:t xml:space="preserve"> the notes carefully.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down</w:t>
      </w:r>
      <w:r>
        <w:rPr>
          <w:rFonts w:ascii="Segoe UI" w:hAnsi="Segoe UI" w:cs="Arial"/>
          <w:b/>
          <w:color w:val="AE6A36"/>
          <w:sz w:val="22"/>
        </w:rPr>
        <w:t xml:space="preserve"> the notes carefully.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took down</w:t>
      </w:r>
      <w:r>
        <w:rPr>
          <w:rFonts w:ascii="Segoe UI" w:hAnsi="Segoe UI" w:cs="Arial"/>
          <w:b/>
          <w:color w:val="AE6A36"/>
          <w:sz w:val="22"/>
        </w:rPr>
        <w:t xml:space="preserve"> the website temporarily.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took down</w:t>
      </w:r>
      <w:r>
        <w:rPr>
          <w:rFonts w:ascii="Segoe UI" w:hAnsi="Segoe UI" w:cs="Arial"/>
          <w:b/>
          <w:color w:val="AE6A36"/>
          <w:sz w:val="22"/>
        </w:rPr>
        <w:t xml:space="preserve"> the website temporarily.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down</w:t>
      </w:r>
      <w:r>
        <w:rPr>
          <w:rFonts w:ascii="Segoe UI" w:hAnsi="Segoe UI" w:cs="Arial"/>
          <w:b/>
          <w:color w:val="AE6A36"/>
          <w:sz w:val="22"/>
        </w:rPr>
        <w:t xml:space="preserve"> his address.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down</w:t>
      </w:r>
      <w:r>
        <w:rPr>
          <w:rFonts w:ascii="Segoe UI" w:hAnsi="Segoe UI" w:cs="Arial"/>
          <w:b/>
          <w:color w:val="AE6A36"/>
          <w:sz w:val="22"/>
        </w:rPr>
        <w:t xml:space="preserve"> his address.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The boxer </w:t>
      </w:r>
      <w:r>
        <w:rPr>
          <w:rFonts w:ascii="Segoe UI" w:hAnsi="Segoe UI" w:cs="Arial"/>
          <w:b/>
          <w:color w:val="AE6A36"/>
          <w:sz w:val="22"/>
        </w:rPr>
        <w:t>took down</w:t>
      </w:r>
      <w:r>
        <w:rPr>
          <w:rFonts w:ascii="Segoe UI" w:hAnsi="Segoe UI" w:cs="Arial"/>
          <w:b/>
          <w:color w:val="AE6A36"/>
          <w:sz w:val="22"/>
        </w:rPr>
        <w:t xml:space="preserve"> his opponent.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The boxer </w:t>
      </w:r>
      <w:r>
        <w:rPr>
          <w:rFonts w:ascii="Segoe UI" w:hAnsi="Segoe UI" w:cs="Arial"/>
          <w:b/>
          <w:color w:val="AE6A36"/>
          <w:sz w:val="22"/>
        </w:rPr>
        <w:t>took down</w:t>
      </w:r>
      <w:r>
        <w:rPr>
          <w:rFonts w:ascii="Segoe UI" w:hAnsi="Segoe UI" w:cs="Arial"/>
          <w:b/>
          <w:color w:val="AE6A36"/>
          <w:sz w:val="22"/>
        </w:rPr>
        <w:t xml:space="preserve"> his opponent.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4" w:name="heading-0-15-15-take-in"/>
      <w:pPr>
        <w:pStyle w:val="Heading1"/>
        <w:keepNext/>
        <w:spacing w:before="240" w:after="100"/>
        <w:jc w:val="right"/>
      </w:pPr>
      <w:bookmarkEnd w:id="114"/>
      <w:r>
        <w:rPr>
          <w:rFonts w:ascii="Segoe UI" w:hAnsi="Segoe UI" w:cs="Arial"/>
          <w:b/>
          <w:color w:val="1A5276"/>
          <w:sz w:val="30"/>
        </w:rPr>
        <w:t xml:space="preserve">0.15 </w:t>
      </w:r>
      <w:r>
        <w:rPr>
          <w:rFonts w:ascii="Segoe UI" w:hAnsi="Segoe UI" w:cs="Arial"/>
          <w:b/>
          <w:color w:val="AE6A36"/>
          <w:sz w:val="22"/>
        </w:rPr>
        <w:t>15. Take in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 couldn't </w:t>
      </w:r>
      <w:r>
        <w:rPr>
          <w:rFonts w:ascii="Segoe UI" w:hAnsi="Segoe UI" w:cs="Arial"/>
          <w:b/>
          <w:color w:val="AE6A36"/>
          <w:sz w:val="22"/>
        </w:rPr>
        <w:t>take in</w:t>
      </w:r>
      <w:r>
        <w:rPr>
          <w:rFonts w:ascii="Segoe UI" w:hAnsi="Segoe UI" w:cs="Arial"/>
          <w:b/>
          <w:color w:val="AE6A36"/>
          <w:sz w:val="22"/>
        </w:rPr>
        <w:t xml:space="preserve"> all that information.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 couldn't </w:t>
      </w:r>
      <w:r>
        <w:rPr>
          <w:rFonts w:ascii="Segoe UI" w:hAnsi="Segoe UI" w:cs="Arial"/>
          <w:b/>
          <w:color w:val="AE6A36"/>
          <w:sz w:val="22"/>
        </w:rPr>
        <w:t>take in</w:t>
      </w:r>
      <w:r>
        <w:rPr>
          <w:rFonts w:ascii="Segoe UI" w:hAnsi="Segoe UI" w:cs="Arial"/>
          <w:b/>
          <w:color w:val="AE6A36"/>
          <w:sz w:val="22"/>
        </w:rPr>
        <w:t xml:space="preserve"> all that information.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in</w:t>
      </w:r>
      <w:r>
        <w:rPr>
          <w:rFonts w:ascii="Segoe UI" w:hAnsi="Segoe UI" w:cs="Arial"/>
          <w:b/>
          <w:color w:val="AE6A36"/>
          <w:sz w:val="22"/>
        </w:rPr>
        <w:t xml:space="preserve"> a stray cat.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in</w:t>
      </w:r>
      <w:r>
        <w:rPr>
          <w:rFonts w:ascii="Segoe UI" w:hAnsi="Segoe UI" w:cs="Arial"/>
          <w:b/>
          <w:color w:val="AE6A36"/>
          <w:sz w:val="22"/>
        </w:rPr>
        <w:t xml:space="preserve"> a stray cat.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He was completely </w:t>
      </w:r>
      <w:r>
        <w:rPr>
          <w:rFonts w:ascii="Segoe UI" w:hAnsi="Segoe UI" w:cs="Arial"/>
          <w:b/>
          <w:color w:val="AE6A36"/>
          <w:sz w:val="22"/>
        </w:rPr>
        <w:t>taken in</w:t>
      </w:r>
      <w:r>
        <w:rPr>
          <w:rFonts w:ascii="Segoe UI" w:hAnsi="Segoe UI" w:cs="Arial"/>
          <w:b/>
          <w:color w:val="AE6A36"/>
          <w:sz w:val="22"/>
        </w:rPr>
        <w:t xml:space="preserve"> by the scam.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He was completely </w:t>
      </w:r>
      <w:r>
        <w:rPr>
          <w:rFonts w:ascii="Segoe UI" w:hAnsi="Segoe UI" w:cs="Arial"/>
          <w:b/>
          <w:color w:val="AE6A36"/>
          <w:sz w:val="22"/>
        </w:rPr>
        <w:t>taken in</w:t>
      </w:r>
      <w:r>
        <w:rPr>
          <w:rFonts w:ascii="Segoe UI" w:hAnsi="Segoe UI" w:cs="Arial"/>
          <w:b/>
          <w:color w:val="AE6A36"/>
          <w:sz w:val="22"/>
        </w:rPr>
        <w:t xml:space="preserve"> by the scam.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I need time to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this </w:t>
      </w:r>
      <w:r>
        <w:rPr>
          <w:rFonts w:ascii="Segoe UI" w:hAnsi="Segoe UI" w:cs="Arial"/>
          <w:b/>
          <w:color w:val="AE6A36"/>
          <w:sz w:val="22"/>
        </w:rPr>
        <w:t>in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I need time to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this </w:t>
      </w:r>
      <w:r>
        <w:rPr>
          <w:rFonts w:ascii="Segoe UI" w:hAnsi="Segoe UI" w:cs="Arial"/>
          <w:b/>
          <w:color w:val="AE6A36"/>
          <w:sz w:val="22"/>
        </w:rPr>
        <w:t>in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took in</w:t>
      </w:r>
      <w:r>
        <w:rPr>
          <w:rFonts w:ascii="Segoe UI" w:hAnsi="Segoe UI" w:cs="Arial"/>
          <w:b/>
          <w:color w:val="AE6A36"/>
          <w:sz w:val="22"/>
        </w:rPr>
        <w:t xml:space="preserve"> the whole view.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took in</w:t>
      </w:r>
      <w:r>
        <w:rPr>
          <w:rFonts w:ascii="Segoe UI" w:hAnsi="Segoe UI" w:cs="Arial"/>
          <w:b/>
          <w:color w:val="AE6A36"/>
          <w:sz w:val="22"/>
        </w:rPr>
        <w:t xml:space="preserve"> the whole view.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in</w:t>
      </w:r>
      <w:r>
        <w:rPr>
          <w:rFonts w:ascii="Segoe UI" w:hAnsi="Segoe UI" w:cs="Arial"/>
          <w:b/>
          <w:color w:val="AE6A36"/>
          <w:sz w:val="22"/>
        </w:rPr>
        <w:t xml:space="preserve"> the dress to fit better.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in</w:t>
      </w:r>
      <w:r>
        <w:rPr>
          <w:rFonts w:ascii="Segoe UI" w:hAnsi="Segoe UI" w:cs="Arial"/>
          <w:b/>
          <w:color w:val="AE6A36"/>
          <w:sz w:val="22"/>
        </w:rPr>
        <w:t xml:space="preserve"> the dress to fit better.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in</w:t>
      </w:r>
      <w:r>
        <w:rPr>
          <w:rFonts w:ascii="Segoe UI" w:hAnsi="Segoe UI" w:cs="Arial"/>
          <w:b/>
          <w:color w:val="AE6A36"/>
          <w:sz w:val="22"/>
        </w:rPr>
        <w:t xml:space="preserve"> every detail.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in</w:t>
      </w:r>
      <w:r>
        <w:rPr>
          <w:rFonts w:ascii="Segoe UI" w:hAnsi="Segoe UI" w:cs="Arial"/>
          <w:b/>
          <w:color w:val="AE6A36"/>
          <w:sz w:val="22"/>
        </w:rPr>
        <w:t xml:space="preserve"> every detail.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took in</w:t>
      </w:r>
      <w:r>
        <w:rPr>
          <w:rFonts w:ascii="Segoe UI" w:hAnsi="Segoe UI" w:cs="Arial"/>
          <w:b/>
          <w:color w:val="AE6A36"/>
          <w:sz w:val="22"/>
        </w:rPr>
        <w:t xml:space="preserve"> refugees during the war.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took in</w:t>
      </w:r>
      <w:r>
        <w:rPr>
          <w:rFonts w:ascii="Segoe UI" w:hAnsi="Segoe UI" w:cs="Arial"/>
          <w:b/>
          <w:color w:val="AE6A36"/>
          <w:sz w:val="22"/>
        </w:rPr>
        <w:t xml:space="preserve"> refugees during the war.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I'm trying to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it all </w:t>
      </w:r>
      <w:r>
        <w:rPr>
          <w:rFonts w:ascii="Segoe UI" w:hAnsi="Segoe UI" w:cs="Arial"/>
          <w:b/>
          <w:color w:val="AE6A36"/>
          <w:sz w:val="22"/>
        </w:rPr>
        <w:t>in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I'm trying to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it all </w:t>
      </w:r>
      <w:r>
        <w:rPr>
          <w:rFonts w:ascii="Segoe UI" w:hAnsi="Segoe UI" w:cs="Arial"/>
          <w:b/>
          <w:color w:val="AE6A36"/>
          <w:sz w:val="22"/>
        </w:rPr>
        <w:t>in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in</w:t>
      </w:r>
      <w:r>
        <w:rPr>
          <w:rFonts w:ascii="Segoe UI" w:hAnsi="Segoe UI" w:cs="Arial"/>
          <w:b/>
          <w:color w:val="AE6A36"/>
          <w:sz w:val="22"/>
        </w:rPr>
        <w:t xml:space="preserve"> the fresh air.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in</w:t>
      </w:r>
      <w:r>
        <w:rPr>
          <w:rFonts w:ascii="Segoe UI" w:hAnsi="Segoe UI" w:cs="Arial"/>
          <w:b/>
          <w:color w:val="AE6A36"/>
          <w:sz w:val="22"/>
        </w:rPr>
        <w:t xml:space="preserve"> the fresh air.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in</w:t>
      </w:r>
      <w:r>
        <w:rPr>
          <w:rFonts w:ascii="Segoe UI" w:hAnsi="Segoe UI" w:cs="Arial"/>
          <w:b/>
          <w:color w:val="AE6A36"/>
          <w:sz w:val="22"/>
        </w:rPr>
        <w:t xml:space="preserve"> the beautiful scenery.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in</w:t>
      </w:r>
      <w:r>
        <w:rPr>
          <w:rFonts w:ascii="Segoe UI" w:hAnsi="Segoe UI" w:cs="Arial"/>
          <w:b/>
          <w:color w:val="AE6A36"/>
          <w:sz w:val="22"/>
        </w:rPr>
        <w:t xml:space="preserve"> the beautiful scenery.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Don't let him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you </w:t>
      </w:r>
      <w:r>
        <w:rPr>
          <w:rFonts w:ascii="Segoe UI" w:hAnsi="Segoe UI" w:cs="Arial"/>
          <w:b/>
          <w:color w:val="AE6A36"/>
          <w:sz w:val="22"/>
        </w:rPr>
        <w:t>in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Don't let him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you </w:t>
      </w:r>
      <w:r>
        <w:rPr>
          <w:rFonts w:ascii="Segoe UI" w:hAnsi="Segoe UI" w:cs="Arial"/>
          <w:b/>
          <w:color w:val="AE6A36"/>
          <w:sz w:val="22"/>
        </w:rPr>
        <w:t>in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5" w:name="heading-0-16-16-take-away"/>
      <w:pPr>
        <w:pStyle w:val="Heading1"/>
        <w:keepNext/>
        <w:spacing w:before="240" w:after="100"/>
        <w:jc w:val="right"/>
      </w:pPr>
      <w:bookmarkEnd w:id="115"/>
      <w:r>
        <w:rPr>
          <w:rFonts w:ascii="Segoe UI" w:hAnsi="Segoe UI" w:cs="Arial"/>
          <w:b/>
          <w:color w:val="1A5276"/>
          <w:sz w:val="30"/>
        </w:rPr>
        <w:t xml:space="preserve">0.16 </w:t>
      </w:r>
      <w:r>
        <w:rPr>
          <w:rFonts w:ascii="Segoe UI" w:hAnsi="Segoe UI" w:cs="Arial"/>
          <w:b/>
          <w:color w:val="AE6A36"/>
          <w:sz w:val="22"/>
        </w:rPr>
        <w:t>16. Take away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take away</w:t>
      </w:r>
      <w:r>
        <w:rPr>
          <w:rFonts w:ascii="Segoe UI" w:hAnsi="Segoe UI" w:cs="Arial"/>
          <w:b/>
          <w:color w:val="3662AE"/>
          <w:sz w:val="22"/>
        </w:rPr>
        <w:t xml:space="preserve"> these plates?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take away</w:t>
      </w:r>
      <w:r>
        <w:rPr>
          <w:rFonts w:ascii="Segoe UI" w:hAnsi="Segoe UI" w:cs="Arial"/>
          <w:b/>
          <w:color w:val="3662AE"/>
          <w:sz w:val="22"/>
        </w:rPr>
        <w:t xml:space="preserve"> these plates?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Nothing can </w:t>
      </w:r>
      <w:r>
        <w:rPr>
          <w:rFonts w:ascii="Segoe UI" w:hAnsi="Segoe UI" w:cs="Arial"/>
          <w:b/>
          <w:color w:val="AE6A36"/>
          <w:sz w:val="22"/>
        </w:rPr>
        <w:t>take away</w:t>
      </w:r>
      <w:r>
        <w:rPr>
          <w:rFonts w:ascii="Segoe UI" w:hAnsi="Segoe UI" w:cs="Arial"/>
          <w:b/>
          <w:color w:val="AE6A36"/>
          <w:sz w:val="22"/>
        </w:rPr>
        <w:t xml:space="preserve"> this feeling.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Nothing can </w:t>
      </w:r>
      <w:r>
        <w:rPr>
          <w:rFonts w:ascii="Segoe UI" w:hAnsi="Segoe UI" w:cs="Arial"/>
          <w:b/>
          <w:color w:val="AE6A36"/>
          <w:sz w:val="22"/>
        </w:rPr>
        <w:t>take away</w:t>
      </w:r>
      <w:r>
        <w:rPr>
          <w:rFonts w:ascii="Segoe UI" w:hAnsi="Segoe UI" w:cs="Arial"/>
          <w:b/>
          <w:color w:val="AE6A36"/>
          <w:sz w:val="22"/>
        </w:rPr>
        <w:t xml:space="preserve"> this feeling.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We ordered </w:t>
      </w:r>
      <w:r>
        <w:rPr>
          <w:rFonts w:ascii="Segoe UI" w:hAnsi="Segoe UI" w:cs="Arial"/>
          <w:b/>
          <w:color w:val="AE6A36"/>
          <w:sz w:val="22"/>
        </w:rPr>
        <w:t>takeaway</w:t>
      </w:r>
      <w:r>
        <w:rPr>
          <w:rFonts w:ascii="Segoe UI" w:hAnsi="Segoe UI" w:cs="Arial"/>
          <w:b/>
          <w:color w:val="AE6A36"/>
          <w:sz w:val="22"/>
        </w:rPr>
        <w:t xml:space="preserve"> food tonight.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We ordered </w:t>
      </w:r>
      <w:r>
        <w:rPr>
          <w:rFonts w:ascii="Segoe UI" w:hAnsi="Segoe UI" w:cs="Arial"/>
          <w:b/>
          <w:color w:val="AE6A36"/>
          <w:sz w:val="22"/>
        </w:rPr>
        <w:t>takeaway</w:t>
      </w:r>
      <w:r>
        <w:rPr>
          <w:rFonts w:ascii="Segoe UI" w:hAnsi="Segoe UI" w:cs="Arial"/>
          <w:b/>
          <w:color w:val="AE6A36"/>
          <w:sz w:val="22"/>
        </w:rPr>
        <w:t xml:space="preserve"> food tonight.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This doesn't </w:t>
      </w:r>
      <w:r>
        <w:rPr>
          <w:rFonts w:ascii="Segoe UI" w:hAnsi="Segoe UI" w:cs="Arial"/>
          <w:b/>
          <w:color w:val="AE6A36"/>
          <w:sz w:val="22"/>
        </w:rPr>
        <w:t>take away</w:t>
      </w:r>
      <w:r>
        <w:rPr>
          <w:rFonts w:ascii="Segoe UI" w:hAnsi="Segoe UI" w:cs="Arial"/>
          <w:b/>
          <w:color w:val="AE6A36"/>
          <w:sz w:val="22"/>
        </w:rPr>
        <w:t xml:space="preserve"> from your effort.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This doesn't </w:t>
      </w:r>
      <w:r>
        <w:rPr>
          <w:rFonts w:ascii="Segoe UI" w:hAnsi="Segoe UI" w:cs="Arial"/>
          <w:b/>
          <w:color w:val="AE6A36"/>
          <w:sz w:val="22"/>
        </w:rPr>
        <w:t>take away</w:t>
      </w:r>
      <w:r>
        <w:rPr>
          <w:rFonts w:ascii="Segoe UI" w:hAnsi="Segoe UI" w:cs="Arial"/>
          <w:b/>
          <w:color w:val="AE6A36"/>
          <w:sz w:val="22"/>
        </w:rPr>
        <w:t xml:space="preserve"> from your effort.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away</w:t>
      </w:r>
      <w:r>
        <w:rPr>
          <w:rFonts w:ascii="Segoe UI" w:hAnsi="Segoe UI" w:cs="Arial"/>
          <w:b/>
          <w:color w:val="AE6A36"/>
          <w:sz w:val="22"/>
        </w:rPr>
        <w:t xml:space="preserve"> his phone.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away</w:t>
      </w:r>
      <w:r>
        <w:rPr>
          <w:rFonts w:ascii="Segoe UI" w:hAnsi="Segoe UI" w:cs="Arial"/>
          <w:b/>
          <w:color w:val="AE6A36"/>
          <w:sz w:val="22"/>
        </w:rPr>
        <w:t xml:space="preserve"> his phone.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take away</w:t>
      </w:r>
      <w:r>
        <w:rPr>
          <w:rFonts w:ascii="Segoe UI" w:hAnsi="Segoe UI" w:cs="Arial"/>
          <w:b/>
          <w:color w:val="AE6A36"/>
          <w:sz w:val="22"/>
        </w:rPr>
        <w:t xml:space="preserve"> the stress today.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take away</w:t>
      </w:r>
      <w:r>
        <w:rPr>
          <w:rFonts w:ascii="Segoe UI" w:hAnsi="Segoe UI" w:cs="Arial"/>
          <w:b/>
          <w:color w:val="AE6A36"/>
          <w:sz w:val="22"/>
        </w:rPr>
        <w:t xml:space="preserve"> the stress today.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away</w:t>
      </w:r>
      <w:r>
        <w:rPr>
          <w:rFonts w:ascii="Segoe UI" w:hAnsi="Segoe UI" w:cs="Arial"/>
          <w:b/>
          <w:color w:val="AE6A36"/>
          <w:sz w:val="22"/>
        </w:rPr>
        <w:t xml:space="preserve"> the wrong lesson from it.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away</w:t>
      </w:r>
      <w:r>
        <w:rPr>
          <w:rFonts w:ascii="Segoe UI" w:hAnsi="Segoe UI" w:cs="Arial"/>
          <w:b/>
          <w:color w:val="AE6A36"/>
          <w:sz w:val="22"/>
        </w:rPr>
        <w:t xml:space="preserve"> the wrong lesson from it.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Nothing will </w:t>
      </w:r>
      <w:r>
        <w:rPr>
          <w:rFonts w:ascii="Segoe UI" w:hAnsi="Segoe UI" w:cs="Arial"/>
          <w:b/>
          <w:color w:val="AE6A36"/>
          <w:sz w:val="22"/>
        </w:rPr>
        <w:t>take away</w:t>
      </w:r>
      <w:r>
        <w:rPr>
          <w:rFonts w:ascii="Segoe UI" w:hAnsi="Segoe UI" w:cs="Arial"/>
          <w:b/>
          <w:color w:val="AE6A36"/>
          <w:sz w:val="22"/>
        </w:rPr>
        <w:t xml:space="preserve"> my happiness.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Nothing will </w:t>
      </w:r>
      <w:r>
        <w:rPr>
          <w:rFonts w:ascii="Segoe UI" w:hAnsi="Segoe UI" w:cs="Arial"/>
          <w:b/>
          <w:color w:val="AE6A36"/>
          <w:sz w:val="22"/>
        </w:rPr>
        <w:t>take away</w:t>
      </w:r>
      <w:r>
        <w:rPr>
          <w:rFonts w:ascii="Segoe UI" w:hAnsi="Segoe UI" w:cs="Arial"/>
          <w:b/>
          <w:color w:val="AE6A36"/>
          <w:sz w:val="22"/>
        </w:rPr>
        <w:t xml:space="preserve"> my happiness.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Can we get this </w:t>
      </w:r>
      <w:r>
        <w:rPr>
          <w:rFonts w:ascii="Segoe UI" w:hAnsi="Segoe UI" w:cs="Arial"/>
          <w:b/>
          <w:color w:val="AE6A36"/>
          <w:sz w:val="22"/>
        </w:rPr>
        <w:t>taken away</w:t>
      </w:r>
      <w:r>
        <w:rPr>
          <w:rFonts w:ascii="Segoe UI" w:hAnsi="Segoe UI" w:cs="Arial"/>
          <w:color w:val="2C3E50"/>
          <w:sz w:val="22"/>
        </w:rPr>
        <w:t>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Can we get this </w:t>
      </w:r>
      <w:r>
        <w:rPr>
          <w:rFonts w:ascii="Segoe UI" w:hAnsi="Segoe UI" w:cs="Arial"/>
          <w:b/>
          <w:color w:val="AE6A36"/>
          <w:sz w:val="22"/>
        </w:rPr>
        <w:t>taken away</w:t>
      </w:r>
      <w:r>
        <w:rPr>
          <w:rFonts w:ascii="Segoe UI" w:hAnsi="Segoe UI" w:cs="Arial"/>
          <w:color w:val="2C3E50"/>
          <w:sz w:val="22"/>
        </w:rPr>
        <w:t>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away</w:t>
      </w:r>
      <w:r>
        <w:rPr>
          <w:rFonts w:ascii="Segoe UI" w:hAnsi="Segoe UI" w:cs="Arial"/>
          <w:b/>
          <w:color w:val="AE6A36"/>
          <w:sz w:val="22"/>
        </w:rPr>
        <w:t xml:space="preserve"> all the toys.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away</w:t>
      </w:r>
      <w:r>
        <w:rPr>
          <w:rFonts w:ascii="Segoe UI" w:hAnsi="Segoe UI" w:cs="Arial"/>
          <w:b/>
          <w:color w:val="AE6A36"/>
          <w:sz w:val="22"/>
        </w:rPr>
        <w:t xml:space="preserve"> all the toys.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His words </w:t>
      </w:r>
      <w:r>
        <w:rPr>
          <w:rFonts w:ascii="Segoe UI" w:hAnsi="Segoe UI" w:cs="Arial"/>
          <w:b/>
          <w:color w:val="AE6A36"/>
          <w:sz w:val="22"/>
        </w:rPr>
        <w:t>took away</w:t>
      </w:r>
      <w:r>
        <w:rPr>
          <w:rFonts w:ascii="Segoe UI" w:hAnsi="Segoe UI" w:cs="Arial"/>
          <w:b/>
          <w:color w:val="AE6A36"/>
          <w:sz w:val="22"/>
        </w:rPr>
        <w:t xml:space="preserve"> my worries.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His words </w:t>
      </w:r>
      <w:r>
        <w:rPr>
          <w:rFonts w:ascii="Segoe UI" w:hAnsi="Segoe UI" w:cs="Arial"/>
          <w:b/>
          <w:color w:val="AE6A36"/>
          <w:sz w:val="22"/>
        </w:rPr>
        <w:t>took away</w:t>
      </w:r>
      <w:r>
        <w:rPr>
          <w:rFonts w:ascii="Segoe UI" w:hAnsi="Segoe UI" w:cs="Arial"/>
          <w:b/>
          <w:color w:val="AE6A36"/>
          <w:sz w:val="22"/>
        </w:rPr>
        <w:t xml:space="preserve"> my worries.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What's your key </w:t>
      </w:r>
      <w:r>
        <w:rPr>
          <w:rFonts w:ascii="Segoe UI" w:hAnsi="Segoe UI" w:cs="Arial"/>
          <w:b/>
          <w:color w:val="AE6A36"/>
          <w:sz w:val="22"/>
        </w:rPr>
        <w:t>takeaway</w:t>
      </w:r>
      <w:r>
        <w:rPr>
          <w:rFonts w:ascii="Segoe UI" w:hAnsi="Segoe UI" w:cs="Arial"/>
          <w:b/>
          <w:color w:val="3662AE"/>
          <w:sz w:val="22"/>
        </w:rPr>
        <w:t xml:space="preserve"> from this?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What's your key </w:t>
      </w:r>
      <w:r>
        <w:rPr>
          <w:rFonts w:ascii="Segoe UI" w:hAnsi="Segoe UI" w:cs="Arial"/>
          <w:b/>
          <w:color w:val="AE6A36"/>
          <w:sz w:val="22"/>
        </w:rPr>
        <w:t>takeaway</w:t>
      </w:r>
      <w:r>
        <w:rPr>
          <w:rFonts w:ascii="Segoe UI" w:hAnsi="Segoe UI" w:cs="Arial"/>
          <w:b/>
          <w:color w:val="3662AE"/>
          <w:sz w:val="22"/>
        </w:rPr>
        <w:t xml:space="preserve"> from this?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Please </w:t>
      </w:r>
      <w:r>
        <w:rPr>
          <w:rFonts w:ascii="Segoe UI" w:hAnsi="Segoe UI" w:cs="Arial"/>
          <w:b/>
          <w:color w:val="AE6A36"/>
          <w:sz w:val="22"/>
        </w:rPr>
        <w:t>take away</w:t>
      </w:r>
      <w:r>
        <w:rPr>
          <w:rFonts w:ascii="Segoe UI" w:hAnsi="Segoe UI" w:cs="Arial"/>
          <w:b/>
          <w:color w:val="AE6A36"/>
          <w:sz w:val="22"/>
        </w:rPr>
        <w:t xml:space="preserve"> the empty boxes.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Please </w:t>
      </w:r>
      <w:r>
        <w:rPr>
          <w:rFonts w:ascii="Segoe UI" w:hAnsi="Segoe UI" w:cs="Arial"/>
          <w:b/>
          <w:color w:val="AE6A36"/>
          <w:sz w:val="22"/>
        </w:rPr>
        <w:t>take away</w:t>
      </w:r>
      <w:r>
        <w:rPr>
          <w:rFonts w:ascii="Segoe UI" w:hAnsi="Segoe UI" w:cs="Arial"/>
          <w:b/>
          <w:color w:val="AE6A36"/>
          <w:sz w:val="22"/>
        </w:rPr>
        <w:t xml:space="preserve"> the empty boxes.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6" w:name="heading-0-17-17-take-care-of"/>
      <w:pPr>
        <w:pStyle w:val="Heading1"/>
        <w:keepNext/>
        <w:spacing w:before="240" w:after="100"/>
        <w:jc w:val="right"/>
      </w:pPr>
      <w:bookmarkEnd w:id="116"/>
      <w:r>
        <w:rPr>
          <w:rFonts w:ascii="Segoe UI" w:hAnsi="Segoe UI" w:cs="Arial"/>
          <w:b/>
          <w:color w:val="1A5276"/>
          <w:sz w:val="30"/>
        </w:rPr>
        <w:t xml:space="preserve">0.17 </w:t>
      </w:r>
      <w:r>
        <w:rPr>
          <w:rFonts w:ascii="Segoe UI" w:hAnsi="Segoe UI" w:cs="Arial"/>
          <w:b/>
          <w:color w:val="AE6A36"/>
          <w:sz w:val="22"/>
        </w:rPr>
        <w:t>17. Take care of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take care of</w:t>
      </w:r>
      <w:r>
        <w:rPr>
          <w:rFonts w:ascii="Segoe UI" w:hAnsi="Segoe UI" w:cs="Arial"/>
          <w:b/>
          <w:color w:val="AE6A36"/>
          <w:sz w:val="22"/>
        </w:rPr>
        <w:t xml:space="preserve"> it.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take care of</w:t>
      </w:r>
      <w:r>
        <w:rPr>
          <w:rFonts w:ascii="Segoe UI" w:hAnsi="Segoe UI" w:cs="Arial"/>
          <w:b/>
          <w:color w:val="AE6A36"/>
          <w:sz w:val="22"/>
        </w:rPr>
        <w:t xml:space="preserve"> it.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takes care of</w:t>
      </w:r>
      <w:r>
        <w:rPr>
          <w:rFonts w:ascii="Segoe UI" w:hAnsi="Segoe UI" w:cs="Arial"/>
          <w:b/>
          <w:color w:val="AE6A36"/>
          <w:sz w:val="22"/>
        </w:rPr>
        <w:t xml:space="preserve"> her parents.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takes care of</w:t>
      </w:r>
      <w:r>
        <w:rPr>
          <w:rFonts w:ascii="Segoe UI" w:hAnsi="Segoe UI" w:cs="Arial"/>
          <w:b/>
          <w:color w:val="AE6A36"/>
          <w:sz w:val="22"/>
        </w:rPr>
        <w:t xml:space="preserve"> her parents.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take care of</w:t>
      </w:r>
      <w:r>
        <w:rPr>
          <w:rFonts w:ascii="Segoe UI" w:hAnsi="Segoe UI" w:cs="Arial"/>
          <w:b/>
          <w:color w:val="3662AE"/>
          <w:sz w:val="22"/>
        </w:rPr>
        <w:t xml:space="preserve"> the kids tonight?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take care of</w:t>
      </w:r>
      <w:r>
        <w:rPr>
          <w:rFonts w:ascii="Segoe UI" w:hAnsi="Segoe UI" w:cs="Arial"/>
          <w:b/>
          <w:color w:val="3662AE"/>
          <w:sz w:val="22"/>
        </w:rPr>
        <w:t xml:space="preserve"> the kids tonight?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takes care of</w:t>
      </w:r>
      <w:r>
        <w:rPr>
          <w:rFonts w:ascii="Segoe UI" w:hAnsi="Segoe UI" w:cs="Arial"/>
          <w:b/>
          <w:color w:val="AE6A36"/>
          <w:sz w:val="22"/>
        </w:rPr>
        <w:t xml:space="preserve"> the garden every weekend.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takes care of</w:t>
      </w:r>
      <w:r>
        <w:rPr>
          <w:rFonts w:ascii="Segoe UI" w:hAnsi="Segoe UI" w:cs="Arial"/>
          <w:b/>
          <w:color w:val="AE6A36"/>
          <w:sz w:val="22"/>
        </w:rPr>
        <w:t xml:space="preserve"> the garden every weekend.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Please </w:t>
      </w:r>
      <w:r>
        <w:rPr>
          <w:rFonts w:ascii="Segoe UI" w:hAnsi="Segoe UI" w:cs="Arial"/>
          <w:b/>
          <w:color w:val="AE6A36"/>
          <w:sz w:val="22"/>
        </w:rPr>
        <w:t>take care of</w:t>
      </w:r>
      <w:r>
        <w:rPr>
          <w:rFonts w:ascii="Segoe UI" w:hAnsi="Segoe UI" w:cs="Arial"/>
          <w:b/>
          <w:color w:val="AE6A36"/>
          <w:sz w:val="22"/>
        </w:rPr>
        <w:t xml:space="preserve"> yourself.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Please </w:t>
      </w:r>
      <w:r>
        <w:rPr>
          <w:rFonts w:ascii="Segoe UI" w:hAnsi="Segoe UI" w:cs="Arial"/>
          <w:b/>
          <w:color w:val="AE6A36"/>
          <w:sz w:val="22"/>
        </w:rPr>
        <w:t>take care of</w:t>
      </w:r>
      <w:r>
        <w:rPr>
          <w:rFonts w:ascii="Segoe UI" w:hAnsi="Segoe UI" w:cs="Arial"/>
          <w:b/>
          <w:color w:val="AE6A36"/>
          <w:sz w:val="22"/>
        </w:rPr>
        <w:t xml:space="preserve"> yourself.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We need to </w:t>
      </w:r>
      <w:r>
        <w:rPr>
          <w:rFonts w:ascii="Segoe UI" w:hAnsi="Segoe UI" w:cs="Arial"/>
          <w:b/>
          <w:color w:val="AE6A36"/>
          <w:sz w:val="22"/>
        </w:rPr>
        <w:t>take care of</w:t>
      </w:r>
      <w:r>
        <w:rPr>
          <w:rFonts w:ascii="Segoe UI" w:hAnsi="Segoe UI" w:cs="Arial"/>
          <w:b/>
          <w:color w:val="AE6A36"/>
          <w:sz w:val="22"/>
        </w:rPr>
        <w:t xml:space="preserve"> this issue.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We need to </w:t>
      </w:r>
      <w:r>
        <w:rPr>
          <w:rFonts w:ascii="Segoe UI" w:hAnsi="Segoe UI" w:cs="Arial"/>
          <w:b/>
          <w:color w:val="AE6A36"/>
          <w:sz w:val="22"/>
        </w:rPr>
        <w:t>take care of</w:t>
      </w:r>
      <w:r>
        <w:rPr>
          <w:rFonts w:ascii="Segoe UI" w:hAnsi="Segoe UI" w:cs="Arial"/>
          <w:b/>
          <w:color w:val="AE6A36"/>
          <w:sz w:val="22"/>
        </w:rPr>
        <w:t xml:space="preserve"> this issue.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care of</w:t>
      </w:r>
      <w:r>
        <w:rPr>
          <w:rFonts w:ascii="Segoe UI" w:hAnsi="Segoe UI" w:cs="Arial"/>
          <w:b/>
          <w:color w:val="AE6A36"/>
          <w:sz w:val="22"/>
        </w:rPr>
        <w:t xml:space="preserve"> everything for the trip.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care of</w:t>
      </w:r>
      <w:r>
        <w:rPr>
          <w:rFonts w:ascii="Segoe UI" w:hAnsi="Segoe UI" w:cs="Arial"/>
          <w:b/>
          <w:color w:val="AE6A36"/>
          <w:sz w:val="22"/>
        </w:rPr>
        <w:t xml:space="preserve"> everything for the trip.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take care of</w:t>
      </w:r>
      <w:r>
        <w:rPr>
          <w:rFonts w:ascii="Segoe UI" w:hAnsi="Segoe UI" w:cs="Arial"/>
          <w:b/>
          <w:color w:val="AE6A36"/>
          <w:sz w:val="22"/>
        </w:rPr>
        <w:t xml:space="preserve"> the bill.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take care of</w:t>
      </w:r>
      <w:r>
        <w:rPr>
          <w:rFonts w:ascii="Segoe UI" w:hAnsi="Segoe UI" w:cs="Arial"/>
          <w:b/>
          <w:color w:val="AE6A36"/>
          <w:sz w:val="22"/>
        </w:rPr>
        <w:t xml:space="preserve"> the bill.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takes care of</w:t>
      </w:r>
      <w:r>
        <w:rPr>
          <w:rFonts w:ascii="Segoe UI" w:hAnsi="Segoe UI" w:cs="Arial"/>
          <w:b/>
          <w:color w:val="AE6A36"/>
          <w:sz w:val="22"/>
        </w:rPr>
        <w:t xml:space="preserve"> his health.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takes care of</w:t>
      </w:r>
      <w:r>
        <w:rPr>
          <w:rFonts w:ascii="Segoe UI" w:hAnsi="Segoe UI" w:cs="Arial"/>
          <w:b/>
          <w:color w:val="AE6A36"/>
          <w:sz w:val="22"/>
        </w:rPr>
        <w:t xml:space="preserve"> his health.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Let me </w:t>
      </w:r>
      <w:r>
        <w:rPr>
          <w:rFonts w:ascii="Segoe UI" w:hAnsi="Segoe UI" w:cs="Arial"/>
          <w:b/>
          <w:color w:val="AE6A36"/>
          <w:sz w:val="22"/>
        </w:rPr>
        <w:t>take care of</w:t>
      </w:r>
      <w:r>
        <w:rPr>
          <w:rFonts w:ascii="Segoe UI" w:hAnsi="Segoe UI" w:cs="Arial"/>
          <w:b/>
          <w:color w:val="AE6A36"/>
          <w:sz w:val="22"/>
        </w:rPr>
        <w:t xml:space="preserve"> that for you.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Let me </w:t>
      </w:r>
      <w:r>
        <w:rPr>
          <w:rFonts w:ascii="Segoe UI" w:hAnsi="Segoe UI" w:cs="Arial"/>
          <w:b/>
          <w:color w:val="AE6A36"/>
          <w:sz w:val="22"/>
        </w:rPr>
        <w:t>take care of</w:t>
      </w:r>
      <w:r>
        <w:rPr>
          <w:rFonts w:ascii="Segoe UI" w:hAnsi="Segoe UI" w:cs="Arial"/>
          <w:b/>
          <w:color w:val="AE6A36"/>
          <w:sz w:val="22"/>
        </w:rPr>
        <w:t xml:space="preserve"> that for you.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takes care of</w:t>
      </w:r>
      <w:r>
        <w:rPr>
          <w:rFonts w:ascii="Segoe UI" w:hAnsi="Segoe UI" w:cs="Arial"/>
          <w:b/>
          <w:color w:val="AE6A36"/>
          <w:sz w:val="22"/>
        </w:rPr>
        <w:t xml:space="preserve"> stray animals.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takes care of</w:t>
      </w:r>
      <w:r>
        <w:rPr>
          <w:rFonts w:ascii="Segoe UI" w:hAnsi="Segoe UI" w:cs="Arial"/>
          <w:b/>
          <w:color w:val="AE6A36"/>
          <w:sz w:val="22"/>
        </w:rPr>
        <w:t xml:space="preserve"> stray animals.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take care of</w:t>
      </w:r>
      <w:r>
        <w:rPr>
          <w:rFonts w:ascii="Segoe UI" w:hAnsi="Segoe UI" w:cs="Arial"/>
          <w:b/>
          <w:color w:val="AE6A36"/>
          <w:sz w:val="22"/>
        </w:rPr>
        <w:t xml:space="preserve"> the details.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take care of</w:t>
      </w:r>
      <w:r>
        <w:rPr>
          <w:rFonts w:ascii="Segoe UI" w:hAnsi="Segoe UI" w:cs="Arial"/>
          <w:b/>
          <w:color w:val="AE6A36"/>
          <w:sz w:val="22"/>
        </w:rPr>
        <w:t xml:space="preserve"> the details.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7" w:name="heading-0-18-18-take-place-take-part-in"/>
      <w:pPr>
        <w:pStyle w:val="Heading1"/>
        <w:keepNext/>
        <w:spacing w:before="240" w:after="100"/>
        <w:jc w:val="right"/>
      </w:pPr>
      <w:bookmarkEnd w:id="117"/>
      <w:r>
        <w:rPr>
          <w:rFonts w:ascii="Segoe UI" w:hAnsi="Segoe UI" w:cs="Arial"/>
          <w:b/>
          <w:color w:val="1A5276"/>
          <w:sz w:val="30"/>
        </w:rPr>
        <w:t xml:space="preserve">0.18 </w:t>
      </w:r>
      <w:r>
        <w:rPr>
          <w:rFonts w:ascii="Segoe UI" w:hAnsi="Segoe UI" w:cs="Arial"/>
          <w:b/>
          <w:color w:val="AE6A36"/>
          <w:sz w:val="22"/>
        </w:rPr>
        <w:t>18. Take place / Take part in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The wedding will </w:t>
      </w:r>
      <w:r>
        <w:rPr>
          <w:rFonts w:ascii="Segoe UI" w:hAnsi="Segoe UI" w:cs="Arial"/>
          <w:b/>
          <w:color w:val="AE6A36"/>
          <w:sz w:val="22"/>
        </w:rPr>
        <w:t>take place</w:t>
      </w:r>
      <w:r>
        <w:rPr>
          <w:rFonts w:ascii="Segoe UI" w:hAnsi="Segoe UI" w:cs="Arial"/>
          <w:b/>
          <w:color w:val="AE6A36"/>
          <w:sz w:val="22"/>
        </w:rPr>
        <w:t xml:space="preserve"> next month.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The wedding will </w:t>
      </w:r>
      <w:r>
        <w:rPr>
          <w:rFonts w:ascii="Segoe UI" w:hAnsi="Segoe UI" w:cs="Arial"/>
          <w:b/>
          <w:color w:val="AE6A36"/>
          <w:sz w:val="22"/>
        </w:rPr>
        <w:t>take place</w:t>
      </w:r>
      <w:r>
        <w:rPr>
          <w:rFonts w:ascii="Segoe UI" w:hAnsi="Segoe UI" w:cs="Arial"/>
          <w:b/>
          <w:color w:val="AE6A36"/>
          <w:sz w:val="22"/>
        </w:rPr>
        <w:t xml:space="preserve"> next month.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Where did the event </w:t>
      </w:r>
      <w:r>
        <w:rPr>
          <w:rFonts w:ascii="Segoe UI" w:hAnsi="Segoe UI" w:cs="Arial"/>
          <w:b/>
          <w:color w:val="AE6A36"/>
          <w:sz w:val="22"/>
        </w:rPr>
        <w:t>take place</w:t>
      </w:r>
      <w:r>
        <w:rPr>
          <w:rFonts w:ascii="Segoe UI" w:hAnsi="Segoe UI" w:cs="Arial"/>
          <w:color w:val="2C3E50"/>
          <w:sz w:val="22"/>
        </w:rPr>
        <w:t>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Where did the event </w:t>
      </w:r>
      <w:r>
        <w:rPr>
          <w:rFonts w:ascii="Segoe UI" w:hAnsi="Segoe UI" w:cs="Arial"/>
          <w:b/>
          <w:color w:val="AE6A36"/>
          <w:sz w:val="22"/>
        </w:rPr>
        <w:t>take place</w:t>
      </w:r>
      <w:r>
        <w:rPr>
          <w:rFonts w:ascii="Segoe UI" w:hAnsi="Segoe UI" w:cs="Arial"/>
          <w:color w:val="2C3E50"/>
          <w:sz w:val="22"/>
        </w:rPr>
        <w:t>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The meeting </w:t>
      </w:r>
      <w:r>
        <w:rPr>
          <w:rFonts w:ascii="Segoe UI" w:hAnsi="Segoe UI" w:cs="Arial"/>
          <w:b/>
          <w:color w:val="AE6A36"/>
          <w:sz w:val="22"/>
        </w:rPr>
        <w:t>took place</w:t>
      </w:r>
      <w:r>
        <w:rPr>
          <w:rFonts w:ascii="Segoe UI" w:hAnsi="Segoe UI" w:cs="Arial"/>
          <w:b/>
          <w:color w:val="AE6A36"/>
          <w:sz w:val="22"/>
        </w:rPr>
        <w:t xml:space="preserve"> yesterday.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The meeting </w:t>
      </w:r>
      <w:r>
        <w:rPr>
          <w:rFonts w:ascii="Segoe UI" w:hAnsi="Segoe UI" w:cs="Arial"/>
          <w:b/>
          <w:color w:val="AE6A36"/>
          <w:sz w:val="22"/>
        </w:rPr>
        <w:t>took place</w:t>
      </w:r>
      <w:r>
        <w:rPr>
          <w:rFonts w:ascii="Segoe UI" w:hAnsi="Segoe UI" w:cs="Arial"/>
          <w:b/>
          <w:color w:val="AE6A36"/>
          <w:sz w:val="22"/>
        </w:rPr>
        <w:t xml:space="preserve"> yesterday.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I want to </w:t>
      </w:r>
      <w:r>
        <w:rPr>
          <w:rFonts w:ascii="Segoe UI" w:hAnsi="Segoe UI" w:cs="Arial"/>
          <w:b/>
          <w:color w:val="AE6A36"/>
          <w:sz w:val="22"/>
        </w:rPr>
        <w:t>take part in</w:t>
      </w:r>
      <w:r>
        <w:rPr>
          <w:rFonts w:ascii="Segoe UI" w:hAnsi="Segoe UI" w:cs="Arial"/>
          <w:b/>
          <w:color w:val="AE6A36"/>
          <w:sz w:val="22"/>
        </w:rPr>
        <w:t xml:space="preserve"> the competition.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I want to </w:t>
      </w:r>
      <w:r>
        <w:rPr>
          <w:rFonts w:ascii="Segoe UI" w:hAnsi="Segoe UI" w:cs="Arial"/>
          <w:b/>
          <w:color w:val="AE6A36"/>
          <w:sz w:val="22"/>
        </w:rPr>
        <w:t>take part in</w:t>
      </w:r>
      <w:r>
        <w:rPr>
          <w:rFonts w:ascii="Segoe UI" w:hAnsi="Segoe UI" w:cs="Arial"/>
          <w:b/>
          <w:color w:val="AE6A36"/>
          <w:sz w:val="22"/>
        </w:rPr>
        <w:t xml:space="preserve"> the competition.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She always </w:t>
      </w:r>
      <w:r>
        <w:rPr>
          <w:rFonts w:ascii="Segoe UI" w:hAnsi="Segoe UI" w:cs="Arial"/>
          <w:b/>
          <w:color w:val="AE6A36"/>
          <w:sz w:val="22"/>
        </w:rPr>
        <w:t>takes part in</w:t>
      </w:r>
      <w:r>
        <w:rPr>
          <w:rFonts w:ascii="Segoe UI" w:hAnsi="Segoe UI" w:cs="Arial"/>
          <w:b/>
          <w:color w:val="AE6A36"/>
          <w:sz w:val="22"/>
        </w:rPr>
        <w:t xml:space="preserve"> charity events.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She always </w:t>
      </w:r>
      <w:r>
        <w:rPr>
          <w:rFonts w:ascii="Segoe UI" w:hAnsi="Segoe UI" w:cs="Arial"/>
          <w:b/>
          <w:color w:val="AE6A36"/>
          <w:sz w:val="22"/>
        </w:rPr>
        <w:t>takes part in</w:t>
      </w:r>
      <w:r>
        <w:rPr>
          <w:rFonts w:ascii="Segoe UI" w:hAnsi="Segoe UI" w:cs="Arial"/>
          <w:b/>
          <w:color w:val="AE6A36"/>
          <w:sz w:val="22"/>
        </w:rPr>
        <w:t xml:space="preserve"> charity events.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The ceremony will </w:t>
      </w:r>
      <w:r>
        <w:rPr>
          <w:rFonts w:ascii="Segoe UI" w:hAnsi="Segoe UI" w:cs="Arial"/>
          <w:b/>
          <w:color w:val="AE6A36"/>
          <w:sz w:val="22"/>
        </w:rPr>
        <w:t>take place</w:t>
      </w:r>
      <w:r>
        <w:rPr>
          <w:rFonts w:ascii="Segoe UI" w:hAnsi="Segoe UI" w:cs="Arial"/>
          <w:b/>
          <w:color w:val="AE6A36"/>
          <w:sz w:val="22"/>
        </w:rPr>
        <w:t xml:space="preserve"> outdoors.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The ceremony will </w:t>
      </w:r>
      <w:r>
        <w:rPr>
          <w:rFonts w:ascii="Segoe UI" w:hAnsi="Segoe UI" w:cs="Arial"/>
          <w:b/>
          <w:color w:val="AE6A36"/>
          <w:sz w:val="22"/>
        </w:rPr>
        <w:t>take place</w:t>
      </w:r>
      <w:r>
        <w:rPr>
          <w:rFonts w:ascii="Segoe UI" w:hAnsi="Segoe UI" w:cs="Arial"/>
          <w:b/>
          <w:color w:val="AE6A36"/>
          <w:sz w:val="22"/>
        </w:rPr>
        <w:t xml:space="preserve"> outdoors.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Did the meeting </w:t>
      </w:r>
      <w:r>
        <w:rPr>
          <w:rFonts w:ascii="Segoe UI" w:hAnsi="Segoe UI" w:cs="Arial"/>
          <w:b/>
          <w:color w:val="AE6A36"/>
          <w:sz w:val="22"/>
        </w:rPr>
        <w:t>take place</w:t>
      </w:r>
      <w:r>
        <w:rPr>
          <w:rFonts w:ascii="Segoe UI" w:hAnsi="Segoe UI" w:cs="Arial"/>
          <w:b/>
          <w:color w:val="3662AE"/>
          <w:sz w:val="22"/>
        </w:rPr>
        <w:t xml:space="preserve"> already?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Did the meeting </w:t>
      </w:r>
      <w:r>
        <w:rPr>
          <w:rFonts w:ascii="Segoe UI" w:hAnsi="Segoe UI" w:cs="Arial"/>
          <w:b/>
          <w:color w:val="AE6A36"/>
          <w:sz w:val="22"/>
        </w:rPr>
        <w:t>take place</w:t>
      </w:r>
      <w:r>
        <w:rPr>
          <w:rFonts w:ascii="Segoe UI" w:hAnsi="Segoe UI" w:cs="Arial"/>
          <w:b/>
          <w:color w:val="3662AE"/>
          <w:sz w:val="22"/>
        </w:rPr>
        <w:t xml:space="preserve"> already?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He didn't </w:t>
      </w:r>
      <w:r>
        <w:rPr>
          <w:rFonts w:ascii="Segoe UI" w:hAnsi="Segoe UI" w:cs="Arial"/>
          <w:b/>
          <w:color w:val="AE6A36"/>
          <w:sz w:val="22"/>
        </w:rPr>
        <w:t>take part in</w:t>
      </w:r>
      <w:r>
        <w:rPr>
          <w:rFonts w:ascii="Segoe UI" w:hAnsi="Segoe UI" w:cs="Arial"/>
          <w:b/>
          <w:color w:val="AE6A36"/>
          <w:sz w:val="22"/>
        </w:rPr>
        <w:t xml:space="preserve"> the discussion.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He didn't </w:t>
      </w:r>
      <w:r>
        <w:rPr>
          <w:rFonts w:ascii="Segoe UI" w:hAnsi="Segoe UI" w:cs="Arial"/>
          <w:b/>
          <w:color w:val="AE6A36"/>
          <w:sz w:val="22"/>
        </w:rPr>
        <w:t>take part in</w:t>
      </w:r>
      <w:r>
        <w:rPr>
          <w:rFonts w:ascii="Segoe UI" w:hAnsi="Segoe UI" w:cs="Arial"/>
          <w:b/>
          <w:color w:val="AE6A36"/>
          <w:sz w:val="22"/>
        </w:rPr>
        <w:t xml:space="preserve"> the discussion.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The festival </w:t>
      </w:r>
      <w:r>
        <w:rPr>
          <w:rFonts w:ascii="Segoe UI" w:hAnsi="Segoe UI" w:cs="Arial"/>
          <w:b/>
          <w:color w:val="AE6A36"/>
          <w:sz w:val="22"/>
        </w:rPr>
        <w:t>takes place</w:t>
      </w:r>
      <w:r>
        <w:rPr>
          <w:rFonts w:ascii="Segoe UI" w:hAnsi="Segoe UI" w:cs="Arial"/>
          <w:b/>
          <w:color w:val="AE6A36"/>
          <w:sz w:val="22"/>
        </w:rPr>
        <w:t xml:space="preserve"> every summer.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The festival </w:t>
      </w:r>
      <w:r>
        <w:rPr>
          <w:rFonts w:ascii="Segoe UI" w:hAnsi="Segoe UI" w:cs="Arial"/>
          <w:b/>
          <w:color w:val="AE6A36"/>
          <w:sz w:val="22"/>
        </w:rPr>
        <w:t>takes place</w:t>
      </w:r>
      <w:r>
        <w:rPr>
          <w:rFonts w:ascii="Segoe UI" w:hAnsi="Segoe UI" w:cs="Arial"/>
          <w:b/>
          <w:color w:val="AE6A36"/>
          <w:sz w:val="22"/>
        </w:rPr>
        <w:t xml:space="preserve"> every summer.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We'd love to </w:t>
      </w:r>
      <w:r>
        <w:rPr>
          <w:rFonts w:ascii="Segoe UI" w:hAnsi="Segoe UI" w:cs="Arial"/>
          <w:b/>
          <w:color w:val="AE6A36"/>
          <w:sz w:val="22"/>
        </w:rPr>
        <w:t>take part in</w:t>
      </w:r>
      <w:r>
        <w:rPr>
          <w:rFonts w:ascii="Segoe UI" w:hAnsi="Segoe UI" w:cs="Arial"/>
          <w:b/>
          <w:color w:val="AE6A36"/>
          <w:sz w:val="22"/>
        </w:rPr>
        <w:t xml:space="preserve"> this project.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We'd love to </w:t>
      </w:r>
      <w:r>
        <w:rPr>
          <w:rFonts w:ascii="Segoe UI" w:hAnsi="Segoe UI" w:cs="Arial"/>
          <w:b/>
          <w:color w:val="AE6A36"/>
          <w:sz w:val="22"/>
        </w:rPr>
        <w:t>take part in</w:t>
      </w:r>
      <w:r>
        <w:rPr>
          <w:rFonts w:ascii="Segoe UI" w:hAnsi="Segoe UI" w:cs="Arial"/>
          <w:b/>
          <w:color w:val="AE6A36"/>
          <w:sz w:val="22"/>
        </w:rPr>
        <w:t xml:space="preserve"> this project.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The exam will </w:t>
      </w:r>
      <w:r>
        <w:rPr>
          <w:rFonts w:ascii="Segoe UI" w:hAnsi="Segoe UI" w:cs="Arial"/>
          <w:b/>
          <w:color w:val="AE6A36"/>
          <w:sz w:val="22"/>
        </w:rPr>
        <w:t>take place</w:t>
      </w:r>
      <w:r>
        <w:rPr>
          <w:rFonts w:ascii="Segoe UI" w:hAnsi="Segoe UI" w:cs="Arial"/>
          <w:b/>
          <w:color w:val="AE6A36"/>
          <w:sz w:val="22"/>
        </w:rPr>
        <w:t xml:space="preserve"> on Monday.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The exam will </w:t>
      </w:r>
      <w:r>
        <w:rPr>
          <w:rFonts w:ascii="Segoe UI" w:hAnsi="Segoe UI" w:cs="Arial"/>
          <w:b/>
          <w:color w:val="AE6A36"/>
          <w:sz w:val="22"/>
        </w:rPr>
        <w:t>take place</w:t>
      </w:r>
      <w:r>
        <w:rPr>
          <w:rFonts w:ascii="Segoe UI" w:hAnsi="Segoe UI" w:cs="Arial"/>
          <w:b/>
          <w:color w:val="AE6A36"/>
          <w:sz w:val="22"/>
        </w:rPr>
        <w:t xml:space="preserve"> on Monday.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part in</w:t>
      </w:r>
      <w:r>
        <w:rPr>
          <w:rFonts w:ascii="Segoe UI" w:hAnsi="Segoe UI" w:cs="Arial"/>
          <w:b/>
          <w:color w:val="AE6A36"/>
          <w:sz w:val="22"/>
        </w:rPr>
        <w:t xml:space="preserve"> the marathon.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part in</w:t>
      </w:r>
      <w:r>
        <w:rPr>
          <w:rFonts w:ascii="Segoe UI" w:hAnsi="Segoe UI" w:cs="Arial"/>
          <w:b/>
          <w:color w:val="AE6A36"/>
          <w:sz w:val="22"/>
        </w:rPr>
        <w:t xml:space="preserve"> the marathon.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The change </w:t>
      </w:r>
      <w:r>
        <w:rPr>
          <w:rFonts w:ascii="Segoe UI" w:hAnsi="Segoe UI" w:cs="Arial"/>
          <w:b/>
          <w:color w:val="AE6A36"/>
          <w:sz w:val="22"/>
        </w:rPr>
        <w:t>took place</w:t>
      </w:r>
      <w:r>
        <w:rPr>
          <w:rFonts w:ascii="Segoe UI" w:hAnsi="Segoe UI" w:cs="Arial"/>
          <w:b/>
          <w:color w:val="AE6A36"/>
          <w:sz w:val="22"/>
        </w:rPr>
        <w:t xml:space="preserve"> gradually.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The change </w:t>
      </w:r>
      <w:r>
        <w:rPr>
          <w:rFonts w:ascii="Segoe UI" w:hAnsi="Segoe UI" w:cs="Arial"/>
          <w:b/>
          <w:color w:val="AE6A36"/>
          <w:sz w:val="22"/>
        </w:rPr>
        <w:t>took place</w:t>
      </w:r>
      <w:r>
        <w:rPr>
          <w:rFonts w:ascii="Segoe UI" w:hAnsi="Segoe UI" w:cs="Arial"/>
          <w:b/>
          <w:color w:val="AE6A36"/>
          <w:sz w:val="22"/>
        </w:rPr>
        <w:t xml:space="preserve"> gradually.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Everyone is invited to </w:t>
      </w:r>
      <w:r>
        <w:rPr>
          <w:rFonts w:ascii="Segoe UI" w:hAnsi="Segoe UI" w:cs="Arial"/>
          <w:b/>
          <w:color w:val="AE6A36"/>
          <w:sz w:val="22"/>
        </w:rPr>
        <w:t>take part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Everyone is invited to </w:t>
      </w:r>
      <w:r>
        <w:rPr>
          <w:rFonts w:ascii="Segoe UI" w:hAnsi="Segoe UI" w:cs="Arial"/>
          <w:b/>
          <w:color w:val="AE6A36"/>
          <w:sz w:val="22"/>
        </w:rPr>
        <w:t>take part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The conference will </w:t>
      </w:r>
      <w:r>
        <w:rPr>
          <w:rFonts w:ascii="Segoe UI" w:hAnsi="Segoe UI" w:cs="Arial"/>
          <w:b/>
          <w:color w:val="AE6A36"/>
          <w:sz w:val="22"/>
        </w:rPr>
        <w:t>take place</w:t>
      </w:r>
      <w:r>
        <w:rPr>
          <w:rFonts w:ascii="Segoe UI" w:hAnsi="Segoe UI" w:cs="Arial"/>
          <w:b/>
          <w:color w:val="AE6A36"/>
          <w:sz w:val="22"/>
        </w:rPr>
        <w:t xml:space="preserve"> in Cairo.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The conference will </w:t>
      </w:r>
      <w:r>
        <w:rPr>
          <w:rFonts w:ascii="Segoe UI" w:hAnsi="Segoe UI" w:cs="Arial"/>
          <w:b/>
          <w:color w:val="AE6A36"/>
          <w:sz w:val="22"/>
        </w:rPr>
        <w:t>take place</w:t>
      </w:r>
      <w:r>
        <w:rPr>
          <w:rFonts w:ascii="Segoe UI" w:hAnsi="Segoe UI" w:cs="Arial"/>
          <w:b/>
          <w:color w:val="AE6A36"/>
          <w:sz w:val="22"/>
        </w:rPr>
        <w:t xml:space="preserve"> in Cairo.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8" w:name="heading-0-19-19-take-advantage-of-take-responsibility-for"/>
      <w:pPr>
        <w:pStyle w:val="Heading1"/>
        <w:keepNext/>
        <w:spacing w:before="240" w:after="100"/>
        <w:jc w:val="right"/>
      </w:pPr>
      <w:bookmarkEnd w:id="118"/>
      <w:r>
        <w:rPr>
          <w:rFonts w:ascii="Segoe UI" w:hAnsi="Segoe UI" w:cs="Arial"/>
          <w:b/>
          <w:color w:val="1A5276"/>
          <w:sz w:val="30"/>
        </w:rPr>
        <w:t xml:space="preserve">0.19 </w:t>
      </w:r>
      <w:r>
        <w:rPr>
          <w:rFonts w:ascii="Segoe UI" w:hAnsi="Segoe UI" w:cs="Arial"/>
          <w:b/>
          <w:color w:val="AE6A36"/>
          <w:sz w:val="22"/>
        </w:rPr>
        <w:t>19. Take advantage of / Take responsibility for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You should </w:t>
      </w:r>
      <w:r>
        <w:rPr>
          <w:rFonts w:ascii="Segoe UI" w:hAnsi="Segoe UI" w:cs="Arial"/>
          <w:b/>
          <w:color w:val="AE6A36"/>
          <w:sz w:val="22"/>
        </w:rPr>
        <w:t>take advantage of</w:t>
      </w:r>
      <w:r>
        <w:rPr>
          <w:rFonts w:ascii="Segoe UI" w:hAnsi="Segoe UI" w:cs="Arial"/>
          <w:b/>
          <w:color w:val="AE6A36"/>
          <w:sz w:val="22"/>
        </w:rPr>
        <w:t xml:space="preserve"> this offer.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You should </w:t>
      </w:r>
      <w:r>
        <w:rPr>
          <w:rFonts w:ascii="Segoe UI" w:hAnsi="Segoe UI" w:cs="Arial"/>
          <w:b/>
          <w:color w:val="AE6A36"/>
          <w:sz w:val="22"/>
        </w:rPr>
        <w:t>take advantage of</w:t>
      </w:r>
      <w:r>
        <w:rPr>
          <w:rFonts w:ascii="Segoe UI" w:hAnsi="Segoe UI" w:cs="Arial"/>
          <w:b/>
          <w:color w:val="AE6A36"/>
          <w:sz w:val="22"/>
        </w:rPr>
        <w:t xml:space="preserve"> this offer.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advantage of</w:t>
      </w:r>
      <w:r>
        <w:rPr>
          <w:rFonts w:ascii="Segoe UI" w:hAnsi="Segoe UI" w:cs="Arial"/>
          <w:b/>
          <w:color w:val="AE6A36"/>
          <w:sz w:val="22"/>
        </w:rPr>
        <w:t xml:space="preserve"> the situation.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advantage of</w:t>
      </w:r>
      <w:r>
        <w:rPr>
          <w:rFonts w:ascii="Segoe UI" w:hAnsi="Segoe UI" w:cs="Arial"/>
          <w:b/>
          <w:color w:val="AE6A36"/>
          <w:sz w:val="22"/>
        </w:rPr>
        <w:t xml:space="preserve"> the situation.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Don't let people </w:t>
      </w:r>
      <w:r>
        <w:rPr>
          <w:rFonts w:ascii="Segoe UI" w:hAnsi="Segoe UI" w:cs="Arial"/>
          <w:b/>
          <w:color w:val="AE6A36"/>
          <w:sz w:val="22"/>
        </w:rPr>
        <w:t>take advantage of</w:t>
      </w:r>
      <w:r>
        <w:rPr>
          <w:rFonts w:ascii="Segoe UI" w:hAnsi="Segoe UI" w:cs="Arial"/>
          <w:b/>
          <w:color w:val="AE6A36"/>
          <w:sz w:val="22"/>
        </w:rPr>
        <w:t xml:space="preserve"> you.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Don't let people </w:t>
      </w:r>
      <w:r>
        <w:rPr>
          <w:rFonts w:ascii="Segoe UI" w:hAnsi="Segoe UI" w:cs="Arial"/>
          <w:b/>
          <w:color w:val="AE6A36"/>
          <w:sz w:val="22"/>
        </w:rPr>
        <w:t>take advantage of</w:t>
      </w:r>
      <w:r>
        <w:rPr>
          <w:rFonts w:ascii="Segoe UI" w:hAnsi="Segoe UI" w:cs="Arial"/>
          <w:b/>
          <w:color w:val="AE6A36"/>
          <w:sz w:val="22"/>
        </w:rPr>
        <w:t xml:space="preserve"> you.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I want to </w:t>
      </w:r>
      <w:r>
        <w:rPr>
          <w:rFonts w:ascii="Segoe UI" w:hAnsi="Segoe UI" w:cs="Arial"/>
          <w:b/>
          <w:color w:val="AE6A36"/>
          <w:sz w:val="22"/>
        </w:rPr>
        <w:t>take advantage of</w:t>
      </w:r>
      <w:r>
        <w:rPr>
          <w:rFonts w:ascii="Segoe UI" w:hAnsi="Segoe UI" w:cs="Arial"/>
          <w:b/>
          <w:color w:val="AE6A36"/>
          <w:sz w:val="22"/>
        </w:rPr>
        <w:t xml:space="preserve"> this opportunity.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I want to </w:t>
      </w:r>
      <w:r>
        <w:rPr>
          <w:rFonts w:ascii="Segoe UI" w:hAnsi="Segoe UI" w:cs="Arial"/>
          <w:b/>
          <w:color w:val="AE6A36"/>
          <w:sz w:val="22"/>
        </w:rPr>
        <w:t>take advantage of</w:t>
      </w:r>
      <w:r>
        <w:rPr>
          <w:rFonts w:ascii="Segoe UI" w:hAnsi="Segoe UI" w:cs="Arial"/>
          <w:b/>
          <w:color w:val="AE6A36"/>
          <w:sz w:val="22"/>
        </w:rPr>
        <w:t xml:space="preserve"> this opportunity.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advantage of</w:t>
      </w:r>
      <w:r>
        <w:rPr>
          <w:rFonts w:ascii="Segoe UI" w:hAnsi="Segoe UI" w:cs="Arial"/>
          <w:b/>
          <w:color w:val="AE6A36"/>
          <w:sz w:val="22"/>
        </w:rPr>
        <w:t xml:space="preserve"> the discount.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advantage of</w:t>
      </w:r>
      <w:r>
        <w:rPr>
          <w:rFonts w:ascii="Segoe UI" w:hAnsi="Segoe UI" w:cs="Arial"/>
          <w:b/>
          <w:color w:val="AE6A36"/>
          <w:sz w:val="22"/>
        </w:rPr>
        <w:t xml:space="preserve"> the discount.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He needs to </w:t>
      </w:r>
      <w:r>
        <w:rPr>
          <w:rFonts w:ascii="Segoe UI" w:hAnsi="Segoe UI" w:cs="Arial"/>
          <w:b/>
          <w:color w:val="AE6A36"/>
          <w:sz w:val="22"/>
        </w:rPr>
        <w:t>take responsibility for</w:t>
      </w:r>
      <w:r>
        <w:rPr>
          <w:rFonts w:ascii="Segoe UI" w:hAnsi="Segoe UI" w:cs="Arial"/>
          <w:b/>
          <w:color w:val="AE6A36"/>
          <w:sz w:val="22"/>
        </w:rPr>
        <w:t xml:space="preserve"> his actions.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He needs to </w:t>
      </w:r>
      <w:r>
        <w:rPr>
          <w:rFonts w:ascii="Segoe UI" w:hAnsi="Segoe UI" w:cs="Arial"/>
          <w:b/>
          <w:color w:val="AE6A36"/>
          <w:sz w:val="22"/>
        </w:rPr>
        <w:t>take responsibility for</w:t>
      </w:r>
      <w:r>
        <w:rPr>
          <w:rFonts w:ascii="Segoe UI" w:hAnsi="Segoe UI" w:cs="Arial"/>
          <w:b/>
          <w:color w:val="AE6A36"/>
          <w:sz w:val="22"/>
        </w:rPr>
        <w:t xml:space="preserve"> his actions.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take full responsibility for</w:t>
      </w:r>
      <w:r>
        <w:rPr>
          <w:rFonts w:ascii="Segoe UI" w:hAnsi="Segoe UI" w:cs="Arial"/>
          <w:b/>
          <w:color w:val="AE6A36"/>
          <w:sz w:val="22"/>
        </w:rPr>
        <w:t xml:space="preserve"> this mistake.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take full responsibility for</w:t>
      </w:r>
      <w:r>
        <w:rPr>
          <w:rFonts w:ascii="Segoe UI" w:hAnsi="Segoe UI" w:cs="Arial"/>
          <w:b/>
          <w:color w:val="AE6A36"/>
          <w:sz w:val="22"/>
        </w:rPr>
        <w:t xml:space="preserve"> this mistake.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She refused to </w:t>
      </w:r>
      <w:r>
        <w:rPr>
          <w:rFonts w:ascii="Segoe UI" w:hAnsi="Segoe UI" w:cs="Arial"/>
          <w:b/>
          <w:color w:val="AE6A36"/>
          <w:sz w:val="22"/>
        </w:rPr>
        <w:t>take responsibility for</w:t>
      </w:r>
      <w:r>
        <w:rPr>
          <w:rFonts w:ascii="Segoe UI" w:hAnsi="Segoe UI" w:cs="Arial"/>
          <w:b/>
          <w:color w:val="AE6A36"/>
          <w:sz w:val="22"/>
        </w:rPr>
        <w:t xml:space="preserve"> it.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She refused to </w:t>
      </w:r>
      <w:r>
        <w:rPr>
          <w:rFonts w:ascii="Segoe UI" w:hAnsi="Segoe UI" w:cs="Arial"/>
          <w:b/>
          <w:color w:val="AE6A36"/>
          <w:sz w:val="22"/>
        </w:rPr>
        <w:t>take responsibility for</w:t>
      </w:r>
      <w:r>
        <w:rPr>
          <w:rFonts w:ascii="Segoe UI" w:hAnsi="Segoe UI" w:cs="Arial"/>
          <w:b/>
          <w:color w:val="AE6A36"/>
          <w:sz w:val="22"/>
        </w:rPr>
        <w:t xml:space="preserve"> it.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We should </w:t>
      </w:r>
      <w:r>
        <w:rPr>
          <w:rFonts w:ascii="Segoe UI" w:hAnsi="Segoe UI" w:cs="Arial"/>
          <w:b/>
          <w:color w:val="AE6A36"/>
          <w:sz w:val="22"/>
        </w:rPr>
        <w:t>take advantage of</w:t>
      </w:r>
      <w:r>
        <w:rPr>
          <w:rFonts w:ascii="Segoe UI" w:hAnsi="Segoe UI" w:cs="Arial"/>
          <w:b/>
          <w:color w:val="AE6A36"/>
          <w:sz w:val="22"/>
        </w:rPr>
        <w:t xml:space="preserve"> the good weather.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We should </w:t>
      </w:r>
      <w:r>
        <w:rPr>
          <w:rFonts w:ascii="Segoe UI" w:hAnsi="Segoe UI" w:cs="Arial"/>
          <w:b/>
          <w:color w:val="AE6A36"/>
          <w:sz w:val="22"/>
        </w:rPr>
        <w:t>take advantage of</w:t>
      </w:r>
      <w:r>
        <w:rPr>
          <w:rFonts w:ascii="Segoe UI" w:hAnsi="Segoe UI" w:cs="Arial"/>
          <w:b/>
          <w:color w:val="AE6A36"/>
          <w:sz w:val="22"/>
        </w:rPr>
        <w:t xml:space="preserve"> the good weather.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advantage of</w:t>
      </w:r>
      <w:r>
        <w:rPr>
          <w:rFonts w:ascii="Segoe UI" w:hAnsi="Segoe UI" w:cs="Arial"/>
          <w:b/>
          <w:color w:val="AE6A36"/>
          <w:sz w:val="22"/>
        </w:rPr>
        <w:t xml:space="preserve"> his free time.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advantage of</w:t>
      </w:r>
      <w:r>
        <w:rPr>
          <w:rFonts w:ascii="Segoe UI" w:hAnsi="Segoe UI" w:cs="Arial"/>
          <w:b/>
          <w:color w:val="AE6A36"/>
          <w:sz w:val="22"/>
        </w:rPr>
        <w:t xml:space="preserve"> his free time.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It's time to </w:t>
      </w:r>
      <w:r>
        <w:rPr>
          <w:rFonts w:ascii="Segoe UI" w:hAnsi="Segoe UI" w:cs="Arial"/>
          <w:b/>
          <w:color w:val="AE6A36"/>
          <w:sz w:val="22"/>
        </w:rPr>
        <w:t>take responsibility for</w:t>
      </w:r>
      <w:r>
        <w:rPr>
          <w:rFonts w:ascii="Segoe UI" w:hAnsi="Segoe UI" w:cs="Arial"/>
          <w:b/>
          <w:color w:val="AE6A36"/>
          <w:sz w:val="22"/>
        </w:rPr>
        <w:t xml:space="preserve"> your choices.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It's time to </w:t>
      </w:r>
      <w:r>
        <w:rPr>
          <w:rFonts w:ascii="Segoe UI" w:hAnsi="Segoe UI" w:cs="Arial"/>
          <w:b/>
          <w:color w:val="AE6A36"/>
          <w:sz w:val="22"/>
        </w:rPr>
        <w:t>take responsibility for</w:t>
      </w:r>
      <w:r>
        <w:rPr>
          <w:rFonts w:ascii="Segoe UI" w:hAnsi="Segoe UI" w:cs="Arial"/>
          <w:b/>
          <w:color w:val="AE6A36"/>
          <w:sz w:val="22"/>
        </w:rPr>
        <w:t xml:space="preserve"> your choices.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take advantage of</w:t>
      </w:r>
      <w:r>
        <w:rPr>
          <w:rFonts w:ascii="Segoe UI" w:hAnsi="Segoe UI" w:cs="Arial"/>
          <w:b/>
          <w:color w:val="AE6A36"/>
          <w:sz w:val="22"/>
        </w:rPr>
        <w:t xml:space="preserve"> this chance.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take advantage of</w:t>
      </w:r>
      <w:r>
        <w:rPr>
          <w:rFonts w:ascii="Segoe UI" w:hAnsi="Segoe UI" w:cs="Arial"/>
          <w:b/>
          <w:color w:val="AE6A36"/>
          <w:sz w:val="22"/>
        </w:rPr>
        <w:t xml:space="preserve"> this chance.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She always </w:t>
      </w:r>
      <w:r>
        <w:rPr>
          <w:rFonts w:ascii="Segoe UI" w:hAnsi="Segoe UI" w:cs="Arial"/>
          <w:b/>
          <w:color w:val="AE6A36"/>
          <w:sz w:val="22"/>
        </w:rPr>
        <w:t>takes responsibility for</w:t>
      </w:r>
      <w:r>
        <w:rPr>
          <w:rFonts w:ascii="Segoe UI" w:hAnsi="Segoe UI" w:cs="Arial"/>
          <w:b/>
          <w:color w:val="AE6A36"/>
          <w:sz w:val="22"/>
        </w:rPr>
        <w:t xml:space="preserve"> her team.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She always </w:t>
      </w:r>
      <w:r>
        <w:rPr>
          <w:rFonts w:ascii="Segoe UI" w:hAnsi="Segoe UI" w:cs="Arial"/>
          <w:b/>
          <w:color w:val="AE6A36"/>
          <w:sz w:val="22"/>
        </w:rPr>
        <w:t>takes responsibility for</w:t>
      </w:r>
      <w:r>
        <w:rPr>
          <w:rFonts w:ascii="Segoe UI" w:hAnsi="Segoe UI" w:cs="Arial"/>
          <w:b/>
          <w:color w:val="AE6A36"/>
          <w:sz w:val="22"/>
        </w:rPr>
        <w:t xml:space="preserve"> her team.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Don't </w:t>
      </w:r>
      <w:r>
        <w:rPr>
          <w:rFonts w:ascii="Segoe UI" w:hAnsi="Segoe UI" w:cs="Arial"/>
          <w:b/>
          <w:color w:val="AE6A36"/>
          <w:sz w:val="22"/>
        </w:rPr>
        <w:t>take advantage of</w:t>
      </w:r>
      <w:r>
        <w:rPr>
          <w:rFonts w:ascii="Segoe UI" w:hAnsi="Segoe UI" w:cs="Arial"/>
          <w:b/>
          <w:color w:val="AE6A36"/>
          <w:sz w:val="22"/>
        </w:rPr>
        <w:t xml:space="preserve"> their kindness.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Don't </w:t>
      </w:r>
      <w:r>
        <w:rPr>
          <w:rFonts w:ascii="Segoe UI" w:hAnsi="Segoe UI" w:cs="Arial"/>
          <w:b/>
          <w:color w:val="AE6A36"/>
          <w:sz w:val="22"/>
        </w:rPr>
        <w:t>take advantage of</w:t>
      </w:r>
      <w:r>
        <w:rPr>
          <w:rFonts w:ascii="Segoe UI" w:hAnsi="Segoe UI" w:cs="Arial"/>
          <w:b/>
          <w:color w:val="AE6A36"/>
          <w:sz w:val="22"/>
        </w:rPr>
        <w:t xml:space="preserve"> their kindness.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I'm ready to </w:t>
      </w:r>
      <w:r>
        <w:rPr>
          <w:rFonts w:ascii="Segoe UI" w:hAnsi="Segoe UI" w:cs="Arial"/>
          <w:b/>
          <w:color w:val="AE6A36"/>
          <w:sz w:val="22"/>
        </w:rPr>
        <w:t>take responsibility for</w:t>
      </w:r>
      <w:r>
        <w:rPr>
          <w:rFonts w:ascii="Segoe UI" w:hAnsi="Segoe UI" w:cs="Arial"/>
          <w:b/>
          <w:color w:val="AE6A36"/>
          <w:sz w:val="22"/>
        </w:rPr>
        <w:t xml:space="preserve"> the outcome.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I'm ready to </w:t>
      </w:r>
      <w:r>
        <w:rPr>
          <w:rFonts w:ascii="Segoe UI" w:hAnsi="Segoe UI" w:cs="Arial"/>
          <w:b/>
          <w:color w:val="AE6A36"/>
          <w:sz w:val="22"/>
        </w:rPr>
        <w:t>take responsibility for</w:t>
      </w:r>
      <w:r>
        <w:rPr>
          <w:rFonts w:ascii="Segoe UI" w:hAnsi="Segoe UI" w:cs="Arial"/>
          <w:b/>
          <w:color w:val="AE6A36"/>
          <w:sz w:val="22"/>
        </w:rPr>
        <w:t xml:space="preserve"> the outcome.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9" w:name="heading-0-20-20-باقي-التعبيرات-into-account-turns-it-easy-for-granted-pride-in"/>
      <w:pPr>
        <w:pStyle w:val="Heading1"/>
        <w:keepNext/>
        <w:spacing w:before="240" w:after="100"/>
        <w:jc w:val="right"/>
      </w:pPr>
      <w:bookmarkEnd w:id="119"/>
      <w:r>
        <w:rPr>
          <w:rFonts w:ascii="Segoe UI" w:hAnsi="Segoe UI" w:cs="Arial"/>
          <w:b/>
          <w:color w:val="1A5276"/>
          <w:sz w:val="30"/>
        </w:rPr>
        <w:t xml:space="preserve">0.20 </w:t>
      </w:r>
      <w:r>
        <w:rPr>
          <w:rFonts w:ascii="Segoe UI" w:hAnsi="Segoe UI" w:cs="Arial"/>
          <w:color w:val="2C3E50"/>
          <w:sz w:val="22"/>
        </w:rPr>
        <w:t xml:space="preserve">20. </w:t>
      </w:r>
      <w:r>
        <w:rPr>
          <w:rFonts w:ascii="Segoe UI" w:hAnsi="Segoe UI" w:cs="Arial"/>
          <w:color w:val="2C3E50"/>
          <w:sz w:val="22"/>
        </w:rPr>
        <w:t>باقي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التعبيرات</w:t>
      </w:r>
      <w:r>
        <w:rPr>
          <w:rFonts w:ascii="Segoe UI" w:hAnsi="Segoe UI" w:cs="Arial"/>
          <w:b/>
          <w:color w:val="AE6A36"/>
          <w:sz w:val="22"/>
        </w:rPr>
        <w:t xml:space="preserve"> (into account / turns / it easy / for granted / pride in)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We need to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this </w:t>
      </w:r>
      <w:r>
        <w:rPr>
          <w:rFonts w:ascii="Segoe UI" w:hAnsi="Segoe UI" w:cs="Arial"/>
          <w:b/>
          <w:color w:val="AE6A36"/>
          <w:sz w:val="22"/>
        </w:rPr>
        <w:t>into account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We need to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this </w:t>
      </w:r>
      <w:r>
        <w:rPr>
          <w:rFonts w:ascii="Segoe UI" w:hAnsi="Segoe UI" w:cs="Arial"/>
          <w:b/>
          <w:color w:val="AE6A36"/>
          <w:sz w:val="22"/>
        </w:rPr>
        <w:t>into account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take turns</w:t>
      </w:r>
      <w:r>
        <w:rPr>
          <w:rFonts w:ascii="Segoe UI" w:hAnsi="Segoe UI" w:cs="Arial"/>
          <w:b/>
          <w:color w:val="AE6A36"/>
          <w:sz w:val="22"/>
        </w:rPr>
        <w:t xml:space="preserve"> driving.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take turns</w:t>
      </w:r>
      <w:r>
        <w:rPr>
          <w:rFonts w:ascii="Segoe UI" w:hAnsi="Segoe UI" w:cs="Arial"/>
          <w:b/>
          <w:color w:val="AE6A36"/>
          <w:sz w:val="22"/>
        </w:rPr>
        <w:t xml:space="preserve"> driving.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3. Take it easy</w:t>
      </w:r>
      <w:r>
        <w:rPr>
          <w:rFonts w:ascii="Segoe UI" w:hAnsi="Segoe UI" w:cs="Arial"/>
          <w:b/>
          <w:color w:val="AE6A36"/>
          <w:sz w:val="22"/>
        </w:rPr>
        <w:t>, don't stress.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3. Take it easy</w:t>
      </w:r>
      <w:r>
        <w:rPr>
          <w:rFonts w:ascii="Segoe UI" w:hAnsi="Segoe UI" w:cs="Arial"/>
          <w:b/>
          <w:color w:val="AE6A36"/>
          <w:sz w:val="22"/>
        </w:rPr>
        <w:t>, don't stress.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Don't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me </w:t>
      </w:r>
      <w:r>
        <w:rPr>
          <w:rFonts w:ascii="Segoe UI" w:hAnsi="Segoe UI" w:cs="Arial"/>
          <w:b/>
          <w:color w:val="AE6A36"/>
          <w:sz w:val="22"/>
        </w:rPr>
        <w:t>for granted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Don't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me </w:t>
      </w:r>
      <w:r>
        <w:rPr>
          <w:rFonts w:ascii="Segoe UI" w:hAnsi="Segoe UI" w:cs="Arial"/>
          <w:b/>
          <w:color w:val="AE6A36"/>
          <w:sz w:val="22"/>
        </w:rPr>
        <w:t>for granted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takes pride in</w:t>
      </w:r>
      <w:r>
        <w:rPr>
          <w:rFonts w:ascii="Segoe UI" w:hAnsi="Segoe UI" w:cs="Arial"/>
          <w:b/>
          <w:color w:val="AE6A36"/>
          <w:sz w:val="22"/>
        </w:rPr>
        <w:t xml:space="preserve"> her work.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takes pride in</w:t>
      </w:r>
      <w:r>
        <w:rPr>
          <w:rFonts w:ascii="Segoe UI" w:hAnsi="Segoe UI" w:cs="Arial"/>
          <w:b/>
          <w:color w:val="AE6A36"/>
          <w:sz w:val="22"/>
        </w:rPr>
        <w:t xml:space="preserve"> her work.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We should </w:t>
      </w:r>
      <w:r>
        <w:rPr>
          <w:rFonts w:ascii="Segoe UI" w:hAnsi="Segoe UI" w:cs="Arial"/>
          <w:b/>
          <w:color w:val="AE6A36"/>
          <w:sz w:val="22"/>
        </w:rPr>
        <w:t>take into consideration</w:t>
      </w:r>
      <w:r>
        <w:rPr>
          <w:rFonts w:ascii="Segoe UI" w:hAnsi="Segoe UI" w:cs="Arial"/>
          <w:b/>
          <w:color w:val="AE6A36"/>
          <w:sz w:val="22"/>
        </w:rPr>
        <w:t xml:space="preserve"> his feelings.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We should </w:t>
      </w:r>
      <w:r>
        <w:rPr>
          <w:rFonts w:ascii="Segoe UI" w:hAnsi="Segoe UI" w:cs="Arial"/>
          <w:b/>
          <w:color w:val="AE6A36"/>
          <w:sz w:val="22"/>
        </w:rPr>
        <w:t>take into consideration</w:t>
      </w:r>
      <w:r>
        <w:rPr>
          <w:rFonts w:ascii="Segoe UI" w:hAnsi="Segoe UI" w:cs="Arial"/>
          <w:b/>
          <w:color w:val="AE6A36"/>
          <w:sz w:val="22"/>
        </w:rPr>
        <w:t xml:space="preserve"> his feelings.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take turns</w:t>
      </w:r>
      <w:r>
        <w:rPr>
          <w:rFonts w:ascii="Segoe UI" w:hAnsi="Segoe UI" w:cs="Arial"/>
          <w:b/>
          <w:color w:val="AE6A36"/>
          <w:sz w:val="22"/>
        </w:rPr>
        <w:t xml:space="preserve"> choosing the movie.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take turns</w:t>
      </w:r>
      <w:r>
        <w:rPr>
          <w:rFonts w:ascii="Segoe UI" w:hAnsi="Segoe UI" w:cs="Arial"/>
          <w:b/>
          <w:color w:val="AE6A36"/>
          <w:sz w:val="22"/>
        </w:rPr>
        <w:t xml:space="preserve"> choosing the movie.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8. Take it easy</w:t>
      </w:r>
      <w:r>
        <w:rPr>
          <w:rFonts w:ascii="Segoe UI" w:hAnsi="Segoe UI" w:cs="Arial"/>
          <w:b/>
          <w:color w:val="AE6A36"/>
          <w:sz w:val="22"/>
        </w:rPr>
        <w:t xml:space="preserve"> on him, he's new.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8. Take it easy</w:t>
      </w:r>
      <w:r>
        <w:rPr>
          <w:rFonts w:ascii="Segoe UI" w:hAnsi="Segoe UI" w:cs="Arial"/>
          <w:b/>
          <w:color w:val="AE6A36"/>
          <w:sz w:val="22"/>
        </w:rPr>
        <w:t xml:space="preserve"> on him, he's new.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I won't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this </w:t>
      </w:r>
      <w:r>
        <w:rPr>
          <w:rFonts w:ascii="Segoe UI" w:hAnsi="Segoe UI" w:cs="Arial"/>
          <w:b/>
          <w:color w:val="AE6A36"/>
          <w:sz w:val="22"/>
        </w:rPr>
        <w:t>for granted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I won't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this </w:t>
      </w:r>
      <w:r>
        <w:rPr>
          <w:rFonts w:ascii="Segoe UI" w:hAnsi="Segoe UI" w:cs="Arial"/>
          <w:b/>
          <w:color w:val="AE6A36"/>
          <w:sz w:val="22"/>
        </w:rPr>
        <w:t>for granted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takes pride in</w:t>
      </w:r>
      <w:r>
        <w:rPr>
          <w:rFonts w:ascii="Segoe UI" w:hAnsi="Segoe UI" w:cs="Arial"/>
          <w:b/>
          <w:color w:val="AE6A36"/>
          <w:sz w:val="22"/>
        </w:rPr>
        <w:t xml:space="preserve"> his family.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takes pride in</w:t>
      </w:r>
      <w:r>
        <w:rPr>
          <w:rFonts w:ascii="Segoe UI" w:hAnsi="Segoe UI" w:cs="Arial"/>
          <w:b/>
          <w:color w:val="AE6A36"/>
          <w:sz w:val="22"/>
        </w:rPr>
        <w:t xml:space="preserve"> his family.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You need to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that </w:t>
      </w:r>
      <w:r>
        <w:rPr>
          <w:rFonts w:ascii="Segoe UI" w:hAnsi="Segoe UI" w:cs="Arial"/>
          <w:b/>
          <w:color w:val="AE6A36"/>
          <w:sz w:val="22"/>
        </w:rPr>
        <w:t>into account</w:t>
      </w:r>
      <w:r>
        <w:rPr>
          <w:rFonts w:ascii="Segoe UI" w:hAnsi="Segoe UI" w:cs="Arial"/>
          <w:b/>
          <w:color w:val="AE6A36"/>
          <w:sz w:val="22"/>
        </w:rPr>
        <w:t xml:space="preserve"> too.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You need to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that </w:t>
      </w:r>
      <w:r>
        <w:rPr>
          <w:rFonts w:ascii="Segoe UI" w:hAnsi="Segoe UI" w:cs="Arial"/>
          <w:b/>
          <w:color w:val="AE6A36"/>
          <w:sz w:val="22"/>
        </w:rPr>
        <w:t>into account</w:t>
      </w:r>
      <w:r>
        <w:rPr>
          <w:rFonts w:ascii="Segoe UI" w:hAnsi="Segoe UI" w:cs="Arial"/>
          <w:b/>
          <w:color w:val="AE6A36"/>
          <w:sz w:val="22"/>
        </w:rPr>
        <w:t xml:space="preserve"> too.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take turns</w:t>
      </w:r>
      <w:r>
        <w:rPr>
          <w:rFonts w:ascii="Segoe UI" w:hAnsi="Segoe UI" w:cs="Arial"/>
          <w:b/>
          <w:color w:val="AE6A36"/>
          <w:sz w:val="22"/>
        </w:rPr>
        <w:t xml:space="preserve"> cooking dinner.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take turns</w:t>
      </w:r>
      <w:r>
        <w:rPr>
          <w:rFonts w:ascii="Segoe UI" w:hAnsi="Segoe UI" w:cs="Arial"/>
          <w:b/>
          <w:color w:val="AE6A36"/>
          <w:sz w:val="22"/>
        </w:rPr>
        <w:t xml:space="preserve"> cooking dinner.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Just </w:t>
      </w:r>
      <w:r>
        <w:rPr>
          <w:rFonts w:ascii="Segoe UI" w:hAnsi="Segoe UI" w:cs="Arial"/>
          <w:b/>
          <w:color w:val="AE6A36"/>
          <w:sz w:val="22"/>
        </w:rPr>
        <w:t>take it easy</w:t>
      </w:r>
      <w:r>
        <w:rPr>
          <w:rFonts w:ascii="Segoe UI" w:hAnsi="Segoe UI" w:cs="Arial"/>
          <w:b/>
          <w:color w:val="AE6A36"/>
          <w:sz w:val="22"/>
        </w:rPr>
        <w:t xml:space="preserve"> today.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Just </w:t>
      </w:r>
      <w:r>
        <w:rPr>
          <w:rFonts w:ascii="Segoe UI" w:hAnsi="Segoe UI" w:cs="Arial"/>
          <w:b/>
          <w:color w:val="AE6A36"/>
          <w:sz w:val="22"/>
        </w:rPr>
        <w:t>take it easy</w:t>
      </w:r>
      <w:r>
        <w:rPr>
          <w:rFonts w:ascii="Segoe UI" w:hAnsi="Segoe UI" w:cs="Arial"/>
          <w:b/>
          <w:color w:val="AE6A36"/>
          <w:sz w:val="22"/>
        </w:rPr>
        <w:t xml:space="preserve"> today.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We shouldn't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our health </w:t>
      </w:r>
      <w:r>
        <w:rPr>
          <w:rFonts w:ascii="Segoe UI" w:hAnsi="Segoe UI" w:cs="Arial"/>
          <w:b/>
          <w:color w:val="AE6A36"/>
          <w:sz w:val="22"/>
        </w:rPr>
        <w:t>for granted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We shouldn't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our health </w:t>
      </w:r>
      <w:r>
        <w:rPr>
          <w:rFonts w:ascii="Segoe UI" w:hAnsi="Segoe UI" w:cs="Arial"/>
          <w:b/>
          <w:color w:val="AE6A36"/>
          <w:sz w:val="22"/>
        </w:rPr>
        <w:t>for granted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takes pride in</w:t>
      </w:r>
      <w:r>
        <w:rPr>
          <w:rFonts w:ascii="Segoe UI" w:hAnsi="Segoe UI" w:cs="Arial"/>
          <w:b/>
          <w:color w:val="AE6A36"/>
          <w:sz w:val="22"/>
        </w:rPr>
        <w:t xml:space="preserve"> helping others.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takes pride in</w:t>
      </w:r>
      <w:r>
        <w:rPr>
          <w:rFonts w:ascii="Segoe UI" w:hAnsi="Segoe UI" w:cs="Arial"/>
          <w:b/>
          <w:color w:val="AE6A36"/>
          <w:sz w:val="22"/>
        </w:rPr>
        <w:t xml:space="preserve"> helping others.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16.</w:t>
      </w:r>
      <w:r>
        <w:rPr>
          <w:rFonts w:ascii="Segoe UI" w:hAnsi="Segoe UI" w:cs="Arial"/>
          <w:b/>
          <w:color w:val="AE6A36"/>
          <w:sz w:val="22"/>
        </w:rPr>
        <w:t xml:space="preserve"> The judge will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this </w:t>
      </w:r>
      <w:r>
        <w:rPr>
          <w:rFonts w:ascii="Segoe UI" w:hAnsi="Segoe UI" w:cs="Arial"/>
          <w:b/>
          <w:color w:val="AE6A36"/>
          <w:sz w:val="22"/>
        </w:rPr>
        <w:t>into account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16.</w:t>
      </w:r>
      <w:r>
        <w:rPr>
          <w:rFonts w:ascii="Segoe UI" w:hAnsi="Segoe UI" w:cs="Arial"/>
          <w:b/>
          <w:color w:val="AE6A36"/>
          <w:sz w:val="22"/>
        </w:rPr>
        <w:t xml:space="preserve"> The judge will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this </w:t>
      </w:r>
      <w:r>
        <w:rPr>
          <w:rFonts w:ascii="Segoe UI" w:hAnsi="Segoe UI" w:cs="Arial"/>
          <w:b/>
          <w:color w:val="AE6A36"/>
          <w:sz w:val="22"/>
        </w:rPr>
        <w:t>into account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17. Take turns</w:t>
      </w:r>
      <w:r>
        <w:rPr>
          <w:rFonts w:ascii="Segoe UI" w:hAnsi="Segoe UI" w:cs="Arial"/>
          <w:b/>
          <w:color w:val="AE6A36"/>
          <w:sz w:val="22"/>
        </w:rPr>
        <w:t xml:space="preserve"> speaking, please.</w:t>
      </w:r>
    </w:p>
    <w:p>
      <w:bookmarkStart w:id="9001" w:name="ContentBottom"/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17. Take turns</w:t>
      </w:r>
      <w:r>
        <w:rPr>
          <w:rFonts w:ascii="Segoe UI" w:hAnsi="Segoe UI" w:cs="Arial"/>
          <w:b/>
          <w:color w:val="AE6A36"/>
          <w:sz w:val="22"/>
        </w:rPr>
        <w:t xml:space="preserve"> speaking, please.</w:t>
      </w:r>
      <w:bookmarkEnd w:id="9001"/>
    </w:p>
    <w:sectPr w:rsidR="00FC693F" w:rsidRPr="0006063C" w:rsidSect="00034616">
      <w:footerReference w:type="default" r:id="rId9"/>
      <w:pgSz w:w="12240" w:h="15840"/>
      <w:pgMar w:top="936" w:right="1008" w:bottom="1080" w:left="1008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cs="Arial"/>
        <w:b/>
        <w:color w:val="000000"/>
        <w:sz w:val="36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cs="Arial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 w:cs="Arial"/>
      <w:b/>
      <w:bCs/>
      <w:color w:val="1A527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 w:cs="Arial"/>
      <w:b/>
      <w:bCs/>
      <w:color w:val="21618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 w:cs="Arial"/>
      <w:b/>
      <w:bCs/>
      <w:color w:val="2E86C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 w:cs="Arial"/>
      <w:b/>
      <w:bCs/>
      <w:i/>
      <w:iCs/>
      <w:color w:val="3498DB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 w:cs="Arial"/>
      <w:color w:val="2C3E5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