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9000" w:name="ContentTop"/>
      <w:pPr>
        <w:jc w:val="center"/>
      </w:pPr>
      <w:r>
        <w:rPr>
          <w:rFonts w:ascii="Segoe UI" w:hAnsi="Segoe UI" w:cs="Arial"/>
          <w:b/>
          <w:color w:val="1A5276"/>
          <w:sz w:val="44"/>
        </w:rPr>
        <w:t>الفهرس</w:t>
      </w:r>
      <w:bookmarkEnd w:id="9000"/>
    </w:p>
    <w:p>
      <w:pPr>
        <w:jc w:val="center"/>
      </w:pPr>
      <w:r>
        <w:rPr>
          <w:rFonts w:ascii="Segoe UI" w:hAnsi="Segoe UI" w:cs="Arial"/>
          <w:color w:val="5D6D7E"/>
          <w:sz w:val="22"/>
        </w:rPr>
        <w:t>الدليل الشامل لقواعد الأفعال في اللغة الإنجليزية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الرقم</w:t>
            </w:r>
          </w:p>
        </w:tc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عنوان القسم</w:t>
            </w:r>
          </w:p>
        </w:tc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الصفحة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1-comprehensive-guide-to-english-verbs-with-examples">
              <w:r>
                <w:rPr>
                  <w:b/>
                  <w:color w:val="21618C"/>
                  <w:rFonts w:ascii="Segoe UI" w:hAnsi="Segoe UI" w:cs="Arial"/>
                </w:rPr>
                <w:t>Comprehensive Guide to English Verbs with Examples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2-فهرس-المحتويات-table-of-contents">
              <w:r>
                <w:rPr>
                  <w:b/>
                  <w:color w:val="21618C"/>
                  <w:rFonts w:ascii="Segoe UI" w:hAnsi="Segoe UI" w:cs="Arial"/>
                </w:rPr>
                <w:t>فهرس المحتويات (Table of Contents)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0.02.01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2-01-القسم-الأول-فعل-take">
              <w:r>
                <w:rPr>
                  <w:color w:val="21618C"/>
                  <w:rFonts w:ascii="Segoe UI" w:hAnsi="Segoe UI" w:cs="Arial"/>
                </w:rPr>
                <w:t>القسم الأول: فعل TAKE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0.02.02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2-02-القسم-الثاني-فعل-get">
              <w:r>
                <w:rPr>
                  <w:color w:val="21618C"/>
                  <w:rFonts w:ascii="Segoe UI" w:hAnsi="Segoe UI" w:cs="Arial"/>
                </w:rPr>
                <w:t>القسم الثاني: فعل GET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3-تصريفات-take-عبر-الأزمنة">
              <w:r>
                <w:rPr>
                  <w:b/>
                  <w:color w:val="21618C"/>
                  <w:rFonts w:ascii="Segoe UI" w:hAnsi="Segoe UI" w:cs="Arial"/>
                </w:rPr>
                <w:t>تصريفات Take عبر الأزمنة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0.03.01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3-01-تصريف-الفعل-في-الأزمنة-المختلفة">
              <w:r>
                <w:rPr>
                  <w:color w:val="21618C"/>
                  <w:rFonts w:ascii="Segoe UI" w:hAnsi="Segoe UI" w:cs="Arial"/>
                </w:rPr>
                <w:t>تصريف الفعل في الأزمنة المختلفة: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4-استخدام-take-مع-الوقت-والزمن">
              <w:r>
                <w:rPr>
                  <w:b/>
                  <w:color w:val="21618C"/>
                  <w:rFonts w:ascii="Segoe UI" w:hAnsi="Segoe UI" w:cs="Arial"/>
                </w:rPr>
                <w:t>استخدام Take مع الوقت والزمن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0.04.01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4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5-استخدام-take-مع-وسائل-المواصلات">
              <w:r>
                <w:rPr>
                  <w:b/>
                  <w:color w:val="21618C"/>
                  <w:rFonts w:ascii="Segoe UI" w:hAnsi="Segoe UI" w:cs="Arial"/>
                </w:rPr>
                <w:t>استخدام Take مع وسائل المواصلات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5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6-استخدام-take-بمعنى-الأخذ-والنقل">
              <w:r>
                <w:rPr>
                  <w:b/>
                  <w:color w:val="21618C"/>
                  <w:rFonts w:ascii="Segoe UI" w:hAnsi="Segoe UI" w:cs="Arial"/>
                </w:rPr>
                <w:t>استخدام Take بمعنى الأخذ والنقل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0.06.01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6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7-استخدام-take-مع-الأدوية-والطعام-والشراب">
              <w:r>
                <w:rPr>
                  <w:b/>
                  <w:color w:val="21618C"/>
                  <w:rFonts w:ascii="Segoe UI" w:hAnsi="Segoe UI" w:cs="Arial"/>
                </w:rPr>
                <w:t>استخدام Take مع الأدوية والطعام والشراب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0.07.01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7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8-الأفعال-المركبة-الشائعة">
              <w:r>
                <w:rPr>
                  <w:b/>
                  <w:color w:val="21618C"/>
                  <w:rFonts w:ascii="Segoe UI" w:hAnsi="Segoe UI" w:cs="Arial"/>
                </w:rPr>
                <w:t>الأفعال المركبة الشائعة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01-take-off">
              <w:r>
                <w:rPr>
                  <w:color w:val="21618C"/>
                  <w:rFonts w:ascii="Segoe UI" w:hAnsi="Segoe UI" w:cs="Arial"/>
                </w:rPr>
                <w:t>Take off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02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03-take-on">
              <w:r>
                <w:rPr>
                  <w:color w:val="21618C"/>
                  <w:rFonts w:ascii="Segoe UI" w:hAnsi="Segoe UI" w:cs="Arial"/>
                </w:rPr>
                <w:t>Take on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04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05-take-over">
              <w:r>
                <w:rPr>
                  <w:color w:val="21618C"/>
                  <w:rFonts w:ascii="Segoe UI" w:hAnsi="Segoe UI" w:cs="Arial"/>
                </w:rPr>
                <w:t>Take over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06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07-take-in">
              <w:r>
                <w:rPr>
                  <w:color w:val="21618C"/>
                  <w:rFonts w:ascii="Segoe UI" w:hAnsi="Segoe UI" w:cs="Arial"/>
                </w:rPr>
                <w:t>Take in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08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0.08.09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09-take-out">
              <w:r>
                <w:rPr>
                  <w:color w:val="21618C"/>
                  <w:rFonts w:ascii="Segoe UI" w:hAnsi="Segoe UI" w:cs="Arial"/>
                </w:rPr>
                <w:t>Take out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0.08.10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10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0.08.11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11-take-up">
              <w:r>
                <w:rPr>
                  <w:color w:val="21618C"/>
                  <w:rFonts w:ascii="Segoe UI" w:hAnsi="Segoe UI" w:cs="Arial"/>
                </w:rPr>
                <w:t>Take up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0.08.12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12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0.08.13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13-take-after">
              <w:r>
                <w:rPr>
                  <w:color w:val="21618C"/>
                  <w:rFonts w:ascii="Segoe UI" w:hAnsi="Segoe UI" w:cs="Arial"/>
                </w:rPr>
                <w:t>Take after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0.08.14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14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0.08.15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15-take-back">
              <w:r>
                <w:rPr>
                  <w:color w:val="21618C"/>
                  <w:rFonts w:ascii="Segoe UI" w:hAnsi="Segoe UI" w:cs="Arial"/>
                </w:rPr>
                <w:t>Take back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0.08.16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16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0.08.17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17-take-down">
              <w:r>
                <w:rPr>
                  <w:color w:val="21618C"/>
                  <w:rFonts w:ascii="Segoe UI" w:hAnsi="Segoe UI" w:cs="Arial"/>
                </w:rPr>
                <w:t>Take down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0.08.18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18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0.08.19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19-take-away">
              <w:r>
                <w:rPr>
                  <w:color w:val="21618C"/>
                  <w:rFonts w:ascii="Segoe UI" w:hAnsi="Segoe UI" w:cs="Arial"/>
                </w:rPr>
                <w:t>Take away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0.08.20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8-20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9-تعبيرات-ومصطلحات-شائعة">
              <w:r>
                <w:rPr>
                  <w:b/>
                  <w:color w:val="21618C"/>
                  <w:rFonts w:ascii="Segoe UI" w:hAnsi="Segoe UI" w:cs="Arial"/>
                </w:rPr>
                <w:t>تعبيرات ومصطلحات شائعة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0.09.01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09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-استخدام-take-في-مجالات-الأعمال-والدراسة">
              <w:r>
                <w:rPr>
                  <w:b/>
                  <w:color w:val="21618C"/>
                  <w:rFonts w:ascii="Segoe UI" w:hAnsi="Segoe UI" w:cs="Arial"/>
                </w:rPr>
                <w:t>استخدام Take في مجالات الأعمال والدراسة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0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-استخدامات-يومية-متنوعة">
              <w:r>
                <w:rPr>
                  <w:b/>
                  <w:color w:val="21618C"/>
                  <w:rFonts w:ascii="Segoe UI" w:hAnsi="Segoe UI" w:cs="Arial"/>
                </w:rPr>
                <w:t>استخدامات يومية متنوعة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1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2-تصريفات-get-عبر-الأزمنة">
              <w:r>
                <w:rPr>
                  <w:b/>
                  <w:color w:val="21618C"/>
                  <w:rFonts w:ascii="Segoe UI" w:hAnsi="Segoe UI" w:cs="Arial"/>
                </w:rPr>
                <w:t>تصريفات Get عبر الأزمنة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0.12.01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2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3-استخدام-get-بمعنى-يحصل-على-ويجيب">
              <w:r>
                <w:rPr>
                  <w:b/>
                  <w:color w:val="21618C"/>
                  <w:rFonts w:ascii="Segoe UI" w:hAnsi="Segoe UI" w:cs="Arial"/>
                </w:rPr>
                <w:t>استخدام Get بمعنى يحصل على ويجيب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0.13.01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3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4-استخدام-get-بمعنى-يوصل">
              <w:r>
                <w:rPr>
                  <w:b/>
                  <w:color w:val="21618C"/>
                  <w:rFonts w:ascii="Segoe UI" w:hAnsi="Segoe UI" w:cs="Arial"/>
                </w:rPr>
                <w:t>استخدام Get بمعنى يوصل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0.14.01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4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5-استخدام-get-بمعنى-يبقى-ويصبح">
              <w:r>
                <w:rPr>
                  <w:b/>
                  <w:color w:val="21618C"/>
                  <w:rFonts w:ascii="Segoe UI" w:hAnsi="Segoe UI" w:cs="Arial"/>
                </w:rPr>
                <w:t>استخدام Get بمعنى يبقى ويصبح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0.15.01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5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6-get-passive">
              <w:r>
                <w:rPr>
                  <w:b/>
                  <w:color w:val="21618C"/>
                  <w:rFonts w:ascii="Segoe UI" w:hAnsi="Segoe UI" w:cs="Arial"/>
                </w:rPr>
                <w:t>Get Passive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0.16.01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6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7-get-causative">
              <w:r>
                <w:rPr>
                  <w:b/>
                  <w:color w:val="21618C"/>
                  <w:rFonts w:ascii="Segoe UI" w:hAnsi="Segoe UI" w:cs="Arial"/>
                </w:rPr>
                <w:t>Get Causative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0.17.01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7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8-have-got-و-have-got-to">
              <w:r>
                <w:rPr>
                  <w:b/>
                  <w:color w:val="21618C"/>
                  <w:rFonts w:ascii="Segoe UI" w:hAnsi="Segoe UI" w:cs="Arial"/>
                </w:rPr>
                <w:t>Have got و Have got to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01-have-got-عند-ملكية">
              <w:r>
                <w:rPr>
                  <w:color w:val="21618C"/>
                  <w:rFonts w:ascii="Segoe UI" w:hAnsi="Segoe UI" w:cs="Arial"/>
                </w:rPr>
                <w:t>Have got = عند (ملكية)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02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03-have-got-to-لازم-إلزام">
              <w:r>
                <w:rPr>
                  <w:color w:val="21618C"/>
                  <w:rFonts w:ascii="Segoe UI" w:hAnsi="Segoe UI" w:cs="Arial"/>
                </w:rPr>
                <w:t>Have got to = لازم (إلزام)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8-04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9-استخدام-get-بمعنى-يفهم">
              <w:r>
                <w:rPr>
                  <w:b/>
                  <w:color w:val="21618C"/>
                  <w:rFonts w:ascii="Segoe UI" w:hAnsi="Segoe UI" w:cs="Arial"/>
                </w:rPr>
                <w:t>استخدام Get بمعنى يفهم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0.19.01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19-01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0-الأفعال-المركبة-لـ-get">
              <w:r>
                <w:rPr>
                  <w:b/>
                  <w:color w:val="21618C"/>
                  <w:rFonts w:ascii="Segoe UI" w:hAnsi="Segoe UI" w:cs="Arial"/>
                </w:rPr>
                <w:t>الأفعال المركبة لـ Get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01-get-up-get-down">
              <w:r>
                <w:rPr>
                  <w:color w:val="21618C"/>
                  <w:rFonts w:ascii="Segoe UI" w:hAnsi="Segoe UI" w:cs="Arial"/>
                </w:rPr>
                <w:t>Get up / Get down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02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03-get-along-get-on">
              <w:r>
                <w:rPr>
                  <w:color w:val="21618C"/>
                  <w:rFonts w:ascii="Segoe UI" w:hAnsi="Segoe UI" w:cs="Arial"/>
                </w:rPr>
                <w:t>Get along / Get on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04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05-get-away-get-away-with">
              <w:r>
                <w:rPr>
                  <w:color w:val="21618C"/>
                  <w:rFonts w:ascii="Segoe UI" w:hAnsi="Segoe UI" w:cs="Arial"/>
                </w:rPr>
                <w:t>Get away / Get away with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06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07-get-back-get-back-to">
              <w:r>
                <w:rPr>
                  <w:color w:val="21618C"/>
                  <w:rFonts w:ascii="Segoe UI" w:hAnsi="Segoe UI" w:cs="Arial"/>
                </w:rPr>
                <w:t>Get back / Get back to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08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0.20.09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09-get-by">
              <w:r>
                <w:rPr>
                  <w:color w:val="21618C"/>
                  <w:rFonts w:ascii="Segoe UI" w:hAnsi="Segoe UI" w:cs="Arial"/>
                </w:rPr>
                <w:t>Get by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0.20.10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10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0.20.11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11-get-in-get-into">
              <w:r>
                <w:rPr>
                  <w:color w:val="21618C"/>
                  <w:rFonts w:ascii="Segoe UI" w:hAnsi="Segoe UI" w:cs="Arial"/>
                </w:rPr>
                <w:t>Get in / Get into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0.20.12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12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0.20.13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13-get-off-get-on-مواصلات">
              <w:r>
                <w:rPr>
                  <w:color w:val="21618C"/>
                  <w:rFonts w:ascii="Segoe UI" w:hAnsi="Segoe UI" w:cs="Arial"/>
                </w:rPr>
                <w:t>Get off / Get on (مواصلات)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0.20.14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14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0.20.15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15-get-out-get-out-of">
              <w:r>
                <w:rPr>
                  <w:color w:val="21618C"/>
                  <w:rFonts w:ascii="Segoe UI" w:hAnsi="Segoe UI" w:cs="Arial"/>
                </w:rPr>
                <w:t>Get out / Get out of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0.20.16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16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0.20.17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17-get-over">
              <w:r>
                <w:rPr>
                  <w:color w:val="21618C"/>
                  <w:rFonts w:ascii="Segoe UI" w:hAnsi="Segoe UI" w:cs="Arial"/>
                </w:rPr>
                <w:t>Get over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0.20.18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18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0.20.19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19-get-through-get-through-to">
              <w:r>
                <w:rPr>
                  <w:color w:val="21618C"/>
                  <w:rFonts w:ascii="Segoe UI" w:hAnsi="Segoe UI" w:cs="Arial"/>
                </w:rPr>
                <w:t>Get through / Get through to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0.20.20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20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0.20.21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21-get-together">
              <w:r>
                <w:rPr>
                  <w:color w:val="21618C"/>
                  <w:rFonts w:ascii="Segoe UI" w:hAnsi="Segoe UI" w:cs="Arial"/>
                </w:rPr>
                <w:t>Get together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0.20.22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22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0.20.23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23-get-around-get-ahead-get-behind">
              <w:r>
                <w:rPr>
                  <w:color w:val="21618C"/>
                  <w:rFonts w:ascii="Segoe UI" w:hAnsi="Segoe UI" w:cs="Arial"/>
                </w:rPr>
                <w:t>Get around / Get ahead / Get behind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0.20.24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24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0.20.25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25-get-across">
              <w:r>
                <w:rPr>
                  <w:color w:val="21618C"/>
                  <w:rFonts w:ascii="Segoe UI" w:hAnsi="Segoe UI" w:cs="Arial"/>
                </w:rPr>
                <w:t>Get across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0.20.26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504"/>
              <w:jc w:val="right"/>
            </w:pPr>
            <w:hyperlink w:anchor="heading-0-20-26-الجمل">
              <w:r>
                <w:rPr>
                  <w:color w:val="21618C"/>
                  <w:rFonts w:ascii="Segoe UI" w:hAnsi="Segoe UI" w:cs="Arial"/>
                </w:rPr>
                <w:t>الجمل: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53</w:t>
            </w:r>
          </w:p>
        </w:tc>
      </w:tr>
    </w:tbl>
    <w:p/>
    <w:p>
      <w:pPr>
        <w:sectPr>
          <w:footerReference w:type="default" r:id="rId10"/>
          <w:pgSz w:w="12240" w:h="15840"/>
          <w:pgMar w:top="936" w:right="1008" w:bottom="1080" w:left="1008" w:header="720" w:footer="720" w:gutter="0"/>
          <w:cols w:space="720"/>
          <w:docGrid w:linePitch="360"/>
        </w:sectPr>
      </w:pPr>
    </w:p>
    <w:p>
      <w:bookmarkStart w:id="100" w:name="heading-0-01-comprehensive-guide-to-english-verbs-with-examples"/>
      <w:pPr>
        <w:pStyle w:val="Heading1"/>
        <w:keepNext/>
        <w:spacing w:before="240" w:after="100"/>
        <w:jc w:val="right"/>
      </w:pPr>
      <w:bookmarkEnd w:id="100"/>
      <w:r>
        <w:rPr>
          <w:rFonts w:ascii="Segoe UI" w:hAnsi="Segoe UI" w:cs="Arial"/>
          <w:b/>
          <w:color w:val="1A5276"/>
          <w:sz w:val="30"/>
        </w:rPr>
        <w:t xml:space="preserve">0.01 </w:t>
      </w:r>
      <w:r>
        <w:rPr>
          <w:rFonts w:ascii="Segoe UI" w:hAnsi="Segoe UI" w:cs="Arial"/>
          <w:b/>
          <w:color w:val="AE6A36"/>
          <w:sz w:val="22"/>
        </w:rPr>
        <w:t>Comprehensive Guide to English Verbs with Examples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1" w:name="heading-0-02-فهرس-المحتويات-table-of-contents"/>
      <w:pPr>
        <w:pStyle w:val="Heading1"/>
        <w:keepNext/>
        <w:spacing w:before="240" w:after="100"/>
        <w:jc w:val="right"/>
      </w:pPr>
      <w:bookmarkEnd w:id="101"/>
      <w:r>
        <w:rPr>
          <w:rFonts w:ascii="Segoe UI" w:hAnsi="Segoe UI" w:cs="Arial"/>
          <w:b/>
          <w:color w:val="1A5276"/>
          <w:sz w:val="30"/>
        </w:rPr>
        <w:t xml:space="preserve">0.02 </w:t>
      </w:r>
      <w:r>
        <w:rPr>
          <w:rFonts w:ascii="Segoe UI" w:hAnsi="Segoe UI" w:cs="Arial"/>
          <w:color w:val="2C3E50"/>
          <w:sz w:val="22"/>
        </w:rPr>
        <w:t>فهرس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المحتويات</w:t>
      </w:r>
      <w:r>
        <w:rPr>
          <w:rFonts w:ascii="Segoe UI" w:hAnsi="Segoe UI" w:cs="Arial"/>
          <w:b/>
          <w:color w:val="AE6A36"/>
          <w:sz w:val="22"/>
        </w:rPr>
        <w:t xml:space="preserve"> (Table of Contents)</w:t>
      </w:r>
    </w:p>
    <w:p>
      <w:bookmarkStart w:id="102" w:name="heading-0-02-01-القسم-الأول-فعل-take"/>
      <w:pPr>
        <w:pStyle w:val="Heading2"/>
        <w:keepNext/>
        <w:spacing w:before="160" w:after="100"/>
        <w:jc w:val="right"/>
      </w:pPr>
      <w:bookmarkEnd w:id="102"/>
      <w:r>
        <w:rPr>
          <w:rFonts w:ascii="Segoe UI" w:hAnsi="Segoe UI" w:cs="Arial"/>
          <w:b/>
          <w:color w:val="21618C"/>
          <w:sz w:val="26"/>
        </w:rPr>
        <w:t xml:space="preserve">0.02.01 </w:t>
      </w:r>
      <w:r>
        <w:rPr>
          <w:rFonts w:ascii="Segoe UI" w:hAnsi="Segoe UI" w:cs="Arial"/>
          <w:color w:val="2C3E50"/>
          <w:sz w:val="22"/>
        </w:rPr>
        <w:t>القسم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b/>
          <w:color w:val="AE6A36"/>
          <w:sz w:val="22"/>
        </w:rPr>
        <w:t xml:space="preserve"> TAKE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تصريفات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عبر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الأزمنة</w:t>
      </w:r>
      <w:r>
        <w:rPr>
          <w:rFonts w:ascii="Segoe UI" w:hAnsi="Segoe UI" w:cs="Arial"/>
          <w:color w:val="2C3E50"/>
          <w:sz w:val="22"/>
        </w:rPr>
        <w:t>](#</w:t>
      </w:r>
      <w:r>
        <w:rPr>
          <w:rFonts w:ascii="Segoe UI" w:hAnsi="Segoe UI" w:cs="Arial"/>
          <w:color w:val="2C3E50"/>
          <w:sz w:val="22"/>
        </w:rPr>
        <w:t>تصريفات</w:t>
      </w:r>
      <w:r>
        <w:rPr>
          <w:rFonts w:ascii="Segoe UI" w:hAnsi="Segoe UI" w:cs="Arial"/>
          <w:b/>
          <w:color w:val="AE6A36"/>
          <w:sz w:val="22"/>
        </w:rPr>
        <w:t>-take-</w:t>
      </w:r>
      <w:r>
        <w:rPr>
          <w:rFonts w:ascii="Segoe UI" w:hAnsi="Segoe UI" w:cs="Arial"/>
          <w:color w:val="2C3E50"/>
          <w:sz w:val="22"/>
        </w:rPr>
        <w:t>عبر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الأزمنة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والزمن</w:t>
      </w:r>
      <w:r>
        <w:rPr>
          <w:rFonts w:ascii="Segoe UI" w:hAnsi="Segoe UI" w:cs="Arial"/>
          <w:color w:val="2C3E50"/>
          <w:sz w:val="22"/>
        </w:rPr>
        <w:t>](#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>-take-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والزمن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وسائل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المواصلات</w:t>
      </w:r>
      <w:r>
        <w:rPr>
          <w:rFonts w:ascii="Segoe UI" w:hAnsi="Segoe UI" w:cs="Arial"/>
          <w:color w:val="2C3E50"/>
          <w:sz w:val="22"/>
        </w:rPr>
        <w:t>](#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>-take-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وسائل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المواصلات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والنقل</w:t>
      </w:r>
      <w:r>
        <w:rPr>
          <w:rFonts w:ascii="Segoe UI" w:hAnsi="Segoe UI" w:cs="Arial"/>
          <w:color w:val="2C3E50"/>
          <w:sz w:val="22"/>
        </w:rPr>
        <w:t>](#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>-take-</w:t>
      </w: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الأخذ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والنقل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الأدوية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والطعام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والشراب</w:t>
      </w:r>
      <w:r>
        <w:rPr>
          <w:rFonts w:ascii="Segoe UI" w:hAnsi="Segoe UI" w:cs="Arial"/>
          <w:color w:val="2C3E50"/>
          <w:sz w:val="22"/>
        </w:rPr>
        <w:t>](#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>-take-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الأدوية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والطعام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والشراب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المركبة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الشائعة</w:t>
      </w:r>
      <w:r>
        <w:rPr>
          <w:rFonts w:ascii="Segoe UI" w:hAnsi="Segoe UI" w:cs="Arial"/>
          <w:color w:val="2C3E50"/>
          <w:sz w:val="22"/>
        </w:rPr>
        <w:t>](#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المركبة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الشائعة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Take off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Take on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Take over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Take in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Take out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Take up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Take after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Take back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Take down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Take away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تعبيرات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ومصطلحات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شائعة</w:t>
      </w:r>
      <w:r>
        <w:rPr>
          <w:rFonts w:ascii="Segoe UI" w:hAnsi="Segoe UI" w:cs="Arial"/>
          <w:color w:val="2C3E50"/>
          <w:sz w:val="22"/>
        </w:rPr>
        <w:t>](#</w:t>
      </w:r>
      <w:r>
        <w:rPr>
          <w:rFonts w:ascii="Segoe UI" w:hAnsi="Segoe UI" w:cs="Arial"/>
          <w:color w:val="2C3E50"/>
          <w:sz w:val="22"/>
        </w:rPr>
        <w:t>تعبيرات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ومصطلحات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شائعة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الأعمال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والدراسة</w:t>
      </w:r>
      <w:r>
        <w:rPr>
          <w:rFonts w:ascii="Segoe UI" w:hAnsi="Segoe UI" w:cs="Arial"/>
          <w:color w:val="2C3E50"/>
          <w:sz w:val="22"/>
        </w:rPr>
        <w:t>](#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>-take-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مجالات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الأعمال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والدراسة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استخدامات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متنوعة</w:t>
      </w:r>
      <w:r>
        <w:rPr>
          <w:rFonts w:ascii="Segoe UI" w:hAnsi="Segoe UI" w:cs="Arial"/>
          <w:color w:val="2C3E50"/>
          <w:sz w:val="22"/>
        </w:rPr>
        <w:t>](#</w:t>
      </w:r>
      <w:r>
        <w:rPr>
          <w:rFonts w:ascii="Segoe UI" w:hAnsi="Segoe UI" w:cs="Arial"/>
          <w:color w:val="2C3E50"/>
          <w:sz w:val="22"/>
        </w:rPr>
        <w:t>استخدامات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يومية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متنوعة</w:t>
      </w:r>
      <w:r>
        <w:rPr>
          <w:rFonts w:ascii="Segoe UI" w:hAnsi="Segoe UI" w:cs="Arial"/>
          <w:color w:val="2C3E50"/>
          <w:sz w:val="22"/>
        </w:rPr>
        <w:t>)</w:t>
      </w:r>
    </w:p>
    <w:p>
      <w:bookmarkStart w:id="103" w:name="heading-0-02-02-القسم-الثاني-فعل-get"/>
      <w:pPr>
        <w:pStyle w:val="Heading2"/>
        <w:keepNext/>
        <w:spacing w:before="160" w:after="100"/>
        <w:jc w:val="right"/>
      </w:pPr>
      <w:bookmarkEnd w:id="103"/>
      <w:r>
        <w:rPr>
          <w:rFonts w:ascii="Segoe UI" w:hAnsi="Segoe UI" w:cs="Arial"/>
          <w:b/>
          <w:color w:val="21618C"/>
          <w:sz w:val="26"/>
        </w:rPr>
        <w:t xml:space="preserve">0.02.02 </w:t>
      </w:r>
      <w:r>
        <w:rPr>
          <w:rFonts w:ascii="Segoe UI" w:hAnsi="Segoe UI" w:cs="Arial"/>
          <w:color w:val="2C3E50"/>
          <w:sz w:val="22"/>
        </w:rPr>
        <w:t>القسم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الثاني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b/>
          <w:color w:val="AE6A36"/>
          <w:sz w:val="22"/>
        </w:rPr>
        <w:t xml:space="preserve"> GET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تصريفات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color w:val="2C3E50"/>
          <w:sz w:val="22"/>
        </w:rPr>
        <w:t>عبر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الأزمنة</w:t>
      </w:r>
      <w:r>
        <w:rPr>
          <w:rFonts w:ascii="Segoe UI" w:hAnsi="Segoe UI" w:cs="Arial"/>
          <w:color w:val="2C3E50"/>
          <w:sz w:val="22"/>
        </w:rPr>
        <w:t>](#</w:t>
      </w:r>
      <w:r>
        <w:rPr>
          <w:rFonts w:ascii="Segoe UI" w:hAnsi="Segoe UI" w:cs="Arial"/>
          <w:color w:val="2C3E50"/>
          <w:sz w:val="22"/>
        </w:rPr>
        <w:t>تصريفات</w:t>
      </w:r>
      <w:r>
        <w:rPr>
          <w:rFonts w:ascii="Segoe UI" w:hAnsi="Segoe UI" w:cs="Arial"/>
          <w:b/>
          <w:color w:val="AE6A36"/>
          <w:sz w:val="22"/>
        </w:rPr>
        <w:t>-get-</w:t>
      </w:r>
      <w:r>
        <w:rPr>
          <w:rFonts w:ascii="Segoe UI" w:hAnsi="Segoe UI" w:cs="Arial"/>
          <w:color w:val="2C3E50"/>
          <w:sz w:val="22"/>
        </w:rPr>
        <w:t>عبر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الأزمنة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ويجيب</w:t>
      </w:r>
      <w:r>
        <w:rPr>
          <w:rFonts w:ascii="Segoe UI" w:hAnsi="Segoe UI" w:cs="Arial"/>
          <w:color w:val="2C3E50"/>
          <w:sz w:val="22"/>
        </w:rPr>
        <w:t>](#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>-get-</w:t>
      </w: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يحصل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ويجيب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يوصل</w:t>
      </w:r>
      <w:r>
        <w:rPr>
          <w:rFonts w:ascii="Segoe UI" w:hAnsi="Segoe UI" w:cs="Arial"/>
          <w:color w:val="2C3E50"/>
          <w:sz w:val="22"/>
        </w:rPr>
        <w:t>](#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>-get-</w:t>
      </w: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يوصل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ويصبح</w:t>
      </w:r>
      <w:r>
        <w:rPr>
          <w:rFonts w:ascii="Segoe UI" w:hAnsi="Segoe UI" w:cs="Arial"/>
          <w:color w:val="2C3E50"/>
          <w:sz w:val="22"/>
        </w:rPr>
        <w:t>](#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>-get-</w:t>
      </w: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يبقى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ويصبح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[Get Passive](#get-passive)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[Get Causative](#get-causative)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[Have got </w:t>
      </w:r>
      <w:r>
        <w:rPr>
          <w:rFonts w:ascii="Segoe UI" w:hAnsi="Segoe UI" w:cs="Arial"/>
          <w:color w:val="2C3E50"/>
          <w:sz w:val="22"/>
        </w:rPr>
        <w:t>و</w:t>
      </w:r>
      <w:r>
        <w:rPr>
          <w:rFonts w:ascii="Segoe UI" w:hAnsi="Segoe UI" w:cs="Arial"/>
          <w:b/>
          <w:color w:val="AE6A36"/>
          <w:sz w:val="22"/>
        </w:rPr>
        <w:t xml:space="preserve"> Have got to](#have-got-</w:t>
      </w:r>
      <w:r>
        <w:rPr>
          <w:rFonts w:ascii="Segoe UI" w:hAnsi="Segoe UI" w:cs="Arial"/>
          <w:color w:val="2C3E50"/>
          <w:sz w:val="22"/>
        </w:rPr>
        <w:t>و</w:t>
      </w:r>
      <w:r>
        <w:rPr>
          <w:rFonts w:ascii="Segoe UI" w:hAnsi="Segoe UI" w:cs="Arial"/>
          <w:b/>
          <w:color w:val="AE6A36"/>
          <w:sz w:val="22"/>
        </w:rPr>
        <w:t>-have-got-to)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يفهم</w:t>
      </w:r>
      <w:r>
        <w:rPr>
          <w:rFonts w:ascii="Segoe UI" w:hAnsi="Segoe UI" w:cs="Arial"/>
          <w:color w:val="2C3E50"/>
          <w:sz w:val="22"/>
        </w:rPr>
        <w:t>](#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>-get-</w:t>
      </w: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يفهم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[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المركبة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لـ</w:t>
      </w:r>
      <w:r>
        <w:rPr>
          <w:rFonts w:ascii="Segoe UI" w:hAnsi="Segoe UI" w:cs="Arial"/>
          <w:b/>
          <w:color w:val="AE6A36"/>
          <w:sz w:val="22"/>
        </w:rPr>
        <w:t xml:space="preserve"> Get](#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المركبة</w:t>
      </w:r>
      <w:r>
        <w:rPr>
          <w:rFonts w:ascii="Segoe UI" w:hAnsi="Segoe UI" w:cs="Arial"/>
          <w:color w:val="2C3E50"/>
          <w:sz w:val="22"/>
        </w:rPr>
        <w:t>-</w:t>
      </w:r>
      <w:r>
        <w:rPr>
          <w:rFonts w:ascii="Segoe UI" w:hAnsi="Segoe UI" w:cs="Arial"/>
          <w:color w:val="2C3E50"/>
          <w:sz w:val="22"/>
        </w:rPr>
        <w:t>لـ</w:t>
      </w:r>
      <w:r>
        <w:rPr>
          <w:rFonts w:ascii="Segoe UI" w:hAnsi="Segoe UI" w:cs="Arial"/>
          <w:b/>
          <w:color w:val="AE6A36"/>
          <w:sz w:val="22"/>
        </w:rPr>
        <w:t>-get)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Get up / Get down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Get along / Get on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Get away / Get away with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Get back / Get back to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Get by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Get in / Get into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Get off / Get on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Get out / Get out of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Get over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Get through / Get through to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Get together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Get around / Get ahead / Get behind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Get across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4" w:name="heading-0-03-تصريفات-take-عبر-الأزمنة"/>
      <w:pPr>
        <w:pStyle w:val="Heading1"/>
        <w:keepNext/>
        <w:spacing w:before="240" w:after="100"/>
        <w:jc w:val="right"/>
      </w:pPr>
      <w:bookmarkEnd w:id="104"/>
      <w:r>
        <w:rPr>
          <w:rFonts w:ascii="Segoe UI" w:hAnsi="Segoe UI" w:cs="Arial"/>
          <w:b/>
          <w:color w:val="1A5276"/>
          <w:sz w:val="30"/>
        </w:rPr>
        <w:t xml:space="preserve">0.03 </w:t>
      </w:r>
      <w:r>
        <w:rPr>
          <w:rFonts w:ascii="Segoe UI" w:hAnsi="Segoe UI" w:cs="Arial"/>
          <w:color w:val="2C3E50"/>
          <w:sz w:val="22"/>
        </w:rPr>
        <w:t>تصريفات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عبر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الأزمنة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منتظم</w:t>
      </w:r>
      <w:r>
        <w:rPr>
          <w:rFonts w:ascii="Segoe UI" w:hAnsi="Segoe UI" w:cs="Arial"/>
          <w:b/>
          <w:color w:val="AE6A36"/>
          <w:sz w:val="22"/>
        </w:rPr>
        <w:t xml:space="preserve"> (Irregular Verb). </w:t>
      </w:r>
      <w:r>
        <w:rPr>
          <w:rFonts w:ascii="Segoe UI" w:hAnsi="Segoe UI" w:cs="Arial"/>
          <w:color w:val="2C3E50"/>
          <w:sz w:val="22"/>
        </w:rPr>
        <w:t>تصريفاته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TAKE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منتظم</w:t>
      </w:r>
      <w:r>
        <w:rPr>
          <w:rFonts w:ascii="Segoe UI" w:hAnsi="Segoe UI" w:cs="Arial"/>
          <w:b/>
          <w:color w:val="AE6A36"/>
          <w:sz w:val="22"/>
        </w:rPr>
        <w:t xml:space="preserve"> (Irregular Verb). </w:t>
      </w:r>
      <w:r>
        <w:rPr>
          <w:rFonts w:ascii="Segoe UI" w:hAnsi="Segoe UI" w:cs="Arial"/>
          <w:color w:val="2C3E50"/>
          <w:sz w:val="22"/>
        </w:rPr>
        <w:t>تصريفاته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البسيط</w:t>
      </w:r>
      <w:r>
        <w:rPr>
          <w:rFonts w:ascii="Segoe UI" w:hAnsi="Segoe UI" w:cs="Arial"/>
          <w:b/>
          <w:color w:val="AE6A36"/>
          <w:sz w:val="22"/>
        </w:rPr>
        <w:t xml:space="preserve"> (Past Simple):** Took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التصريف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الثالث</w:t>
      </w:r>
      <w:r>
        <w:rPr>
          <w:rFonts w:ascii="Segoe UI" w:hAnsi="Segoe UI" w:cs="Arial"/>
          <w:b/>
          <w:color w:val="AE6A36"/>
          <w:sz w:val="22"/>
        </w:rPr>
        <w:t xml:space="preserve"> (Past Participle):** Taken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الفاعل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المستمر</w:t>
      </w:r>
      <w:r>
        <w:rPr>
          <w:rFonts w:ascii="Segoe UI" w:hAnsi="Segoe UI" w:cs="Arial"/>
          <w:b/>
          <w:color w:val="AE6A36"/>
          <w:sz w:val="22"/>
        </w:rPr>
        <w:t xml:space="preserve"> (Present Participle):** Taking</w:t>
      </w:r>
    </w:p>
    <w:p>
      <w:bookmarkStart w:id="105" w:name="heading-0-03-01-تصريف-الفعل-في-الأزمنة-المختلفة"/>
      <w:pPr>
        <w:pStyle w:val="Heading2"/>
        <w:keepNext/>
        <w:spacing w:before="160" w:after="100"/>
        <w:jc w:val="right"/>
      </w:pPr>
      <w:bookmarkEnd w:id="105"/>
      <w:r>
        <w:rPr>
          <w:rFonts w:ascii="Segoe UI" w:hAnsi="Segoe UI" w:cs="Arial"/>
          <w:b/>
          <w:color w:val="21618C"/>
          <w:sz w:val="26"/>
        </w:rPr>
        <w:t xml:space="preserve">0.03.01 </w:t>
      </w:r>
      <w:r>
        <w:rPr>
          <w:rFonts w:ascii="Segoe UI" w:hAnsi="Segoe UI" w:cs="Arial"/>
          <w:color w:val="2C3E50"/>
          <w:sz w:val="22"/>
        </w:rPr>
        <w:t>تصريف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المختلفة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**Present Simple:** I take / He takes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**Present Continuous:** I am taking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**Past Simple:** I took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**Past Continuous:** I was taking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**Present Perfect:** I have taken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**Past Perfect:** I had taken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**Future Simple:** I will take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6" w:name="heading-0-04-استخدام-take-مع-الوقت-والزمن"/>
      <w:pPr>
        <w:pStyle w:val="Heading1"/>
        <w:keepNext/>
        <w:spacing w:before="240" w:after="100"/>
        <w:jc w:val="right"/>
      </w:pPr>
      <w:bookmarkEnd w:id="106"/>
      <w:r>
        <w:rPr>
          <w:rFonts w:ascii="Segoe UI" w:hAnsi="Segoe UI" w:cs="Arial"/>
          <w:b/>
          <w:color w:val="1A5276"/>
          <w:sz w:val="30"/>
        </w:rPr>
        <w:t xml:space="preserve">0.04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والزمن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تُستخدم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الشهيرة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تُستخدم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الشهيرة</w:t>
      </w:r>
      <w:r>
        <w:rPr>
          <w:rFonts w:ascii="Segoe UI" w:hAnsi="Segoe UI" w:cs="Arial"/>
          <w:color w:val="2C3E50"/>
          <w:sz w:val="22"/>
        </w:rPr>
        <w:t>:</w:t>
      </w:r>
    </w:p>
    <w:p>
      <w:bookmarkStart w:id="107" w:name="heading-0-04-01-الجمل"/>
      <w:pPr>
        <w:pStyle w:val="Heading2"/>
        <w:keepNext/>
        <w:spacing w:before="160" w:after="100"/>
        <w:jc w:val="right"/>
      </w:pPr>
      <w:bookmarkEnd w:id="107"/>
      <w:r>
        <w:rPr>
          <w:rFonts w:ascii="Segoe UI" w:hAnsi="Segoe UI" w:cs="Arial"/>
          <w:b/>
          <w:color w:val="21618C"/>
          <w:sz w:val="26"/>
        </w:rPr>
        <w:t xml:space="preserve">0.04.01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takes me 30 minutes to get to work.**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long does it take to cook this dish?**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تستوي؟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took him three hours to fix the car.**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يصلح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العربية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**Learning a language takes time and patience.**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لغة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won't take long, I promise.**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بأوعدك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took us forever to find a parking spot.**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عقبال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much time will this project take?**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takes two to tango.**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طرفين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).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takes a lot of courage to say the truth.**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شجاعة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الحقيقة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took me a while to understand what happened.**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only takes a minute to fill out this form.**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الاستمارة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long did the exam take?**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الامتحان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takes practice to get good at this.**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ممارسة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took her years to rebuild her life.**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حياتها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**Takes time to settle down.**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took me all morning to clean the house.**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أنضف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**Does it take a long time to get there?**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took the doctor two hours to complete the surgery.**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العملية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**Building trust takes time.**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takes effort to achieve your goals.**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مجهود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تحقق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أهدافك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takes 5 minutes on foot.**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5 </w:t>
      </w:r>
      <w:r>
        <w:rPr>
          <w:rFonts w:ascii="Segoe UI" w:hAnsi="Segoe UI" w:cs="Arial"/>
          <w:color w:val="2C3E50"/>
          <w:sz w:val="22"/>
        </w:rPr>
        <w:t>دقائق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long will it take you to get ready?**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عقبال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تجهز؟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took them a week to reply to my email.**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يردوا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takes a lot of energy to deal with kids.**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التعامل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الأطفال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shouldn't take more than an hour.**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المفروض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مياخدش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8" w:name="heading-0-05-استخدام-take-مع-وسائل-المواصلات"/>
      <w:pPr>
        <w:pStyle w:val="Heading1"/>
        <w:keepNext/>
        <w:spacing w:before="240" w:after="100"/>
        <w:jc w:val="right"/>
      </w:pPr>
      <w:bookmarkEnd w:id="108"/>
      <w:r>
        <w:rPr>
          <w:rFonts w:ascii="Segoe UI" w:hAnsi="Segoe UI" w:cs="Arial"/>
          <w:b/>
          <w:color w:val="1A5276"/>
          <w:sz w:val="30"/>
        </w:rPr>
        <w:t xml:space="preserve">0.05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وسائل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المواصلات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Consolas" w:hAnsi="Consolas" w:cs="Arial"/>
          <w:color w:val="C0392B"/>
          <w:sz w:val="18"/>
        </w:rPr>
        <w:t>Take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وسائل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والخاصة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Consolas" w:hAnsi="Consolas" w:cs="Arial"/>
          <w:color w:val="C0392B"/>
          <w:sz w:val="18"/>
        </w:rPr>
        <w:t>Take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وسائل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والخاصة</w:t>
      </w:r>
      <w:r>
        <w:rPr>
          <w:rFonts w:ascii="Segoe UI" w:hAnsi="Segoe UI" w:cs="Arial"/>
          <w:color w:val="2C3E50"/>
          <w:sz w:val="22"/>
        </w:rPr>
        <w:t>:</w:t>
      </w:r>
    </w:p>
    <w:p>
      <w:bookmarkStart w:id="109" w:name="heading-0-05-01-الجمل"/>
      <w:pPr>
        <w:pStyle w:val="Heading2"/>
        <w:keepNext/>
        <w:spacing w:before="160" w:after="100"/>
        <w:jc w:val="right"/>
      </w:pPr>
      <w:bookmarkEnd w:id="109"/>
      <w:r>
        <w:rPr>
          <w:rFonts w:ascii="Segoe UI" w:hAnsi="Segoe UI" w:cs="Arial"/>
          <w:b/>
          <w:color w:val="21618C"/>
          <w:sz w:val="26"/>
        </w:rPr>
        <w:t xml:space="preserve">0.05.01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the metro to university every 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للجامعة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**You should take a taxi; it's getting late.**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الاحسن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تأخر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took a flight from Cairo to Luxor.**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القاهرة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للأقصر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**Let's take the bus instead of driving.**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تعالى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الأتوبيس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نسوق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takes the train to work every morning.**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بيركب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**I'm going to take an Uber.**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**Why don't we take a boat tour?**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مناخدش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بالمركب؟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a rickshaw through the old market.**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توكتوك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توك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the express train, it's faster.**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السريع،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**Which bus should I take to get to the mall?**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الأتوبيس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مفروض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أركبه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للمول؟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took the last ferry to the island.**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ركبنا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للمعدة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الجزيرة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take the highway during rush hour.**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بلاش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الذروة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took a cab home last night.**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takes the tram to her shop.**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**Let's take the night train.**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تعالى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prefers to take the bus.**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الأتوبيس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took a detour to avoid traffic.**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بديل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لفة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نتفادى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الزحمة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the first exit on the right.**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دخلة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اليمين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took a cruise ship for their vacation.**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سياحي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إجازتهم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always take the aisle seat on planes.**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الطيارة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**Shall we take my car or yours?**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ناخد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عربيتك؟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decided to take a flight instead of driving.**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قرر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يسوق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the stairs, the elevator is broken.**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الأسانسير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عطلان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took a shuttle from the airport.**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أتوبيس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المسافرين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the same route every 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0" w:name="heading-0-06-استخدام-take-بمعنى-الأخذ-والنقل"/>
      <w:pPr>
        <w:pStyle w:val="Heading1"/>
        <w:keepNext/>
        <w:spacing w:before="240" w:after="100"/>
        <w:jc w:val="right"/>
      </w:pPr>
      <w:bookmarkEnd w:id="110"/>
      <w:r>
        <w:rPr>
          <w:rFonts w:ascii="Segoe UI" w:hAnsi="Segoe UI" w:cs="Arial"/>
          <w:b/>
          <w:color w:val="1A5276"/>
          <w:sz w:val="30"/>
        </w:rPr>
        <w:t xml:space="preserve">0.06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والنقل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أخذ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b/>
          <w:color w:val="AE6A36"/>
          <w:sz w:val="22"/>
        </w:rPr>
        <w:t>:** Take + Object (Take this book).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اصطحاب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لمكان</w:t>
      </w:r>
      <w:r>
        <w:rPr>
          <w:rFonts w:ascii="Segoe UI" w:hAnsi="Segoe UI" w:cs="Arial"/>
          <w:b/>
          <w:color w:val="AE6A36"/>
          <w:sz w:val="22"/>
        </w:rPr>
        <w:t>:** Take + Object + to + Location.</w:t>
      </w:r>
    </w:p>
    <w:p>
      <w:bookmarkStart w:id="111" w:name="heading-0-06-01-الجمل"/>
      <w:pPr>
        <w:pStyle w:val="Heading2"/>
        <w:keepNext/>
        <w:spacing w:before="160" w:after="100"/>
        <w:jc w:val="right"/>
      </w:pPr>
      <w:bookmarkEnd w:id="111"/>
      <w:r>
        <w:rPr>
          <w:rFonts w:ascii="Segoe UI" w:hAnsi="Segoe UI" w:cs="Arial"/>
          <w:b/>
          <w:color w:val="21618C"/>
          <w:sz w:val="26"/>
        </w:rPr>
        <w:t xml:space="preserve">0.06.01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take these files to the manager?**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للمدير؟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will take the kids to the park today.**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الولاد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للحديقة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his dog to the vet yesterday.**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البيطري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**Please take this box upstairs.**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الصندوق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her car to the mechanic.**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للميكانيكي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**I'll take you home after the movie.**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هاخدك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أوصلك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الفيلم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forget to take your lunch to school.**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متنساش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غداك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المدرسة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me to a very fancy restaurant.**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**Could you take this letter to the post office?**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البريد؟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father took us to Alexandria every summer.**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بابا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إسكندرية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these clothes to the dry cleaner.**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للمغسلة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الدراي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to take my passport with me.**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الباسبور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the sick child to the emergency room.**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لغرفة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الطوارئ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the documents to the legal team.**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المستندات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للشؤون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القانونية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I take my umbrella with me?**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took the stray cat to an animal shelter.**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لملجأ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حيوانات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took the camera on my trip.**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الكاميرا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الرحلة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**Will you take me to the airport tomorrow?**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هتوصلني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this glass to the kitchen, please.**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his girlfriend to meet his parents.**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خطيبته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تعرفها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her laptop to work.**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took my bicycle to the shop for repairs.**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العجلة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للورشة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تتصلح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**Please take all your belongings with you.**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police took the suspect to the station.**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الشرطة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المشتبه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للقسم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his camera to shoot the sunset.**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كاميرته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يصور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الغروب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2" w:name="heading-0-07-استخدام-take-مع-الأدوية-والطعام-والشراب"/>
      <w:pPr>
        <w:pStyle w:val="Heading1"/>
        <w:keepNext/>
        <w:spacing w:before="240" w:after="100"/>
        <w:jc w:val="right"/>
      </w:pPr>
      <w:bookmarkEnd w:id="112"/>
      <w:r>
        <w:rPr>
          <w:rFonts w:ascii="Segoe UI" w:hAnsi="Segoe UI" w:cs="Arial"/>
          <w:b/>
          <w:color w:val="1A5276"/>
          <w:sz w:val="30"/>
        </w:rPr>
        <w:t xml:space="preserve">0.07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الأدوية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والطعام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والشراب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تُستخدم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كلمة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بكثرة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الأدوية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والوجبات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السريعة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تُستخدم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كلمة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بكثرة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الأدوية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والوجبات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السريعة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**Take a sip / bite:**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قطمة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13" w:name="heading-0-07-01-الجمل"/>
      <w:pPr>
        <w:pStyle w:val="Heading2"/>
        <w:keepNext/>
        <w:spacing w:before="160" w:after="100"/>
        <w:jc w:val="right"/>
      </w:pPr>
      <w:bookmarkEnd w:id="113"/>
      <w:r>
        <w:rPr>
          <w:rFonts w:ascii="Segoe UI" w:hAnsi="Segoe UI" w:cs="Arial"/>
          <w:b/>
          <w:color w:val="21618C"/>
          <w:sz w:val="26"/>
        </w:rPr>
        <w:t xml:space="preserve">0.07.01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forget to take your pills after lunch.**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متنساش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حبوبك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الغدا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doctor said I need to take this medicine twice a 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sip of water, you'll feel better.**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**Would you like to take a bite of my sandwich?**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الساندوتش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vitamins every morning.**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فيتامينات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this syrup for your cough.**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**You should take an aspirin for your headache.**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الاحسن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حباية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أسبرين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للصداع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take your painkiller?**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الآلام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takes his coffee with no sugar.**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بيشرب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small lick of the ice cream.**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takes antibiotics for her throat infection.**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احتقان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to take some rest and eat something light.**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وآكل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take medicine on an empty stomach.**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متاخدش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فاضية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two drops in each ear.**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نقطتين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ودان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refused to take the prescribed medicine.**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رفض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always take green tea after dinner.**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gulp of energy drink before running.**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forgot to take her daily supplement.**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نسيت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الغذائي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nurse told him to take the tablet with juice.**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الممرضة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عصير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**You need to take medicine regularly.**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بانتظام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small sample to test the flavor.**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الطعم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takes my tea with extra milk.**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بحليب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a deep drink from the water bottle.**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take your iron supplement today?**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**Always check the label before taking any medication.**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للروشتة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النشرة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4" w:name="heading-0-08-الأفعال-المركبة-الشائعة"/>
      <w:pPr>
        <w:pStyle w:val="Heading1"/>
        <w:keepNext/>
        <w:spacing w:before="240" w:after="100"/>
        <w:jc w:val="right"/>
      </w:pPr>
      <w:bookmarkEnd w:id="114"/>
      <w:r>
        <w:rPr>
          <w:rFonts w:ascii="Segoe UI" w:hAnsi="Segoe UI" w:cs="Arial"/>
          <w:b/>
          <w:color w:val="1A5276"/>
          <w:sz w:val="30"/>
        </w:rPr>
        <w:t xml:space="preserve">0.08 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المركبة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الشائعة</w:t>
      </w:r>
    </w:p>
    <w:p>
      <w:bookmarkStart w:id="115" w:name="heading-0-08-01-take-off"/>
      <w:pPr>
        <w:pStyle w:val="Heading2"/>
        <w:keepNext/>
        <w:spacing w:before="160" w:after="100"/>
        <w:jc w:val="right"/>
      </w:pPr>
      <w:bookmarkEnd w:id="115"/>
      <w:r>
        <w:rPr>
          <w:rFonts w:ascii="Segoe UI" w:hAnsi="Segoe UI" w:cs="Arial"/>
          <w:b/>
          <w:color w:val="21618C"/>
          <w:sz w:val="26"/>
        </w:rPr>
        <w:t xml:space="preserve">0.08.01 </w:t>
      </w:r>
      <w:r>
        <w:rPr>
          <w:rFonts w:ascii="Segoe UI" w:hAnsi="Segoe UI" w:cs="Arial"/>
          <w:b/>
          <w:color w:val="AE6A36"/>
          <w:sz w:val="22"/>
        </w:rPr>
        <w:t>Take off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يقلع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ملابسه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الطيارة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تطير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ينجح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</w:p>
    <w:p>
      <w:bookmarkStart w:id="116" w:name="heading-0-08-02-الجمل"/>
      <w:pPr>
        <w:pStyle w:val="Heading2"/>
        <w:keepNext/>
        <w:spacing w:before="160" w:after="100"/>
        <w:jc w:val="right"/>
      </w:pPr>
      <w:bookmarkEnd w:id="116"/>
      <w:r>
        <w:rPr>
          <w:rFonts w:ascii="Segoe UI" w:hAnsi="Segoe UI" w:cs="Arial"/>
          <w:b/>
          <w:color w:val="21618C"/>
          <w:sz w:val="26"/>
        </w:rPr>
        <w:t xml:space="preserve">0.08.02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plane will take off in ten minutes.**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الطيارة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هتقلع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**Please take off your shoes at the entrance.**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اقلع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جزمتك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المدخل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**His new business really took off quickly.**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مشروعه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وسرّع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off his jacket because it was warm.**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flight was delayed and couldn't take off.**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الرحلة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اتأخرت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قدرتش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تقلع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off her glasses to clean them.**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قلعت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نظارتها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تنضفها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to take off now, I have an appointment.**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أستأذن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career of the young singer took off overnight.**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مسيرة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المغني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وطلعت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للسما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وليلة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off that hat inside the room.**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اقلع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الطاقية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الاوضة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plane took off smoothly despite the rain.**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الطيارة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بسلاسة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رغم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decided to take off a few days from work.**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قرر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off her makeup before going to bed.**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شالت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rocket is scheduled to take off at noon.**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الصاروخ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إطلاقه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saw him take off down the street.**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شفته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الشارع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off your wet coat.**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اقلع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البالطو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المبلول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**Sales took off after the advertisement.**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المبيعات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نطت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ونجحت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الإعلان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pilot prepared the aircraft to take off.**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الطيار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تقلع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off his ring and placed it on the table.**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خاتمه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وحطه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الترابيزة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I take off my seatbelt now?**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**Her career took off after winning the contest.**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حياتها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انطلقت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كسبت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المسابقة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**Please take off your hat during the anthem.**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اقلع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البرنيطة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النشيد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الوطني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plane took off right on time.**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الطيارة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ميعادها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off his boots at the door.**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السكة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startup took off after securing funding.**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الشركة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الناشئة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انطلقت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تمويل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took off my gloves to type on my phone.**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قلعت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الجوانتي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7" w:name="heading-0-08-03-take-on"/>
      <w:pPr>
        <w:pStyle w:val="Heading2"/>
        <w:keepNext/>
        <w:spacing w:before="160" w:after="100"/>
        <w:jc w:val="right"/>
      </w:pPr>
      <w:bookmarkEnd w:id="117"/>
      <w:r>
        <w:rPr>
          <w:rFonts w:ascii="Segoe UI" w:hAnsi="Segoe UI" w:cs="Arial"/>
          <w:b/>
          <w:color w:val="21618C"/>
          <w:sz w:val="26"/>
        </w:rPr>
        <w:t xml:space="preserve">0.08.03 </w:t>
      </w:r>
      <w:r>
        <w:rPr>
          <w:rFonts w:ascii="Segoe UI" w:hAnsi="Segoe UI" w:cs="Arial"/>
          <w:b/>
          <w:color w:val="AE6A36"/>
          <w:sz w:val="22"/>
        </w:rPr>
        <w:t>Take on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يتولى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مسؤولية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يعيّن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ينافس</w:t>
      </w:r>
    </w:p>
    <w:p>
      <w:bookmarkStart w:id="118" w:name="heading-0-08-04-الجمل"/>
      <w:pPr>
        <w:pStyle w:val="Heading2"/>
        <w:keepNext/>
        <w:spacing w:before="160" w:after="100"/>
        <w:jc w:val="right"/>
      </w:pPr>
      <w:bookmarkEnd w:id="118"/>
      <w:r>
        <w:rPr>
          <w:rFonts w:ascii="Segoe UI" w:hAnsi="Segoe UI" w:cs="Arial"/>
          <w:b/>
          <w:color w:val="21618C"/>
          <w:sz w:val="26"/>
        </w:rPr>
        <w:t xml:space="preserve">0.08.04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can't take on any more projects right now.**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أشيل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أمسك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company is hiring and taking on new staff.**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الشركة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موظفين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**Are you ready to take on this challenge?**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لتحدي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وتقبله؟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decided to take on the responsibility.**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قرر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المسؤولية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take on more work than you can handle.**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متشيلش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طاقتك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**Our team will take on the champions tomorrow.**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فريقتنا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هيلاعب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يهزم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الأبطال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on the role of team leader.**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مسكت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قائد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firm took on ten new interns this summer.**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الشركة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شغلت</w:t>
      </w:r>
      <w:r>
        <w:rPr>
          <w:rFonts w:ascii="Segoe UI" w:hAnsi="Segoe UI" w:cs="Arial"/>
          <w:color w:val="2C3E50"/>
          <w:sz w:val="22"/>
        </w:rPr>
        <w:t xml:space="preserve"> 10 </w:t>
      </w:r>
      <w:r>
        <w:rPr>
          <w:rFonts w:ascii="Segoe UI" w:hAnsi="Segoe UI" w:cs="Arial"/>
          <w:color w:val="2C3E50"/>
          <w:sz w:val="22"/>
        </w:rPr>
        <w:t>متدربين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on a defensive attitude during the discussion.**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أسلوب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دفاعي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المناقشة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need to take on new strategies to win.**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استراتيجيات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نكسب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took on a side job to make extra money.**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دخلي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was hesitant to take on the duty.**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مترددة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ship began to take on water during the storm.**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تدخّ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العاصفة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likes to take on difficult assignments.**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بيحب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took on a heavy financial burden.**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شالوا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عبء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ثقيل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candidate is ready to take on his rival.**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المرشح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ينافس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غريمه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took on the advice of my mentor.**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بنصيحة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أستاذي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on the extra shifts willingly.**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الشيفتات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بمزاجها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restaurant is taking on extra help for the holidays.**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للأعياد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take on all the blame yourself.**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متشيلش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لوحدك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on a fresh meaning to his art.**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أضاف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لفنه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are taking on new clients this month.**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بناخد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on the task with enthusiasm.**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شالت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حماس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on the heavy responsibility without complaining.**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المسؤولية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يشتكي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country took on new trade agreements.**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البلد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دخلت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اتفاقيات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تجارية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9" w:name="heading-0-08-05-take-over"/>
      <w:pPr>
        <w:pStyle w:val="Heading2"/>
        <w:keepNext/>
        <w:spacing w:before="160" w:after="100"/>
        <w:jc w:val="right"/>
      </w:pPr>
      <w:bookmarkEnd w:id="119"/>
      <w:r>
        <w:rPr>
          <w:rFonts w:ascii="Segoe UI" w:hAnsi="Segoe UI" w:cs="Arial"/>
          <w:b/>
          <w:color w:val="21618C"/>
          <w:sz w:val="26"/>
        </w:rPr>
        <w:t xml:space="preserve">0.08.05 </w:t>
      </w:r>
      <w:r>
        <w:rPr>
          <w:rFonts w:ascii="Segoe UI" w:hAnsi="Segoe UI" w:cs="Arial"/>
          <w:b/>
          <w:color w:val="AE6A36"/>
          <w:sz w:val="22"/>
        </w:rPr>
        <w:t>Take over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يستولي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يسيطر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يستلم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إدارياً</w:t>
      </w:r>
    </w:p>
    <w:p>
      <w:bookmarkStart w:id="120" w:name="heading-0-08-06-الجمل"/>
      <w:pPr>
        <w:pStyle w:val="Heading2"/>
        <w:keepNext/>
        <w:spacing w:before="160" w:after="100"/>
        <w:jc w:val="right"/>
      </w:pPr>
      <w:bookmarkEnd w:id="120"/>
      <w:r>
        <w:rPr>
          <w:rFonts w:ascii="Segoe UI" w:hAnsi="Segoe UI" w:cs="Arial"/>
          <w:b/>
          <w:color w:val="21618C"/>
          <w:sz w:val="26"/>
        </w:rPr>
        <w:t xml:space="preserve">0.08.06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company was taken over by a multinational firm.**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الشركة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استحوذت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متعددة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الجنسيات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take over the driving for a while? I'm tired.**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شوية؟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تعبت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**A new manager took over the department last week.**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مدير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إدارة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**Artificial intelligence is taking over many tasks.**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بيسيطر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will take over his father's business.**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هيستلم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بيزنس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أبوه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**Fear took over him during the interview.**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الخوف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المقابلة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plan to take over the market completely.**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مخططين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يستحوذوا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over the project after the leader resigned.**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مسكت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القائد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استقال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**Who will take over when you retire?**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هيستلم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معاش؟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rebels tried to take over the broadcast station.**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المتمردين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حاولوا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يسيطروا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الإذاعة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**Emotions took over and she started crying.**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المشاعر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غلبتها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وبدأت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تعيط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over as head coach of the football team.**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منصب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big store took over the local shops.**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واستحوذ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 me take over, you've done enough.**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army took over control of the region.**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الجيش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سيطرته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المنطقة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over the conversation completely.**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سيطر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**Darkness took over the city after sunset.**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الظلام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وسيطر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الغروب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wants to take over the family legacy.**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يستلم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took over their lease for the apartment.**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الإيجار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شقتهم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بدالهم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**Online shopping is taking over traditional retail.**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الشراء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ويقضي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over the cooking for tonight.**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**A total panic took over the crowd.**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ذعر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والناس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will take over duties tomorrow.**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هتستلم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والمسؤوليات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technology took over our daily lives.**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التكنولوجيا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سيطرت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حياتنا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took over the abandoned building.**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استولوا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المهجور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1" w:name="heading-0-08-07-take-in"/>
      <w:pPr>
        <w:pStyle w:val="Heading2"/>
        <w:keepNext/>
        <w:spacing w:before="160" w:after="100"/>
        <w:jc w:val="right"/>
      </w:pPr>
      <w:bookmarkEnd w:id="121"/>
      <w:r>
        <w:rPr>
          <w:rFonts w:ascii="Segoe UI" w:hAnsi="Segoe UI" w:cs="Arial"/>
          <w:b/>
          <w:color w:val="21618C"/>
          <w:sz w:val="26"/>
        </w:rPr>
        <w:t xml:space="preserve">0.08.07 </w:t>
      </w:r>
      <w:r>
        <w:rPr>
          <w:rFonts w:ascii="Segoe UI" w:hAnsi="Segoe UI" w:cs="Arial"/>
          <w:b/>
          <w:color w:val="AE6A36"/>
          <w:sz w:val="22"/>
        </w:rPr>
        <w:t>Take in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يفهم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يخدع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يستضيف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يضيق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ملابس</w:t>
      </w:r>
    </w:p>
    <w:p>
      <w:bookmarkStart w:id="122" w:name="heading-0-08-08-الجمل"/>
      <w:pPr>
        <w:pStyle w:val="Heading2"/>
        <w:keepNext/>
        <w:spacing w:before="160" w:after="100"/>
        <w:jc w:val="right"/>
      </w:pPr>
      <w:bookmarkEnd w:id="122"/>
      <w:r>
        <w:rPr>
          <w:rFonts w:ascii="Segoe UI" w:hAnsi="Segoe UI" w:cs="Arial"/>
          <w:b/>
          <w:color w:val="21618C"/>
          <w:sz w:val="26"/>
        </w:rPr>
        <w:t xml:space="preserve">0.08.08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was too much information to take in at once.**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معلومات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أستوعبها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be taken in by his charm; he is lying.**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متنخدعش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بأسلوبه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الناعم،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بيكذب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in a homeless dog last night.**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استضافت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وتبنت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to take in this dress, it's too loose.**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أضيق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الفستان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was completely taken in by the scam.**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اتخدع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واتنصب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الخدعة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sat on the bench to take in the beautiful view.**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قعدنا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نستمتع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ونستوعب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المنظر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الروعة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takes in sewing work to earn money.**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خياطة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take in everything the teacher said?**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واستوعبت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المدرس؟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shelter takes in hundreds of animals every month.**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الملجأ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بيستضيف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مئات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الحيوانات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took in my trousers after losing weight.**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ضيقت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بنطلوني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خسيت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is easily taken in by flattery.**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بيتضحك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بسهولة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ومجاملات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took in the peaceful atmosphere of the countryside.**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استمتعنا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وعشنا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was taken in by his fake promises.**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اتخدعت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بوعوده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الفاشوش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help me take in this pair of pants?**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تساعدني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أضيق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البنطلون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take in tourists during the peak season.**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بيستضيفوا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فترة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الموسم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took time to take in the terrible news.**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أستوعب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الصادم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let yourself be taken in by smooth talkers.**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متخليش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يضحك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باللسان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الحلو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tailor will take in the jacket at the waist.**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الخياط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هيضيق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الوسط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stopped to take in the breath-taking scenery.**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وقفنا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نتأمل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ونتمتع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بالمنظر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الساحر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was naive enough to be taken in.**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وساذجة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اتضحك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couldn't take in all the details.**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قدرتش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أستوعب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التفاصيل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family took in refugees during the war.**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استضافت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لاجئين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had to take in his belt by two holes.**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اضطر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يضيق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حزامه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خرمين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in the aroma of fresh coffee.**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استنشقت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واستمتعت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الطازة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**Beware of scammers who try to take you in.**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احذر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النصابين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بيحاولوا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يشتغلواك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3" w:name="heading-0-08-09-take-out"/>
      <w:pPr>
        <w:pStyle w:val="Heading2"/>
        <w:keepNext/>
        <w:spacing w:before="160" w:after="100"/>
        <w:jc w:val="right"/>
      </w:pPr>
      <w:bookmarkEnd w:id="123"/>
      <w:r>
        <w:rPr>
          <w:rFonts w:ascii="Segoe UI" w:hAnsi="Segoe UI" w:cs="Arial"/>
          <w:b/>
          <w:color w:val="21618C"/>
          <w:sz w:val="26"/>
        </w:rPr>
        <w:t xml:space="preserve">0.08.09 </w:t>
      </w:r>
      <w:r>
        <w:rPr>
          <w:rFonts w:ascii="Segoe UI" w:hAnsi="Segoe UI" w:cs="Arial"/>
          <w:b/>
          <w:color w:val="AE6A36"/>
          <w:sz w:val="22"/>
        </w:rPr>
        <w:t>Take out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يخرج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يعزم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يقتل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يدمر</w:t>
      </w:r>
    </w:p>
    <w:p>
      <w:bookmarkStart w:id="124" w:name="heading-0-08-10-الجمل"/>
      <w:pPr>
        <w:pStyle w:val="Heading2"/>
        <w:keepNext/>
        <w:spacing w:before="160" w:after="100"/>
        <w:jc w:val="right"/>
      </w:pPr>
      <w:bookmarkEnd w:id="124"/>
      <w:r>
        <w:rPr>
          <w:rFonts w:ascii="Segoe UI" w:hAnsi="Segoe UI" w:cs="Arial"/>
          <w:b/>
          <w:color w:val="21618C"/>
          <w:sz w:val="26"/>
        </w:rPr>
        <w:t xml:space="preserve">0.08.10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will take out the trash before going to bed.**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الزبالة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أرميها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invited her to take her out for dinner.**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عزمها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يخرجها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للتعشي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forget to take out your keys from the bag.**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متنساش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مفاتيحك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الشنطة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dentist had to take out my wisdom tooth.**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يخلع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العقل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take out some cash from the ATM?**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المكنة؟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sniper took out the target from a distance.**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القناص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قضى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قنص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took out a loan from the bank to buy a house.**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out a notebook and started writing.**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طلعت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كشكول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وبدأت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تكتب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out his frustration on his poor keyboard.**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وعصبيته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الكيبورد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المسكين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**Let's take out food tonight instead of cooking.**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تعالى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دليفري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ناخد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الطبيخ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took out life insurance last year.**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تأمين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her out on a romantic date.**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خرجها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رومانسي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**Please take out the meat from the freezer.**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الفريزر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guards took out the intruder quickly.**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الحراس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شالوا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شلبدوا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الدخيل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out her phone to take a picture.**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طلعت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موبايلها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تقتنص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out his wallet to pay the bill.**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محفظته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الحساب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took out a subscription for the magazine.**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عملنا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اشتراك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firemen managed to take out the source of fire.**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الطفايات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out page ten from the folder.**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الصفحة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الفولدر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took out my anger by going for a run.**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وعصبيتي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out his passport at immigration.**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الباسبور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الجوازات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out the stain using lemon juice.**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شالت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البقعة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باستخدام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عصير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الليمون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I take out this book from the library?**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أستعير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أطلع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promised to take out the family this weekend.**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يفسح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ويكرّم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boxer took out his opponent in the first round.**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البوكسر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قضى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بالضربة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القاضية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5" w:name="heading-0-08-11-take-up"/>
      <w:pPr>
        <w:pStyle w:val="Heading2"/>
        <w:keepNext/>
        <w:spacing w:before="160" w:after="100"/>
        <w:jc w:val="right"/>
      </w:pPr>
      <w:bookmarkEnd w:id="125"/>
      <w:r>
        <w:rPr>
          <w:rFonts w:ascii="Segoe UI" w:hAnsi="Segoe UI" w:cs="Arial"/>
          <w:b/>
          <w:color w:val="21618C"/>
          <w:sz w:val="26"/>
        </w:rPr>
        <w:t xml:space="preserve">0.08.11 </w:t>
      </w:r>
      <w:r>
        <w:rPr>
          <w:rFonts w:ascii="Segoe UI" w:hAnsi="Segoe UI" w:cs="Arial"/>
          <w:b/>
          <w:color w:val="AE6A36"/>
          <w:sz w:val="22"/>
        </w:rPr>
        <w:t>Take up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هواية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</w:p>
    <w:p>
      <w:bookmarkStart w:id="126" w:name="heading-0-08-12-الجمل"/>
      <w:pPr>
        <w:pStyle w:val="Heading2"/>
        <w:keepNext/>
        <w:spacing w:before="160" w:after="100"/>
        <w:jc w:val="right"/>
      </w:pPr>
      <w:bookmarkEnd w:id="126"/>
      <w:r>
        <w:rPr>
          <w:rFonts w:ascii="Segoe UI" w:hAnsi="Segoe UI" w:cs="Arial"/>
          <w:b/>
          <w:color w:val="21618C"/>
          <w:sz w:val="26"/>
        </w:rPr>
        <w:t xml:space="preserve">0.08.12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decided to take up painting in my free time.**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قررت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فراغي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big sofa takes up too much space in the living room.**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الكنبة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شاغلة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الصالة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**Studying for exams takes up most of my energy.**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المذاكرة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للامتحانات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ومستهلكة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معظم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up yoga to relieve stress.**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بدأت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اليوجا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تخفف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**His new job takes up all his time.**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شغله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don't want to take up any more of your precious time.**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أضيع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الثمين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up gardening after retirement.**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يمارس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البستانة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والزرع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المعاش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table takes up half of the kitchen.**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up running to stay fit.**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بدأت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لياقتها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**Will you take up the job offer?**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وتستلم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الوظيفي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**Writing this book took up two years of my life.**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كتابة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up chess last month.**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شطرنج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file takes up a lot of storage on my phone.**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تخزين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up the matter with the landlord.**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وناقشت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العمارة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up his new duties yesterday.**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استلم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مهامه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want to take up a new language this year.**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لغة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bed takes up almost the entire room.**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السرير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تقريباً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up photography as a profession.**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اتخذت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التصوير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كمهنة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وحرفة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**Meetings take up half my workday.**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الاجتماعات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up the piano at an early age.**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**This issue took up the whole discussion.**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استحوذ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**I'm thinking of taking up swimming.**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أمارس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السباحة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boxes take up the whole garage.**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الصناديق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الجراج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up the offer without hesitation.**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قبلت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تردد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up gym workouts to build muscle.**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عضلات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7" w:name="heading-0-08-13-take-after"/>
      <w:pPr>
        <w:pStyle w:val="Heading2"/>
        <w:keepNext/>
        <w:spacing w:before="160" w:after="100"/>
        <w:jc w:val="right"/>
      </w:pPr>
      <w:bookmarkEnd w:id="127"/>
      <w:r>
        <w:rPr>
          <w:rFonts w:ascii="Segoe UI" w:hAnsi="Segoe UI" w:cs="Arial"/>
          <w:b/>
          <w:color w:val="21618C"/>
          <w:sz w:val="26"/>
        </w:rPr>
        <w:t xml:space="preserve">0.08.13 </w:t>
      </w:r>
      <w:r>
        <w:rPr>
          <w:rFonts w:ascii="Segoe UI" w:hAnsi="Segoe UI" w:cs="Arial"/>
          <w:b/>
          <w:color w:val="AE6A36"/>
          <w:sz w:val="22"/>
        </w:rPr>
        <w:t>Take after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يشبه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الصفات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الشكل</w:t>
      </w:r>
    </w:p>
    <w:p>
      <w:bookmarkStart w:id="128" w:name="heading-0-08-14-الجمل"/>
      <w:pPr>
        <w:pStyle w:val="Heading2"/>
        <w:keepNext/>
        <w:spacing w:before="160" w:after="100"/>
        <w:jc w:val="right"/>
      </w:pPr>
      <w:bookmarkEnd w:id="128"/>
      <w:r>
        <w:rPr>
          <w:rFonts w:ascii="Segoe UI" w:hAnsi="Segoe UI" w:cs="Arial"/>
          <w:b/>
          <w:color w:val="21618C"/>
          <w:sz w:val="26"/>
        </w:rPr>
        <w:t xml:space="preserve">0.08.14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really takes after her mother in looks.**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الشبه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takes after his father in temperament.**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لأبوه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العصبية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والطبع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**Everyone says I take after my grandfather.**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لجدي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take after your mother or your father?**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لأبوك؟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takes after her aunt in her love for music.**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لعمتها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خالتها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حبها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للمزيكا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son takes after me; he is very stubborn.**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دماغ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ناشفة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takes after his uncle in playing football.**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لخاله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عمه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takes after her sister in height.**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لأختها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**In terms of patience, I take after my mother.**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doesn't take after anyone in his family.**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**Your daughter really takes after you!**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بنتك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الأصل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takes after her grandma in cooking skills.**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لجدتها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شطارة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الطبيخ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takes after his dad with his sense of humor.**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لأبوه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الدعابة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والظرف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hope my baby takes after my wife.**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أتمنى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المولود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لمراتي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takes after her ancestors in determination.**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لأجدادها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الإصرار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والعزيمة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**Who do you take after the most?**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العيلة؟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takes after his older brother in intelligence.**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لأخوه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takes after her family in artistic talent.**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لعيلتها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الموهبة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الفنية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little girl takes after her mother's side.**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بنتي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لناحية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takes after his dad in being punctual.**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لأبوه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الالتزام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بالمواعيد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**You take after your father when you get angry.**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لأبوك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بتتعصب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takes after her mother in elegance.**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الأناقة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والشياكة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takes after his cousin in computer skills.**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الكمبيوتر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after my mom in having curly hair.**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الكيرلي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takes after her lineage of doctors.**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لسلسلة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الدكاترة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9" w:name="heading-0-08-15-take-back"/>
      <w:pPr>
        <w:pStyle w:val="Heading2"/>
        <w:keepNext/>
        <w:spacing w:before="160" w:after="100"/>
        <w:jc w:val="right"/>
      </w:pPr>
      <w:bookmarkEnd w:id="129"/>
      <w:r>
        <w:rPr>
          <w:rFonts w:ascii="Segoe UI" w:hAnsi="Segoe UI" w:cs="Arial"/>
          <w:b/>
          <w:color w:val="21618C"/>
          <w:sz w:val="26"/>
        </w:rPr>
        <w:t xml:space="preserve">0.08.15 </w:t>
      </w:r>
      <w:r>
        <w:rPr>
          <w:rFonts w:ascii="Segoe UI" w:hAnsi="Segoe UI" w:cs="Arial"/>
          <w:b/>
          <w:color w:val="AE6A36"/>
          <w:sz w:val="22"/>
        </w:rPr>
        <w:t>Take back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كلامه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للمحل</w:t>
      </w:r>
    </w:p>
    <w:p>
      <w:bookmarkStart w:id="130" w:name="heading-0-08-16-الجمل"/>
      <w:pPr>
        <w:pStyle w:val="Heading2"/>
        <w:keepNext/>
        <w:spacing w:before="160" w:after="100"/>
        <w:jc w:val="right"/>
      </w:pPr>
      <w:bookmarkEnd w:id="130"/>
      <w:r>
        <w:rPr>
          <w:rFonts w:ascii="Segoe UI" w:hAnsi="Segoe UI" w:cs="Arial"/>
          <w:b/>
          <w:color w:val="21618C"/>
          <w:sz w:val="26"/>
        </w:rPr>
        <w:t xml:space="preserve">0.08.16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back everything I said about you.**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to take this shirt back to the store; it doesn't fit.**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القميص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للمحل،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مضبوط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promised to take back his offensive comments.**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تعليقاته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المفيضة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المسيئة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will never take back a cheating husband.**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عمرها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لجوزها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back what you just said!**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قايله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store refused to take back the damaged goods.**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رفض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يسترد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البضاعة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البايظة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was forced to take back his statement.**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اتجبر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التصريح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back my words, I was wrong.**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I take back this library book late?**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forgave him and took him back.**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سامحته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ورجعت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**If it doesn't work, you can take it back.**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ترجعه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back his accusation against his colleague.**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اتهامه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لزميله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back my prediction; you actually won!**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توقعي،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كسبت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فعلاً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back the gift she gave him.**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استردت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مديهاله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wish I could take back time.**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لورا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was ashamed and took back his insult.**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مكسوف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الشتيمة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factory took back the defective products.**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المصنع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المنتجات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عيوب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back what I said; this food is delicious.**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**Will the shop take back this item without a receipt?**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فاتورة؟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back her words immediately.**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سحبت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back his resignation letter.**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الاستقالة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**Never take back a toxic person into your life.**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عمرك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ترجّع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توكسيك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لحياتك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take back my decision, let's go with yours.**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قراري،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back her borrowed clothes.**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استردت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هدومها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مسلفاها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back your harsh words!**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1" w:name="heading-0-08-17-take-down"/>
      <w:pPr>
        <w:pStyle w:val="Heading2"/>
        <w:keepNext/>
        <w:spacing w:before="160" w:after="100"/>
        <w:jc w:val="right"/>
      </w:pPr>
      <w:bookmarkEnd w:id="131"/>
      <w:r>
        <w:rPr>
          <w:rFonts w:ascii="Segoe UI" w:hAnsi="Segoe UI" w:cs="Arial"/>
          <w:b/>
          <w:color w:val="21618C"/>
          <w:sz w:val="26"/>
        </w:rPr>
        <w:t xml:space="preserve">0.08.17 </w:t>
      </w:r>
      <w:r>
        <w:rPr>
          <w:rFonts w:ascii="Segoe UI" w:hAnsi="Segoe UI" w:cs="Arial"/>
          <w:b/>
          <w:color w:val="AE6A36"/>
          <w:sz w:val="22"/>
        </w:rPr>
        <w:t>Take down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ملاحظات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يفكك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</w:t>
      </w:r>
    </w:p>
    <w:p>
      <w:bookmarkStart w:id="132" w:name="heading-0-08-18-الجمل"/>
      <w:pPr>
        <w:pStyle w:val="Heading2"/>
        <w:keepNext/>
        <w:spacing w:before="160" w:after="100"/>
        <w:jc w:val="right"/>
      </w:pPr>
      <w:bookmarkEnd w:id="132"/>
      <w:r>
        <w:rPr>
          <w:rFonts w:ascii="Segoe UI" w:hAnsi="Segoe UI" w:cs="Arial"/>
          <w:b/>
          <w:color w:val="21618C"/>
          <w:sz w:val="26"/>
        </w:rPr>
        <w:t xml:space="preserve">0.08.18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**Please take down notes during the meeting.**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ملاحظات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took down the decorations after the party.**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فككوا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وشالوا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police officer took down his address.**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ضابط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وسجل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عنوانه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helped me take down the heavy picture frame.**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ساعدني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برقع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برواز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building was taken down to make way for a park.**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المبنى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اتهد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وهدموه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يعملوا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down my phone number so you don't forget it.**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تليفوني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متنساهوش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are taking down the old tent.**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بيفككوا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القديمة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down all the posters from her bedroom wall.**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شالت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البوسترات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secretary took down every word of the speech.**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السكريتيرة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down the curtains to wash them.**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الستائر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يغسلها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website was temporarily taken down for maintenance.**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اتوقف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مؤقتاً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للصيانة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down the information accurately.**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المعلومات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had to take down the Christmas tree.**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يفككوا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شجرة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الكريسماس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down the boxer with a powerful punch.**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وأسقط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البوكسر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بلكمة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down my order at the restaurant.**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كتبت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need to take down the old shelves.**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الرفوف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down the clock to change the battery.**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الحجارة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censors took down the controversial video.**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الرقابة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ونزلت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المثير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للجدل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down whatever I dictate to you.**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همليهالك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took down the scaffolding after painting.**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فكوا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السقالة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خلصوا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down her hair from the bun.**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الكحكة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guard took down the suspect's license plate.**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الحارس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المشتبه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took down the solar panels before the storm.**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فككنا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الألواح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العاصفة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down these rules in your notebook.**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كشكولك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post was taken down due to hate speech.**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المنشور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اتأرشيف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وشالوه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كراهية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3" w:name="heading-0-08-19-take-away"/>
      <w:pPr>
        <w:pStyle w:val="Heading2"/>
        <w:keepNext/>
        <w:spacing w:before="160" w:after="100"/>
        <w:jc w:val="right"/>
      </w:pPr>
      <w:bookmarkEnd w:id="133"/>
      <w:r>
        <w:rPr>
          <w:rFonts w:ascii="Segoe UI" w:hAnsi="Segoe UI" w:cs="Arial"/>
          <w:b/>
          <w:color w:val="21618C"/>
          <w:sz w:val="26"/>
        </w:rPr>
        <w:t xml:space="preserve">0.08.19 </w:t>
      </w:r>
      <w:r>
        <w:rPr>
          <w:rFonts w:ascii="Segoe UI" w:hAnsi="Segoe UI" w:cs="Arial"/>
          <w:b/>
          <w:color w:val="AE6A36"/>
          <w:sz w:val="22"/>
        </w:rPr>
        <w:t>Take away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يطرح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حسابياً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سفري</w:t>
      </w:r>
    </w:p>
    <w:p>
      <w:bookmarkStart w:id="134" w:name="heading-0-08-20-الجمل"/>
      <w:pPr>
        <w:pStyle w:val="Heading2"/>
        <w:keepNext/>
        <w:spacing w:before="160" w:after="100"/>
        <w:jc w:val="right"/>
      </w:pPr>
      <w:bookmarkEnd w:id="134"/>
      <w:r>
        <w:rPr>
          <w:rFonts w:ascii="Segoe UI" w:hAnsi="Segoe UI" w:cs="Arial"/>
          <w:b/>
          <w:color w:val="21618C"/>
          <w:sz w:val="26"/>
        </w:rPr>
        <w:t xml:space="preserve">0.08.20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**If you take away five from ten, you get five.**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waiter took away the dirty dishes.**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الويتر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الأطباق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**Two coffees to take away, please.**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سفري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)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take away my hope.**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متسلبش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متضيعش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police took away the suspect in handcuffs.**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الشرطة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المشتبه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بالكلبشات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is the main takeaway from this lesson?**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الاستفادة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الخلاصة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doctor took away my salt intake.**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took away his driving license after the accident.**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سحبوا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رخصة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الحادثة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take away these boxes?**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الصناديق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**His privileges were taken away as a punishment.**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امتيازاته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اتسحبت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كعقاب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away the sharp knife from the child.**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شالت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السكينة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bought take-away Chinese food for dinner.**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اشترينا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للعشا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**Nothing can take away the pain of losing a friend.**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مافيش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فقدان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away these obstacles from my sight.**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العقبات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away my worries with a smile.**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همومي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بابتسامة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teacher took away his phone during class.**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المدرس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الحصة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away three from eight and you get five.**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اطرح</w:t>
      </w:r>
      <w:r>
        <w:rPr>
          <w:rFonts w:ascii="Segoe UI" w:hAnsi="Segoe UI" w:cs="Arial"/>
          <w:color w:val="2C3E50"/>
          <w:sz w:val="22"/>
        </w:rPr>
        <w:t xml:space="preserve"> 3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8 </w:t>
      </w:r>
      <w:r>
        <w:rPr>
          <w:rFonts w:ascii="Segoe UI" w:hAnsi="Segoe UI" w:cs="Arial"/>
          <w:color w:val="2C3E50"/>
          <w:sz w:val="22"/>
        </w:rPr>
        <w:t>يتفضل</w:t>
      </w:r>
      <w:r>
        <w:rPr>
          <w:rFonts w:ascii="Segoe UI" w:hAnsi="Segoe UI" w:cs="Arial"/>
          <w:color w:val="2C3E50"/>
          <w:sz w:val="22"/>
        </w:rPr>
        <w:t xml:space="preserve"> 5.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away the blanket and woke him up.**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شالت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الغطا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وصحته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took away the trash this morning.**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شالوا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الزبالة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let them take away your freedom.**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متخليهمش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يسلبوك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حريتك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away his hands from his eyes.**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عينيه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medicine will take away your pain.**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الوجع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prefer take-away over dining in.**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بنفضل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away the toys when they fought.**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شالت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اتخانقوا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was taken away for questioning.**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تاخدوا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يحققوا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5" w:name="heading-0-09-تعبيرات-ومصطلحات-شائعة"/>
      <w:pPr>
        <w:pStyle w:val="Heading1"/>
        <w:keepNext/>
        <w:spacing w:before="240" w:after="100"/>
        <w:jc w:val="right"/>
      </w:pPr>
      <w:bookmarkEnd w:id="135"/>
      <w:r>
        <w:rPr>
          <w:rFonts w:ascii="Segoe UI" w:hAnsi="Segoe UI" w:cs="Arial"/>
          <w:b/>
          <w:color w:val="1A5276"/>
          <w:sz w:val="30"/>
        </w:rPr>
        <w:t xml:space="preserve">0.09 </w:t>
      </w:r>
      <w:r>
        <w:rPr>
          <w:rFonts w:ascii="Segoe UI" w:hAnsi="Segoe UI" w:cs="Arial"/>
          <w:color w:val="2C3E50"/>
          <w:sz w:val="22"/>
        </w:rPr>
        <w:t>تعبيرات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ومصطلحات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شائعة</w:t>
      </w:r>
    </w:p>
    <w:p>
      <w:bookmarkStart w:id="136" w:name="heading-0-09-01-الجمل"/>
      <w:pPr>
        <w:pStyle w:val="Heading2"/>
        <w:keepNext/>
        <w:spacing w:before="160" w:after="100"/>
        <w:jc w:val="right"/>
      </w:pPr>
      <w:bookmarkEnd w:id="136"/>
      <w:r>
        <w:rPr>
          <w:rFonts w:ascii="Segoe UI" w:hAnsi="Segoe UI" w:cs="Arial"/>
          <w:b/>
          <w:color w:val="21618C"/>
          <w:sz w:val="26"/>
        </w:rPr>
        <w:t xml:space="preserve">0.09.01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**Let's take a break for fifteen minutes.**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تعالى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لمدة</w:t>
      </w:r>
      <w:r>
        <w:rPr>
          <w:rFonts w:ascii="Segoe UI" w:hAnsi="Segoe UI" w:cs="Arial"/>
          <w:color w:val="2C3E50"/>
          <w:sz w:val="22"/>
        </w:rPr>
        <w:t xml:space="preserve"> 15 </w:t>
      </w:r>
      <w:r>
        <w:rPr>
          <w:rFonts w:ascii="Segoe UI" w:hAnsi="Segoe UI" w:cs="Arial"/>
          <w:color w:val="2C3E50"/>
          <w:sz w:val="22"/>
        </w:rPr>
        <w:t>دقيقة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care of yourself while traveling.**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مسافر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**I'm going to take a quick shower.**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it easy, everything will be fine.**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اهدى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take a picture of us, please?**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تقتنص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your time; there is no hurry.**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براحتك،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استعجال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should take a chance and try again.**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نجازف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مخاطرة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ceremony will take place tomorrow.**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الحفلة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وتنعقد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deep breath and relax.**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واسترخي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takes pride in his work.**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بيفخر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وبيفتخر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بشغله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take it personally; it was just a joke.**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متاخدش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هزر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to take a nap before the party.**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تعسيلة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تعسيلة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look at this document.**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a step forward.**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لقدام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**Let's take a walk in the park.**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تعالى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نتمشى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الجنينة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note of important details.**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الملاحظات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took a seat near the window.**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الشباك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**I'll take your word for it.**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هصدق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وأثق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advantage of this great opportunity.**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استغل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العظيمة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the lead in the second lap.**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الصدارة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take things for granted.**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متاخدش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والحاجات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كأنها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مضمونة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وبديهية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likes to take risks in business.**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بيحب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يجازف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مخاطرة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البيزنس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seat, please.**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استريح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took a deep sigh of relief.**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تنهيدة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عميقة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**It's time to take action.**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جيه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وتصرف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7" w:name="heading-0-10-استخدام-take-في-مجالات-الأعمال-والدراسة"/>
      <w:pPr>
        <w:pStyle w:val="Heading1"/>
        <w:keepNext/>
        <w:spacing w:before="240" w:after="100"/>
        <w:jc w:val="right"/>
      </w:pPr>
      <w:bookmarkEnd w:id="137"/>
      <w:r>
        <w:rPr>
          <w:rFonts w:ascii="Segoe UI" w:hAnsi="Segoe UI" w:cs="Arial"/>
          <w:b/>
          <w:color w:val="1A5276"/>
          <w:sz w:val="30"/>
        </w:rPr>
        <w:t xml:space="preserve">0.10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Take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الأعمال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والدراسة</w:t>
      </w:r>
    </w:p>
    <w:p>
      <w:bookmarkStart w:id="138" w:name="heading-0-10-01-الجمل"/>
      <w:pPr>
        <w:pStyle w:val="Heading2"/>
        <w:keepNext/>
        <w:spacing w:before="160" w:after="100"/>
        <w:jc w:val="right"/>
      </w:pPr>
      <w:bookmarkEnd w:id="138"/>
      <w:r>
        <w:rPr>
          <w:rFonts w:ascii="Segoe UI" w:hAnsi="Segoe UI" w:cs="Arial"/>
          <w:b/>
          <w:color w:val="21618C"/>
          <w:sz w:val="26"/>
        </w:rPr>
        <w:t xml:space="preserve">0.10.01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the minutes of the meeting.**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an exam / test.**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يمتحن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يؤدي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اختبار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course in digital marketing.**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التسويق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vote on the proposal.**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يعملوا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تصويت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الاقتراح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stock of the inventory.**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للمخزن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البضاعة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calculated risk.**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مخاطرة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محسوبة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legal action against the company.**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يرفع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قضية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يتخذ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قانوني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الشركة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notes during the lecture.**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ملاحظات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المحاضرة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attendance before starting.**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الغياب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يبدأ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the initiative at work.**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يبادر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responsibility for the error.**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مسئولية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الخطأ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pay cut.**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بتخفيض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مرنبه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leave of absence.**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break from social media.**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شبكات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التواصل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measures to ensure safety.**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يتخذ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تدابير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لضمان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السلامة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survey to gather feedback.**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استبيان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الآراء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client feedback seriously.**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يهتم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بجدية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precedence over other tasks.**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loss in the investment.**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يتعرض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لخسارة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الاستثمار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charge of the new team.**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ويقود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time off work.**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step-by-step approach.**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يتبع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منهج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بخطوة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final decision.**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نهائي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part in the conference.**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يشارك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المؤتمر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professional approach.**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يتعامل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بأسلوب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احترافي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39" w:name="heading-0-11-استخدامات-يومية-متنوعة"/>
      <w:pPr>
        <w:pStyle w:val="Heading1"/>
        <w:keepNext/>
        <w:spacing w:before="240" w:after="100"/>
        <w:jc w:val="right"/>
      </w:pPr>
      <w:bookmarkEnd w:id="139"/>
      <w:r>
        <w:rPr>
          <w:rFonts w:ascii="Segoe UI" w:hAnsi="Segoe UI" w:cs="Arial"/>
          <w:b/>
          <w:color w:val="1A5276"/>
          <w:sz w:val="30"/>
        </w:rPr>
        <w:t xml:space="preserve">0.11 </w:t>
      </w:r>
      <w:r>
        <w:rPr>
          <w:rFonts w:ascii="Segoe UI" w:hAnsi="Segoe UI" w:cs="Arial"/>
          <w:color w:val="2C3E50"/>
          <w:sz w:val="22"/>
        </w:rPr>
        <w:t>استخدامات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متنوعة</w:t>
      </w:r>
    </w:p>
    <w:p>
      <w:bookmarkStart w:id="140" w:name="heading-0-11-01-الجمل"/>
      <w:pPr>
        <w:pStyle w:val="Heading2"/>
        <w:keepNext/>
        <w:spacing w:before="160" w:after="100"/>
        <w:jc w:val="right"/>
      </w:pPr>
      <w:bookmarkEnd w:id="140"/>
      <w:r>
        <w:rPr>
          <w:rFonts w:ascii="Segoe UI" w:hAnsi="Segoe UI" w:cs="Arial"/>
          <w:b/>
          <w:color w:val="21618C"/>
          <w:sz w:val="26"/>
        </w:rPr>
        <w:t xml:space="preserve">0.11.01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temperature with a thermometer.**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يقيس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بالترمومتر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blood pressure regularly.**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يقيس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بانتظام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deep breath and stay calm.**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واهدى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care of your health.**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walk after dinner.**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يتمشى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time to relax.**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خصّص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ترتاح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bath with warm water.**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nap in the afternoon.**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تعسيلة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quick glance.**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selfie with friends.**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يتصور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سيلفي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أصحابه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wrong turn while driving.**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دخلة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cab when it rains.**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الدنيا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تمطر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care of the young siblings.**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يرعى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أسرته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إخواته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shortcut to save time.**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مختصر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seat and wait for your turn.**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اقعد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واستنى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your time reading the contract.**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العقد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things one day at a time.**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ومتقلقش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leap forward in life.**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جبارة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حياته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look at the mirror.**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moment of silence.**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دقيقة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صمت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the blame for others.**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picture as a memory.**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للذكرى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 cold shower.**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ساقعة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an umbrella just in case.**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شمسية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للاحتياط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**Take every challenge as a lesson.**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اعتبر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1" w:name="heading-0-12-تصريفات-get-عبر-الأزمنة"/>
      <w:pPr>
        <w:pStyle w:val="Heading1"/>
        <w:keepNext/>
        <w:spacing w:before="240" w:after="100"/>
        <w:jc w:val="right"/>
      </w:pPr>
      <w:bookmarkEnd w:id="141"/>
      <w:r>
        <w:rPr>
          <w:rFonts w:ascii="Segoe UI" w:hAnsi="Segoe UI" w:cs="Arial"/>
          <w:b/>
          <w:color w:val="1A5276"/>
          <w:sz w:val="30"/>
        </w:rPr>
        <w:t xml:space="preserve">0.12 </w:t>
      </w:r>
      <w:r>
        <w:rPr>
          <w:rFonts w:ascii="Segoe UI" w:hAnsi="Segoe UI" w:cs="Arial"/>
          <w:color w:val="2C3E50"/>
          <w:sz w:val="22"/>
        </w:rPr>
        <w:t>تصريفات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color w:val="2C3E50"/>
          <w:sz w:val="22"/>
        </w:rPr>
        <w:t>عبر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الأزمنة</w:t>
      </w:r>
    </w:p>
    <w:p>
      <w:bookmarkStart w:id="142" w:name="heading-0-12-01-الجمل"/>
      <w:pPr>
        <w:pStyle w:val="Heading2"/>
        <w:keepNext/>
        <w:spacing w:before="160" w:after="100"/>
        <w:jc w:val="right"/>
      </w:pPr>
      <w:bookmarkEnd w:id="142"/>
      <w:r>
        <w:rPr>
          <w:rFonts w:ascii="Segoe UI" w:hAnsi="Segoe UI" w:cs="Arial"/>
          <w:b/>
          <w:color w:val="21618C"/>
          <w:sz w:val="26"/>
        </w:rPr>
        <w:t xml:space="preserve">0.12.01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get up early every 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بصحى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gets a lot of emails.**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بتوصلها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usually gets home late.**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am getting better at English.**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الإنجليزي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are getting ready for the trip.**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بنستعد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للرحلة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is getting more confident every 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بتزيد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ثقتها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your message yesterday.**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got married last summer.**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اتجوزوا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angry when he heard the news.**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زعل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was getting worried about you.**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were getting tired by the end of the 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was getting ready when I called.**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اتصلت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gotten used to the new schedule.**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اتعودت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got a new job.**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وظيفة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had gotten everything ready before they arrived.**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جهزنا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يوصلوا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will get back to you soon.**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will get here in ten minutes.**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هيوصل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are going to get a new car.**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هنجيب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**By next year, I will have gotten my degree.**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خلصت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شهادتي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بحلول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hope you get well soon.**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يشفيك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3" w:name="heading-0-13-استخدام-get-بمعنى-يحصل-على-ويجيب"/>
      <w:pPr>
        <w:pStyle w:val="Heading1"/>
        <w:keepNext/>
        <w:spacing w:before="240" w:after="100"/>
        <w:jc w:val="right"/>
      </w:pPr>
      <w:bookmarkEnd w:id="143"/>
      <w:r>
        <w:rPr>
          <w:rFonts w:ascii="Segoe UI" w:hAnsi="Segoe UI" w:cs="Arial"/>
          <w:b/>
          <w:color w:val="1A5276"/>
          <w:sz w:val="30"/>
        </w:rPr>
        <w:t xml:space="preserve">0.13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ويجيب</w:t>
      </w:r>
    </w:p>
    <w:p>
      <w:bookmarkStart w:id="144" w:name="heading-0-13-01-الجمل"/>
      <w:pPr>
        <w:pStyle w:val="Heading2"/>
        <w:keepNext/>
        <w:spacing w:before="160" w:after="100"/>
        <w:jc w:val="right"/>
      </w:pPr>
      <w:bookmarkEnd w:id="144"/>
      <w:r>
        <w:rPr>
          <w:rFonts w:ascii="Segoe UI" w:hAnsi="Segoe UI" w:cs="Arial"/>
          <w:b/>
          <w:color w:val="21618C"/>
          <w:sz w:val="26"/>
        </w:rPr>
        <w:t xml:space="preserve">0.13.01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get me some water?**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تجيبلي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to get some groceries.**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**Where did you get this bag?**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جبت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الشنطة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منين؟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a present from my friend.**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a good grade on the exam.**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get my email?**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**I'll get the tickets for the movie.**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تذاكر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الفيلم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a new phone last week.**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I get a coffee, please?**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this jacket on sale.**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جبت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الجاكيت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بتخفيض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a lot of rain this month.**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نزلت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a call from my boss.**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جالي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مديري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first place in the competition.**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المسابقة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 me get you something to eat.**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أجيبلك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a scholarship for university.**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للجامعة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a promotion last month.**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get the job?**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الوظيفة؟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get my salary at the end of the month.**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بستلم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get me a pen?**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تجيبلي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قلم؟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flowers for her birthday.**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some good news today.**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a text from her.**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the highest score in class.**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I get your number?**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a great deal on this laptop.**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جبت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اللابتوب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a puppy for her daughter.**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جابت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لبنتها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two tickets for the concert.**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جبنا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تذكرتين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للحفلة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a discount on this item.**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المنتج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a letter from the bank.**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get what I sent you?**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بعتهولك؟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some advice from my mentor.**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الموجه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an award for her work.**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a table by the window.**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الشباك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a strange feeling about this.**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حسيت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غريبة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permission to leave early.**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إذن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**I'll get you a taxi.**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هجيبلك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a good deal on the house.**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get the door?**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an idea!**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جتلي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فكرة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some great feedback.**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ملاحظات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a warning from the teacher.**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المدرس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a headache from the noise.**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جالي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الدوشة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a chance to travel abroad.**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اتاحت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a good response from customers.**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the last seat on the bus.**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الأتوبيس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a loan from the bank.**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a good look at the painting.**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بصيت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اللوحة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an invitation to the wedding.**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دعوة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get me a glass of water?**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تجيبلي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to get a haircut.**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5" w:name="heading-0-14-استخدام-get-بمعنى-يوصل"/>
      <w:pPr>
        <w:pStyle w:val="Heading1"/>
        <w:keepNext/>
        <w:spacing w:before="240" w:after="100"/>
        <w:jc w:val="right"/>
      </w:pPr>
      <w:bookmarkEnd w:id="145"/>
      <w:r>
        <w:rPr>
          <w:rFonts w:ascii="Segoe UI" w:hAnsi="Segoe UI" w:cs="Arial"/>
          <w:b/>
          <w:color w:val="1A5276"/>
          <w:sz w:val="30"/>
        </w:rPr>
        <w:t xml:space="preserve">0.14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يوصل</w:t>
      </w:r>
    </w:p>
    <w:p>
      <w:bookmarkStart w:id="146" w:name="heading-0-14-01-الجمل"/>
      <w:pPr>
        <w:pStyle w:val="Heading2"/>
        <w:keepNext/>
        <w:spacing w:before="160" w:after="100"/>
        <w:jc w:val="right"/>
      </w:pPr>
      <w:bookmarkEnd w:id="146"/>
      <w:r>
        <w:rPr>
          <w:rFonts w:ascii="Segoe UI" w:hAnsi="Segoe UI" w:cs="Arial"/>
          <w:b/>
          <w:color w:val="21618C"/>
          <w:sz w:val="26"/>
        </w:rPr>
        <w:t xml:space="preserve">0.14.01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time do you get home?**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to the airport early.**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do I get to the station?**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للمحطة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here five minutes ago.**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to work late today.**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**When will you get here?**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to the hotel around midnight.**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الفندق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حوالي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to the meeting on time.**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الميعاد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usually get to school by bus.**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عادةً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المدرسة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بالأتوبيس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**Did you get there safely?**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بالسلامة؟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to the beach before sunset.**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الغروب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to the top of the mountain.**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الجبل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**I'll get there as soon as I can.**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to the office an hour early.**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time did you get back?**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رجعت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home just before the rain started.**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to the party a bit late.**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to Cairo yesterday.**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القاهرة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to the finish line first.**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to the restaurant just in time.**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المناسب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to the gate before it closed.**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البوابة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to her destination safely.**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لوجهتها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بالسلامة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to school without breakfast.**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المدرسة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فطار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to the venue an hour before the show.**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to bed very late last night.**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نمت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7" w:name="heading-0-15-استخدام-get-بمعنى-يبقى-ويصبح"/>
      <w:pPr>
        <w:pStyle w:val="Heading1"/>
        <w:keepNext/>
        <w:spacing w:before="240" w:after="100"/>
        <w:jc w:val="right"/>
      </w:pPr>
      <w:bookmarkEnd w:id="147"/>
      <w:r>
        <w:rPr>
          <w:rFonts w:ascii="Segoe UI" w:hAnsi="Segoe UI" w:cs="Arial"/>
          <w:b/>
          <w:color w:val="1A5276"/>
          <w:sz w:val="30"/>
        </w:rPr>
        <w:t xml:space="preserve">0.15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ويصبح</w:t>
      </w:r>
    </w:p>
    <w:p>
      <w:bookmarkStart w:id="148" w:name="heading-0-15-01-الجمل"/>
      <w:pPr>
        <w:pStyle w:val="Heading2"/>
        <w:keepNext/>
        <w:spacing w:before="160" w:after="100"/>
        <w:jc w:val="right"/>
      </w:pPr>
      <w:bookmarkEnd w:id="148"/>
      <w:r>
        <w:rPr>
          <w:rFonts w:ascii="Segoe UI" w:hAnsi="Segoe UI" w:cs="Arial"/>
          <w:b/>
          <w:color w:val="21618C"/>
          <w:sz w:val="26"/>
        </w:rPr>
        <w:t xml:space="preserve">0.15.01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**It's getting dark outside.**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الدنيا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بتضلم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**I'm getting tired.**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تعبان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married last year.**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اتجوزت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angry very quickly.**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زعل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lost on the way.**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sick last week.**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اتعبت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weather is getting colder.**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bored during the lecture.**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اتضايقت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المحاضرة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excited about the trip.**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اتحمس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للرحلة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hungry after the walk.**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جعان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got divorced two years ago.**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اتطلقوا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**It's getting late, we should go.**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upset when she heard the news.**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اتضايقت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better after the treatment.**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العلاج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worse over the weekend.**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أوحش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الويكند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ready for the party.**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استعدينا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للحفلة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dressed quickly.**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لبست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injured during the match.**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اتصاب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nervous before the interview.**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اتوترت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المقابلة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**It's getting hot in here.**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promoted after two years.**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اترقت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used to the new routine.**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اتعود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confused by the instructions.**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اتلخبطت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التعليمات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wet in the rain.**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ابتلينا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frustrated with the situation.**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زهقت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الموقف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rich from his business.**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old waiting for you.**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عجوز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got quiet all of a sudden.**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الدنيا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سكتت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فجأة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engaged last month.**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اتخطبت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fit after months of exercise.**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used to waking up early.**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اتعودت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scared during the movie.**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خفنا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الفيلم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annoyed with her brother.**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زعلت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أخوها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stronger every 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embarrassed in front of everyone.**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اتخضيت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soup got cold.**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الشوربة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بردت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pregnant last year.**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حملت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drunk at the party.**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سكر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hurt when I fell.**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اتصبت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وقعت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stuck in traffic.**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اتعلقنا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الزحمة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sunburned at the beach.**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اتحرقت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fired from his job.**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اتفصل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interested in painting.**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بالرسم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got complicated quickly.**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اتعقد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anxious before the exam.**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اتقلقت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serious about his studies.**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دراسته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emotional at the wedding.**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اتأثرت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organized before the trip.**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رتبنا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الرحلة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healthy after changing her diet.**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نظامها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الغذائي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famous after that song.**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مشهور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الأغنية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curious about the story.**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بخصوص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القصة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got busy in the shop.**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زحمة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independent after she moved out.**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مستقلة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jealous of his friend's success.**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comfortable in my new house.**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49" w:name="heading-0-16-get-passive"/>
      <w:pPr>
        <w:pStyle w:val="Heading1"/>
        <w:keepNext/>
        <w:spacing w:before="240" w:after="100"/>
        <w:jc w:val="right"/>
      </w:pPr>
      <w:bookmarkEnd w:id="149"/>
      <w:r>
        <w:rPr>
          <w:rFonts w:ascii="Segoe UI" w:hAnsi="Segoe UI" w:cs="Arial"/>
          <w:b/>
          <w:color w:val="1A5276"/>
          <w:sz w:val="30"/>
        </w:rPr>
        <w:t xml:space="preserve">0.16 </w:t>
      </w:r>
      <w:r>
        <w:rPr>
          <w:rFonts w:ascii="Segoe UI" w:hAnsi="Segoe UI" w:cs="Arial"/>
          <w:b/>
          <w:color w:val="AE6A36"/>
          <w:sz w:val="22"/>
        </w:rPr>
        <w:t>Get Passive</w:t>
      </w:r>
    </w:p>
    <w:p>
      <w:bookmarkStart w:id="150" w:name="heading-0-16-01-الجمل"/>
      <w:pPr>
        <w:pStyle w:val="Heading2"/>
        <w:keepNext/>
        <w:spacing w:before="160" w:after="100"/>
        <w:jc w:val="right"/>
      </w:pPr>
      <w:bookmarkEnd w:id="150"/>
      <w:r>
        <w:rPr>
          <w:rFonts w:ascii="Segoe UI" w:hAnsi="Segoe UI" w:cs="Arial"/>
          <w:b/>
          <w:color w:val="21618C"/>
          <w:sz w:val="26"/>
        </w:rPr>
        <w:t xml:space="preserve">0.16.01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phone got stolen yesterday.**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موبايلي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اتسرق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fired from his job.**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اتفصل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promoted last month.**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اترقت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car got damaged in the accident.**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اتضررت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الحادثة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invited to the party.**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اتدعيت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للحفلة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arrested last night.**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اتقبض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window got broken during the storm.**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الشباك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اتكسر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العاصفة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elected as class president.**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اتنخبت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رئيسة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bag got lost at the airport.**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شنطتي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اتفقدت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hurt playing football.**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اتصاب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house got robbed last week.**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اتسرق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confused by the question.**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اتلخبطت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السؤال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accepted into the university.**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اتقبلت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rejected for the position.**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اترفض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الوظيفة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report got approved yesterday.**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التقرير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card got blocked.**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الكارت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delayed by the traffic.**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اتأخرنا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الزحمة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email got deleted by mistake.**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الإيميل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اتمسح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بالغلط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caught cheating on the exam.**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بيغش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project got cancelled.**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اتلغى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charged twice for the same order.**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اتحاسبت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kicked out of the club.**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اترمت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left behind.**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اتسابله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flight got delayed for two hours.**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الطيران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account got hacked.**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حسابي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اتهكر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beaten in the final match.**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اتغلب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النهائي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surprised by the news.**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اتفاجئت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بالخبر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building got renovated last year.**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المبنى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اتجدد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warned about the risks.**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اتحذرت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المخاطر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selected for the team.**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اتاختار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للفريق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bill got paid already.**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الفاتورة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اتدفعت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**My laptop got fixed yesterday.**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اللابتوب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اتصلح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scared by the loud noise.**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اتخضت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meeting got postponed.**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اتأجل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tricked by the ad.**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اتنصب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بالإعلان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praised for his hard work.**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اتمدح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مجهوده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road got closed for repairs.**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للصيانة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blamed for the mistake.**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اتحملت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الغلطة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informed about the changes.**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اتبلغنا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بالتغييرات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noticed by a talent scout.**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اتلاحظ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كشاف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مواهب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51" w:name="heading-0-17-get-causative"/>
      <w:pPr>
        <w:pStyle w:val="Heading1"/>
        <w:keepNext/>
        <w:spacing w:before="240" w:after="100"/>
        <w:jc w:val="right"/>
      </w:pPr>
      <w:bookmarkEnd w:id="151"/>
      <w:r>
        <w:rPr>
          <w:rFonts w:ascii="Segoe UI" w:hAnsi="Segoe UI" w:cs="Arial"/>
          <w:b/>
          <w:color w:val="1A5276"/>
          <w:sz w:val="30"/>
        </w:rPr>
        <w:t xml:space="preserve">0.17 </w:t>
      </w:r>
      <w:r>
        <w:rPr>
          <w:rFonts w:ascii="Segoe UI" w:hAnsi="Segoe UI" w:cs="Arial"/>
          <w:b/>
          <w:color w:val="AE6A36"/>
          <w:sz w:val="22"/>
        </w:rPr>
        <w:t>Get Causative</w:t>
      </w:r>
    </w:p>
    <w:p>
      <w:bookmarkStart w:id="152" w:name="heading-0-17-01-الجمل"/>
      <w:pPr>
        <w:pStyle w:val="Heading2"/>
        <w:keepNext/>
        <w:spacing w:before="160" w:after="100"/>
        <w:jc w:val="right"/>
      </w:pPr>
      <w:bookmarkEnd w:id="152"/>
      <w:r>
        <w:rPr>
          <w:rFonts w:ascii="Segoe UI" w:hAnsi="Segoe UI" w:cs="Arial"/>
          <w:b/>
          <w:color w:val="21618C"/>
          <w:sz w:val="26"/>
        </w:rPr>
        <w:t xml:space="preserve">0.17.01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my car fixed.**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يصلحلي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العربية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her hair cut.**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يقصلها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the house painted.**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يدهنلنا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his suit made by a tailor.**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يعملله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my phone repaired.**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يصلحلي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her nails done.**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يعملها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أظافرها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the documents translated.**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يترجملنا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الأوراق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his teeth checked.**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يكشف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سنانه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my resume reviewed.**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يراجعلي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الذاتية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her passport renewed.**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جوازها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the kitchen remodeled.**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يجدد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his eyes tested.**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يكشف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عينيه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the report printed.**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يطبعلي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التقرير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her dress altered.**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يظبطلها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الفستان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the garden cleaned up.**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ينضفلنا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الجنينة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his bike serviced.**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للعجلة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my luggage weighed.**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الشنط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the invitations printed.**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يطبعلها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الدعوات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the car washed.**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يغسللنا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العربية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his blood tested.**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دمه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my glasses fixed.**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يصلحلي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النضارة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the flowers delivered.**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يوصلها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the contract reviewed by a lawyer.**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محامي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يراجعلنا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العقد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his shoes polished.**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يلمعله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جزمته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the walls repainted.**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الحيطان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her makeup done for the wedding.**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يعملها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the roof repaired.**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يصلحلنا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السقف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his watch fixed.**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يصلحله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my photos printed.**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يطبعلي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the cake decorated.**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يزينلها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التورتة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53" w:name="heading-0-18-have-got-و-have-got-to"/>
      <w:pPr>
        <w:pStyle w:val="Heading1"/>
        <w:keepNext/>
        <w:spacing w:before="240" w:after="100"/>
        <w:jc w:val="right"/>
      </w:pPr>
      <w:bookmarkEnd w:id="153"/>
      <w:r>
        <w:rPr>
          <w:rFonts w:ascii="Segoe UI" w:hAnsi="Segoe UI" w:cs="Arial"/>
          <w:b/>
          <w:color w:val="1A5276"/>
          <w:sz w:val="30"/>
        </w:rPr>
        <w:t xml:space="preserve">0.18 </w:t>
      </w:r>
      <w:r>
        <w:rPr>
          <w:rFonts w:ascii="Segoe UI" w:hAnsi="Segoe UI" w:cs="Arial"/>
          <w:b/>
          <w:color w:val="AE6A36"/>
          <w:sz w:val="22"/>
        </w:rPr>
        <w:t xml:space="preserve">Have got </w:t>
      </w:r>
      <w:r>
        <w:rPr>
          <w:rFonts w:ascii="Segoe UI" w:hAnsi="Segoe UI" w:cs="Arial"/>
          <w:color w:val="2C3E50"/>
          <w:sz w:val="22"/>
        </w:rPr>
        <w:t>و</w:t>
      </w:r>
      <w:r>
        <w:rPr>
          <w:rFonts w:ascii="Segoe UI" w:hAnsi="Segoe UI" w:cs="Arial"/>
          <w:b/>
          <w:color w:val="AE6A36"/>
          <w:sz w:val="22"/>
        </w:rPr>
        <w:t xml:space="preserve"> Have got to</w:t>
      </w:r>
    </w:p>
    <w:p>
      <w:bookmarkStart w:id="154" w:name="heading-0-18-01-have-got-عند-ملكية"/>
      <w:pPr>
        <w:pStyle w:val="Heading2"/>
        <w:keepNext/>
        <w:spacing w:before="160" w:after="100"/>
        <w:jc w:val="right"/>
      </w:pPr>
      <w:bookmarkEnd w:id="154"/>
      <w:r>
        <w:rPr>
          <w:rFonts w:ascii="Segoe UI" w:hAnsi="Segoe UI" w:cs="Arial"/>
          <w:b/>
          <w:color w:val="21618C"/>
          <w:sz w:val="26"/>
        </w:rPr>
        <w:t xml:space="preserve">0.18.01 </w:t>
      </w:r>
      <w:r>
        <w:rPr>
          <w:rFonts w:ascii="Segoe UI" w:hAnsi="Segoe UI" w:cs="Arial"/>
          <w:b/>
          <w:color w:val="AE6A36"/>
          <w:sz w:val="22"/>
        </w:rPr>
        <w:t xml:space="preserve">Have got =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ملكية</w:t>
      </w:r>
      <w:r>
        <w:rPr>
          <w:rFonts w:ascii="Segoe UI" w:hAnsi="Segoe UI" w:cs="Arial"/>
          <w:color w:val="2C3E50"/>
          <w:sz w:val="22"/>
        </w:rPr>
        <w:t>)</w:t>
      </w:r>
    </w:p>
    <w:p>
      <w:bookmarkStart w:id="155" w:name="heading-0-18-02-الجمل"/>
      <w:pPr>
        <w:pStyle w:val="Heading2"/>
        <w:keepNext/>
        <w:spacing w:before="160" w:after="100"/>
        <w:jc w:val="right"/>
      </w:pPr>
      <w:bookmarkEnd w:id="155"/>
      <w:r>
        <w:rPr>
          <w:rFonts w:ascii="Segoe UI" w:hAnsi="Segoe UI" w:cs="Arial"/>
          <w:b/>
          <w:color w:val="21618C"/>
          <w:sz w:val="26"/>
        </w:rPr>
        <w:t xml:space="preserve">0.18.02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got a new car.**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got two brothers.**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have got a big house.**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has got a lot of money.**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got an idea.**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have got a beautiful garden.**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got a headache.**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صداع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have got enough time.**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كفاية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has got a meeting today.**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got three cats.**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got a good job.**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have got a problem.**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مشكلة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has got a new laptop.**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got a question for you.**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سؤال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have got a lot of experience.**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got a plan for tonight.**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have got everything we need.**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محتاجينه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has got a strong argument.**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got a feeling about this.**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إحساس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بخصوص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got a lovely voice.**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صوتها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56" w:name="heading-0-18-03-have-got-to-لازم-إلزام"/>
      <w:pPr>
        <w:pStyle w:val="Heading2"/>
        <w:keepNext/>
        <w:spacing w:before="160" w:after="100"/>
        <w:jc w:val="right"/>
      </w:pPr>
      <w:bookmarkEnd w:id="156"/>
      <w:r>
        <w:rPr>
          <w:rFonts w:ascii="Segoe UI" w:hAnsi="Segoe UI" w:cs="Arial"/>
          <w:b/>
          <w:color w:val="21618C"/>
          <w:sz w:val="26"/>
        </w:rPr>
        <w:t xml:space="preserve">0.18.03 </w:t>
      </w:r>
      <w:r>
        <w:rPr>
          <w:rFonts w:ascii="Segoe UI" w:hAnsi="Segoe UI" w:cs="Arial"/>
          <w:b/>
          <w:color w:val="AE6A36"/>
          <w:sz w:val="22"/>
        </w:rPr>
        <w:t xml:space="preserve">Have got to =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إلزام</w:t>
      </w:r>
      <w:r>
        <w:rPr>
          <w:rFonts w:ascii="Segoe UI" w:hAnsi="Segoe UI" w:cs="Arial"/>
          <w:color w:val="2C3E50"/>
          <w:sz w:val="22"/>
        </w:rPr>
        <w:t>)</w:t>
      </w:r>
    </w:p>
    <w:p>
      <w:bookmarkStart w:id="157" w:name="heading-0-18-04-الجمل"/>
      <w:pPr>
        <w:pStyle w:val="Heading2"/>
        <w:keepNext/>
        <w:spacing w:before="160" w:after="100"/>
        <w:jc w:val="right"/>
      </w:pPr>
      <w:bookmarkEnd w:id="157"/>
      <w:r>
        <w:rPr>
          <w:rFonts w:ascii="Segoe UI" w:hAnsi="Segoe UI" w:cs="Arial"/>
          <w:b/>
          <w:color w:val="21618C"/>
          <w:sz w:val="26"/>
        </w:rPr>
        <w:t xml:space="preserve">0.18.04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got to go now.**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got to finish this today.**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have got to leave early tomorrow.**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has got to study for the exam.**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يذاكر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للامتحان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got to call my mom.**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have got to pay the bill.**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يدفعوا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الفاتورة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got to pick up her kids.**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تستلم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ولادها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have got to fix this problem.**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has got to be at work by nine.**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got to think about this.**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got to apologize to him.**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تعتذرله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have got to try harder.**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has got to make a decision soon.**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got to finish this project by Friday.**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have got to follow the rules.**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يلتزموا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بالقواعد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got to get some rest.**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have got to be careful here.**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حذرين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has got to tell her the truth.**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يقولها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الحقيقة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have got to admit, it's a good idea.**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أعترف،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has got to choose between the two.**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تختار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58" w:name="heading-0-19-استخدام-get-بمعنى-يفهم"/>
      <w:pPr>
        <w:pStyle w:val="Heading1"/>
        <w:keepNext/>
        <w:spacing w:before="240" w:after="100"/>
        <w:jc w:val="right"/>
      </w:pPr>
      <w:bookmarkEnd w:id="158"/>
      <w:r>
        <w:rPr>
          <w:rFonts w:ascii="Segoe UI" w:hAnsi="Segoe UI" w:cs="Arial"/>
          <w:b/>
          <w:color w:val="1A5276"/>
          <w:sz w:val="30"/>
        </w:rPr>
        <w:t xml:space="preserve">0.19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color w:val="2C3E50"/>
          <w:sz w:val="22"/>
        </w:rPr>
        <w:t>بمعنى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يفهم</w:t>
      </w:r>
    </w:p>
    <w:p>
      <w:bookmarkStart w:id="159" w:name="heading-0-19-01-الجمل"/>
      <w:pPr>
        <w:pStyle w:val="Heading2"/>
        <w:keepNext/>
        <w:spacing w:before="160" w:after="100"/>
        <w:jc w:val="right"/>
      </w:pPr>
      <w:bookmarkEnd w:id="159"/>
      <w:r>
        <w:rPr>
          <w:rFonts w:ascii="Segoe UI" w:hAnsi="Segoe UI" w:cs="Arial"/>
          <w:b/>
          <w:color w:val="21618C"/>
          <w:sz w:val="26"/>
        </w:rPr>
        <w:t xml:space="preserve">0.19.01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get it?**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فاهم؟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don't get this joke.**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النكتة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**Now I get what you mean.**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قصدك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didn't get the point.**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finally got it.**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أخيرًا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never gets my sense of humor.**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الدعابة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أبدًا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get what I'm saying?**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get the idea, thanks.**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فهمت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الفكرة،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شكرًا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the joke immediately.**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فهمت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النكتة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don't get why he did that.**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the message right away.**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**Now I get it, thanks for explaining.**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شكرًا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don't get this math problem.**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المسألة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الرياضية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gets the logic behind it.**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فاهمة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**I got confused, can you explain again?**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the hint.**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التلميح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don't get the ending of the movie.**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نهاية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الفيلم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what he was trying to say.**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فهمت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get you, no worries.**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فاهمك،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متقلقش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finally got the concept.**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أخيرًا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0" w:name="heading-0-20-الأفعال-المركبة-لـ-get"/>
      <w:pPr>
        <w:pStyle w:val="Heading1"/>
        <w:keepNext/>
        <w:spacing w:before="240" w:after="100"/>
        <w:jc w:val="right"/>
      </w:pPr>
      <w:bookmarkEnd w:id="160"/>
      <w:r>
        <w:rPr>
          <w:rFonts w:ascii="Segoe UI" w:hAnsi="Segoe UI" w:cs="Arial"/>
          <w:b/>
          <w:color w:val="1A5276"/>
          <w:sz w:val="30"/>
        </w:rPr>
        <w:t xml:space="preserve">0.20 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المركبة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لـ</w:t>
      </w:r>
      <w:r>
        <w:rPr>
          <w:rFonts w:ascii="Segoe UI" w:hAnsi="Segoe UI" w:cs="Arial"/>
          <w:b/>
          <w:color w:val="AE6A36"/>
          <w:sz w:val="22"/>
        </w:rPr>
        <w:t xml:space="preserve"> Get</w:t>
      </w:r>
    </w:p>
    <w:p>
      <w:bookmarkStart w:id="161" w:name="heading-0-20-01-get-up-get-down"/>
      <w:pPr>
        <w:pStyle w:val="Heading2"/>
        <w:keepNext/>
        <w:spacing w:before="160" w:after="100"/>
        <w:jc w:val="right"/>
      </w:pPr>
      <w:bookmarkEnd w:id="161"/>
      <w:r>
        <w:rPr>
          <w:rFonts w:ascii="Segoe UI" w:hAnsi="Segoe UI" w:cs="Arial"/>
          <w:b/>
          <w:color w:val="21618C"/>
          <w:sz w:val="26"/>
        </w:rPr>
        <w:t xml:space="preserve">0.20.01 </w:t>
      </w:r>
      <w:r>
        <w:rPr>
          <w:rFonts w:ascii="Segoe UI" w:hAnsi="Segoe UI" w:cs="Arial"/>
          <w:b/>
          <w:color w:val="AE6A36"/>
          <w:sz w:val="22"/>
        </w:rPr>
        <w:t>Get up / Get down</w:t>
      </w:r>
    </w:p>
    <w:p>
      <w:bookmarkStart w:id="162" w:name="heading-0-20-02-الجمل"/>
      <w:pPr>
        <w:pStyle w:val="Heading2"/>
        <w:keepNext/>
        <w:spacing w:before="160" w:after="100"/>
        <w:jc w:val="right"/>
      </w:pPr>
      <w:bookmarkEnd w:id="162"/>
      <w:r>
        <w:rPr>
          <w:rFonts w:ascii="Segoe UI" w:hAnsi="Segoe UI" w:cs="Arial"/>
          <w:b/>
          <w:color w:val="21618C"/>
          <w:sz w:val="26"/>
        </w:rPr>
        <w:t xml:space="preserve">0.20.02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get up at 6 a.m. every 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بصحى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**Please get down from there, it's dangerous.**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up late this morning.**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صحيت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**Get down, the ball is coming!**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انزل،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جاية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up and left the room.**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time do you usually get up?**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بتصحى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cat won't get down from the tree.**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الشجرة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couldn't get up this morning.**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ماقدرتش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**Get up, we're going to be late!**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قوم،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هنتأخر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down on his knees to propose.**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ركع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ركبته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يخطبها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up early to catch the sunrise.**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صحيت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kids got down from the bus.**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الأطفال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نزلوا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الأتوبيس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gets up every day at the same time.**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بتصحى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الميعاد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up to answer the door.**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**Get down from the table, please.**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3" w:name="heading-0-20-03-get-along-get-on"/>
      <w:pPr>
        <w:pStyle w:val="Heading2"/>
        <w:keepNext/>
        <w:spacing w:before="160" w:after="100"/>
        <w:jc w:val="right"/>
      </w:pPr>
      <w:bookmarkEnd w:id="163"/>
      <w:r>
        <w:rPr>
          <w:rFonts w:ascii="Segoe UI" w:hAnsi="Segoe UI" w:cs="Arial"/>
          <w:b/>
          <w:color w:val="21618C"/>
          <w:sz w:val="26"/>
        </w:rPr>
        <w:t xml:space="preserve">0.20.03 </w:t>
      </w:r>
      <w:r>
        <w:rPr>
          <w:rFonts w:ascii="Segoe UI" w:hAnsi="Segoe UI" w:cs="Arial"/>
          <w:b/>
          <w:color w:val="AE6A36"/>
          <w:sz w:val="22"/>
        </w:rPr>
        <w:t>Get along / Get on</w:t>
      </w:r>
    </w:p>
    <w:p>
      <w:bookmarkStart w:id="164" w:name="heading-0-20-04-الجمل"/>
      <w:pPr>
        <w:pStyle w:val="Heading2"/>
        <w:keepNext/>
        <w:spacing w:before="160" w:after="100"/>
        <w:jc w:val="right"/>
      </w:pPr>
      <w:bookmarkEnd w:id="164"/>
      <w:r>
        <w:rPr>
          <w:rFonts w:ascii="Segoe UI" w:hAnsi="Segoe UI" w:cs="Arial"/>
          <w:b/>
          <w:color w:val="21618C"/>
          <w:sz w:val="26"/>
        </w:rPr>
        <w:t xml:space="preserve">0.20.04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get along with my colleagues really well.**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علاقتي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بزمايلي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**Do you get along with your siblings?**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علاقتك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بإخواتك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don't get along at all.**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متفقين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gets along with everyone.**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are you getting on with the project?**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ماشي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get along really well.**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علاقتنا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gets on with his neighbors.**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علاقته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بجيرانه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get on with my studies whenever I have time.**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بكمل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doesn't get along with her boss.**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علاقتها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بمديرها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**How's he getting on at his new job?**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along from the first 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اتفقنا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get along better with older people.**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get on surprisingly well.**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متفقين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مفاجئ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**Let's get on with the meeting.**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نكمل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gets along with her in-laws.**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علاقتها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جوزها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5" w:name="heading-0-20-05-get-away-get-away-with"/>
      <w:pPr>
        <w:pStyle w:val="Heading2"/>
        <w:keepNext/>
        <w:spacing w:before="160" w:after="100"/>
        <w:jc w:val="right"/>
      </w:pPr>
      <w:bookmarkEnd w:id="165"/>
      <w:r>
        <w:rPr>
          <w:rFonts w:ascii="Segoe UI" w:hAnsi="Segoe UI" w:cs="Arial"/>
          <w:b/>
          <w:color w:val="21618C"/>
          <w:sz w:val="26"/>
        </w:rPr>
        <w:t xml:space="preserve">0.20.05 </w:t>
      </w:r>
      <w:r>
        <w:rPr>
          <w:rFonts w:ascii="Segoe UI" w:hAnsi="Segoe UI" w:cs="Arial"/>
          <w:b/>
          <w:color w:val="AE6A36"/>
          <w:sz w:val="22"/>
        </w:rPr>
        <w:t>Get away / Get away with</w:t>
      </w:r>
    </w:p>
    <w:p>
      <w:bookmarkStart w:id="166" w:name="heading-0-20-06-الجمل"/>
      <w:pPr>
        <w:pStyle w:val="Heading2"/>
        <w:keepNext/>
        <w:spacing w:before="160" w:after="100"/>
        <w:jc w:val="right"/>
      </w:pPr>
      <w:bookmarkEnd w:id="166"/>
      <w:r>
        <w:rPr>
          <w:rFonts w:ascii="Segoe UI" w:hAnsi="Segoe UI" w:cs="Arial"/>
          <w:b/>
          <w:color w:val="21618C"/>
          <w:sz w:val="26"/>
        </w:rPr>
        <w:t xml:space="preserve">0.20.06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need to get away for the weekend.**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نسافر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الويكند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tried to get away but the police caught him.**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يهرب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مسكته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away with lying to her boss.**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كذبتها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مديرها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**You won't get away with this.**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هتعدي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a break, I want to get away from everything.**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always gets away with everything.**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دايمًا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**Let's get away somewhere quiet.**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away just in time.**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هربت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المناسب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did he get away with cheating?**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عملها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وغش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**We're planning to get away this summer.**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بنخطط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نسافر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thief managed to get away.**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يهرب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can't believe she got away with it.**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wanted to get away from the city noise.**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يهرب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**You can't get away with breaking the rules.**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هتعدي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got away before anyone noticed.**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هربوا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يلاحظ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7" w:name="heading-0-20-07-get-back-get-back-to"/>
      <w:pPr>
        <w:pStyle w:val="Heading2"/>
        <w:keepNext/>
        <w:spacing w:before="160" w:after="100"/>
        <w:jc w:val="right"/>
      </w:pPr>
      <w:bookmarkEnd w:id="167"/>
      <w:r>
        <w:rPr>
          <w:rFonts w:ascii="Segoe UI" w:hAnsi="Segoe UI" w:cs="Arial"/>
          <w:b/>
          <w:color w:val="21618C"/>
          <w:sz w:val="26"/>
        </w:rPr>
        <w:t xml:space="preserve">0.20.07 </w:t>
      </w:r>
      <w:r>
        <w:rPr>
          <w:rFonts w:ascii="Segoe UI" w:hAnsi="Segoe UI" w:cs="Arial"/>
          <w:b/>
          <w:color w:val="AE6A36"/>
          <w:sz w:val="22"/>
        </w:rPr>
        <w:t>Get back / Get back to</w:t>
      </w:r>
    </w:p>
    <w:p>
      <w:bookmarkStart w:id="168" w:name="heading-0-20-08-الجمل"/>
      <w:pPr>
        <w:pStyle w:val="Heading2"/>
        <w:keepNext/>
        <w:spacing w:before="160" w:after="100"/>
        <w:jc w:val="right"/>
      </w:pPr>
      <w:bookmarkEnd w:id="168"/>
      <w:r>
        <w:rPr>
          <w:rFonts w:ascii="Segoe UI" w:hAnsi="Segoe UI" w:cs="Arial"/>
          <w:b/>
          <w:color w:val="21618C"/>
          <w:sz w:val="26"/>
        </w:rPr>
        <w:t xml:space="preserve">0.20.08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**I'll get back to you tomorrow.**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**When did you get back from your trip?**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رجعت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رحلتك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 me get back to you on that.**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back late last night.**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to get back to work.**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get back to me by tomorrow?**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back from vacation yesterday.**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رجعت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الأجازة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**I'll get back to the topic later.**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back home safely.**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رجعنا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بالسلامة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never got back to me about the offer.**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ماردش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**When will you get back?**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هترجع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**I'll get back to you as soon as possible.**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back just in time for dinner.**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رجعت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**Let's get back to business.**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**I'm still waiting for him to get back to me.**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69" w:name="heading-0-20-09-get-by"/>
      <w:pPr>
        <w:pStyle w:val="Heading2"/>
        <w:keepNext/>
        <w:spacing w:before="160" w:after="100"/>
        <w:jc w:val="right"/>
      </w:pPr>
      <w:bookmarkEnd w:id="169"/>
      <w:r>
        <w:rPr>
          <w:rFonts w:ascii="Segoe UI" w:hAnsi="Segoe UI" w:cs="Arial"/>
          <w:b/>
          <w:color w:val="21618C"/>
          <w:sz w:val="26"/>
        </w:rPr>
        <w:t xml:space="preserve">0.20.09 </w:t>
      </w:r>
      <w:r>
        <w:rPr>
          <w:rFonts w:ascii="Segoe UI" w:hAnsi="Segoe UI" w:cs="Arial"/>
          <w:b/>
          <w:color w:val="AE6A36"/>
          <w:sz w:val="22"/>
        </w:rPr>
        <w:t>Get by</w:t>
      </w:r>
    </w:p>
    <w:p>
      <w:bookmarkStart w:id="170" w:name="heading-0-20-10-الجمل"/>
      <w:pPr>
        <w:pStyle w:val="Heading2"/>
        <w:keepNext/>
        <w:spacing w:before="160" w:after="100"/>
        <w:jc w:val="right"/>
      </w:pPr>
      <w:bookmarkEnd w:id="170"/>
      <w:r>
        <w:rPr>
          <w:rFonts w:ascii="Segoe UI" w:hAnsi="Segoe UI" w:cs="Arial"/>
          <w:b/>
          <w:color w:val="21618C"/>
          <w:sz w:val="26"/>
        </w:rPr>
        <w:t xml:space="preserve">0.20.10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can get by on this salary.**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بالمرتب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don't speak French well, but I can get by.**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فرنساوي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أتفاهم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**She's getting by on very little money.**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بتعيش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do you get by without a car?**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بتتصرف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عربية؟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managed to get by during tough times.**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قدرنا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نتصرف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can get by with basic English.**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بإنجليزي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**I'm just getting by these days.**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got by with the help of friends.**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اتصرفوا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بمساعدة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الأصحاب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get by without your phone for a day?**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تتصرف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موبايلك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**She's getting by on freelance work.**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بتصرف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الفريلانس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1" w:name="heading-0-20-11-get-in-get-into"/>
      <w:pPr>
        <w:pStyle w:val="Heading2"/>
        <w:keepNext/>
        <w:spacing w:before="160" w:after="100"/>
        <w:jc w:val="right"/>
      </w:pPr>
      <w:bookmarkEnd w:id="171"/>
      <w:r>
        <w:rPr>
          <w:rFonts w:ascii="Segoe UI" w:hAnsi="Segoe UI" w:cs="Arial"/>
          <w:b/>
          <w:color w:val="21618C"/>
          <w:sz w:val="26"/>
        </w:rPr>
        <w:t xml:space="preserve">0.20.11 </w:t>
      </w:r>
      <w:r>
        <w:rPr>
          <w:rFonts w:ascii="Segoe UI" w:hAnsi="Segoe UI" w:cs="Arial"/>
          <w:b/>
          <w:color w:val="AE6A36"/>
          <w:sz w:val="22"/>
        </w:rPr>
        <w:t>Get in / Get into</w:t>
      </w:r>
    </w:p>
    <w:p>
      <w:bookmarkStart w:id="172" w:name="heading-0-20-12-الجمل"/>
      <w:pPr>
        <w:pStyle w:val="Heading2"/>
        <w:keepNext/>
        <w:spacing w:before="160" w:after="100"/>
        <w:jc w:val="right"/>
      </w:pPr>
      <w:bookmarkEnd w:id="172"/>
      <w:r>
        <w:rPr>
          <w:rFonts w:ascii="Segoe UI" w:hAnsi="Segoe UI" w:cs="Arial"/>
          <w:b/>
          <w:color w:val="21618C"/>
          <w:sz w:val="26"/>
        </w:rPr>
        <w:t xml:space="preserve">0.20.12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**Get in the car, we're leaving.**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العربية،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هنمشي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did he get into the building?**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into a good university.**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اتقبلت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جامعة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in trouble at school.**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وقعت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المدرسة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into a fight with his friend.**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time did you get in last night?**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رجعت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into the habit of reading daily.**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اتعودت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couldn't get in because the door was locked.**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ماقدرناش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مقفول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into medical school.**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got in early to prepare for the meeting.**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للاجتماع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into an argument with her sister.**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دخلت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خناقة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do you get into this account?**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in the wrong car by mistake.**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بالغلط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**I've gotten into cooking recently.**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الآونة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into the finals.**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للنهائيات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3" w:name="heading-0-20-13-get-off-get-on-مواصلات"/>
      <w:pPr>
        <w:pStyle w:val="Heading2"/>
        <w:keepNext/>
        <w:spacing w:before="160" w:after="100"/>
        <w:jc w:val="right"/>
      </w:pPr>
      <w:bookmarkEnd w:id="173"/>
      <w:r>
        <w:rPr>
          <w:rFonts w:ascii="Segoe UI" w:hAnsi="Segoe UI" w:cs="Arial"/>
          <w:b/>
          <w:color w:val="21618C"/>
          <w:sz w:val="26"/>
        </w:rPr>
        <w:t xml:space="preserve">0.20.13 </w:t>
      </w:r>
      <w:r>
        <w:rPr>
          <w:rFonts w:ascii="Segoe UI" w:hAnsi="Segoe UI" w:cs="Arial"/>
          <w:b/>
          <w:color w:val="AE6A36"/>
          <w:sz w:val="22"/>
        </w:rPr>
        <w:t>Get off / Get on (</w:t>
      </w:r>
      <w:r>
        <w:rPr>
          <w:rFonts w:ascii="Segoe UI" w:hAnsi="Segoe UI" w:cs="Arial"/>
          <w:color w:val="2C3E50"/>
          <w:sz w:val="22"/>
        </w:rPr>
        <w:t>مواصلات</w:t>
      </w:r>
      <w:r>
        <w:rPr>
          <w:rFonts w:ascii="Segoe UI" w:hAnsi="Segoe UI" w:cs="Arial"/>
          <w:color w:val="2C3E50"/>
          <w:sz w:val="22"/>
        </w:rPr>
        <w:t>)</w:t>
      </w:r>
    </w:p>
    <w:p>
      <w:bookmarkStart w:id="174" w:name="heading-0-20-14-الجمل"/>
      <w:pPr>
        <w:pStyle w:val="Heading2"/>
        <w:keepNext/>
        <w:spacing w:before="160" w:after="100"/>
        <w:jc w:val="right"/>
      </w:pPr>
      <w:bookmarkEnd w:id="174"/>
      <w:r>
        <w:rPr>
          <w:rFonts w:ascii="Segoe UI" w:hAnsi="Segoe UI" w:cs="Arial"/>
          <w:b/>
          <w:color w:val="21618C"/>
          <w:sz w:val="26"/>
        </w:rPr>
        <w:t xml:space="preserve">0.20.14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**Get off at the next stop.**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on the bus at 8 a.m.**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ركبنا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الأتوبيس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off the train too early.**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to get off here.**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on the plane just in time.**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ركبت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المناسب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**What time do we get off work today?**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هنخلص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off the phone and joined us.**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وانضم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on well with the tour guide.**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اتفقنا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المرشد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السياحي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off at the wrong stop.**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نزلت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usually get on the metro at this station.**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عادةً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off work early today.**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**Get on, the bus is about to leave.**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اركب،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الأتوبيس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هيتحرك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off the elevator on the wrong floor.**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نزلت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الأسانسير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الغلط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on the ferry just before it left.**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ركبنا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تتحرك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off easy with just a warning.**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بسهولة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بمجرد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5" w:name="heading-0-20-15-get-out-get-out-of"/>
      <w:pPr>
        <w:pStyle w:val="Heading2"/>
        <w:keepNext/>
        <w:spacing w:before="160" w:after="100"/>
        <w:jc w:val="right"/>
      </w:pPr>
      <w:bookmarkEnd w:id="175"/>
      <w:r>
        <w:rPr>
          <w:rFonts w:ascii="Segoe UI" w:hAnsi="Segoe UI" w:cs="Arial"/>
          <w:b/>
          <w:color w:val="21618C"/>
          <w:sz w:val="26"/>
        </w:rPr>
        <w:t xml:space="preserve">0.20.15 </w:t>
      </w:r>
      <w:r>
        <w:rPr>
          <w:rFonts w:ascii="Segoe UI" w:hAnsi="Segoe UI" w:cs="Arial"/>
          <w:b/>
          <w:color w:val="AE6A36"/>
          <w:sz w:val="22"/>
        </w:rPr>
        <w:t>Get out / Get out of</w:t>
      </w:r>
    </w:p>
    <w:p>
      <w:bookmarkStart w:id="176" w:name="heading-0-20-16-الجمل"/>
      <w:pPr>
        <w:pStyle w:val="Heading2"/>
        <w:keepNext/>
        <w:spacing w:before="160" w:after="100"/>
        <w:jc w:val="right"/>
      </w:pPr>
      <w:bookmarkEnd w:id="176"/>
      <w:r>
        <w:rPr>
          <w:rFonts w:ascii="Segoe UI" w:hAnsi="Segoe UI" w:cs="Arial"/>
          <w:b/>
          <w:color w:val="21618C"/>
          <w:sz w:val="26"/>
        </w:rPr>
        <w:t xml:space="preserve">0.20.16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**Get out of the car.**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العربية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tried to get out of the meeting.**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يتهرب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out of bed late.**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قامت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want to get out of this job.**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out just before the storm hit.**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خرجنا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العاصفة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out of paying the fine.**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يتهرب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الغرامة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**Get out of my way!**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طريقي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out of the habit of smoking.**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بطلت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التدخين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to get out more often.**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out of the car quickly.**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out of the house before the fire spread.**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خرجنا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تنتشر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always gets out of doing chores.**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دايمًا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بتتهرب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couldn't get out of the appointment.**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ماقدرتش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أتهرب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الميعاد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out of debt after years of saving.**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الديون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توفير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**Get out of bed, it's already noon!**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خلاص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7" w:name="heading-0-20-17-get-over"/>
      <w:pPr>
        <w:pStyle w:val="Heading2"/>
        <w:keepNext/>
        <w:spacing w:before="160" w:after="100"/>
        <w:jc w:val="right"/>
      </w:pPr>
      <w:bookmarkEnd w:id="177"/>
      <w:r>
        <w:rPr>
          <w:rFonts w:ascii="Segoe UI" w:hAnsi="Segoe UI" w:cs="Arial"/>
          <w:b/>
          <w:color w:val="21618C"/>
          <w:sz w:val="26"/>
        </w:rPr>
        <w:t xml:space="preserve">0.20.17 </w:t>
      </w:r>
      <w:r>
        <w:rPr>
          <w:rFonts w:ascii="Segoe UI" w:hAnsi="Segoe UI" w:cs="Arial"/>
          <w:b/>
          <w:color w:val="AE6A36"/>
          <w:sz w:val="22"/>
        </w:rPr>
        <w:t>Get over</w:t>
      </w:r>
    </w:p>
    <w:p>
      <w:bookmarkStart w:id="178" w:name="heading-0-20-18-الجمل"/>
      <w:pPr>
        <w:pStyle w:val="Heading2"/>
        <w:keepNext/>
        <w:spacing w:before="160" w:after="100"/>
        <w:jc w:val="right"/>
      </w:pPr>
      <w:bookmarkEnd w:id="178"/>
      <w:r>
        <w:rPr>
          <w:rFonts w:ascii="Segoe UI" w:hAnsi="Segoe UI" w:cs="Arial"/>
          <w:b/>
          <w:color w:val="21618C"/>
          <w:sz w:val="26"/>
        </w:rPr>
        <w:t xml:space="preserve">0.20.18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took her months to get over the breakup.**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تتخطى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الانفصال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can't get over how beautiful this place is.**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finally got over his fear of flying.**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تغلب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أخيرًا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خوفه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الطيران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**She's still trying to get over the loss.**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تتخطى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الفقد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need time to get over this cold.**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أتعافى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over his shyness eventually.**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تغلب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خجله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can't get over how expensive things are now.**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الأسعار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over her illness quickly.**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اتعافت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مرضها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takes time to get over a big disappointment.**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تتخطى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never really got over losing the game.**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مقدرش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يتخطى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خسارته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فعليًا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**I'm trying to get over my jet lag.**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أتخطى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التوقيت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over her nervousness before the speech.**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تغلبت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توترها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**We'll get over this difficult time together.**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هنتخطى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**He's still not getting over the shock.**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ماتخطاش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الصدمة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can't get over how fast time flies.**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79" w:name="heading-0-20-19-get-through-get-through-to"/>
      <w:pPr>
        <w:pStyle w:val="Heading2"/>
        <w:keepNext/>
        <w:spacing w:before="160" w:after="100"/>
        <w:jc w:val="right"/>
      </w:pPr>
      <w:bookmarkEnd w:id="179"/>
      <w:r>
        <w:rPr>
          <w:rFonts w:ascii="Segoe UI" w:hAnsi="Segoe UI" w:cs="Arial"/>
          <w:b/>
          <w:color w:val="21618C"/>
          <w:sz w:val="26"/>
        </w:rPr>
        <w:t xml:space="preserve">0.20.19 </w:t>
      </w:r>
      <w:r>
        <w:rPr>
          <w:rFonts w:ascii="Segoe UI" w:hAnsi="Segoe UI" w:cs="Arial"/>
          <w:b/>
          <w:color w:val="AE6A36"/>
          <w:sz w:val="22"/>
        </w:rPr>
        <w:t>Get through / Get through to</w:t>
      </w:r>
    </w:p>
    <w:p>
      <w:bookmarkStart w:id="180" w:name="heading-0-20-20-الجمل"/>
      <w:pPr>
        <w:pStyle w:val="Heading2"/>
        <w:keepNext/>
        <w:spacing w:before="160" w:after="100"/>
        <w:jc w:val="right"/>
      </w:pPr>
      <w:bookmarkEnd w:id="180"/>
      <w:r>
        <w:rPr>
          <w:rFonts w:ascii="Segoe UI" w:hAnsi="Segoe UI" w:cs="Arial"/>
          <w:b/>
          <w:color w:val="21618C"/>
          <w:sz w:val="26"/>
        </w:rPr>
        <w:t xml:space="preserve">0.20.20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finally got through to customer service.**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أخيرًا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managed to get through the exam period.**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قدرنا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نتخطى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فترة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can't get through to him, his phone is off.**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أوصله،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موبايله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مقفول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through the interview successfully.**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المقابلة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بنجاح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**It's hard to get through to teenagers sometimes.**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صعب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للمراهقين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أحيانًا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through the storm without any damage.**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عدينا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العاصفة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ضرر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**I've been trying to get through all morning.**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through a lot of hardship growing up.**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صعوبات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you get through to the manager for me?**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بالمدير؟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through the whole book in one 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خلصت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**We'll get through this together.**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هنعدي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couldn't get through the traffic in time.**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ماقدرتش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finally got through to her after many calls.**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أخيرًا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through the surgery well.**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need to get through this list today.**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الليستة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1" w:name="heading-0-20-21-get-together"/>
      <w:pPr>
        <w:pStyle w:val="Heading2"/>
        <w:keepNext/>
        <w:spacing w:before="160" w:after="100"/>
        <w:jc w:val="right"/>
      </w:pPr>
      <w:bookmarkEnd w:id="181"/>
      <w:r>
        <w:rPr>
          <w:rFonts w:ascii="Segoe UI" w:hAnsi="Segoe UI" w:cs="Arial"/>
          <w:b/>
          <w:color w:val="21618C"/>
          <w:sz w:val="26"/>
        </w:rPr>
        <w:t xml:space="preserve">0.20.21 </w:t>
      </w:r>
      <w:r>
        <w:rPr>
          <w:rFonts w:ascii="Segoe UI" w:hAnsi="Segoe UI" w:cs="Arial"/>
          <w:b/>
          <w:color w:val="AE6A36"/>
          <w:sz w:val="22"/>
        </w:rPr>
        <w:t>Get together</w:t>
      </w:r>
    </w:p>
    <w:p>
      <w:bookmarkStart w:id="182" w:name="heading-0-20-22-الجمل"/>
      <w:pPr>
        <w:pStyle w:val="Heading2"/>
        <w:keepNext/>
        <w:spacing w:before="160" w:after="100"/>
        <w:jc w:val="right"/>
      </w:pPr>
      <w:bookmarkEnd w:id="182"/>
      <w:r>
        <w:rPr>
          <w:rFonts w:ascii="Segoe UI" w:hAnsi="Segoe UI" w:cs="Arial"/>
          <w:b/>
          <w:color w:val="21618C"/>
          <w:sz w:val="26"/>
        </w:rPr>
        <w:t xml:space="preserve">0.20.22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**Let's get together this weekend.**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الويكند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should get together more often.**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family got together for the holidays.**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اتجمعت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للأعياد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**Can we get together and talk about this?**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**Old friends got together for a reunion.**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الأصحاب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اتجمعوا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**Let's get together for coffee sometime.**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يلا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الأيام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 team got together to plan the project.**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الفريق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يخطط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للمشروع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got together every Friday night.**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بنتقابل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**They got together to celebrate her birthday.**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اتجمعوا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يحتفلوا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**Why don't we get together next week?**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3" w:name="heading-0-20-23-get-around-get-ahead-get-behind"/>
      <w:pPr>
        <w:pStyle w:val="Heading2"/>
        <w:keepNext/>
        <w:spacing w:before="160" w:after="100"/>
        <w:jc w:val="right"/>
      </w:pPr>
      <w:bookmarkEnd w:id="183"/>
      <w:r>
        <w:rPr>
          <w:rFonts w:ascii="Segoe UI" w:hAnsi="Segoe UI" w:cs="Arial"/>
          <w:b/>
          <w:color w:val="21618C"/>
          <w:sz w:val="26"/>
        </w:rPr>
        <w:t xml:space="preserve">0.20.23 </w:t>
      </w:r>
      <w:r>
        <w:rPr>
          <w:rFonts w:ascii="Segoe UI" w:hAnsi="Segoe UI" w:cs="Arial"/>
          <w:b/>
          <w:color w:val="AE6A36"/>
          <w:sz w:val="22"/>
        </w:rPr>
        <w:t>Get around / Get ahead / Get behind</w:t>
      </w:r>
    </w:p>
    <w:p>
      <w:bookmarkStart w:id="184" w:name="heading-0-20-24-الجمل"/>
      <w:pPr>
        <w:pStyle w:val="Heading2"/>
        <w:keepNext/>
        <w:spacing w:before="160" w:after="100"/>
        <w:jc w:val="right"/>
      </w:pPr>
      <w:bookmarkEnd w:id="184"/>
      <w:r>
        <w:rPr>
          <w:rFonts w:ascii="Segoe UI" w:hAnsi="Segoe UI" w:cs="Arial"/>
          <w:b/>
          <w:color w:val="21618C"/>
          <w:sz w:val="26"/>
        </w:rPr>
        <w:t xml:space="preserve">0.20.24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**It's easy to get around the city by metro.**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بالمترو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always finds a way to get around the rules.**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دايمًا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القواعد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works hard to get ahead in her career.**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مشوارها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fell behind on my payments.**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اتأخرت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مدفوعاتي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**We're getting ahead of schedule.**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سابقين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الزمني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tried to get around the problem.**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حوالين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المشكلة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**I'm getting behind on my work.**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ahead by working extra hours.**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اتقدمت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اشتغلت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**How do you get around without a car here?**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بتتنقل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need to get ahead of the competition.**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المنافسة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got behind on his rent.**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الإيجار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usually get around on my bike.**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عادةً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بالعجلة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**She's determined to get ahead in life.**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مصممة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حياتها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**Don't get behind on your studies.**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متتأخرش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مذاكرتك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found a clever way to get around the issue.**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ذكية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يتخطى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المشكلة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85" w:name="heading-0-20-25-get-across"/>
      <w:pPr>
        <w:pStyle w:val="Heading2"/>
        <w:keepNext/>
        <w:spacing w:before="160" w:after="100"/>
        <w:jc w:val="right"/>
      </w:pPr>
      <w:bookmarkEnd w:id="185"/>
      <w:r>
        <w:rPr>
          <w:rFonts w:ascii="Segoe UI" w:hAnsi="Segoe UI" w:cs="Arial"/>
          <w:b/>
          <w:color w:val="21618C"/>
          <w:sz w:val="26"/>
        </w:rPr>
        <w:t xml:space="preserve">0.20.25 </w:t>
      </w:r>
      <w:r>
        <w:rPr>
          <w:rFonts w:ascii="Segoe UI" w:hAnsi="Segoe UI" w:cs="Arial"/>
          <w:b/>
          <w:color w:val="AE6A36"/>
          <w:sz w:val="22"/>
        </w:rPr>
        <w:t>Get across</w:t>
      </w:r>
    </w:p>
    <w:p>
      <w:bookmarkStart w:id="186" w:name="heading-0-20-26-الجمل"/>
      <w:pPr>
        <w:pStyle w:val="Heading2"/>
        <w:keepNext/>
        <w:spacing w:before="160" w:after="100"/>
        <w:jc w:val="right"/>
      </w:pPr>
      <w:bookmarkEnd w:id="186"/>
      <w:r>
        <w:rPr>
          <w:rFonts w:ascii="Segoe UI" w:hAnsi="Segoe UI" w:cs="Arial"/>
          <w:b/>
          <w:color w:val="21618C"/>
          <w:sz w:val="26"/>
        </w:rPr>
        <w:t xml:space="preserve">0.20.26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couldn't get my point across.**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ماقدرتش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tried to get the message across clearly.**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حاولت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بوضوح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**It's hard to get across how important this is.**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صعب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finally got his idea across to the team.**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أخيرًا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 want to get this point across.**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got her feelings across in the letter.**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مشاعرها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**It took time to get the concept across to the students.**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للطلاب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**He struggled to get his message across in English.**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واجه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صعوبة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بالإنجليزي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**She used examples to get her point across.**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استخدمت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نظرها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**We need to get this information across to everyone.**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color w:val="2C3E50"/>
          <w:sz w:val="22"/>
        </w:rPr>
        <w:t xml:space="preserve">-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المعلومة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نهاية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الدليل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الشامل</w:t>
      </w:r>
    </w:p>
    <w:p>
      <w:bookmarkStart w:id="9001" w:name="ContentBottom"/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نهاية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الدليل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الشامل</w:t>
      </w:r>
      <w:bookmarkEnd w:id="9001"/>
    </w:p>
    <w:sectPr w:rsidR="00FC693F" w:rsidRPr="0006063C" w:rsidSect="00034616">
      <w:footerReference w:type="default" r:id="rId9"/>
      <w:pgSz w:w="12240" w:h="15840"/>
      <w:pgMar w:top="936" w:right="1008" w:bottom="1080" w:left="1008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cs="Arial"/>
        <w:b/>
        <w:color w:val="000000"/>
        <w:sz w:val="36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cs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cs="Arial"/>
      <w:b/>
      <w:bCs/>
      <w:color w:val="1A52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cs="Arial"/>
      <w:b/>
      <w:bCs/>
      <w:color w:val="2161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cs="Arial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 w:cs="Arial"/>
      <w:b/>
      <w:bCs/>
      <w:i/>
      <w:iCs/>
      <w:color w:val="3498D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cs="Arial"/>
      <w:color w:val="2C3E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