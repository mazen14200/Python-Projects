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bookmarkStart w:id="9000" w:name="ContentTop"/>
      <w:bookmarkStart w:id="100" w:name="heading-0-01-1personal-data-البيانات-الشخصية"/>
      <w:pPr>
        <w:pStyle w:val="Heading1"/>
        <w:keepNext/>
        <w:spacing w:before="240" w:after="100"/>
        <w:jc w:val="right"/>
      </w:pPr>
      <w:bookmarkEnd w:id="100"/>
      <w:r>
        <w:rPr>
          <w:rFonts w:ascii="Segoe UI" w:hAnsi="Segoe UI" w:cs="Arial"/>
          <w:b/>
          <w:color w:val="1A5276"/>
          <w:sz w:val="30"/>
        </w:rPr>
        <w:t xml:space="preserve">0.01 </w:t>
      </w:r>
      <w:r>
        <w:rPr>
          <w:rFonts w:ascii="Segoe UI" w:hAnsi="Segoe UI" w:cs="Arial"/>
          <w:b/>
          <w:color w:val="AE6A36"/>
          <w:sz w:val="22"/>
        </w:rPr>
        <w:t xml:space="preserve">1.Personal Data — </w:t>
      </w:r>
      <w:r>
        <w:rPr>
          <w:rFonts w:ascii="Segoe UI" w:hAnsi="Segoe UI" w:cs="Arial"/>
          <w:color w:val="2C3E50"/>
          <w:sz w:val="22"/>
        </w:rPr>
        <w:t>البيانات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الشخصية</w:t>
      </w:r>
      <w:bookmarkEnd w:id="9000"/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What is your full name?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إيه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اسمك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بالكامل؟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Can I see your ID, please?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ممكن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أمتياز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أشوف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بطاقتك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سمحت؟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My first name is Ahmed.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اسمي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الأولاني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أحمد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My last name is Hassan.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اسم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عيلتي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لقبي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حسان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What is your date of birth?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تاريخ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ميلادك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كام؟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I was born on May 15th, 1995.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أنا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اتولدت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يوم</w:t>
      </w:r>
      <w:r>
        <w:rPr>
          <w:rFonts w:ascii="Segoe UI" w:hAnsi="Segoe UI" w:cs="Arial"/>
          <w:color w:val="2C3E50"/>
          <w:sz w:val="22"/>
        </w:rPr>
        <w:t xml:space="preserve"> 15 </w:t>
      </w:r>
      <w:r>
        <w:rPr>
          <w:rFonts w:ascii="Segoe UI" w:hAnsi="Segoe UI" w:cs="Arial"/>
          <w:color w:val="2C3E50"/>
          <w:sz w:val="22"/>
        </w:rPr>
        <w:t>مايو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سنة</w:t>
      </w:r>
      <w:r>
        <w:rPr>
          <w:rFonts w:ascii="Segoe UI" w:hAnsi="Segoe UI" w:cs="Arial"/>
          <w:color w:val="2C3E50"/>
          <w:sz w:val="22"/>
        </w:rPr>
        <w:t xml:space="preserve"> 1995.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What is your place of birth?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اتولدت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فين؟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I was born in Cairo.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أنا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اتولدت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القاهرة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What is your nationality?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جنسيتك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إيه؟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I am Egyptian.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أنا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مصري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Are you married or single?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أنت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متجوز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ولا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أعزب؟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I am currently single.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أنا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الوقت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الحالي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متجوز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She is married with two kids.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متجوزة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وعندها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طفلين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What is your marital status?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إيه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حالتك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الاجتماعية؟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Please fill out this registration form.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لو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سمحت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املأ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استمارة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التسجيل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What is your primary phone number?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إيه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رقم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تليفونك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الأساسي؟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Can you give me your alternative number?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ممكن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تديني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رقمك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التاني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البديل؟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What is your current home address?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إيه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عنوان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بيتك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الحالي؟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I live in Nasr City.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أنا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ساكن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مدينة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نصر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What is your postal code?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إيه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الرمز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البريدي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بتاعك؟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What is your email address?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إيه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الإيميل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بتاعك؟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Please confirm your identity.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لو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سمحت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أثبت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شخصيتك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أكد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هويتك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Do you have a valid passport?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معاك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پاسبور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ساري؟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My passport expires next year.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الباسبور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بتاعي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هينتهي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السنة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الجاية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What is your national identification number?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إيه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الرقم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القومي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بتاعك؟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What is your occupation?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شغلتك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إيه؟</w:t>
      </w:r>
      <w:r>
        <w:rPr>
          <w:rFonts w:ascii="Segoe UI" w:hAnsi="Segoe UI" w:cs="Arial"/>
          <w:color w:val="2C3E50"/>
          <w:sz w:val="22"/>
        </w:rPr>
        <w:t xml:space="preserve"> / </w:t>
      </w:r>
      <w:r>
        <w:rPr>
          <w:rFonts w:ascii="Segoe UI" w:hAnsi="Segoe UI" w:cs="Arial"/>
          <w:color w:val="2C3E50"/>
          <w:sz w:val="22"/>
        </w:rPr>
        <w:t>شغال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إيه؟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I work as a software engineer.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أنا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شغال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مهندس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برمجيات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What is your gender?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النوع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إيه؟</w:t>
      </w:r>
      <w:r>
        <w:rPr>
          <w:rFonts w:ascii="Segoe UI" w:hAnsi="Segoe UI" w:cs="Arial"/>
          <w:color w:val="2C3E50"/>
          <w:sz w:val="22"/>
        </w:rPr>
        <w:t xml:space="preserve"> (</w:t>
      </w:r>
      <w:r>
        <w:rPr>
          <w:rFonts w:ascii="Segoe UI" w:hAnsi="Segoe UI" w:cs="Arial"/>
          <w:color w:val="2C3E50"/>
          <w:sz w:val="22"/>
        </w:rPr>
        <w:t>ذكر</w:t>
      </w:r>
      <w:r>
        <w:rPr>
          <w:rFonts w:ascii="Segoe UI" w:hAnsi="Segoe UI" w:cs="Arial"/>
          <w:color w:val="2C3E50"/>
          <w:sz w:val="22"/>
        </w:rPr>
        <w:t xml:space="preserve"> / </w:t>
      </w:r>
      <w:r>
        <w:rPr>
          <w:rFonts w:ascii="Segoe UI" w:hAnsi="Segoe UI" w:cs="Arial"/>
          <w:color w:val="2C3E50"/>
          <w:sz w:val="22"/>
        </w:rPr>
        <w:t>أنثى</w:t>
      </w:r>
      <w:r>
        <w:rPr>
          <w:rFonts w:ascii="Segoe UI" w:hAnsi="Segoe UI" w:cs="Arial"/>
          <w:color w:val="2C3E50"/>
          <w:sz w:val="22"/>
        </w:rPr>
        <w:t>)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Please state your full residential address.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لو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سمحت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اكتب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عنوان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سكنك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بالكامل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Who is your emergency contact person?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مين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الشخص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نتصل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حالة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الطوارئ؟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What is his relationship to you?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صلة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قرابته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إيه؟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He is my older brother.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هو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أخويا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الكبير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Do you have a driver's license?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معاك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رخصة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سواقة؟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My driver's license was issued last month.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رخصة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السواقة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طلعتلي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الشهر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فات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What is your social security number?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إيه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رقم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التأمين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الاجتماعي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بتاعك؟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Do you have dual citizenship?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معاك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جنسية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تانية؟</w:t>
      </w:r>
      <w:r>
        <w:rPr>
          <w:rFonts w:ascii="Segoe UI" w:hAnsi="Segoe UI" w:cs="Arial"/>
          <w:color w:val="2C3E50"/>
          <w:sz w:val="22"/>
        </w:rPr>
        <w:t xml:space="preserve"> / </w:t>
      </w:r>
      <w:r>
        <w:rPr>
          <w:rFonts w:ascii="Segoe UI" w:hAnsi="Segoe UI" w:cs="Arial"/>
          <w:color w:val="2C3E50"/>
          <w:sz w:val="22"/>
        </w:rPr>
        <w:t>معاك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جنسيتين؟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I hold both Egyptian and Canadian citizenship.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معايا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الجنسية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المصرية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والكندية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Where were you raised?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اتربيت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فين؟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I grew up in Alexandria.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أنا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كبرت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واتربيت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الإسكندرية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Is this your permanent address?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هل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عنوانك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الدائم؟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No, this is my temporary address.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لا،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عنواني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المؤقت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Please upload a scanned copy of your national ID.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لو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سمحت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ارفع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صورة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ضوئية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بطاقتك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الشخصية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Make sure all the details are accurate.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تأكد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البيانات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صحيحة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ودقيقة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You need to sign at the bottom of the page.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محتاج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تمضي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تحت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خالص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آخر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الصفحة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Please provide your emergency contact number.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يا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ريت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تدينا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رقم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الطوارئ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بتاعك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What is your place of residence?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محل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إقامتك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فين؟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Do you have any previous military service?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هل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ليك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خدمة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عسكرية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أديتها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قبل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كده؟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I finished my military service two years ago.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أنا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خلصت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الجيش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بتاعي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سنتين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What is your blood type?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إيه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فصيلة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دمك؟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My blood type is O positive.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فصيلة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دمي</w:t>
      </w:r>
      <w:r>
        <w:rPr>
          <w:rFonts w:ascii="Segoe UI" w:hAnsi="Segoe UI" w:cs="Arial"/>
          <w:b/>
          <w:color w:val="AE6A36"/>
          <w:sz w:val="22"/>
        </w:rPr>
        <w:t xml:space="preserve"> O </w:t>
      </w:r>
      <w:r>
        <w:rPr>
          <w:rFonts w:ascii="Segoe UI" w:hAnsi="Segoe UI" w:cs="Arial"/>
          <w:color w:val="2C3E50"/>
          <w:sz w:val="22"/>
        </w:rPr>
        <w:t>موجب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Please state your native language.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لو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سمحت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حدد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لغتك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Arabic is my native language.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العربي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لغتي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Do you speak any other foreign languages?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بتتكلم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لغات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أجنبية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تانية؟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I speak fluent English and basic German.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بتكلم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إنجليزي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بطلاقة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وألماني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قدي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What is your place of work?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مكان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شغلك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فين؟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Please specify your title in the company.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حدد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المسمى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الوظيفي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بتاعك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الشركة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سمحت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Are you the account holder?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هل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أنت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صاحب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الحساب؟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Please update your personal information annually.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يا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ريت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تحدّث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بياناتك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الشخصية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سنة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I need to renew my identification card.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أنا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محتاج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أجدد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بطاقة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الرقم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القومي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بتاعتي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What is your religion? (Optional field)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إيه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ديانتك؟</w:t>
      </w:r>
      <w:r>
        <w:rPr>
          <w:rFonts w:ascii="Segoe UI" w:hAnsi="Segoe UI" w:cs="Arial"/>
          <w:color w:val="2C3E50"/>
          <w:sz w:val="22"/>
        </w:rPr>
        <w:t xml:space="preserve"> (</w:t>
      </w:r>
      <w:r>
        <w:rPr>
          <w:rFonts w:ascii="Segoe UI" w:hAnsi="Segoe UI" w:cs="Arial"/>
          <w:color w:val="2C3E50"/>
          <w:sz w:val="22"/>
        </w:rPr>
        <w:t>خانة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اختياري</w:t>
      </w:r>
      <w:r>
        <w:rPr>
          <w:rFonts w:ascii="Segoe UI" w:hAnsi="Segoe UI" w:cs="Arial"/>
          <w:color w:val="2C3E50"/>
          <w:sz w:val="22"/>
        </w:rPr>
        <w:t>)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Where is your birthplace?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إيه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مكان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ميلادك؟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Do you have a birth certificate?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معاك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شهادة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ميلاد؟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I need an official copy of my birth certificate.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محتاج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مستخرج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رسمي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شهادة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ميلادي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Please write your name exactly as it appears on your passport.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يا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ريت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تكتب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اسمك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بالظبط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زي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مكتوب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الباسبور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Is your marital status married or divorced?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حالتك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الاجتماعية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متجوز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ولا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مطلق؟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I am a widowed father of three.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أنا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أرامَل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وأب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لثلاث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عيال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What is your primary language?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إيه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لغتك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الأساسية؟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My telephone line is registered under my father's name.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خط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التليفون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بتاعي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متسجل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باسم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أبايا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Can I change my registered phone number online?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ممكن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أغير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رقمي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المتسجل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أونلاين؟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What is your spouse's name?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إيه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اسم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مراتك؟</w:t>
      </w:r>
      <w:r>
        <w:rPr>
          <w:rFonts w:ascii="Segoe UI" w:hAnsi="Segoe UI" w:cs="Arial"/>
          <w:color w:val="2C3E50"/>
          <w:sz w:val="22"/>
        </w:rPr>
        <w:t xml:space="preserve"> / </w:t>
      </w:r>
      <w:r>
        <w:rPr>
          <w:rFonts w:ascii="Segoe UI" w:hAnsi="Segoe UI" w:cs="Arial"/>
          <w:color w:val="2C3E50"/>
          <w:sz w:val="22"/>
        </w:rPr>
        <w:t>اسم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جوزك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إيه؟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My wife's name is Mona.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اسم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مراتي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مونا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Please verify your address using a utility bill.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أثبت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عنوانك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بفاتورة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مرافق</w:t>
      </w:r>
      <w:r>
        <w:rPr>
          <w:rFonts w:ascii="Segoe UI" w:hAnsi="Segoe UI" w:cs="Arial"/>
          <w:color w:val="2C3E50"/>
          <w:sz w:val="22"/>
        </w:rPr>
        <w:t xml:space="preserve"> (</w:t>
      </w:r>
      <w:r>
        <w:rPr>
          <w:rFonts w:ascii="Segoe UI" w:hAnsi="Segoe UI" w:cs="Arial"/>
          <w:color w:val="2C3E50"/>
          <w:sz w:val="22"/>
        </w:rPr>
        <w:t>كهربا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غاز</w:t>
      </w:r>
      <w:r>
        <w:rPr>
          <w:rFonts w:ascii="Segoe UI" w:hAnsi="Segoe UI" w:cs="Arial"/>
          <w:color w:val="2C3E50"/>
          <w:sz w:val="22"/>
        </w:rPr>
        <w:t>).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Do you live in an apartment or a house?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أنت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ساكن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شقة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ولا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بيت؟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I live in an apartment building.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أنا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ساكن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عمارة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سكنية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What floor do you live on?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ساكن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الدور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الكام؟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I live on the third floor.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أنا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ساكن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الدور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التالت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What is your apartment number?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رقم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شقتك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كام؟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My apartment number is twelve.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رقم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شقتي</w:t>
      </w:r>
      <w:r>
        <w:rPr>
          <w:rFonts w:ascii="Segoe UI" w:hAnsi="Segoe UI" w:cs="Arial"/>
          <w:color w:val="2C3E50"/>
          <w:sz w:val="22"/>
        </w:rPr>
        <w:t xml:space="preserve"> 12.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Do you have any physical disability?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هل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عندك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إعاقة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جسدية؟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Please enter your digital signature.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لو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سمحت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دخل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توقيعك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الإلكتروني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Do you accept our privacy policy regarding personal data?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موافق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سياسة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الخصوصية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المتعلقة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بالبيانات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الشخصية؟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Your personal data will be strictly confidential.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بياناتك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الشخصية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هتبقى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سرية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تمامًا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We never share your details with third parties.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إحنا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مابنشاركش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بياناتك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طرف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تاني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خالص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How old are you?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عندك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كام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سنة؟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I am twenty-eight years old.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عندي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ثمانية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وعشرين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سنة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When is your birthday?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عيد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ميلادك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إمتى؟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My birthday is next week.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عيد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ميلادي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الأسبوع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الجاي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What is your current employment status?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وضعك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الوظيفي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الحالي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إيه؟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I am currently unemployed looking for a job.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أنا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حاليًا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شغال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وبدور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شغل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I am self-employed.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أنا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شغال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حُر</w:t>
      </w:r>
      <w:r>
        <w:rPr>
          <w:rFonts w:ascii="Segoe UI" w:hAnsi="Segoe UI" w:cs="Arial"/>
          <w:color w:val="2C3E50"/>
          <w:sz w:val="22"/>
        </w:rPr>
        <w:t xml:space="preserve"> / </w:t>
      </w:r>
      <w:r>
        <w:rPr>
          <w:rFonts w:ascii="Segoe UI" w:hAnsi="Segoe UI" w:cs="Arial"/>
          <w:color w:val="2C3E50"/>
          <w:sz w:val="22"/>
        </w:rPr>
        <w:t>شغل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حر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Are you a full-time student?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هل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أنت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طالب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متفرغ؟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I am a university student.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أنا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طالب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الجامعة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What is your tax identification number?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إيه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الرقم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الضريبي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بتاعك؟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Do you have an active bank account?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عندك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حساب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بنكي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شغال؟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Please state your mother's maiden name.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لو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سمحت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اكتب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اسم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عيلة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مامتك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This field is mandatory.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الخانة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إجبارية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This section is optional.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الجزء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اختياري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You must fill out all required fields.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لازم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تملأ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الخانات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المطلوبة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Your account registration is complete.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تسجيل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حسابك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بنجاح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Please attach a recent photograph.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يا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ريت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ترفق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صورة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شخصية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حديثة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The picture must have a white background.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الصورة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لازم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تكون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ببديل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خلفية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بيضا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What is your country of origin?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بلدك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الأصلي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إيه؟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I am originally from Egypt.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أنا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أصلي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مصر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What is your legal status in this country?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موقفك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القانوني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إيه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البلد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دي؟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I have a valid residency permit.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معايا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إقامة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سارية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My residence permit will expire soon.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الإقامة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بتاعتي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قربت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تخلص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I need to renew my residence visa.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محتاج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أجدد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تأشيرة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الإقامة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What is your primary email address?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إيه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إيميلك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الرئيسي؟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Please double-check your phone number for errors.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راجع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رقم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تليفونك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كويس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عشان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تتأكد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مفيش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غلطات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My data was successfully updated.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بياناتي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اتحدثت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بنجاح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I forgot my login credentials.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نسيت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بيانات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الدخول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بتاعتي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Please provide a copy of your utility bill for proof of address.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هات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صورة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فاتورة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الكهربا</w:t>
      </w:r>
      <w:r>
        <w:rPr>
          <w:rFonts w:ascii="Segoe UI" w:hAnsi="Segoe UI" w:cs="Arial"/>
          <w:color w:val="2C3E50"/>
          <w:sz w:val="22"/>
        </w:rPr>
        <w:t>/</w:t>
      </w:r>
      <w:r>
        <w:rPr>
          <w:rFonts w:ascii="Segoe UI" w:hAnsi="Segoe UI" w:cs="Arial"/>
          <w:color w:val="2C3E50"/>
          <w:sz w:val="22"/>
        </w:rPr>
        <w:t>المية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كإثبات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سكن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What is your middle name?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إيه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اسمك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الأوسط</w:t>
      </w:r>
      <w:r>
        <w:rPr>
          <w:rFonts w:ascii="Segoe UI" w:hAnsi="Segoe UI" w:cs="Arial"/>
          <w:color w:val="2C3E50"/>
          <w:sz w:val="22"/>
        </w:rPr>
        <w:t xml:space="preserve"> / </w:t>
      </w:r>
      <w:r>
        <w:rPr>
          <w:rFonts w:ascii="Segoe UI" w:hAnsi="Segoe UI" w:cs="Arial"/>
          <w:color w:val="2C3E50"/>
          <w:sz w:val="22"/>
        </w:rPr>
        <w:t>الثنائي؟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Please write your full legal name.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اكتب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اسمك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الثلاثي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الرباعي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زي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الورق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الرسمي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My identity card was stolen last night.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بطاقتي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الشخصية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اتسرقت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امبارح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بالليل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I need to file a police report for my lost documents.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محتاج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أعمل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محضر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القسم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بالورق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ضاع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Do you have a copy of your passport?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معاك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صورة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الباسبور؟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Is this information up to date?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هل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المعلومات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حديثة؟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All your data is securely saved.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كل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بياناتك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متسيفة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وأمان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تمامًا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bookmarkStart w:id="101" w:name="heading-0-02-2family-العيلة"/>
      <w:pPr>
        <w:pStyle w:val="Heading1"/>
        <w:keepNext/>
        <w:spacing w:before="240" w:after="100"/>
        <w:jc w:val="right"/>
      </w:pPr>
      <w:bookmarkEnd w:id="101"/>
      <w:r>
        <w:rPr>
          <w:rFonts w:ascii="Segoe UI" w:hAnsi="Segoe UI" w:cs="Arial"/>
          <w:b/>
          <w:color w:val="1A5276"/>
          <w:sz w:val="30"/>
        </w:rPr>
        <w:t xml:space="preserve">0.02 </w:t>
      </w:r>
      <w:r>
        <w:rPr>
          <w:rFonts w:ascii="Segoe UI" w:hAnsi="Segoe UI" w:cs="Arial"/>
          <w:b/>
          <w:color w:val="AE6A36"/>
          <w:sz w:val="22"/>
        </w:rPr>
        <w:t xml:space="preserve">2.Family — </w:t>
      </w:r>
      <w:r>
        <w:rPr>
          <w:rFonts w:ascii="Segoe UI" w:hAnsi="Segoe UI" w:cs="Arial"/>
          <w:color w:val="2C3E50"/>
          <w:sz w:val="22"/>
        </w:rPr>
        <w:t>العيلة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How many people are in your family?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عيلتك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كام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فرد؟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I have a small family.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عيلتي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صغيرة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I come from a big family.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أنا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عيلة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كبيرة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My parents are very supportive.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أبويا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وأمي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بيشجعوني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وبيدعموني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My father works as a civil engineer.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أبويا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شغال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مهندس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مدني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My mother is a housewife.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أمي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ربة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منزل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My mother is a teacher.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ماماتي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مدرسة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Do you have any brothers or sisters?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عندك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إخوات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ولاد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بنات؟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I have two brothers and one sister.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عندي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أختين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وأخ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واحد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I am an only child.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أنا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ابن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وحيد</w:t>
      </w:r>
      <w:r>
        <w:rPr>
          <w:rFonts w:ascii="Segoe UI" w:hAnsi="Segoe UI" w:cs="Arial"/>
          <w:color w:val="2C3E50"/>
          <w:sz w:val="22"/>
        </w:rPr>
        <w:t xml:space="preserve"> / </w:t>
      </w:r>
      <w:r>
        <w:rPr>
          <w:rFonts w:ascii="Segoe UI" w:hAnsi="Segoe UI" w:cs="Arial"/>
          <w:color w:val="2C3E50"/>
          <w:sz w:val="22"/>
        </w:rPr>
        <w:t>بنت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وحيدة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My older brother is getting married next month.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أخويا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الكبير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هيتجوز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الشهر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الجاي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My younger sister is still in school.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أختي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الصغار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لسة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المدرسة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Who is the oldest in your family?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مين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أكبر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واحد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عيلتك؟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I am the youngest sibling.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أنا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أصغر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واحد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إخواتي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My middle brother lives abroad.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أخويا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الوسطاني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عايش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برة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مصر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We gathered at my grandfather's house on Friday.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اتجمعنا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يوم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الجمعة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My grandfather is ninety years old.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جدي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عنده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تسعين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سنة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My grandmother makes the best food.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جدتي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بتعمل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أحسن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أكل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My grandparents live in the countryside.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جدي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وجدتي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عايشين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الريف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How often do you visit your relatives?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بتزور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قرايبك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قد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إيه؟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We visit our relatives on holidays and occasions.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بنزور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قرايبنا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الأعياد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والمناسبات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My uncle is my father's brother.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عمي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أخو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أبويا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My aunt is my mother's sister.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خالتي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أخت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أمي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I spent the weekend with my cousins.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قضيت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أواخر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الأسبوع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ولاد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عمي</w:t>
      </w:r>
      <w:r>
        <w:rPr>
          <w:rFonts w:ascii="Segoe UI" w:hAnsi="Segoe UI" w:cs="Arial"/>
          <w:color w:val="2C3E50"/>
          <w:sz w:val="22"/>
        </w:rPr>
        <w:t xml:space="preserve"> / </w:t>
      </w:r>
      <w:r>
        <w:rPr>
          <w:rFonts w:ascii="Segoe UI" w:hAnsi="Segoe UI" w:cs="Arial"/>
          <w:color w:val="2C3E50"/>
          <w:sz w:val="22"/>
        </w:rPr>
        <w:t>ولاد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خالي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My aunt on my father's side lives nearby.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عمتي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ساكنة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قُريب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مننا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My uncle on my mother's side is very kind.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خالي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طيب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We have a family reunion every summer.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بنعمل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تجمع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عائلي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صيف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Family always comes first.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العيلة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ديما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الأهم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الأول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My parents have been married for thirty years.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أبويا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وأمي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متجوزين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بقالهم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ثلاثين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سنة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They celebrated their wedding anniversary yesterday.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احتفلوا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بعيد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جوازهم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امبارح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My brother and his wife just had a baby.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أخويا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ومراته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لسة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مخلفين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نونو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جديد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I became an uncle for the first time.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أنا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بقيت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عم</w:t>
      </w:r>
      <w:r>
        <w:rPr>
          <w:rFonts w:ascii="Segoe UI" w:hAnsi="Segoe UI" w:cs="Arial"/>
          <w:color w:val="2C3E50"/>
          <w:sz w:val="22"/>
        </w:rPr>
        <w:t xml:space="preserve"> / </w:t>
      </w:r>
      <w:r>
        <w:rPr>
          <w:rFonts w:ascii="Segoe UI" w:hAnsi="Segoe UI" w:cs="Arial"/>
          <w:color w:val="2C3E50"/>
          <w:sz w:val="22"/>
        </w:rPr>
        <w:t>خال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لأول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مرة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My nephew is super cute.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ابن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أخويا</w:t>
      </w:r>
      <w:r>
        <w:rPr>
          <w:rFonts w:ascii="Segoe UI" w:hAnsi="Segoe UI" w:cs="Arial"/>
          <w:color w:val="2C3E50"/>
          <w:sz w:val="22"/>
        </w:rPr>
        <w:t xml:space="preserve"> / </w:t>
      </w:r>
      <w:r>
        <w:rPr>
          <w:rFonts w:ascii="Segoe UI" w:hAnsi="Segoe UI" w:cs="Arial"/>
          <w:color w:val="2C3E50"/>
          <w:sz w:val="22"/>
        </w:rPr>
        <w:t>ابن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أختي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سكر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My niece loves to draw.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بنت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أخويا</w:t>
      </w:r>
      <w:r>
        <w:rPr>
          <w:rFonts w:ascii="Segoe UI" w:hAnsi="Segoe UI" w:cs="Arial"/>
          <w:color w:val="2C3E50"/>
          <w:sz w:val="22"/>
        </w:rPr>
        <w:t xml:space="preserve"> / </w:t>
      </w:r>
      <w:r>
        <w:rPr>
          <w:rFonts w:ascii="Segoe UI" w:hAnsi="Segoe UI" w:cs="Arial"/>
          <w:color w:val="2C3E50"/>
          <w:sz w:val="22"/>
        </w:rPr>
        <w:t>بنت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أختي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بتحب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الرسم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I take after my father in many ways.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أنا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طالع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لأبويا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حاجات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كتير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She looks just like her mother.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شبه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أمها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بالظبط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Good manners run in our family.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الأخلاق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العالية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طبع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عيلتنا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We are a very close-knit family.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إحنا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عيلة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مترابطة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My parents raised us with strong values.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أبويا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وأمي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ربونا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قيم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ومبادئ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قوية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Do you get along well with your siblings?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أنت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وفاق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إخواتك؟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My brother and I used to fight a lot when we were kids.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أنا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وأخويا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بنتنقر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ونضرب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بعض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كتير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وأحنا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صغار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Now we are best friends.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دلوقتي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إحنا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أصحّاب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My sister always lends me her stuff.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أختي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دايماً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بتسلفني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حاجتها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I respect my father's advice.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أنا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بحترم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نصايح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أبويا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My mother always worries about us.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أمي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دايماً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بتقلق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علينا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We always have lunch together on Fridays.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دايماً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بتتغدى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سوا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يوم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الجمعة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My brother is pursuing his higher education.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أخويا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بيكمّل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دراسته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العليا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My sister passed her high school exams.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أختي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عدت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الثانوية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العامة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We are all so proud of her.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كلنا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فخورين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بيها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My brother-in-law is a doctor.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جوز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أختي</w:t>
      </w:r>
      <w:r>
        <w:rPr>
          <w:rFonts w:ascii="Segoe UI" w:hAnsi="Segoe UI" w:cs="Arial"/>
          <w:color w:val="2C3E50"/>
          <w:sz w:val="22"/>
        </w:rPr>
        <w:t xml:space="preserve"> / </w:t>
      </w:r>
      <w:r>
        <w:rPr>
          <w:rFonts w:ascii="Segoe UI" w:hAnsi="Segoe UI" w:cs="Arial"/>
          <w:color w:val="2C3E50"/>
          <w:sz w:val="22"/>
        </w:rPr>
        <w:t>أخو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مراتي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دكتور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My sister-in-law is very welcoming.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مرت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أخويا</w:t>
      </w:r>
      <w:r>
        <w:rPr>
          <w:rFonts w:ascii="Segoe UI" w:hAnsi="Segoe UI" w:cs="Arial"/>
          <w:color w:val="2C3E50"/>
          <w:sz w:val="22"/>
        </w:rPr>
        <w:t xml:space="preserve"> / </w:t>
      </w:r>
      <w:r>
        <w:rPr>
          <w:rFonts w:ascii="Segoe UI" w:hAnsi="Segoe UI" w:cs="Arial"/>
          <w:color w:val="2C3E50"/>
          <w:sz w:val="22"/>
        </w:rPr>
        <w:t>أخت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جوزي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ذوق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وبتستقبلنا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حلو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My mother-in-law helps us with the kids.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حماتي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بتساعدنا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العيال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I have a great relationship with my father-in-law.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علاقتي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بـ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حمايا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ممتازة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Family support is essential during tough times.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دعم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العيلة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أسياسي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ومهم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وقت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الظروف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الصعبة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My parents are enjoying their retirement.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أبويا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وأمي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مستمتعين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بطلعهم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المعاش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My father retired two years ago.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أبويا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طلع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المعاش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سنتين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We held a big party for my mother's birthday.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عملنا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حفلة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كبيرة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لـ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عيد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ميلاد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أمي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My twins are four years old now.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التوأم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بتوعي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عندهم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أربع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سنين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دلوقتي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Raising children requires a lot of patience.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تربية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الأطفال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محتاجة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طول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وصبر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كبير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We want to give our children a good life.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عايزين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نؤمن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لعيالنا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حياة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كويسة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My daughter loves to sing.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بنتي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بتحب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تغني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My son plays football every weekend.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ابني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بيلعب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كورة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نهاية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أسبوع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We are planning a family trip to Alex.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بنزبط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لـ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رحلة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عائلية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لـ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إسكندرية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My parents taught me to be responsible.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أبويا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وأمي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علموني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أتحمل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المسؤولية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I love spending quality time with my family.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بحب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أضيع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وقت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حلو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ومميز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عيلتي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My brother moved to a new apartment.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أخويا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نقل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لـ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شقة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جديدة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We helped him move his furniture.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ساعدناه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ينقل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العفش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بتاعه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My family always gathers during Ramadan.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عيلتنا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دايماً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ببتجمع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رمضان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We share Iftar together every day in Ramadan.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بنتفطر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سوا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يوم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رمضان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I bought gifts for my family members.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اشتريت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هدايا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لكل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أفراد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عيلتي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My sister is three years older than me.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أختي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أكبر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بثلاث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سنين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My brother is two years younger than me.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أخويا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أصغر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بسنتين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Who do you take after, your mom or your dad?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أنت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طالع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لمين،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لأمك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ولا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لأبوك؟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People say I have my mother's eyes.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الناس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بتقول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عيني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شبه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عين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أمي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I inherited my father's sense of humor.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ورثت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خفة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الدم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والضحك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أبويا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We always share our problems with each other.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دايماً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بنحكي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مشاكلنا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لبعض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My parents respect my choices.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أبويا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وأمي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بيحترموا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اختياراتي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I am deeply grateful for my family.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أنا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ممتن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لعيلتي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My cousin got a scholarship abroad.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ابن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عمي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جاتله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منحة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دراسية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برة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We celebrated his success together.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احتفلنا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بنجاحه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سوا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My family supported me when I started my business.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عيلتي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وقفت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جنبي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لما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بدأت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المشروعات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بتاعي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Family traditions are very important to us.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الطقوس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والعادات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العائلية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مهمة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بالنسبة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لنا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We always eat dinner together at the same table.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دايماً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بناكل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العشا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سوا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نفس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الترابيزة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My mother cooks delicious traditional meals.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أمي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بتطبخ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أكل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شعبي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وتقليدي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تحفة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I called my parents to check on them.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كلمت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أبويا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وأمي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التليفون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عشان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أطمن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عليهم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My brother is always there for me when I need him.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أخويا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دايماً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ضهري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لما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بحتاجه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My sister is my best secret keeper.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أختي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أكتر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واحدة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بتشيل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أسراري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We took a lot of family photos last Eid.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صوّرنا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صور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عائلية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كتير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العيد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فات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My stepmother is very kind to us.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مرت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أبويا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طيبة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معانا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My stepfather treats me like his own son.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جوز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أمي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بيعاملني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زي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ابنه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بالظبط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I have three stepbrothers.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عندي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ثلاثة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إخوات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ولاد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الأب</w:t>
      </w:r>
      <w:r>
        <w:rPr>
          <w:rFonts w:ascii="Segoe UI" w:hAnsi="Segoe UI" w:cs="Arial"/>
          <w:color w:val="2C3E50"/>
          <w:sz w:val="22"/>
        </w:rPr>
        <w:t>/</w:t>
      </w:r>
      <w:r>
        <w:rPr>
          <w:rFonts w:ascii="Segoe UI" w:hAnsi="Segoe UI" w:cs="Arial"/>
          <w:color w:val="2C3E50"/>
          <w:sz w:val="22"/>
        </w:rPr>
        <w:t>الأم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Our ancestors came from the south.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أجدادنا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القدام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الصعيد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Our family tree goes back hundreds of years.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شجرة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عيلتنا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ترجع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لمئات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السنين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It is important to maintain family bonds.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مهم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تحافظ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صلة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الرحم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My parents celebrated their pearl wedding anniversary.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أبويا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وأمي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احتفلوا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باليوبيل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اللؤلؤي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لجوازهم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My grandmother taught me how to knit.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جدتي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علمتني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إزاي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أخيط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وأغرز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My grandfather loves telling stories from the past.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جدي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بيحب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يحكي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حكايات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زمان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I miss my family when I travel.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عيلتي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بتوحشني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لما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بسافر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Being far from family is really tough.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البُعد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العيلة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صعب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بصراحة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Nothing replaces the warmth of a family home.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مفيش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حاجة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تعوض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دفا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العيلة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bookmarkStart w:id="102" w:name="heading-0-03-3-relationships-العلاقات"/>
      <w:pPr>
        <w:pStyle w:val="Heading1"/>
        <w:keepNext/>
        <w:spacing w:before="240" w:after="100"/>
        <w:jc w:val="right"/>
      </w:pPr>
      <w:bookmarkEnd w:id="102"/>
      <w:r>
        <w:rPr>
          <w:rFonts w:ascii="Segoe UI" w:hAnsi="Segoe UI" w:cs="Arial"/>
          <w:b/>
          <w:color w:val="1A5276"/>
          <w:sz w:val="30"/>
        </w:rPr>
        <w:t xml:space="preserve">0.03 </w:t>
      </w:r>
      <w:r>
        <w:rPr>
          <w:rFonts w:ascii="Segoe UI" w:hAnsi="Segoe UI" w:cs="Arial"/>
          <w:b/>
          <w:color w:val="AE6A36"/>
          <w:sz w:val="22"/>
        </w:rPr>
        <w:t xml:space="preserve">3. Relationships — </w:t>
      </w:r>
      <w:r>
        <w:rPr>
          <w:rFonts w:ascii="Segoe UI" w:hAnsi="Segoe UI" w:cs="Arial"/>
          <w:color w:val="2C3E50"/>
          <w:sz w:val="22"/>
        </w:rPr>
        <w:t>العلاقات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Relationships are built on mutual respect.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العلاقات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بتبني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الاحترام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المتبادل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Trust is the foundation of any strong relationship.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الثقة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أساس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علاقة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قوية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They have been together for five years.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هم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بعض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بقالهم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خمس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سنين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Are you in a relationship right now?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أنت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مرتبط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دلوقتي؟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I am currently single and focused on my career.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أنا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سينجل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حالياً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ومُركز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شغلي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They got engaged last week.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هم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اتخطبوا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الأسبوع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فات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He proposed to her in a very romantic way.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هو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طلب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إيدها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بطريقة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رومانسية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جداً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She accepted his marriage proposal.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وافقت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طلب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جوازه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They are planning their wedding for next summer.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هم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بيخططوا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لفرحهم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الصيف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الجاي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Communication is key to solving any dispute.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التواصل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المفتاح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لحل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خلاف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You need to talk openly about your feelings.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لازم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تتكلم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بصراحة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مشاعرك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Don't let misunderstandings ruin your connection.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ماتخليش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سوء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الفهم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يبوّظ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علاقتكم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They decided to split up after years of conflict.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قرروا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ينفصلوا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بعد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سنين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المشاكل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Breaking up is never easy for anyone.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الفكشكة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الانفصال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عمره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سهل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حد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They got divorced two months ago.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هم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اتطلقوا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شهرين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They are trying to work things out together.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بيحاولوا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يصلحوا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الأمور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بعض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Jealously can destroy any loving relationship.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الغيرة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ممكن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تهد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علاقة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حب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Loyalty is a non-negotiable quality for me.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الوفاء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شرط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أساسي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بالنسبة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مفيش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كلام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He cheated on her and broke her trust.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هو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خانها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وكسر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ثقتها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فيه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I can't forgive betrayal under any condition.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مقدرش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أسامح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الخيانة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تحت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ظرف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They fell in love at first sight.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حبوا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بعض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نظرة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Love grows deeper with time and shared experiences.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الحب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بيكبر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ويعمق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الوقت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والمواقف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المشتركة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She is head over heels in love with him.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دايبة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ومغرمة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جداً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We share a very special bond.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بيننا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رابطة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وخيط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خاص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جداً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It's important to set healthy boundaries.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مهم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جداً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تحط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حدود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صحية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بينك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وبين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غيرك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Toxic relationships drain your energy completely.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العلاقات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التوكسيك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والمؤذية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بتشفط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طاقتك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الآخر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You should leave any environment that diminishes your self-worth.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ابعد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حتة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بتقلل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قيمتك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ونفسك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Respecting each other's privacy is essential.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احترام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خصوصية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الطرف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التاني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شيء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أساسي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They had a huge argument yesterday over something silly.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اتخانقوا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خناقة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كبيرة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امبارح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حاجة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هبلة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We reconciled and made up this morning.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إحنا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اتصالحنا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وظبطنا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الدنيا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النهاردة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الصبح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I apologized because I realized I was wrong.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أنا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اعتذرت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لما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لقيت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نفسي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غلطان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Forgiveness helps you move forward with peace.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المسامحة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بتخليك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تتحرك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لقدام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وببال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مرتاح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Mutual support makes couples stronger together.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الدعم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المتبادل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بيقوي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اتنين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بعض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Long-distance relationships require patience and effort.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العلاقات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بُعد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محتاجة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صبر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ومجهود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جبار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We stay connected through daily video calls.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بنتواصل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وبنطمن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بعض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مكالمات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فيديو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يوم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Lack of honesty always leads to serious issues.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قلة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الصراحة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دايماً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بتجيب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مشاكل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كبيرة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A healthy relationship allows both partners to grow.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العلاقة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الصحية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بتخلي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الطرفين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يكبروا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ويتطوروا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They share the same life goals and principles.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عندهم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نفس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أهداف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الحياة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والمبادئ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They fight a lot, but they still love each other.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بيتنقروا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ويتخانقوا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كتير،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لسة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بيحبوا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بعض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He bought her flowers to make up after the fight.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جاب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لها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ورد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عشان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يصالحها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بعد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الخناقة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She values empathy above everything else.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بتقدم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التعاطف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والذوق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حاجة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تاني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Don't take your partner for granted.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ماتعتبرش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وجود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شريك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حياتك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حاجة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مضمونة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ومُسلّم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بيها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Expressing appreciation regularly strengthens bonds.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إنك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تعبر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امتنانك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باستمرار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بيقوي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العلاقات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They have mutual respect despite their differences.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عندهم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احترام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متبادل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رغم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اختلافهم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Compromise is essential in marriage.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التنازل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والتفاهم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الطرفين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أساسي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الجواز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Emotional support is as important as material support.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الدعم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النفسي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مهم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زي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الدعم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المادي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بالظبط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They decided to take a temporary break.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قرروا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ياخدوا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بريك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هدنة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موقتة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بعض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They got back together after being apart for months.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رجعوا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لبعض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تاني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بعد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اتفصلوا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شهور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True commitment means sticking around through hard times.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الالتزام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الحقيقي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إنك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تفضل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موجود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الأوقات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الصعبة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She feels safe and protected when she's with him.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بتحس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بالأمان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والاطمئنان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معاه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They share many common hobbies and interests.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بينهم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هوايات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واهتمامات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مشتركة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كتير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Emotional neglect can ruin even the strongest bond.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الإهمال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العاطفي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ممكن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يهد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أعتى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علاقة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Silence can sometimes be more harmful than words.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السكوت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أوقات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بيبقى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ألعن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وأذى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الكلام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Clear communication prevents unnecessary drama.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الكلام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الواضح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بيمنع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الحوارات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والدراما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الزيادة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They celebrated their fifth anniversary last night.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احتفلوا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بمرور</w:t>
      </w:r>
      <w:r>
        <w:rPr>
          <w:rFonts w:ascii="Segoe UI" w:hAnsi="Segoe UI" w:cs="Arial"/>
          <w:color w:val="2C3E50"/>
          <w:sz w:val="22"/>
        </w:rPr>
        <w:t xml:space="preserve"> 5 </w:t>
      </w:r>
      <w:r>
        <w:rPr>
          <w:rFonts w:ascii="Segoe UI" w:hAnsi="Segoe UI" w:cs="Arial"/>
          <w:color w:val="2C3E50"/>
          <w:sz w:val="22"/>
        </w:rPr>
        <w:t>سنين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علاقتهم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امبارح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بالليل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He showed his dedication to making the relationship work.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أظهر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إنه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بيموت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نفسه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عشان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العلاقة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تنجح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Unconditional love is hard to find nowadays.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الحب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غير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المشروط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بقى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صعب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تلاقيه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الأيام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Jealousy can turn small issues into huge disasters.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الغيرة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ممكن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تقلب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اللعب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لغم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ومشاكل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كبيرة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They reached a mutual agreement peacefully.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وصلوا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لاتفاق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يرضي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الطرفين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بهدوء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Never sacrifice your identity for someone else.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إياك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تضحي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بشخصيتك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وهوّيتك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عشان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خاطر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حد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Acceptance is key to living happily together.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التقبل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السر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عشان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تعيشوا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مبسوطين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بعض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They have been in an on-and-off relationship for years.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علاقتهم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رايحة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وبيسيبوا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بعض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ويرجعوا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بقالهم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سنين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He treats her with utmost care and chivalry.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بيعاملها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بمنتهى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الرقة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والرجولة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Empathy helps you see things from their perspective.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التعاطف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بيخليك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تشوف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الأمور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وجهة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نظرهم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Shared values are more important than shared hobbies.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القيم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المشتركة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أهم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بكتير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الهوايات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المشتركة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Distance means nothing when someone means everything.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المسافات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مابتفرقش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لما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يكون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الشخص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حاجة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Honesty might hurt briefly, but deceit hurts forever.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الصراحة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ممكن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توجع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شوية،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الكذب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بيوجع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للابد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She broke off the engagement due to personal reasons.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فسخت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الخطوبة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لأسباب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شخصية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He apologized sincerely for his mistake.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هو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اعتذر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بجد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ومن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قلبه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غلطته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Holding grudges destroys intimacy over time.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إنك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تشيل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جواك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بيقضي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القرب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والود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الوقت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Emotional intimacy requires vulnerability and openness.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القرب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العاطفي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محتاج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إنك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تفتح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قلبك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وتلقي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دفاعاتك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They work as a team to solve life problems.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بيشتغلوا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كفريق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واحد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عشان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يحلوا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مشاكل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الحياة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Never stay in a relationship that lowers your self-esteem.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ما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تفضلش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أبداً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علاقة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تقلل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ثقتك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بنفسك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True partners build each other up every day.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الشركاء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الحقيقيين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بيسندوا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ويقووا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بعض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يوم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Small gestures of kindness keep the love alive.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اللفتات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البسيطة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والذوق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بتبقي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الحب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عايش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They drift apart after they both changed over time.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بعدوا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بعض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بالتدريج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لما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واحد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فيهم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اتغير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Overthinking can create problems that don't exist.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كتر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التفكير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ممكن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يخلق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مشاكل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مفيش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ليها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أصل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Appreciation makes people want to give more.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التقدير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بيخلي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الشخص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عايزه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يدي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أكتر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وأكتر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They are taking things slowly to build trust.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واخدين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الموضوع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واحدة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واحدة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عشان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يبنوا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الثقة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Rebuilding broken trust takes time and effort.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إعادة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بناء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الثقة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المكسورة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بياخد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وقت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ومجهود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كبير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Love alone isn't enough; compatibility is vital.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الحب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لوحده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كفاية؛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التوافق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شيء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جوهري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She broke his heart when she walked away.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كسرت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قلبه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لما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مشيت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وسابته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Healing after a breakup takes time and patience.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التعافي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بعد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الانفصال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بياخد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وقت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وصبر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Don't rush into a commitment before knowing them well.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ماتتسرعش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الارتباط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رسمياً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قبل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تعرفه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كويس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Emotional stability makes relationships smoother.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الاتزان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النفسي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بيخلي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العلاقات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أسهل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وأسلس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Mutual admiration keeps the passion burning.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الإعجاب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المتبادل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بيخلي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الشغف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دايماً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قايد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He always listens carefully without interrupting her.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دايماً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بيسمعها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باهتمام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ومن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غير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يقطعها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Arguments are natural, but disrespect shouldn't be allowed.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الخناقات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طبيعية،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قلة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الاحترام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خط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أحمر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Supporting your partner's dreams is essential.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إنك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تدعم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أحلام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شريكك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حاجة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أساسية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They managed to forgive each other and move on.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قدروا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يسامحوا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بعض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ويفتحوا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صفحة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جديدة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A strong support system makes facing hard times easier.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وجود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ناس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جنبك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وبتدعمك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بيخلي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الأوقات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الصعبة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تعدي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أسهل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Trusting your instincts can protect you from bad choices.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إنك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تثق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إحساسك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ممكن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يحميك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الاختيارات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الغلط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Self-love is required before loving anyone else properly.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حبك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لنفسك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الأول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شرط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عشان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تعرف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تحب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غيرك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صح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Open communication prevents assumptions and doubts.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التواصل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الصريح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بيمنع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الظنون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والشكوك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They respect each other's independence and space.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بيحترموا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استقلالية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ومساحة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بعض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الشخصية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True connection goes beyond physical appearance.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التوافق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والتواصل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الحقيقي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أعمق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بكتير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المظهر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الخارجي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Being dependable builds confidence in relationships.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إنك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تكون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شخص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يعتمد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عليه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بيبني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الثقة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العلاقات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They faced every hardship together side by side.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واجهوا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الصعاب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سوا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إيد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إيد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Real love is reflected in everyday actions.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الحب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الحقيقي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بيبان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الأفعال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والتصرفات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اليومية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bookmarkStart w:id="103" w:name="heading-0-04-4-friends-الصحاب"/>
      <w:pPr>
        <w:pStyle w:val="Heading1"/>
        <w:keepNext/>
        <w:spacing w:before="240" w:after="100"/>
        <w:jc w:val="right"/>
      </w:pPr>
      <w:bookmarkEnd w:id="103"/>
      <w:r>
        <w:rPr>
          <w:rFonts w:ascii="Segoe UI" w:hAnsi="Segoe UI" w:cs="Arial"/>
          <w:b/>
          <w:color w:val="1A5276"/>
          <w:sz w:val="30"/>
        </w:rPr>
        <w:t xml:space="preserve">0.04 </w:t>
      </w:r>
      <w:r>
        <w:rPr>
          <w:rFonts w:ascii="Segoe UI" w:hAnsi="Segoe UI" w:cs="Arial"/>
          <w:b/>
          <w:color w:val="AE6A36"/>
          <w:sz w:val="22"/>
        </w:rPr>
        <w:t xml:space="preserve">4. Friends — </w:t>
      </w:r>
      <w:r>
        <w:rPr>
          <w:rFonts w:ascii="Segoe UI" w:hAnsi="Segoe UI" w:cs="Arial"/>
          <w:color w:val="2C3E50"/>
          <w:sz w:val="22"/>
        </w:rPr>
        <w:t>الصحاب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True friends are hard to find these days.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الصحاب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الجدعان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صعب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تلاقيهم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الأيام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We have been friends since primary school.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إحنا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صحاب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أيام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الابتدائي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He is my best friend; I trust him completely.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ده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أنتيمي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وأقرب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صاحب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ليا،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بآمنله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جداً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A friend in need is a friend indeed.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الصديق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وقت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الضيق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We always hang out at the local café.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دايماً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بنتقابل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ونقعد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القهوة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جنبنا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She is a trustworthy person who keeps secrets.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شخص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يتراحله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وبتشيل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السر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بئر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We lost touch after high school graduation.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قطعنا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أخبار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بعض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بعد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خلصنا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ثانوية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عامة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I ran into an old friend at the mall today.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قابلت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صاحب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قديم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بالصدفة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المول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النهاردة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Real friends accept you for who you are.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الصحاب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الحقيقيين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بيتقبلوك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زي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أنت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We spent the whole night chatting and laughing.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قضينا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الليل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كله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رغي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وضحك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He always has my back when things get rough.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هو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دايماً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ضهري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الأوقات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الصعبة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Good friends are like family members to me.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الصحاب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الحلوين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بحسبهم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زي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عيلتي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بالظبط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We share the same sense of humor.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دماغنا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واحدة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الضحك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والإيفيهات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My friend gave me valuable advice yesterday.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صاحبي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أداني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نصيحة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بذهب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امبارح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Fake friends only stay when you have money.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الصحاب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الفالصو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بيقعدوا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معاك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طول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جيبك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عمران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بس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We plan to travel together this summer.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بنزبط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عشان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نسافر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سوا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الصيف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ده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True friendship doesn't change with distance.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الصحوبية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الإنسانية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بتبوظش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بالمسافات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He stood by me during my toughest days.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وقف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جنبي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وشد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حيلتي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أصعب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أيامي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I can tell her anything without judgment.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ممكن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أحكيلها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حاجة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غير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تحكم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عليا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We had a minor misunderstanding, but we resolved it.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حصل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بيننا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سوء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فهم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بسيط،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لحقنا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وصفينا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الجو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Group chats are always muted on my phone.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جروبات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الصحاب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دايماً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عامل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لها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ميوت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تليفوني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He introduced me to a lot of cool people.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عرفني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ناس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كتير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زي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الفل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Friendship requires loyalty and effort from both sides.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الصحوبية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محتاجة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جدعنة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ومجهود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الطرفين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We always share our meals together.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دايماً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بناكل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ونكسر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اللقمة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سوا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I made a lot of new friends at university.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عملت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صحاب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كتير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جُداد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الجامعة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She is very generous and thoughtful.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جدعة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وكريمة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وذوق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جداً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Don't let petty arguments ruin a long friendship.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ماتخليش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خناقات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هبلة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تبوظ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صحوبية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سنين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We love organizing game nights on weekends.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بنموت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تجميعات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اللعب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وسهرات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آخر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الأسبوع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A loyal friend will criticize you to your face, not behind your back.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الصاحب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الجدع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يعاتبك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وشك،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يتكلم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عليك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وراك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We always cheer each other on.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دايماً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بنشجع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بعض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وبنرفع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روح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بعض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المعنوية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My friends supported me when I started my new job.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صحابي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شجعوني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ووقفوا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جنب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بدأت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شغلي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الجديد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We used to play football together every evening.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كنا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بنلعب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كورة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سوا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يوم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بالليل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He remembered my birthday and surprised me.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افتكر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عيد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ميلاد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وعملي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مفاجأة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حلوة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It's rare to find a friend who truly listens.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صعب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تلاقي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صاحب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بيسمعك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بجد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وباهتمام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We spent our university days together.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قضينا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أيام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الجامعة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كلها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سوا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A good friend helps you become a better person.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الصاحب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الجدع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بيخليك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تبقى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شخص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أحسن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Don't trust someone who talks bad about their other friends.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ماتثقش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حد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بيتكلم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وحش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صحابه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التانيين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We shared an apartment during our studies.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كنا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مأجرين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شقة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سوا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أيام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الدراسة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She sent me a sweet gift just to cheer me up.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بعتتلي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هدية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رقيقة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عشان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ترفع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معنوياتي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بس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We can sit in silence without feeling awkward.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ممكن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نقعد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ساكتين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غير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نحس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بإحراج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He always offers help before I even ask.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دايماً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بيعرض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مساعدته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قبل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أطلب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We laughed so hard our stomachs hurt.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ضحكنا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كتير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لدرجة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بطننا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وجعتنا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Old friends are like gold, preserve them well.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الصحاب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القدام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زي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الدهب،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حافظ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عليهم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We agreed to meet up every weekend.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اتفقنا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نتقابل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نهاية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أسبوع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She was there for me when I was sick.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كانت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واقفة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جنبي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لما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كنت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عيان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A true friend never forgets you after getting married.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الصاحب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الأصيل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مابينساش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صحابه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بعد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الجواز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We took so many memorable photos together.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اتصورنا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صور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كتير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للذكرى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سوا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He borrowed my car and brought it back clean.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استعاره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عربيتي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ورجعها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نظيفة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وزي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الفل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Friendship is built on trust and mutual respect.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الصحوبية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بتبني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الثقة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والاحترام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المتبادل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We created so many unforgettable memories together.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عملنا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ذكريات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سوا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مستحيل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تتنسي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She always motivates me when I feel down.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دايماً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بتبطبط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عليا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وتشجعني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لما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أكون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متضايق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We shared the costs of our road trip equally.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قسمنا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مصاريف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الرحلة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بيننا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بالنص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بالظبط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My friend gave me a lift back home.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صاحبي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وصلني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بطريقه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لحد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البيت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We stayed up all night studying for exams.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سهرنا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طول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الليل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بنذاكر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للامتحانات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True friends don't talk behind your back.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الصحاب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الجدعان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مابيتكلموش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وراك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I can always rely on him in difficult situations.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أقدر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أعتمد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عليه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موقف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صعب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We met at a summer camp five years ago.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اتقابلنا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معسكر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صيفي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خمس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سنين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She is like a sister I never had.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بالنسبة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زي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أختي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مخلفتهاش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أمي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We celebrated his success together at a nice restaurant.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احتفلنا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بنجاحه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سوا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مطعم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شيك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Having a solid group of friends makes life much better.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لما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يكون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عندك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شلة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صحاب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جدعان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الحياة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بتبقى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أسهل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بكتير</w:t>
      </w:r>
      <w:r>
        <w:rPr>
          <w:rFonts w:ascii="Segoe UI" w:hAnsi="Segoe UI" w:cs="Arial"/>
          <w:color w:val="2C3E50"/>
          <w:sz w:val="22"/>
        </w:rPr>
        <w:t>.</w:t>
      </w:r>
    </w:p>
    <w:p>
      <w:bookmarkStart w:id="104" w:name="heading-0-05-5-personality-الشخصية"/>
      <w:pPr>
        <w:pStyle w:val="Heading1"/>
        <w:keepNext/>
        <w:spacing w:before="240" w:after="100"/>
        <w:jc w:val="right"/>
      </w:pPr>
      <w:bookmarkEnd w:id="104"/>
      <w:r>
        <w:rPr>
          <w:rFonts w:ascii="Segoe UI" w:hAnsi="Segoe UI" w:cs="Arial"/>
          <w:b/>
          <w:color w:val="1A5276"/>
          <w:sz w:val="30"/>
        </w:rPr>
        <w:t xml:space="preserve">0.05 </w:t>
      </w:r>
      <w:r>
        <w:rPr>
          <w:rFonts w:ascii="Segoe UI" w:hAnsi="Segoe UI" w:cs="Arial"/>
          <w:b/>
          <w:color w:val="AE6A36"/>
          <w:sz w:val="22"/>
        </w:rPr>
        <w:t xml:space="preserve">5. Personality — </w:t>
      </w:r>
      <w:r>
        <w:rPr>
          <w:rFonts w:ascii="Segoe UI" w:hAnsi="Segoe UI" w:cs="Arial"/>
          <w:color w:val="2C3E50"/>
          <w:sz w:val="22"/>
        </w:rPr>
        <w:t>الشخصية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She has a very outgoing and cheerful personality.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شخصيتها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اجتماعية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ومبهجة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جداً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He is extremely introverted and loves staying home.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هو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انطوائي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لأقصى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درجة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وبيحب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قعدة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البيت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Being confident helps you achieve your goals.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ثقتك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نفسك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بتساعدك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تحقق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أهدافك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Arrogance is a quick way to lose respect.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التكبر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والتعالي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طريق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يخسرك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احترام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الناس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He is ambitious and always strives for perfection.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هو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طموح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ودايماً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بيسعى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للكمال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وأحسن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حاجة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She is very sensitive and takes things to heart.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حساسة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جداً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وبتأخد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حاجة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أعصابها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He is short-tempered and loses control quickly.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خلقه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ضيق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وبيتعصب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بسرعة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Stubborn people rarely admit their mistakes.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الناس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دماغها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ناشفة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نادر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لما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يعترفوا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بغلطهم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Humility is a trait of greatness.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التواضع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صفة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صفات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العظمة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She is generous and loves helping others.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كريمة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وبينا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بتحب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تساعد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غيرها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Don't be so naive; not everyone is honest.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ماتكونش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طيب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وغشيم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كده،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الناس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سلكين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He has a very strong and charismatic presence.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له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كاريزما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وهيبة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قوية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جداً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She is organized and hates messy surroundings.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مرتبة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ومنظمة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وبتكره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الهرجلة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والدربكة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Being optimistic makes life much easier.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إنك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تكون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متفائل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بيخلي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الحياة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أسهل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بكتير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Pessimism only brings negative energy.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التشاؤم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بيبجيبش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غير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طاقة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سلبية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He is reliable; you can count on him anytime.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هو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شخص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يعتمد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عليه،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تسند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عليه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وقت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She is broad-minded and respects different views.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دماغها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كبيرة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وبتتقبل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الآراء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المختلفة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Don't be selfish; think about others too.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ماتكونش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أناني،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فكر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غيرك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شوية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He is witty and always makes quick jokes.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دماغه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حاضرة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وسريع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البديهة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الإيفيهات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Honest people are respected everywhere.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الشخص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السالك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والصريح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محترم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مكان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Patience is one of his best qualities.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الصبر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أحسن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الصفات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فيه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She is realistic and doesn't build fake expectations.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واقعية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ومش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بتعيش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الأوهام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Curiosity leads to continuous learning.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الفضول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بيخليك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تتعلم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باستمرار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He is easygoing and doesn't overcomplicate things.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هو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شخص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مرن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وسلس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ومش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بيكبر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المواضيع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She is polite and always speaks softly.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مؤدبة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جداً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وكلامها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دايماً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بهدوء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He can be moody sometimes without reason.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هو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تقلب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المزاج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ومودي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أوقات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غير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سبب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She is practical and focuses on quick solutions.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عمليا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وبتركز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الحلول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السريعة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Being honest with yourself is crucial.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إنك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تكون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صريح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نفسك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حاجة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غاية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الأهمية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Courage means facing your fears directly.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الشجاعة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إنك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تبص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لخوفك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وتواجهه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Kindness costs nothing but means everything.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الذوق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واللطف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مابيكلفوش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حاجة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بيفرقوا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كتير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He has a calm demeanor even under pressure.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طبعه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هادي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جداً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حتى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تحت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ضغط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الشغل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She is very detail-oriented and precise.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بتهتم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بأصغر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التفاصيل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ودقيقة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جداً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Don't be greedy; learn to be content.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ماتكونش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طماع،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اتعلم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ترضى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باللي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معاك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He is broad-shouldered and has a commanding tone.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صوته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حاسم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ونبرته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فيها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هيبة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She is emotionally intelligent and understands people well.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عندها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ذكاء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عاطفي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وبتفهم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الناس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كويس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He tends to be overly critical of others.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بيحب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ينتقد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الناس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زيادة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اللزوم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She has a gentle heart and forgives quickly.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قلبها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طيب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وببتسامح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بسرعة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Being proactive helps you avoid last-minute stress.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إنك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تبادر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وتخلص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بدري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بيحميك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زنقة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الوقت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He is very disciplined when it comes to work.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ملتزم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وصارم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جداً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شغله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She is broad-minded and open to new experiences.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دماغها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منفتحة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للتجارب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الجديدة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Self-confidence shouldn't turn into arrogance.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الثقة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بالنفس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المفروض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ماتتقلبش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لغرور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He is a quiet person who speaks only when necessary.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شخص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هادي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مابيتكلمش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غير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لما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يكون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محتاج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She is enthusiastic about learning new skills.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شغوفة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ومتحمسة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جداً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لتعلم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مهارات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جديدة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He is stubborn and refuses to compromise.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دماغه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ناشفة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ورافض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يتنازل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يوصل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لحل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وسط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She is always polite and respectful to elders.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دايماً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مؤدبة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وبتغلي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الناس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الكبار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He is very competitive and loves winning.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حب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التنافس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عنده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عالي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وبيحب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يكسب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دايماً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She is flexible and adapts quickly to changes.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مرنة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وبتتأقلم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بسرعة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تغييرات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Being impulsive can lead to bad choices.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التسرع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والاندفاع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ممكن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يخليك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تاخد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قرارات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غلط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He is very secretive about his private life.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كتوم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جداً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ومش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بيحب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يحكي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حياته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الشخصية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She has a magnetic and warm personality.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شخصيتها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جشابة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وبتدخل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القلب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طول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He is modest despite all his success.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متواضع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جداً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رغم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النجاحات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حققها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She is easily distracted when working.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بتتسحل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وتتشتت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بسرعة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وهو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بتشتغل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He is determined to reach his goals no matter what.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مصمم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ومُصر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يوصل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لأهدافه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مهما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حصل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She is very protective of her family.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بتخاف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عيلتها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جداً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وبتدافع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عنهم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He lacks confidence when speaking in public.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عنده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قلة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ثقة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نفسه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لما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بيتكلم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قدام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جمهور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She is independent and relies on herself.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مستقلة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وبتعتمد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نفسها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حاجة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He is very supportive of his team.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بيدعم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الفريق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بتاعه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جداً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وبيقف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جنبهم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She is sensitive to other people's feelings.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بتراعي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مشاعر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غيرها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جداً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He is energetic and loves physical activities.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مليان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نشاط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وبيحب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الحركة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والرياضة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A strong character is forged through hardship.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الشخصية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القوية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بتبنيها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المواقف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والصعاب</w:t>
      </w:r>
      <w:r>
        <w:rPr>
          <w:rFonts w:ascii="Segoe UI" w:hAnsi="Segoe UI" w:cs="Arial"/>
          <w:color w:val="2C3E50"/>
          <w:sz w:val="22"/>
        </w:rPr>
        <w:t>.</w:t>
      </w:r>
    </w:p>
    <w:p>
      <w:bookmarkStart w:id="105" w:name="heading-0-06-6-appearance-الشكل-والمظهر"/>
      <w:pPr>
        <w:pStyle w:val="Heading1"/>
        <w:keepNext/>
        <w:spacing w:before="240" w:after="100"/>
        <w:jc w:val="right"/>
      </w:pPr>
      <w:bookmarkEnd w:id="105"/>
      <w:r>
        <w:rPr>
          <w:rFonts w:ascii="Segoe UI" w:hAnsi="Segoe UI" w:cs="Arial"/>
          <w:b/>
          <w:color w:val="1A5276"/>
          <w:sz w:val="30"/>
        </w:rPr>
        <w:t xml:space="preserve">0.06 </w:t>
      </w:r>
      <w:r>
        <w:rPr>
          <w:rFonts w:ascii="Segoe UI" w:hAnsi="Segoe UI" w:cs="Arial"/>
          <w:b/>
          <w:color w:val="AE6A36"/>
          <w:sz w:val="22"/>
        </w:rPr>
        <w:t xml:space="preserve">6. Appearance — </w:t>
      </w:r>
      <w:r>
        <w:rPr>
          <w:rFonts w:ascii="Segoe UI" w:hAnsi="Segoe UI" w:cs="Arial"/>
          <w:color w:val="2C3E50"/>
          <w:sz w:val="22"/>
        </w:rPr>
        <w:t>الشكل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والمظهر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He is tall and has an athletic build.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هو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طويل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وجسمه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رياضي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She has long curly black hair.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شعرها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كيرلي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أسود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وطويل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You look very sharp in this suit.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طالع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شيك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وأنيق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جداً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البدلة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He wears glasses for reading.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هو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بيلبس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نظارة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عشان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القراءة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She has blue eyes and fair skin.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عينيها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زرقا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وبشرتها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بيضا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فتحة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He has a short beard and a mustache.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مربي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دقن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خفيفة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وشارب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She looks much younger than her age.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شكلها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أصغر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بكثير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سنها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He put on a bit of weight recently.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وزنه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زاد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شوية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الفترة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فاتت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She lost a lot of weight through diet.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خست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كتير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بسبب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الدايت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He has a broad shoulder frame.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كتافه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عريضة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وبنيته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قوية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She always dresses elegantly.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دايماً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بتلبس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بأسلوب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شيك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وذوق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He has a warm and friendly smile.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ضحكته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دافية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وبترد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الروح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Her hair is dyed blonde.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شعرها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مصبوغ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أصفر</w:t>
      </w:r>
      <w:r>
        <w:rPr>
          <w:rFonts w:ascii="Segoe UI" w:hAnsi="Segoe UI" w:cs="Arial"/>
          <w:color w:val="2C3E50"/>
          <w:sz w:val="22"/>
        </w:rPr>
        <w:t>/</w:t>
      </w:r>
      <w:r>
        <w:rPr>
          <w:rFonts w:ascii="Segoe UI" w:hAnsi="Segoe UI" w:cs="Arial"/>
          <w:color w:val="2C3E50"/>
          <w:sz w:val="22"/>
        </w:rPr>
        <w:t>أشقر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He is average height and slim.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طوله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متوسط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وجسمه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رفيع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She has a pale complexion today.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وشها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باهت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ومخطوف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النهاردة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He looks very energetic and fit.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باين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عليه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النشاط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واللياقة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العالية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She was wearing a simple casual outfit.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كانت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لابسة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طقم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كاجوال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بسيط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He has a tattoo on his left arm.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عامل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تاتو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دراعه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الشمال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She prefers natural makeup.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بتفضل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الميك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الخفيف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والمهندم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He looks tired and has dark circles.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شكله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مجهد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وتحت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عينيه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هالات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سودة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She has dimples when she laughs.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بيطلع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لها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غمازات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لما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بتضحك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He is going bald slowly.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شعره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ابتدى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يخف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ويصلع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بالتدريج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She is very attractive and charming.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جذابة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جداً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وطلتها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حلوة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He wears a stylish wristwatch.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لابس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ساعة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إيد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شيك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جداً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She has straight brown hair.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شعرها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ناعم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ومفرود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ولونه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بني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He always maintains a neat appearance.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دايماً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مهتم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بهندامه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ومظهره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النظيف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She is short with a petite body.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قصيرة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وجسمها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سمباتيك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وصغير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He has tanned skin from the sun.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بشرته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واخدة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لون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الشمس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She looks stunning in that red dress.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طالعة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زي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القمر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فستانها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الأحمر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Appearance can be deceiving sometimes.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المظاهر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ساعات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بتكون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خدّاعة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He has a well-groomed beard.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دقنه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متساوية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ومتهندمة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جداً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She wears high heels for formal events.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بتلبس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كعب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عالي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المناسبات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الرسمية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He was wearing a leather jacket and jeans.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كان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لابس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جاكيت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جلد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وبنطلون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جينز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She has a round face with big brown eyes.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وشها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مدور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وعينيها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بني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واسعة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He has a muscular tone from working out.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جسمه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عضلات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الجيم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والتمرين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She likes wearing colorful scarves.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بتتحجب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بتلبس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سكارفات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ملونة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حلوة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He has a distinct birthmark on his cheek.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عنده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حسنة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مميزة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خده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She looks very classy in formal wear.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شكلها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راقي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جداً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اللبس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الرسمي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He shaved his beard completely yesterday.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حلق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دقنه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عالزيرو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امبارح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She cut her hair short last week.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قصت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شعرها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قصير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الأسبوع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فات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He wears comfortable sneakers every day.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بيلبس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كوتشي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مريح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يوم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She has glowing and healthy skin.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بشرتها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نضرة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ومشرقة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جداً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He was wearing a hat to block the sun.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كان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لابس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كاب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عشان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الشمس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She put on a silver necklace.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لبست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سلسلة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فضة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رقيقة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He has dark wavy hair.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شعره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أسود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وموج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شوية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She has a high forehead and thin lips.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قورتها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عريضة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وشفايفها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رفيعة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He looks very professional in his suit.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شكله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بروفيشينال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ورسمي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البدلة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She has long eyelashes that stand out.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رموشها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طويلة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وماشية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معاها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جداً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He has a tall, lean body structure.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جسمه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طويل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ومفرود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She prefers comfortable loose clothing.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بتفضل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اللبس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الواسع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والمريح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He forgot to iron his shirt this morning.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نسي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يكوي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قميصه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النهاردة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الصبح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She has sharp features and cheekbones.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ملامحها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حادة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ومحددة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He looks like his father when he smiles.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شكله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شبه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أبوه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بالظبط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لما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بيضحك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She changed her hair color to dark red.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غيرت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لون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شعرها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لأحمر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غامق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He walked in with a stylish winter coat.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دخل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وهو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لابس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بالطو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شتوي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شيك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She has a very distinctive fashion style.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لها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ستايل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لبس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خاص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ومميز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جداً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He has gray hair around his temples.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شعره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ابتدى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يشيب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الجناب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She wears minimal jewelry every day.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بتلبس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إكسسوارات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ومجوهرات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خفيفة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جداً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He looks fresh after taking a shower.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مفوق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ومصحصح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بعد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الدُش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Good grooming leaves a strong first impression.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الاهتمام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بالمظهر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بيدي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انطباع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ممتاز</w:t>
      </w:r>
      <w:r>
        <w:rPr>
          <w:rFonts w:ascii="Segoe UI" w:hAnsi="Segoe UI" w:cs="Arial"/>
          <w:color w:val="2C3E50"/>
          <w:sz w:val="22"/>
        </w:rPr>
        <w:t>.</w:t>
      </w:r>
    </w:p>
    <w:p>
      <w:bookmarkStart w:id="106" w:name="heading-0-07-7-emotions-feelings-المشاعر-والإحساس"/>
      <w:pPr>
        <w:pStyle w:val="Heading1"/>
        <w:keepNext/>
        <w:spacing w:before="240" w:after="100"/>
        <w:jc w:val="right"/>
      </w:pPr>
      <w:bookmarkEnd w:id="106"/>
      <w:r>
        <w:rPr>
          <w:rFonts w:ascii="Segoe UI" w:hAnsi="Segoe UI" w:cs="Arial"/>
          <w:b/>
          <w:color w:val="1A5276"/>
          <w:sz w:val="30"/>
        </w:rPr>
        <w:t xml:space="preserve">0.07 </w:t>
      </w:r>
      <w:r>
        <w:rPr>
          <w:rFonts w:ascii="Segoe UI" w:hAnsi="Segoe UI" w:cs="Arial"/>
          <w:b/>
          <w:color w:val="AE6A36"/>
          <w:sz w:val="22"/>
        </w:rPr>
        <w:t xml:space="preserve">7. Emotions &amp; Feelings — </w:t>
      </w:r>
      <w:r>
        <w:rPr>
          <w:rFonts w:ascii="Segoe UI" w:hAnsi="Segoe UI" w:cs="Arial"/>
          <w:color w:val="2C3E50"/>
          <w:sz w:val="22"/>
        </w:rPr>
        <w:t>المشاعر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والإحساس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I feel extremely happy today.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أنا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حاسس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بسعادة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غير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طبيعية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النهاردة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She was heartbroken after hearing the news.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قلبها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اتكسر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سمعت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الخبر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He got furious when they lied to him.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اتعصب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وأتعفرت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لما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كذبوا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عليه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I am feeling a bit anxious about the exam.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أنا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قلقان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وتعبان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شوية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الامتحان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She felt overwhelmed by all the extra work.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حست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الدنيا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زحمة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وضغطة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عليها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بسبب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الشغل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He was confused and didn't know what to say.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كان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محتار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ومشعارف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يقول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إيه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I am so proud of your achievements.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أنا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فخور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جداً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وصلت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وتحقيقاتك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She felt jealous of her friend's success.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غيرت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شوية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نجاح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صاحبتها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He was embarrassed when he tripped in public.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اتحرج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جداً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لما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اتكعبل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قدام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الناس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I feel completely exhausted after a long day.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أنا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مهدود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ومفصول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تماماً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بعد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اليوم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الطويل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ده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She was thrilled to receive the job offer.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كانت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طايرة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الفرحة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لما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جاءها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عرض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الشغل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He felt lonely living in a big city alone.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حس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بالوحدة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وهو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ساكن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لوحده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مدينة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كبيرة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I am disappointed with the final result.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أنا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محبط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جداً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النتيجة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الأخيرة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She felt relieved when the problem was solved.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ارتاحت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ونفست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الصعداء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لما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المشكلة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اتحلت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He was terrified by the loud noise outside.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اتخض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واتترعب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الصوت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العالي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برة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I am curious to know what happens next.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عندي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شغف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وفضول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أعرف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إيه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هيحصل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بعد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كده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She felt nostalgic looking at old photos.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حست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بحنين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للماضي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لما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شافت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الصور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القديمة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He gets frustrated when things go wrong.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بيحبس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وبيتحسر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لما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الحاجات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تمشي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عكس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عايز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I feel safe whenever you are around.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بحس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بالأمان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طول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أنت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جنبي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She was disgusted by their rude behavior.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اتقرفت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وقرفت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تصرفهم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القليل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الأدب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He felt hopeless, but he kept trying.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حس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بيأس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فضل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يعافر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ويحاول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I am deeply touched by your kindness.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أنا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متأثر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جداً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بذوقك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وطيبتك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She was shocked by the sudden announcement.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اتصدمت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الخبر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والمفاجأة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أعلنوها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He feels calm and peaceful in nature.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بيحس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بهدوء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وراحة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I am grateful for all the support I got.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أنا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شاكر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وممتن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لكل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الدعم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خدته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She felt insecure about her skills.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كانت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حاسة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بعدم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أمان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وثقة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مهاراتها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He was filled with enthusiasm for the project.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كان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كليته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حماس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وشغف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للمشروع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الجديد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I feel guilty for missing your birthday.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حاسس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بذنب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إني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فوت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عيد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ميلادك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She was amused by his funny jokes.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كانت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مبسوطة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وبتضحك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إيفيهاته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Emotions can be hard to control sometimes.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المشاعر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أوقات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بيكون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صعب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السيطرة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عليها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He felt a deep sense of betrayal.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حس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بخيبة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أمل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وخيانة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كبيرة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She was moved to tears by the movie ending.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دمعت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واتأثرت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بنهاية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الفيلم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I am feeling quite optimistic about the future.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أنا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متفائل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جداً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باللي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He tried to hide his sadness with a fake smile.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حاول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يداري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زعلة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بابتسامة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مزيفة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She felt a surge of pride when her son graduated.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حست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بفخر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غير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طبيعي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لما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ابنها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اتخرج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I felt terrified during the earthquake.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اتترعبت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وخفت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جداً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وقت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الزلزال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He felt indifferent about the whole situation.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كان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مبالي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ومش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فارق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معاه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الموضوع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كله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She was deeply hurt by his harsh words.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اتجرحت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جداً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كلامه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القاسي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I felt energized after a good workout.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حسيت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بنشاط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وطاقة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بعد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التمرين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He gets nervous before giving a speech.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بيتوتر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جداً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قبل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يتكلم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قدام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الناس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She was eager to start her new journey.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كانت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متلهفة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ومتحمسة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تبدأ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رحلتها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الجديدة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I feel a sense of relief now that it's over.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حاسس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براحة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كبيرة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بعد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الموضوع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خلص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He was astonished by the incredible performance.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انبهر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جداً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بالعرض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الرهيب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ده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She felt isolated from the rest of the team.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حست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إنها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معزولة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باقي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الفريق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I felt nostalgic walking down my old school street.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حنيت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للماضي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وأنا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شارع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مدرستي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القديمة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He was irritated by the endless delays.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اتضايق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واتنرفز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التأخير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مابينتهيش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She feels peaceful when listening to quiet music.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بتحس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بهدوء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وراحة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لما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تسمع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مزيكا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هادية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I felt overwhelmed by the generous hospitality.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احرجتني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وحسيت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بكرم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الضيافة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الاستثنائي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He was skeptical about their promises.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كان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شاكك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ومش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متطمن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لوعودهم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She felt deeply loved and cherished.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حست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إنها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محبوبة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ومتغالية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جداً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I feel completely relaxed on the beach.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بحس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بروقان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واستجمام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تام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البحر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He was furious about the unfair decision.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كان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هيتجنن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ويتعصب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القرار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الظالم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She felt miserable when she had the flu.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كانت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تعبانة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وقرفانة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لما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جالتها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دور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البرد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I feel confident that we will succeed.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أنا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واثق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ومطمن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إننا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هننجح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He was stunned into silence by the news.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الخبر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صدمه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وسكّته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تماماً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She felt a wave of sympathy for the homeless.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حست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بتعاطف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شديد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المحتاجين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I feel a bit homesick after moving abroad.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حاسس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بغربة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وحنين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لبيتي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بعد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سافرت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He was ecstatic when he won the lottery.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كان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طاير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الفرحة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لما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كسب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الجائزة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She felt ashamed of her bad reaction.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اتكسفت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وكانت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زعلانة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فعلها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التافه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Expressing your feelings keeps your mind healthy.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إنك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تعبر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مشاعرك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بيحافظ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صحتك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النفسية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bookmarkStart w:id="107" w:name="heading-0-08-8-home-البيت"/>
      <w:pPr>
        <w:pStyle w:val="Heading1"/>
        <w:keepNext/>
        <w:spacing w:before="240" w:after="100"/>
        <w:jc w:val="right"/>
      </w:pPr>
      <w:bookmarkEnd w:id="107"/>
      <w:r>
        <w:rPr>
          <w:rFonts w:ascii="Segoe UI" w:hAnsi="Segoe UI" w:cs="Arial"/>
          <w:b/>
          <w:color w:val="1A5276"/>
          <w:sz w:val="30"/>
        </w:rPr>
        <w:t xml:space="preserve">0.08 </w:t>
      </w:r>
      <w:r>
        <w:rPr>
          <w:rFonts w:ascii="Segoe UI" w:hAnsi="Segoe UI" w:cs="Arial"/>
          <w:b/>
          <w:color w:val="AE6A36"/>
          <w:sz w:val="22"/>
        </w:rPr>
        <w:t xml:space="preserve">8. Home — </w:t>
      </w:r>
      <w:r>
        <w:rPr>
          <w:rFonts w:ascii="Segoe UI" w:hAnsi="Segoe UI" w:cs="Arial"/>
          <w:color w:val="2C3E50"/>
          <w:sz w:val="22"/>
        </w:rPr>
        <w:t>البيت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I bought a new apartment in a quiet neighborhood.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اشتريت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شقة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جديدة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منطقة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هادية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Our house has two floors and a small garden.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بيتنا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دورين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وفيه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جنينة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صغيرة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The rent is due at the beginning of every month.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الإيجار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معاده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شهر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We are currently renovating the whole place.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إحنا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بنجدد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وبنوضب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الشقة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كلها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حالياً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I forgot my keys inside the house.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نسيت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مفاتيحي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جوة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البيت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Make yourself at home, please.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البيت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بيتك،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خد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راحتك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خالص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The roof leaks whenever it rains heavily.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السطح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بيمرّب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لما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المطرة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تمطر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جامد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We installed a new security system at the entrance.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ركبنا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نظام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أمان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جديد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عند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مدخل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البيت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The balcony overlooks a beautiful main street.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البلكونة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بتبص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شارع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رئيسي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جميل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I need to clean the entire house today.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محتاج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أنظف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البيت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كله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النهاردة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The building has a modern elevator.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العمارة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فيها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أسانسير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حديث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We locked all the doors before leaving.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قفلنا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الأبواب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بالمفتاح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قبل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ننزل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The living space is very spacious and bright.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مساحة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المعيشة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واسعة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ومُنورة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جداً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He moved into his new home last week.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هو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نقل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بيته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الجديد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الأسبوع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فات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I love the peaceful atmosphere of my house.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بحب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الهدوء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وراحة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البال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بيتي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We painted the living room light beige.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دهنا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الصالة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لون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بيج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فاتح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The house has central heating for winter.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البيت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تدفئة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مركزية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عشان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الشتا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The landlord raised the monthly rent again.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صاحب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البيت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زود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الإيجار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الشهري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تاني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We share a house with two university students.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إحنا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مشاركين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البيت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طالبين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الجامعة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There is no place like home.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مفيش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زي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دفا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البيت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وأمانه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The main door is made of solid oak wood.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الباب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الرئيسي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معمول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خشب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أرو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جامد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Our apartment is on the fifth floor.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شقتنا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الدور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الخامس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We need to fix the plumbing in the house.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محتاجين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نصلح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السباكة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البيت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The interior design of the home is modern.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الديكور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الداخلي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بتاع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البيت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مودرن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The electricity went out in the whole building.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الكهربا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قطعت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العمارة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كلها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We have a cozy backyard for outdoor BBQs.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عندنا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جنينة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ورا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البيت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تحفة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للشوي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I need to pay the utility bills this week.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محتاج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أدفع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فواتير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الكهربا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والمية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الأسبوع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ده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The house is close to all public services.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البيت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قريب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الخدمات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والمواصلات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We live in a gated residential community.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إحنا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ساكنين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كمبوند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مقفول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وهادي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He built a small garage for his car.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بنى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جراج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صغير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لعربيته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The hallway leads straight to the kitchen.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الطرقة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بتودي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طول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المطبخ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The windows are double-glazed to block noise.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الشبابيك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عازلة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للصوت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عشان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الضوضاء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My home is my comfort zone after work.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بيتي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مكان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راحتي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بعد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دوشة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الشغل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We hung a huge mirror near the entrance.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علقنا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مراية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كبيرة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جنب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الباب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The basement is used for extra storage.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البدروم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مستغلينه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كمخزن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للحاجات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الزيادة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We added new lights to brighten the courtyard.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زودنا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إضاءة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جديدة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عشان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ننور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مدخل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البيت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The doorbell is broken and needs fixing.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جرس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الباب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بايز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ومحتاج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يتصلح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We bought new curtains for the living room.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اشترينا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ستائر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جديدة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للصالون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The apartment was handed over fully finished.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الشقة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استلمناها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متوضبة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تشطيب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كامل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I love spending my weekends resting at home.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بحب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أقضي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أواخر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الأسبوع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مريح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البيت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The floor is covered with polished marble.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الأرضية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رخام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متلمع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وزي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الفل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We replaced the old wooden doors with PVC.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غيرنا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الأبواب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الخشب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القديمة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بأبواب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مصفحة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The house smells like fresh lavender.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البيت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ريحته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لافندر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منعش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I need a spare key for my sister.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محتاج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نسخة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مفتاح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ثانية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لأختي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The neighborhood is very quiet at night.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المنطقة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بتبقى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هادية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جداً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بالليل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We installed solar panels on the roof.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ركبنا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خلايا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طاقة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شمسية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فوق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السطح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The apartment faces the sunny south side.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الشقة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بحري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وبيدخلها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شمس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ممتازة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We have a small storage room under the stairs.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عندنا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مخزن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صغير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تحت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السلم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The water pressure in the house is weak.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ضغط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البيت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ضعيف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شوية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Home is where your heart feels safe.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البيت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المكان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تحس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بالأمان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bookmarkStart w:id="108" w:name="heading-0-09-9-rooms-الأوض"/>
      <w:pPr>
        <w:pStyle w:val="Heading1"/>
        <w:keepNext/>
        <w:spacing w:before="240" w:after="100"/>
        <w:jc w:val="right"/>
      </w:pPr>
      <w:bookmarkEnd w:id="108"/>
      <w:r>
        <w:rPr>
          <w:rFonts w:ascii="Segoe UI" w:hAnsi="Segoe UI" w:cs="Arial"/>
          <w:b/>
          <w:color w:val="1A5276"/>
          <w:sz w:val="30"/>
        </w:rPr>
        <w:t xml:space="preserve">0.09 </w:t>
      </w:r>
      <w:r>
        <w:rPr>
          <w:rFonts w:ascii="Segoe UI" w:hAnsi="Segoe UI" w:cs="Arial"/>
          <w:b/>
          <w:color w:val="AE6A36"/>
          <w:sz w:val="22"/>
        </w:rPr>
        <w:t xml:space="preserve">9. Rooms — </w:t>
      </w:r>
      <w:r>
        <w:rPr>
          <w:rFonts w:ascii="Segoe UI" w:hAnsi="Segoe UI" w:cs="Arial"/>
          <w:color w:val="2C3E50"/>
          <w:sz w:val="22"/>
        </w:rPr>
        <w:t>الأوض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The master bedroom has an attached bathroom.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أوضة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النوم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الرئيسية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فيها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حمام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خاص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The kids' room is painted bright light blue.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أوضة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الأطفال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مدهونة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أزرق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فاتح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مبهج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The kitchen is fully equipped with appliances.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المطبخ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مجهز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بالكامل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بكل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الأجهزة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We use the spare room as a home office.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مستغلين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الأوضة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الفاضية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كمكتب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للشغل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The guest room is ready for visitors.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أوضة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الضيوف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جاهزة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ومترتبة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The living room is the center of our home.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أوضة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المعيشة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الملم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والقلب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بتاع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البيت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The dining room table seats eight people.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ترابيزة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أوضة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السفرة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تكفي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ثمان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أفراد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The bathroom light needs to be changed.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لمبة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الحمام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محتاجة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تتغير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Please keep your bedroom tidy and clean.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يا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ريت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تخلي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أوضتك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نظيفة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ومترتبة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We have a walk-in closet in our bedroom.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عندنا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دريسنج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روم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جوة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أوضة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النوم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The laundry room is next to the kitchen.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أوضة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الغسيل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جنب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المطبخ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طول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The study room is very quiet for reading.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أوضة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المذاكرة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هادية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جداً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ومناسبة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للقراءة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The attic is full of old boxes and books.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العلية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مليانة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صناديق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وكتب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قديمة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The living room receives plenty of sunlight.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أوضة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المعيشة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يدخلها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شمس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وطاقة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حلوة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We installed a large TV in the lounge room.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ركبنا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شاشة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كبيرة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الريسبشن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The hallway connects all four rooms together.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الطرقة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بتوصل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الأربع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أوض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The kitchen tiles are waterproof and clean.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سيراميك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المطبخ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ضد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وسهل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التنظيف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I like reading my books in the sunroom.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بحب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أقرأ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كتبي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الأوضة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المتنورة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The guest bathroom is near the front door.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حمام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الضيوف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قريب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الشقة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We added a desk inside the children's room.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حطينا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مكتب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جوة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أوضة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الأطفال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The room walls are painted off-white.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حيطان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الأوضة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مدهونة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وايت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The pantry is stocked with pantry staples.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خزينة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المطبخ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مليانة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خزين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وبقوليات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We turned the basement into a games room.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حولنا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البدروم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لأوضة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ألعاب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وترفيه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The bedroom curtains are blackout for sleep.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ستائر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أوضة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النوم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عازلة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للضوء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تماماً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عشان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النوم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The bathroom has a modern walk-in shower.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الحمام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كابينة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مودرن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The room feels cold without a heater.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الأوضة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ساقعة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غير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دفاية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We rearranged the furniture in the main room.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غيرنا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ترتيب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العفش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الأوضة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الرئيسية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The balcony is accessible from the living room.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تقدر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تطلع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البلكونة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أوضة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المعيشة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The kids share a big room together.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العيال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مشاركين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أوضة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كبيرة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سوا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The kitchen counter is made of white granite.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رخامة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المطبخ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معمول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الجرانيت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الأبيض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The guest room has two separate single beds.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أوضة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الضيوف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فيها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سريرين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فردي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The room needs more ventilation and air.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الأوضة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محتاجة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تهوية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وهوا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نقي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We installed an air conditioner in every room.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ركبنا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تكييف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أوضة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The ceiling in the living room is high.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سقف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أوضة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المعيشة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عالي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ومريح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My bedroom window faces a big park.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شباك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أوضتي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بيبص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جنينة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كبيرة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The bathroom mirror has built-in LED lighting.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مراية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الحمام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فيها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إضاءة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ليد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We placed a bookshelf in the hallway.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حطينا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مكتبة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كتب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الطرقة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The room size is perfect for a home gym.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حجم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الأوضة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مناسب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جداً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لجيم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مصغر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البيت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The kitchen floor is laid with non-slip tiles.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أرضية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المطبخ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سيراميك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مانع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للانزلاق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Every room has smoke detectors installed.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كل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أوضة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فيها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جهاز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إنذار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حريق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The bedroom door locks from the inside.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باب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أوضة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النوم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بيتقفل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بمفتاح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جوة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The room is well isolated from outside noise.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الأوضة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معزولة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كويس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جداً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دوشة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الشارع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We hung paintings in the living room.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علقنا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لوحات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فنية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أوضة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المعيشة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The utility room houses the water heater.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أوضة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الخدمات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فيها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السخان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والموتور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The room has a warm and welcoming vibe.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الأوضة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جوها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مريح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ودافئ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جداً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We turned the porch into a sitting area.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حولنا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مدخل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البيت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الخارجي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لقعدة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حلوة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The kids' room has plenty of storage boxes.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أوضة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العيال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فيها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صناديق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لعب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كتير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The bathroom fan removes humidity quickly.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شفاط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الحمام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بيسحب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الرطوبة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بسرعة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The kitchen layout makes cooking easy.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تقسيمة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المطبخ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بتسهل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الطبيخ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جداً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My room is my private space to recharge.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أوضتي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مساحتي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الخاصة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عشان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أفصل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bookmarkStart w:id="109" w:name="heading-0-10-10-furniture-الأثاث"/>
      <w:pPr>
        <w:pStyle w:val="Heading1"/>
        <w:keepNext/>
        <w:spacing w:before="240" w:after="100"/>
        <w:jc w:val="right"/>
      </w:pPr>
      <w:bookmarkEnd w:id="109"/>
      <w:r>
        <w:rPr>
          <w:rFonts w:ascii="Segoe UI" w:hAnsi="Segoe UI" w:cs="Arial"/>
          <w:b/>
          <w:color w:val="1A5276"/>
          <w:sz w:val="30"/>
        </w:rPr>
        <w:t xml:space="preserve">0.10 </w:t>
      </w:r>
      <w:r>
        <w:rPr>
          <w:rFonts w:ascii="Segoe UI" w:hAnsi="Segoe UI" w:cs="Arial"/>
          <w:b/>
          <w:color w:val="AE6A36"/>
          <w:sz w:val="22"/>
        </w:rPr>
        <w:t xml:space="preserve">10. Furniture — </w:t>
      </w:r>
      <w:r>
        <w:rPr>
          <w:rFonts w:ascii="Segoe UI" w:hAnsi="Segoe UI" w:cs="Arial"/>
          <w:color w:val="2C3E50"/>
          <w:sz w:val="22"/>
        </w:rPr>
        <w:t>الأثاث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We bought a comfortable sectional sofa today.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اشترينا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كنبة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ركنة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مريحة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النهاردة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The wooden dining table comes with six chairs.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ترابيزة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السفرة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الخشب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معاها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كراسي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The king-size bed takes up most room.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السرير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الكبير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واخد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معظم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مساحة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الأوضة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My wardrobe has plenty of hanging space.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دولابي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مكان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كبير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للتعليق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This armchair is perfect for late-night reading.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الكرسي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مريح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جداً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للقراءة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بالليل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We bought a wooden coffee table for living room.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اشترينا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ترابيزة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قهوة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خشب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للصالون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The mattress is orthopedic and very comfortable.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المرتبة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طبية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ومريحة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جداً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للظهر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We ordered a custom-built bookshelf for study.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طلبنا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عمولة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مكتبة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كتب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للصالون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The kitchen cabinets are made of solid beechwood.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دواليب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المطبخ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خشب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زان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محترم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This sofa converts easily into a bed.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الكنبة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بتتفرد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سرير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بسهولة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We need a nightstand beside the bed.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محتاجين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كومودينو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جنب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السرير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The TV stand has extra drawers for storage.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ترابيزة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التلفزيون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فيها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أدراج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زيادة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للتخزين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The vanity table has a mirror and lighting.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التسريحة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فيها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مراية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وإضاءة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حلوة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The patio furniture is weather-resistant.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عفش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الجنينة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والبلكونة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يتحمل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الشمس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والمطرة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We replaced the old carpet with a new rug.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غيرنا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السجادة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القديمة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بمشّاية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مودرن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The office chair offers good lumbar support.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كرسي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المكتب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بيدي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دعم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ممتاز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للظهر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The chest of drawers is full of clothes.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وحدة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الأدراج</w:t>
      </w:r>
      <w:r>
        <w:rPr>
          <w:rFonts w:ascii="Segoe UI" w:hAnsi="Segoe UI" w:cs="Arial"/>
          <w:color w:val="2C3E50"/>
          <w:sz w:val="22"/>
        </w:rPr>
        <w:t xml:space="preserve"> (</w:t>
      </w:r>
      <w:r>
        <w:rPr>
          <w:rFonts w:ascii="Segoe UI" w:hAnsi="Segoe UI" w:cs="Arial"/>
          <w:color w:val="2C3E50"/>
          <w:sz w:val="22"/>
        </w:rPr>
        <w:t>الشفونيرة</w:t>
      </w:r>
      <w:r>
        <w:rPr>
          <w:rFonts w:ascii="Segoe UI" w:hAnsi="Segoe UI" w:cs="Arial"/>
          <w:color w:val="2C3E50"/>
          <w:sz w:val="22"/>
        </w:rPr>
        <w:t xml:space="preserve">) </w:t>
      </w:r>
      <w:r>
        <w:rPr>
          <w:rFonts w:ascii="Segoe UI" w:hAnsi="Segoe UI" w:cs="Arial"/>
          <w:color w:val="2C3E50"/>
          <w:sz w:val="22"/>
        </w:rPr>
        <w:t>مليانة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هدوم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The cushions make the sofa much softer.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الخداديات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مخلية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الكنبة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أطرى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وأريح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We bought a shoe rack for the hallway.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اشترينا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جزامة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للطرقة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جنب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الباب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The dining chairs are upholstered in velvet.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كراسي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السفرة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متنجدة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قماش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قطيفة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The furniture was delivered in good condition.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العفش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وصل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بحالة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ممتازة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ومن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غير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خدوش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The wooden finish on the desk looks rustic.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تقفيل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الخشب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بتاع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المكتب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شكله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كلاسيك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وروعة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We need a bigger wardrobe for winter coats.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محتاجين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دولاب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أكبر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عشان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الجواكت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الشتوي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The bunk beds saved space in kids' room.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السرير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الدورين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وفر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مساحة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أوضة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العيال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This glass table requires careful cleaning.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الترابيزة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القزاز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محتاجة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تنظيف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بالراحة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We assembled the flat-pack furniture ourselves.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جمعنا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وركبنا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العفش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بنفسنا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البيت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The leather sofa looks luxurious and elegant.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الكنبة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الجلد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شكلها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فخم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وشيك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جداً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The rocking chair belonged to my grandmother.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الكرسي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الهزاز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بتاع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جدتي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زمان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We placed a ottoman in the living room.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حطينا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بوف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صغير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الريسبشن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The furniture polished up nicely with wax.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العفش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اتمعل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ومشي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حاله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وبقى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بيلمع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The folding chairs are easy to store away.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الكراسي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البيتطووا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سهلة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تتشال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وتتخزن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The wooden frame of the sofa is sturdy.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شاسيه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الكنبة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الخشب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قوي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ومتين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We bought a bar stool for kitchen island.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اشترينا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كرسي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لمطبخ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الأمريكان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The sideboard stores all our fine dinnerware.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البوفيه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أطقم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الصيني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والعزومات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The furniture layout makes the room look bigger.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توزيع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العفش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مخلي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الأوضة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تبان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أوسع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We need to re-upholster the old armchair.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محتاجين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نجدد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وننجد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الكرسي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القديم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ده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The coat rack stands right by the door.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شماعة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الهدوم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واقفة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جنب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الباب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طول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The bookshelf holds over two hundred books.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المكتبة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تشيل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أكتر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مائتين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كتاب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The desk drawers locked securely with key.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أدراج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المكتب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بتقفل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بمفتاح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أمان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This dining set is resistant to scratches.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طقم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السفرة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ضد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الخدش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والبقع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We need to grease the wardrobe sliding doors.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جرار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الدولاب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محتاج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يترش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زيت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عشان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يفتح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بسهولة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The furniture choice matches the house style.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اختيار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العفش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ماشى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جداً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ستايل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البيت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The side tables are useful for hot drinks.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الترابيزات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الصغيره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عملية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جداً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للمشروبات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We bought a stylish floor lamp for reading.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اشترينا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أبجورة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أرضية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مودرن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للقراءة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The bed frame made a squeaking noise.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خشب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السرير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بيزيّق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ومحتاج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تظبيط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The wooden bench looks great in the hall.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الديدك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الخشب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شكله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تحفة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الطرقة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We covered the couch to protect from pets.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غطّينا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الكنبة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عشان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نحميها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الحيوانات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The drawer handles are made of brass.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مقابض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الأدراج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معمول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النحاس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الشيك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Antique furniture adds character to the place.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العفش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الانتيك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بيدي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روح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وفخامة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للمكان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Good quality furniture lasts for generations.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العفش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النظيف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والعمولة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بيعيش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لسنين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طويلة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تفضل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الجزء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الجديد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زيادة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عدد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الجمل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بشكل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مكثف</w:t>
      </w:r>
      <w:r>
        <w:rPr>
          <w:rFonts w:ascii="Segoe UI" w:hAnsi="Segoe UI" w:cs="Arial"/>
          <w:color w:val="2C3E50"/>
          <w:sz w:val="22"/>
        </w:rPr>
        <w:t xml:space="preserve"> (</w:t>
      </w:r>
      <w:r>
        <w:rPr>
          <w:rFonts w:ascii="Segoe UI" w:hAnsi="Segoe UI" w:cs="Arial"/>
          <w:color w:val="2C3E50"/>
          <w:sz w:val="22"/>
        </w:rPr>
        <w:t>حوالي</w:t>
      </w:r>
      <w:r>
        <w:rPr>
          <w:rFonts w:ascii="Segoe UI" w:hAnsi="Segoe UI" w:cs="Arial"/>
          <w:color w:val="2C3E50"/>
          <w:sz w:val="22"/>
        </w:rPr>
        <w:t xml:space="preserve"> 60-70 </w:t>
      </w:r>
      <w:r>
        <w:rPr>
          <w:rFonts w:ascii="Segoe UI" w:hAnsi="Segoe UI" w:cs="Arial"/>
          <w:color w:val="2C3E50"/>
          <w:sz w:val="22"/>
        </w:rPr>
        <w:t>جملة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لكل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موضوع</w:t>
      </w:r>
      <w:r>
        <w:rPr>
          <w:rFonts w:ascii="Segoe UI" w:hAnsi="Segoe UI" w:cs="Arial"/>
          <w:color w:val="2C3E50"/>
          <w:sz w:val="22"/>
        </w:rPr>
        <w:t xml:space="preserve">) </w:t>
      </w:r>
      <w:r>
        <w:rPr>
          <w:rFonts w:ascii="Segoe UI" w:hAnsi="Segoe UI" w:cs="Arial"/>
          <w:color w:val="2C3E50"/>
          <w:sz w:val="22"/>
        </w:rPr>
        <w:t>لتغطية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كافة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المفرادات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والمواقف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اليومية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بشكل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شامل</w:t>
      </w:r>
      <w:r>
        <w:rPr>
          <w:rFonts w:ascii="Segoe UI" w:hAnsi="Segoe UI" w:cs="Arial"/>
          <w:color w:val="2C3E50"/>
          <w:sz w:val="22"/>
        </w:rPr>
        <w:t>:</w:t>
      </w:r>
    </w:p>
    <w:p>
      <w:bookmarkStart w:id="110" w:name="heading-0-11-11-clothes-الهدوم"/>
      <w:pPr>
        <w:pStyle w:val="Heading1"/>
        <w:keepNext/>
        <w:spacing w:before="240" w:after="100"/>
        <w:jc w:val="right"/>
      </w:pPr>
      <w:bookmarkEnd w:id="110"/>
      <w:r>
        <w:rPr>
          <w:rFonts w:ascii="Segoe UI" w:hAnsi="Segoe UI" w:cs="Arial"/>
          <w:b/>
          <w:color w:val="1A5276"/>
          <w:sz w:val="30"/>
        </w:rPr>
        <w:t xml:space="preserve">0.11 </w:t>
      </w:r>
      <w:r>
        <w:rPr>
          <w:rFonts w:ascii="Segoe UI" w:hAnsi="Segoe UI" w:cs="Arial"/>
          <w:b/>
          <w:color w:val="AE6A36"/>
          <w:sz w:val="22"/>
        </w:rPr>
        <w:t xml:space="preserve">11. Clothes — </w:t>
      </w:r>
      <w:r>
        <w:rPr>
          <w:rFonts w:ascii="Segoe UI" w:hAnsi="Segoe UI" w:cs="Arial"/>
          <w:color w:val="2C3E50"/>
          <w:sz w:val="22"/>
        </w:rPr>
        <w:t>الهدوم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I need to iron my shirt before going out.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محتاج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أكوي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قميصي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قبل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أنزل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She is wearing a dark blue denim jacket.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لابسة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جاكيت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جينز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كحلي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These shoes are extremely comfortable for walking.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الجزتة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مريحة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جداً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المشي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I bought a warm wool sweater for the winter.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اشتريت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بلوفر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صوف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دافي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عشان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الشتا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This dress fits you perfectly.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الفستان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مقاسه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مظبوط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عليكِ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بالظبط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The pants are a bit tight around the waist.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البنطلون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ضيق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شوية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عند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الوسط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You should wear a heavy coat today; it's freezing.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لازم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تلبس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بالطو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تقيل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النهاردة،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الجو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ثلج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برة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I prefer casual clothes on weekends.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بفضل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اللبس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الكاجوال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والمريح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أواخر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الأسبوع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Formal attire is required for the wedding.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اللبس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الرسمي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إجباري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الفرح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ده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The color of your shirt matches your trousers.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لون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قميصك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لايق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جداً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البنطلون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My zipper is stuck; can you help me fix it?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السوستة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اتحشرت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ومش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راضية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تقفل،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ممكن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تساعدني؟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These socks are made of pure Egyptian cotton.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الشرابات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معمول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قطن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مصري</w:t>
      </w:r>
      <w:r>
        <w:rPr>
          <w:rFonts w:ascii="Segoe UI" w:hAnsi="Segoe UI" w:cs="Arial"/>
          <w:color w:val="2C3E50"/>
          <w:sz w:val="22"/>
        </w:rPr>
        <w:t xml:space="preserve"> 100%.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She likes to wear silver jewelry with her outfit.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بتحب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تلبس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إكسسوارات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فضة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الطقم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بتاعه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He always wears a leather belt with his jeans.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دايماً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بيلبس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حزام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جلد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البنطلون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الجينز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My shoes got completely soaked in the rain.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جزمتي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اتغرقت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خالص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المطرة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I need to buy a pair of running sneakers.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محتاج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أشري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كوتشي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رياضي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للمشي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والجري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This fabric is very soft and breathable.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خامة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القماش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ناعمة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وطرية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وبتطري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الحر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She tie a silk scarf around her neck.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ربطت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سكارف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حرير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حولين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رقبتها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My pajamas are warm and cozy.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البيجامة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بتاعتي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دافية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ومريحة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He lost one of his gloves on the bus.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ضيع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فردة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جوانتيه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الأتوبيس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I need a suit tailored for the job interview.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محتاج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أفصل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بدلة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مظبوطة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عشان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انترفيو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الشغل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Her skirt is a bit too long; she needs to shorten it.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الجيبة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بتاعتها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طويلة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شوية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ومحتاجة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تتقصر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I always wash colored clothes separately.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دايماً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بغسل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الهدوم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الملونة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لوحدها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Put on your raincoat before you step outside.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البس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الجاكيت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الووتربروف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بتاع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المطرة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قبل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تطلع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The button fell off my shirt sleeve.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الزرار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وقع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القميص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بتاعي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She bought a trendy summer hat for the beach.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اشترت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برنيطة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صيفي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شيك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للبحر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Loose clothing is much better in hot weather.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اللبس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الواسع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أريح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بكثير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الحر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ده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I prefer sneakers over formal shoes.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بفضل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الكوتشيات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الجزم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الجلد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الرسمية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He put his hoodie on because of the cold wind.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لبس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الهودي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بتاعه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عشان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الهواء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الساقع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This shirt shrank after the first wash.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القميص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وصغر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بعد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غسلة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I need to change my clothes before dinner.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محتاج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أغير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هدومي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قبل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العشا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She is wearing high heels that look stylish.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لابسة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جزمة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بكعب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عالي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شكلها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أنيق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Put your dirty clothes in the laundry basket.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حط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الهدوم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الزفرة</w:t>
      </w:r>
      <w:r>
        <w:rPr>
          <w:rFonts w:ascii="Segoe UI" w:hAnsi="Segoe UI" w:cs="Arial"/>
          <w:color w:val="2C3E50"/>
          <w:sz w:val="22"/>
        </w:rPr>
        <w:t>/</w:t>
      </w:r>
      <w:r>
        <w:rPr>
          <w:rFonts w:ascii="Segoe UI" w:hAnsi="Segoe UI" w:cs="Arial"/>
          <w:color w:val="2C3E50"/>
          <w:sz w:val="22"/>
        </w:rPr>
        <w:t>المتسخة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سبت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الغسيل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These shorts are great for summer outings.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الشرط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ممتاز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للخروجات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الصيفية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He rolled up his sleeves to get to work.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شمر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أكمامه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عشان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يبدأ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شغل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She works out in dry-fit sportswear.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بتتمرن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بـ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لبس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رياضي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ضد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العرق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I bought a dark leather wallet yesterday.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اشتريت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محفظة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جلد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غامقة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امبارح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Wash this delicate sweater by hand.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اغسل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البلوفر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إيدك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عشان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خفيف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ومايخربش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My shoe size is forty-two.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مقاس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جزمتي</w:t>
      </w:r>
      <w:r>
        <w:rPr>
          <w:rFonts w:ascii="Segoe UI" w:hAnsi="Segoe UI" w:cs="Arial"/>
          <w:color w:val="2C3E50"/>
          <w:sz w:val="22"/>
        </w:rPr>
        <w:t xml:space="preserve"> 42.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She tied a ribbon around her waist.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ربطت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شريط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وسطها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He took off his jacket as soon as he entered.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خلع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الجاكيت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بتاعه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دخل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This jacket has deep pockets inside.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الجاكيت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جيوب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جوانية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واسعة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I need to buy a new tie for my suit.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محتاج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أشري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كرافات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جديدة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للبدلة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She looked stunning in her white evening dress.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كانت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طالعة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زي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القمر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فستان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السهرة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الأبيض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These sunglasses protect your eyes from UV rays.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النظارة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الشمسية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بتحمي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العين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الشمس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I forgot to pack my swimwear for the trip.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نسيت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ألم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المايوه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بتاعي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شنطة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السفر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He always wears undershirts under his dress shirts.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دايماً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بيلبس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فانلة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بيضا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تحت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القميص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She matches her handbag with her shoes.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بتظبط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لون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شنطة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الإيد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الجزتة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The pants need to be hemmed at the tailor.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البنطلون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محتاج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يتاخد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ثنية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عند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الترزي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I love wearing oversized t-shirts at home.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بحب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ألبس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تيشيرتات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واسعة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وأوفر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سايز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البيت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This wool scarf keeps me very warm.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السكارف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الصوف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بيدفيني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جداً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He wears a smart vest under his suit jacket.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بيلبس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سديري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شيك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تحت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جاكيت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البدلة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The color faded after multiple washes.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اللون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بهت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شوية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بعد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الغسيل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الكتير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She changed into comfortable home slippers.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لبست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شبشب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البيت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المريح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I need to hang my suits in the closet.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محتاج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أعلق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البديل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الدولاب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شماعات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This cardigan goes well with any simple shirt.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الكارديجان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لايق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تيشيرت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بسيط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He forgot his belt and his pants are loose.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نسي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الحزام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وبنطلونه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واسع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ونازل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She bought a pair of stylish leather boots.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اشترت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هاف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بوت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جلد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شيك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جداً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Keep your clothes folded neatly in the drawer.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طبق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هدومك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وشيلها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مترتبة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الدرج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Fashion trends change every season.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موضة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اللبس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بتتغير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فصل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السنة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bookmarkStart w:id="111" w:name="heading-0-12-12-food-الأكل"/>
      <w:pPr>
        <w:pStyle w:val="Heading1"/>
        <w:keepNext/>
        <w:spacing w:before="240" w:after="100"/>
        <w:jc w:val="right"/>
      </w:pPr>
      <w:bookmarkEnd w:id="111"/>
      <w:r>
        <w:rPr>
          <w:rFonts w:ascii="Segoe UI" w:hAnsi="Segoe UI" w:cs="Arial"/>
          <w:b/>
          <w:color w:val="1A5276"/>
          <w:sz w:val="30"/>
        </w:rPr>
        <w:t xml:space="preserve">0.12 </w:t>
      </w:r>
      <w:r>
        <w:rPr>
          <w:rFonts w:ascii="Segoe UI" w:hAnsi="Segoe UI" w:cs="Arial"/>
          <w:b/>
          <w:color w:val="AE6A36"/>
          <w:sz w:val="22"/>
        </w:rPr>
        <w:t xml:space="preserve">12. Food — </w:t>
      </w:r>
      <w:r>
        <w:rPr>
          <w:rFonts w:ascii="Segoe UI" w:hAnsi="Segoe UI" w:cs="Arial"/>
          <w:color w:val="2C3E50"/>
          <w:sz w:val="22"/>
        </w:rPr>
        <w:t>الأكل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I am starving; let's grab something to eat.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أنا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ميت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الجوع،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تعالي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نجيب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حاجة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ناكلها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Breakfast is the most important meal of the day.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الفطار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أهم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وجبة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اليوم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كله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Egyptian Koshary is a delicious traditional dish.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الكشري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المصري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وجبة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شعبية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ولذيذة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جداً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This soup is too hot; let it cool down first.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الشوربة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سخنة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نار،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سيبها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تبرد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شوية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الأول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I prefer grilled chicken over fried chicken.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بفضل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الفراخ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المشوية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الفراخ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المقلية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Fresh fruits are packed with vitamins.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الفاكهة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الفريش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مليانة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فيتامينات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The meat is tender and cooked to perfection.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اللحمة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مستوية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طرية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وزي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الزبدة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I am trying to cut down on processed sugar.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بحاول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ألل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السكر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الأبيض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والحلويات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قد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أقدر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This dish needs a pinch of salt and black pepper.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الأكلة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محتاجة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رشة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ملح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وفلفل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أسود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I am allergic to peanuts and seafood.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عندي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حساسية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الفول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السوداني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والأكل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البحري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We had a heavy lunch today and I feel sleepy.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اتغدينا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غدوة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تقيلة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النهاردة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وحاسس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إني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عايز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أنام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I love fresh green salads with olive oil.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بموت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السلطة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الخضرا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الفريش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زيت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الزيتون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He ate three slices of pizza for dinner.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أكل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ثلاث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شرائح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بيتزا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العشا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Dessert was a warm chocolate cake with ice cream.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الحلو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كيكة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شوكولاتة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سخنة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أيس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كريم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Please pass me the bread basket.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ناولني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سبت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العيش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سمحت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This fruit smoothie is very refreshing.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العصير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الفريش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بيرد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الروح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ومُنعش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I can't stand spicy food; it burns my tongue.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مبستحملش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الأكل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الحامي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والحراق،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بيولع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لساني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Rice and pasta are high in carbohydrates.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الرز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والمكرونة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مليانين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نشويات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The cheese has expired and smells bad.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الجبنة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تاريخها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انتهى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وريحتها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باظت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Can I have a second serving, please?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ممكن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يديني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طبق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تاني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سمحت؟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Bake the cake in the oven for thirty minutes.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اخبز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الكيكة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الفرن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لمدة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ثلاثين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دقيقة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Garlic and onion give great flavor to food.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التوم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والبصل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بيدوا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طعم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وريحة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روعة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للأكل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I like my steak medium-well cooked.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بحب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الستيك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بتاعي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يكون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مستوي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كنسة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مضبوظة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The food was completely cold when it arrived.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الأكل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وصل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بارد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خالص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ومثلج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We ordered a seafood platter for lunch.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طلبنا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صينية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فود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ومشويات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بحرية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للغدا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Raw fish is the main ingredient in sushi.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السمك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الني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المكون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الأساسي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السوشي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This homemade soup tastes so wholesome.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الشوربة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البيتي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طعمها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يفتح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النفس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ومغذي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Don't talk with your mouth full of food.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متتكلمش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وبقك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مليان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أكل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I always crave something sweet after eating.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دايماً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بينتابني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الشغف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بأي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حاجة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حلوة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بعد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الأكل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Olive oil is a healthier choice for cooking.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زيت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الزيتون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خيار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أصح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بكتير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الطبيخ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The soup is a bit bland; it needs more spices.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الشوربة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دلعة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شوية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ومحتاجة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بهارات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He loves eating roasted nuts as snacks.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بيحب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ياكل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مكسرات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محمصة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كـ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سناك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الوجبات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We made barbecue in the garden yesterday.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عملنا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مشويات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وشوينا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الجنينة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امبارح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She prepares packed lunches for her kids.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بتجهز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للانش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بوكس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أكل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نضيف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لعيالها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Processed foods contain a lot of preservatives.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الأكل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الجاهز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والمصنع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مواد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حافظة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كتير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Melt the butter on medium heat first.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سسيح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الزبدة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نار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هادية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الأول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I love eating hot street food late at night.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بحب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أكل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الشارع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السخن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متأخر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بالليل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This fruit is ripe and ready to be eaten.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الفاكهة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مستوية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وجاهزة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للأكل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فوراً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Peel the potatoes before boiling them.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قشر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البطاطس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الأول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قبل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تسلقها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The sauce is rich and thick with herbs.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الصلصة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تقيلة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ومليانة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أعشاب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وريحة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حلوة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Fast food is high in unhealthy fats.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الأكل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السريع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مليان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دهون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غير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صحية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He eats light meals to maintain his weight.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بياكل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وجبات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خفيفة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عشان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يحافظ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وزنه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The chicken was marinated in yogurt and spices.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الفراخ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كانت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متتبلة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زبادي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وبهارات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روعة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Slice the tomatoes thinly for the sandwich.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قطع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الطماطم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شرائح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رفيعة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عشان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الساندوتش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This dessert is way too sweet for my taste.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الحلويات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مسكرة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زيادة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اللزوم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بالنسبة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Seafood is a great source of omega-3.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الأكل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البحري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مصدر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ممتاز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للأوميجا</w:t>
      </w:r>
      <w:r>
        <w:rPr>
          <w:rFonts w:ascii="Segoe UI" w:hAnsi="Segoe UI" w:cs="Arial"/>
          <w:color w:val="2C3E50"/>
          <w:sz w:val="22"/>
        </w:rPr>
        <w:t xml:space="preserve"> 3.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He ate a huge bowl of hot oatmeal.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أكل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طبق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شوكولاتة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وسوفان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سخن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كبير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Store the leftover food in sealed containers.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شيل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الأكل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فضل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مقفولة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كويس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The baker bakes fresh bread every morning.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المخبز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بيخبز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عيش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طازة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يوم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الصبح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I love eating crispy French fries with ketchup.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بحب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أكل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البطاطس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المحمرة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المقرمشة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الكاتشب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The lemon adds a nice sour taste to fish.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الليمون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بيدي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مزازة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وطعم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روعة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للسمك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He eats four balanced meals a day.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بياكل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أربع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وجبات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متوازنة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اليوم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The cake was decorated with fresh strawberries.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الكيكة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كانت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متزوقة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بـ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فراولة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طازة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She is a strict vegetarian and eats no meat.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نباتية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جداً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ومش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بتاكل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لحوم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خالص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Boil the eggs for seven minutes for soft yolks.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اسلق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البيض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سبع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دقائق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عشان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الصفار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يفضل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طري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Steam the vegetables to preserve their nutrients.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اعمل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الخضار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البخار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عشان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يحتفظ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بفياميناته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Homemade food is always cleaner and safer.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الأكل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البيتي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دايماً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أنظف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وأضمن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بكثير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The grill gives the meat a smoky flavor.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الشواية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بتدياللحمة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طعم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وريحة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فحم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خطيرة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Always check the expiration date on packages.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دايماً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راجع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تاريخ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الصلاحية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العلب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Good food brings people together around the table.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الأكل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الحلو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بيجمع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الناس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بالحب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حولين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السفره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bookmarkStart w:id="112" w:name="heading-0-13-13-drinks-المشروبات"/>
      <w:pPr>
        <w:pStyle w:val="Heading1"/>
        <w:keepNext/>
        <w:spacing w:before="240" w:after="100"/>
        <w:jc w:val="right"/>
      </w:pPr>
      <w:bookmarkEnd w:id="112"/>
      <w:r>
        <w:rPr>
          <w:rFonts w:ascii="Segoe UI" w:hAnsi="Segoe UI" w:cs="Arial"/>
          <w:b/>
          <w:color w:val="1A5276"/>
          <w:sz w:val="30"/>
        </w:rPr>
        <w:t xml:space="preserve">0.13 </w:t>
      </w:r>
      <w:r>
        <w:rPr>
          <w:rFonts w:ascii="Segoe UI" w:hAnsi="Segoe UI" w:cs="Arial"/>
          <w:b/>
          <w:color w:val="AE6A36"/>
          <w:sz w:val="22"/>
        </w:rPr>
        <w:t xml:space="preserve">13. Drinks — </w:t>
      </w:r>
      <w:r>
        <w:rPr>
          <w:rFonts w:ascii="Segoe UI" w:hAnsi="Segoe UI" w:cs="Arial"/>
          <w:color w:val="2C3E50"/>
          <w:sz w:val="22"/>
        </w:rPr>
        <w:t>المشروبات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I need a strong cup of coffee to wake up.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محتاج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فنجان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قهوة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مظبوط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عشان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أصحصح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Drinking enough water is vital for skin health.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شرب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الكافية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أساسي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لصحة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البشرة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Would you like hot tea or iced tea?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تحب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تشرب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سخن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ولا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مثلج؟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I prefer black coffee without sugar.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بفضل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القهوة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السادة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غير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سكر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خالص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Fresh orange juice gives you a vitamin C boost.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عصير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البرتقال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الفريش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بيدك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دفعة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فيتامين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He drinks green tea every evening after dinner.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بيشرب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أخضر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يوم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بالليل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بعد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العشا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Squeeze half a lemon into warm water.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اعصر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نص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ليمونة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دافية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Warm milk helps you relax before bedtime.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اللبن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الدافئ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بيساعدك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تسترخي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وتنام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كويس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Add some ice cubes to my soda drink, please.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حط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مكعبات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ثلج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الحوالمشروب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بتاعي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سمحت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Hibiscus tea is very popular in Egypt.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الكركديه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مشروب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مشهور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ومحبوب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جداً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مصر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This sparkling water is crisp and refreshing.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المية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الفوارة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منعشة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جداً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وبتسلك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I love drinking hot chocolate in the winter.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بموت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شرب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الهوت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شوكليت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الشتا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Mint tea aids digestion after heavy meals.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الشاي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بالنعناع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بيساعد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الهضم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بعد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الأكل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التقيل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He ordered a cold mango smoothie at the café.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طلب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سموزي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مانجو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ساقع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الكافيه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I always carry a reusable water bottle.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دايماً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شايل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معايا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إزازة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صحية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Would you like full-fat or skimmed milk?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تحب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لبن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كامل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الدسم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ولا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خالي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الدسم؟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Pour the drink into a clean glass cup.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صب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المشروب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كوباية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قزاز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نظيفة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I avoid sugary carbonated drinks completely.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ببعد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تماماً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الحوالمشروبات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الغازية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المسكرة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Turkish coffee has a rich flavor and thick foam.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القهوة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التركي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طعمها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غني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وبوش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محترم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This fresh lemon-mint juice is great for heat.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عصير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الليمون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بالنعناع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الفريش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يطري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الحر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Boil the water thoroughly before making tea.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اغلي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كويس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جداً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قبل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تصب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الشاي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Herbal tea helps soothe a sore throat.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الأعشاب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الدافية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بتهدي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الزور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وبتخفف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الاحتقان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He added a tablespoon of raw honey to his tea.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ضاف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معلقة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عسل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نجل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جبلية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للشاي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بتاعه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I love iced Americano on hot summer days.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بحب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الآيس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أمريكانو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أيام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الصيف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الحر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This smoothie is made with yogurt and berries.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السموزي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معمول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بزبادي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وتوت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فريش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Please don't spill your drink on the rug.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خد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بالك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متكبش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المشروب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بتاعك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السجادة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Ginger tea with lemon boosts your immune system.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الشاي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بالجنزبيل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والليمون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بيقوي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المناعة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He drinks eight glasses of water every day.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بيشرب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ثمانية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كوبايات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اليوم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I love drinking cane juice in the summer.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بحب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أشرب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عصير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قصب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الصيف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This coconut water is natural and full of electrolytes.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مية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الكوكونات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طبيعية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ومفيدة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للجسم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Stir the sugar well until it dissolves completely.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قلّب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السكر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كويس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لحد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يدوب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تماماً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He ordered a double shot of espresso.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طلب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دبل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شوت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اسبريسو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Warm chamomile tea relieves stress fast.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مشروب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البابونج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الدافئ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بيهدي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الأعصاب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بسرعة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Can I have a sip of your drink to taste it?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ممكن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أخد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صغير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أدوق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مشروبك؟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Cold water hydrates your body after sports.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المية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الساقعة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بترطب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الجسم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بعد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الرياضة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She added a splash of cream to her coffee.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ضافت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شوية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كريمة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خفيفة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للقهوة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بتاعتها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We made fresh lemonade for the guests.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عملنا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ليمونادة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فريش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للضيوف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This drink is served extra chilled.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المشروب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بيتقدم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متلج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ومسقع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جداً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I need an energy drink to complete my workout.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محتاج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مشروب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طاقة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عشان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أكمل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تمريني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Hot drinks are great for cold winter nights.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المشروبات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السخنة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تحفة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ليالي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الشتا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الساقعة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Cinnamon tea with milk tastes delicious.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القرفة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باللبن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طعمها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خطير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ولذيذ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جداً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He enjoys drinking hot mocha at coffee shops.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بيحب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يشرب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موكا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سخنة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الكافيهات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Fresh pomegranate juice is rich in antioxidants.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عصير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الرمان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الفريش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مليان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مضادات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أكسدة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Don't leave milk outside the fridge for too long.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ماتسيبش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اللبن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برة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الثلاجة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فترة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طويلة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عشان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مايروبش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This tea blend includes cardamom and cloves.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خلطة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الشاي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فيها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حبهان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وقرنفل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I like drinking cold boba tea on weekends.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بحب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أشرب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بوبا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ساقع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أواخر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الأسبوع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She drinks apple cider vinegar diluted in water.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بتشرب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خل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تفاح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مخفف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بمية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الصبح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Fresh guava juice with milk is very popular.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عصير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الجوافة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باللبن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الفريش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محبوب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جداً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The coffee machine brews fresh espresso daily.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ماكينة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القهوة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بتعمل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اسبريسو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فريش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يوم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A warm drink can calm your senses before sleep.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المشروب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الدافئ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بيهدي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أعصابك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وجسمك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قبل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النوم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bookmarkStart w:id="113" w:name="heading-0-14-14-cooking-الطبخ"/>
      <w:pPr>
        <w:pStyle w:val="Heading1"/>
        <w:keepNext/>
        <w:spacing w:before="240" w:after="100"/>
        <w:jc w:val="right"/>
      </w:pPr>
      <w:bookmarkEnd w:id="113"/>
      <w:r>
        <w:rPr>
          <w:rFonts w:ascii="Segoe UI" w:hAnsi="Segoe UI" w:cs="Arial"/>
          <w:b/>
          <w:color w:val="1A5276"/>
          <w:sz w:val="30"/>
        </w:rPr>
        <w:t xml:space="preserve">0.14 </w:t>
      </w:r>
      <w:r>
        <w:rPr>
          <w:rFonts w:ascii="Segoe UI" w:hAnsi="Segoe UI" w:cs="Arial"/>
          <w:b/>
          <w:color w:val="AE6A36"/>
          <w:sz w:val="22"/>
        </w:rPr>
        <w:t xml:space="preserve">14. Cooking — </w:t>
      </w:r>
      <w:r>
        <w:rPr>
          <w:rFonts w:ascii="Segoe UI" w:hAnsi="Segoe UI" w:cs="Arial"/>
          <w:color w:val="2C3E50"/>
          <w:sz w:val="22"/>
        </w:rPr>
        <w:t>الطبخ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I love cooking home-cooked meals on weekends.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بحب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أطبخ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أكل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بيتي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أواخر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الأسبوع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Chop the onions finely before frying them.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افرم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البصل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ناعم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قبل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تقليه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Heat two tablespoons of olive oil in a pan.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سخن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معلقتين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كبار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زيت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زيتون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الطاسة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Stir the sauce continuously so it doesn't burn.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قلّب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الصلصة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باستمرار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عشان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متتحرقش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Season the meat with salt, pepper, and garlic powder.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تبّل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اللحمة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بملح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وفلفل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وثوم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بودرة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Boil the pasta in salted water for eight minutes.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اسلق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المكرونة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بملح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لمدة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ثمان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دقائق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Simmer the soup over low heat for half an hour.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سيب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الشوربة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تتسبك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نار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هادية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نص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ساعة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Pre-heat the oven to 180 degrees before baking.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سخن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الفرن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درجة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حرارة</w:t>
      </w:r>
      <w:r>
        <w:rPr>
          <w:rFonts w:ascii="Segoe UI" w:hAnsi="Segoe UI" w:cs="Arial"/>
          <w:color w:val="2C3E50"/>
          <w:sz w:val="22"/>
        </w:rPr>
        <w:t xml:space="preserve"> 180 </w:t>
      </w:r>
      <w:r>
        <w:rPr>
          <w:rFonts w:ascii="Segoe UI" w:hAnsi="Segoe UI" w:cs="Arial"/>
          <w:color w:val="2C3E50"/>
          <w:sz w:val="22"/>
        </w:rPr>
        <w:t>قبل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تخبز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Slice the tomatoes and cucumber for the salad.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قطّع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الطماطم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والخيار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شرائح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عشان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السلطة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Melt the butter completely before adding the flour.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سيّح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الزبدة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خالص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قبل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تحط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الدقيق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Grate the parmesan cheese over the pasta.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ابشر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جبنة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بارميزان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المكرونة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Marinate the chicken overnight for a richer flavor.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سيب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الفراخ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التتبيلة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طول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الليل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عشان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طعمها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يعتق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ويحلو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Drain the water using a kitchen strainer.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صفّي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باستخدام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مصفاة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المطبخ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Peel the potatoes before chopping them into cubes.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قشّر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البطاطس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الأول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قبل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تقطعها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مكعبات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Whisk the eggs and milk together in a bowl.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اضرب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البيض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اللبن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كويس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بولة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Fry the potatoes until they turn golden and crispy.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اقلي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البطاطس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لحد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تاخد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لون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دهبي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وتقرمش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Roast the vegetables with olive oil and rosemary.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احوّش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واشوي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الخضار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الفرن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بزيت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زيتون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وروز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ماري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Cover the pot with a lid to keep the steam inside.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غطّي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الحلة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بالغطا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عشان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تكتم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البخار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جوة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Don't overcook the vegetables; keep them crunchy.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ماتسويش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الخضار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زيادة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اللزوم،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خليه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يحتفظ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بقرشته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Add a splash of lemon juice for extra tanginess.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حط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عصرة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ليمون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خفيفة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عشان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تدي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مزازة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حلوة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Knead the dough well until it becomes smooth.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اعجن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العجينة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كويس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لحد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تظبط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وتبقى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ناعمة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Let the dough rest for an hour to rise.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سيب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العجينة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ترتاح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وتخمر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لمدة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ساعة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Saute the mushrooms with butter and garlic.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شوح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المشروم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شوية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زبدة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وثوم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Sprinkle some fresh parsley over the dish for garnish.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رش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شوية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بقدونس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فريش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للتزيين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Bake the cake until a toothpick comes out clean.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اخبز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الكيكة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ولما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تحط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فيها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خلة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سنان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وتطلع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نظيفة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يبقى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استوت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This recipe requires only five simple ingredients.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الوصفة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محتاجة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خمس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مكونات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بسيطة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بس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Always wash your hands before preparing food.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دايماً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اغسل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إيدك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كويس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قبل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تجهز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الأكل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Use a wooden spoon to avoid scratching the pan.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استخدم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معلقة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خشب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عشان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متجرحش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الطاسة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التيفال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Steam the broccoli to preserve its healthy nutrients.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اعمل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البروكلي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البخار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عشان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يحتفظ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بفياميناته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Deep-fry the chicken wings until fully cooked.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اقلي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أجنحة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الفراخ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زيت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غزير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لحد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تستوي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Squeeze fresh lime over the grilled fish.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اعصر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ليمون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فريش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السمك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المشوي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Grease the baking tray with a little butter.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ادهن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صينية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الخبيز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بشوية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زبدة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خفيفة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Blend all the ingredients together in a blender.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اضرب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المكونات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سوا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الخلاط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Soak the beans in water overnight before cooking.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انقع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الفاصوليا</w:t>
      </w:r>
      <w:r>
        <w:rPr>
          <w:rFonts w:ascii="Segoe UI" w:hAnsi="Segoe UI" w:cs="Arial"/>
          <w:color w:val="2C3E50"/>
          <w:sz w:val="22"/>
        </w:rPr>
        <w:t>/</w:t>
      </w:r>
      <w:r>
        <w:rPr>
          <w:rFonts w:ascii="Segoe UI" w:hAnsi="Segoe UI" w:cs="Arial"/>
          <w:color w:val="2C3E50"/>
          <w:sz w:val="22"/>
        </w:rPr>
        <w:t>الفول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طول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الليل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قبل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الطبيخ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Adjust the salt according to your preference.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ظبط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الملح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حسب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رغبتك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وطعمك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Fluff the rice gently with a fork after cooking.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قلب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الرز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بالشوكة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بالراحة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بعد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يستوي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عشان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يرجع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مفرود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Sear the steak on high heat to seal in the juices.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اطبخ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الستيك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نار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عالية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عشان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ياخد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صدمة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ويحتفظ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بعصارته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Dice the peppers into small equal squares.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قطّع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الفلفل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مكعبات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صغيرة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قد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بعض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Reduce the heat once the sauce starts boiling.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وطّي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النار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الصلصة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تبدأ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تغلي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Sk</w:t>
      </w:r>
      <w:r>
        <w:rPr>
          <w:rFonts w:ascii="Segoe UI" w:hAnsi="Segoe UI" w:cs="Arial"/>
          <w:color w:val="2C3E50"/>
          <w:sz w:val="22"/>
        </w:rPr>
        <w:t>يم</w:t>
      </w:r>
      <w:r>
        <w:rPr>
          <w:rFonts w:ascii="Segoe UI" w:hAnsi="Segoe UI" w:cs="Arial"/>
          <w:b/>
          <w:color w:val="AE6A36"/>
          <w:sz w:val="22"/>
        </w:rPr>
        <w:t xml:space="preserve"> the fat off the surface of the soup broth.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شيل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زفرة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الدهون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الشوربة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Puree the cooked pumpkin using a hand blender.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افرم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القرع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المستوي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بالهاند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بليندر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لحد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يسيح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خالص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Flip the pancake when bubbles appear on top.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اقلب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البان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كيك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تظهر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فقاقيع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الوش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Toast the bread slices until golden brown.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حمص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شرائح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العيش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لحد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تاخد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لون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دهبي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Dissolve one broth cube in warm water.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دوب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مكعب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مرقة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دجاج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دافية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Mix the dry ingredients together first.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اخلط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المكونات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الجافة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سوا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الأول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Shred the boiled chicken using two forks.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نسّر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الفراخ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المسلوقة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باستعمال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شوكتين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Add a pinch of nutmeg to the white sauce.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حط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رشة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جوزة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الطيب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الوايت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صوص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Cook the meat on medium heat until tender.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سوّي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اللحمة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نار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متوسطة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لحد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تطرى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وتستوي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Mince the garlic cloves using a garlic press.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افرم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فصوص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الثوم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بفرامة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الثوم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This cooking technique preserves the natural flavors.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طريقة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الطبيخ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بتحافظ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الطعم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للأكل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Toast the pine nuts slightly in a dry pan.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حمّص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الصنوبر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تحميصة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خفيفة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طاسة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غير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زيت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Clean the kitchen counter properly after cooking.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نظف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رخامة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المطبخ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كويس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جداً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بعد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تخلص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طبيخ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The chicken stock adds great depth to the dish.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شوربة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الفراخ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بتدي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طعم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غني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وعميق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للطبخة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Don't crowd the pan, or the meat won't sear properly.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ماتزحمش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الطاسة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عشان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اللحمة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تاخد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صدمة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صح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Baste the chicken with its juices every fifteen minutes.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اسقي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الفراخ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صوصها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ربع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ساعة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الفرن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Sift the flour to avoid lumps in the batter.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انخل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الدقيق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عشان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العجينة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متعملش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كتل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Turn off the stove as soon as the sauce thickens.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اطفي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البوتجاز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الصلصة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تتقل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Store leftovers in airtight glass containers.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شيل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الأكل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يفضل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قزاز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محكمة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القفل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Cooking at home is both healthier and cheaper.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الأكل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والطبخ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البيت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أصح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وأوفر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بكثير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Practice makes cooking so much easier over time.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الممارسة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بتخلي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الطبيخ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أسهل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بكتير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الوقت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bookmarkStart w:id="114" w:name="heading-0-15-15-restaurants-المطاعم"/>
      <w:pPr>
        <w:pStyle w:val="Heading1"/>
        <w:keepNext/>
        <w:spacing w:before="240" w:after="100"/>
        <w:jc w:val="right"/>
      </w:pPr>
      <w:bookmarkEnd w:id="114"/>
      <w:r>
        <w:rPr>
          <w:rFonts w:ascii="Segoe UI" w:hAnsi="Segoe UI" w:cs="Arial"/>
          <w:b/>
          <w:color w:val="1A5276"/>
          <w:sz w:val="30"/>
        </w:rPr>
        <w:t xml:space="preserve">0.15 </w:t>
      </w:r>
      <w:r>
        <w:rPr>
          <w:rFonts w:ascii="Segoe UI" w:hAnsi="Segoe UI" w:cs="Arial"/>
          <w:b/>
          <w:color w:val="AE6A36"/>
          <w:sz w:val="22"/>
        </w:rPr>
        <w:t xml:space="preserve">15. Restaurants — </w:t>
      </w:r>
      <w:r>
        <w:rPr>
          <w:rFonts w:ascii="Segoe UI" w:hAnsi="Segoe UI" w:cs="Arial"/>
          <w:color w:val="2C3E50"/>
          <w:sz w:val="22"/>
        </w:rPr>
        <w:t>المطاعم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I would like to book a table for two tonight.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عايز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أحجز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ترابيزة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لشخصين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النهاردة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بالليل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Excuse me, can we see the menu, please?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لو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سمحت،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ممكن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نشوف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المنيو؟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What do you recommend as a main course?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ترشح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إيه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كـ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طبق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رئيسي؟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Are there any vegetarian options on the menu?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هل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أطباق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نباتية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المنيو؟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We would like to order two soups as appetizers.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عايزين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نطلب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طبقين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شوربة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كـ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مقبلات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Is this dish spicy or mild?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هل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حامي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ولا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عادي؟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I am allergic to gluten; is this dish safe for me?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عندي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حساسية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الجلوتين،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مناسب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ليا؟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We need five more minutes to decide our order.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محتاجين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خمس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دقائق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كمان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عشان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نحدد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هنطلب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إيه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The waiter was very polite and attentive.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الويتر</w:t>
      </w:r>
      <w:r>
        <w:rPr>
          <w:rFonts w:ascii="Segoe UI" w:hAnsi="Segoe UI" w:cs="Arial"/>
          <w:color w:val="2C3E50"/>
          <w:sz w:val="22"/>
        </w:rPr>
        <w:t>/</w:t>
      </w:r>
      <w:r>
        <w:rPr>
          <w:rFonts w:ascii="Segoe UI" w:hAnsi="Segoe UI" w:cs="Arial"/>
          <w:color w:val="2C3E50"/>
          <w:sz w:val="22"/>
        </w:rPr>
        <w:t>الجرسون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ذوق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وخدوم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جداً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Could we get some extra napkins, please?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ممكن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تجيب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شوية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مناديل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زيادة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سمحت؟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The food arrived hot and fresh.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الأكل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وصل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سخن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نار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وفريش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Can I get a glass of tap water, please?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ممكن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كوباية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عادية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سمحت؟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This restaurant has a cozy and romantic atmosphere.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المطعم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الجو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بتاعه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هادي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ورومانسي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ومريح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How long will our food take to be ready?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الأكل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هيحتاج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وقت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قد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إيه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عشان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يجهز؟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The service here is exceptionally fast.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الخدمة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سريعة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وممتازة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بشكل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استثنائي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We would like to split the bill, please.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عايزين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نقسم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الحساب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بيننا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سمحت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Can you pack the remaining food in a doggy bag?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ممكن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تلف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الأكل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فضل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عشان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ناخده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معانا؟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The steak was overcooked and dry.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الستيك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مستوي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زيادة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اللزوم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وناشف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Can I have the check, please?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ممكن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الفاتورة</w:t>
      </w:r>
      <w:r>
        <w:rPr>
          <w:rFonts w:ascii="Segoe UI" w:hAnsi="Segoe UI" w:cs="Arial"/>
          <w:color w:val="2C3E50"/>
          <w:sz w:val="22"/>
        </w:rPr>
        <w:t>/</w:t>
      </w:r>
      <w:r>
        <w:rPr>
          <w:rFonts w:ascii="Segoe UI" w:hAnsi="Segoe UI" w:cs="Arial"/>
          <w:color w:val="2C3E50"/>
          <w:sz w:val="22"/>
        </w:rPr>
        <w:t>الحساب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سمحت؟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Is service charge included in the total bill?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هل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مصاريف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الخدمة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متضافة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الفاتورة؟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We left a generous tip for the waiter.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سبنا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بقشيش</w:t>
      </w:r>
      <w:r>
        <w:rPr>
          <w:rFonts w:ascii="Segoe UI" w:hAnsi="Segoe UI" w:cs="Arial"/>
          <w:color w:val="2C3E50"/>
          <w:sz w:val="22"/>
        </w:rPr>
        <w:t>/</w:t>
      </w:r>
      <w:r>
        <w:rPr>
          <w:rFonts w:ascii="Segoe UI" w:hAnsi="Segoe UI" w:cs="Arial"/>
          <w:color w:val="2C3E50"/>
          <w:sz w:val="22"/>
        </w:rPr>
        <w:t>تبس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محترم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للويتر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The portion size here is huge and satisfying.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حجم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الوجبة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كبير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ومشبع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جداً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Do you accept credit card payments?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هل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بتقبلوا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الدفع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بالكارت</w:t>
      </w:r>
      <w:r>
        <w:rPr>
          <w:rFonts w:ascii="Segoe UI" w:hAnsi="Segoe UI" w:cs="Arial"/>
          <w:color w:val="2C3E50"/>
          <w:sz w:val="22"/>
        </w:rPr>
        <w:t>/</w:t>
      </w:r>
      <w:r>
        <w:rPr>
          <w:rFonts w:ascii="Segoe UI" w:hAnsi="Segoe UI" w:cs="Arial"/>
          <w:color w:val="2C3E50"/>
          <w:sz w:val="22"/>
        </w:rPr>
        <w:t>الفيزا؟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The restaurant was fully booked for the night.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المطعم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محجوز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بالكامل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طول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الليل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The chef's special dish was incredible.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الطبق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الخاص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بتاع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الشيف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خطير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This restaurant offers authentic Italian cuisine.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المطعم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بيقدم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أكل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إيطالي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أصوله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We had to wait twenty minutes to get a table.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اضطرينا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نستنى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ثلث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ساعة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عشان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نلاقي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ترابيزة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فاضية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The soup is too salty; can I change it?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الشوربة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حادقة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أوي،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ممكن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أغيرها؟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Can we move to a table near the window?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ممكن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ننقل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لترابيزة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جنب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الشباك؟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Do you have a kids' menu available?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هل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عندكم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منيو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مخصص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للأطفال؟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The presentation of the dish was artistic.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طريقة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تقديم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كانت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شيك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وفنية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I'd like my steak cooked medium-rare, please.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عايز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الستيك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بتاعي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يكون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مستوي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ميديم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رير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سمحت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Can I substitute the fries with a side salad?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ممكن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أبدل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البطاطس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بالسلطة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كـ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طبق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جانبي؟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The salad dressing was light and delicious.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دريسنج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السلطة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خفيف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ولذيذ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They serve free bread and butter before the meal.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بيقدموا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عيش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وزبدة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مجاناً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قبل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الأكل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The rooftop restaurant offers a great city view.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مطعم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الرووف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بيبص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روعة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للمدينة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We ordered dessert right after finishing our main meals.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طلبنا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الحلو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خلصنا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الأطباق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الرئيسية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The food was overpriced for its quality.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الأكل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غالي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زيادة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مقارنة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بجودته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The place is clean and well-maintained.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المكان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نظيف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ومهندم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جداً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I'd like to leave a review for this restaurant online.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عايز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أكتب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ريفيو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تقييم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للمطعم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أونلاين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The seafood platter is enough for two people.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طبق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السي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فود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يقضي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فردين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مستريح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We enjoyed every single bite of our dinner.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استمتعنا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بكل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قطمة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العشا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النهاردة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The waiter forgot to bring our side drinks.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الويتر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نسي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يجيب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المشروبات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الجانبية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بتاعتنا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They offer a buffet with many options.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عاملين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بوفيه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مفتوح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خيارات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كتير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جداً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Can I get a refill for my iced tea, please?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ممكن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تملالي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كوباية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الشاي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المثلج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تاني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سمحت؟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This place is perfect for family gatherings.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المكان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ممتاز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وعائلي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جداً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للتجمعات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The atmosphere is too noisy for a quiet talk.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الجو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زحمة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ودوشة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ومش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مناسب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لكلام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هادي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Do you have outdoor seating area?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عندكم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مكان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للقعدة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برة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الهوا؟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They charge an extra fee for delivery service.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بياخدوا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مصاريف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زيادة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عشان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خدمة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الدليفري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The dessert was the highlight of the night.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الحلويات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كانت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أحسن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حاجة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السهرة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كلها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Can we have high chairs for the kids?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ممكن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كرسي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أطفال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سمحت؟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The restaurant's hygiene standards are very high.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مستوى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النظافة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المطعم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عالي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جداً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The soup came as a complimentary starter.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الشوربة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نزلت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كمقبلات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مجانية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المطعم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I will definitely visit this restaurant again soon.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أكيد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هكرر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زيارتي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للمطعم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قريب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جداً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The music in the background was soft and pleasant.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المزيكا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شغال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الخلفية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كانت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هادية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ولطيفة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Can I change my order before the chef starts cooking?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ممكن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أغير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طلبي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قبل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الشيف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يبدأ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يطبخه؟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The seafood here is caught fresh daily.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السي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فود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طازة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وبيجي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يوم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بيومه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We asked for the manager to compliment the food.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طلبنا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المدير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عشان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نشكر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الشيف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الأكل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الروعة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The food quality exceeds my expectations.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جودة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الأكل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عدت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توقعاتي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بكتير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Eating out is a nice change of routine.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الأكل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برة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البيت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تغيير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حلو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للروتين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bookmarkStart w:id="115" w:name="heading-0-16-16-shopping-التسوق-والتشري"/>
      <w:pPr>
        <w:pStyle w:val="Heading1"/>
        <w:keepNext/>
        <w:spacing w:before="240" w:after="100"/>
        <w:jc w:val="right"/>
      </w:pPr>
      <w:bookmarkEnd w:id="115"/>
      <w:r>
        <w:rPr>
          <w:rFonts w:ascii="Segoe UI" w:hAnsi="Segoe UI" w:cs="Arial"/>
          <w:b/>
          <w:color w:val="1A5276"/>
          <w:sz w:val="30"/>
        </w:rPr>
        <w:t xml:space="preserve">0.16 </w:t>
      </w:r>
      <w:r>
        <w:rPr>
          <w:rFonts w:ascii="Segoe UI" w:hAnsi="Segoe UI" w:cs="Arial"/>
          <w:b/>
          <w:color w:val="AE6A36"/>
          <w:sz w:val="22"/>
        </w:rPr>
        <w:t xml:space="preserve">16. Shopping — </w:t>
      </w:r>
      <w:r>
        <w:rPr>
          <w:rFonts w:ascii="Segoe UI" w:hAnsi="Segoe UI" w:cs="Arial"/>
          <w:color w:val="2C3E50"/>
          <w:sz w:val="22"/>
        </w:rPr>
        <w:t>التسوق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والتشرّي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I am heading to the mall to buy some new clothes.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أنا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رايح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المول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عشان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اشتري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شوية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هدوم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جديدة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Is this item currently on sale or full price?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هل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القطعة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عليها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خصم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ولا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بسعرها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الأصلي؟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Do you have this shirt in a medium size?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عندك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القميص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بمقاس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ميديم؟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Where is the fitting room so I can try this on?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فين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بروة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التحقيق</w:t>
      </w:r>
      <w:r>
        <w:rPr>
          <w:rFonts w:ascii="Segoe UI" w:hAnsi="Segoe UI" w:cs="Arial"/>
          <w:color w:val="2C3E50"/>
          <w:sz w:val="22"/>
        </w:rPr>
        <w:t>/</w:t>
      </w:r>
      <w:r>
        <w:rPr>
          <w:rFonts w:ascii="Segoe UI" w:hAnsi="Segoe UI" w:cs="Arial"/>
          <w:color w:val="2C3E50"/>
          <w:sz w:val="22"/>
        </w:rPr>
        <w:t>غرفة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القياس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عشان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أقيس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ده؟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This dress fits me perfectly; I'll take it.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الفستان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مقاسه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مظبوط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عليا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بالظبط،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هاخده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Can I return or exchange this if it doesn't fit?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ممكن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أرجع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أبدل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القطعة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طلعت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مقاسي؟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Always keep the receipt in case of return or refund.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احتفظ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بالفيشة</w:t>
      </w:r>
      <w:r>
        <w:rPr>
          <w:rFonts w:ascii="Segoe UI" w:hAnsi="Segoe UI" w:cs="Arial"/>
          <w:color w:val="2C3E50"/>
          <w:sz w:val="22"/>
        </w:rPr>
        <w:t>/</w:t>
      </w:r>
      <w:r>
        <w:rPr>
          <w:rFonts w:ascii="Segoe UI" w:hAnsi="Segoe UI" w:cs="Arial"/>
          <w:color w:val="2C3E50"/>
          <w:sz w:val="22"/>
        </w:rPr>
        <w:t>الفاتورة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دايماً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عشان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احتجت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ترجع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تسترد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فلوسك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They have a buy-one-get-one-free offer today.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عاملين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عرض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اشتري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قطعة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وخد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الثانية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مجاناً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النهاردة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I'm just browsing around for now, thanks!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أنا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بتفرج،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شكراً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لسؤالك</w:t>
      </w:r>
      <w:r>
        <w:rPr>
          <w:rFonts w:ascii="Segoe UI" w:hAnsi="Segoe UI" w:cs="Arial"/>
          <w:color w:val="2C3E50"/>
          <w:sz w:val="22"/>
        </w:rPr>
        <w:t>!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Excuse me, where is the cashier counter?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لو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سمحت،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الخزينة</w:t>
      </w:r>
      <w:r>
        <w:rPr>
          <w:rFonts w:ascii="Segoe UI" w:hAnsi="Segoe UI" w:cs="Arial"/>
          <w:color w:val="2C3E50"/>
          <w:sz w:val="22"/>
        </w:rPr>
        <w:t>/</w:t>
      </w:r>
      <w:r>
        <w:rPr>
          <w:rFonts w:ascii="Segoe UI" w:hAnsi="Segoe UI" w:cs="Arial"/>
          <w:color w:val="2C3E50"/>
          <w:sz w:val="22"/>
        </w:rPr>
        <w:t>الكاشير؟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This price is way too expensive for this quality.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السعر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غالي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زيادة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اللزوم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مقارنة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بالجودة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Do you carry these shoes in black color?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عندك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الكوتشي</w:t>
      </w:r>
      <w:r>
        <w:rPr>
          <w:rFonts w:ascii="Segoe UI" w:hAnsi="Segoe UI" w:cs="Arial"/>
          <w:color w:val="2C3E50"/>
          <w:sz w:val="22"/>
        </w:rPr>
        <w:t>/</w:t>
      </w:r>
      <w:r>
        <w:rPr>
          <w:rFonts w:ascii="Segoe UI" w:hAnsi="Segoe UI" w:cs="Arial"/>
          <w:color w:val="2C3E50"/>
          <w:sz w:val="22"/>
        </w:rPr>
        <w:t>الجزمة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باللون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الأسود؟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The store offers a ten percent discount for new customers.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المحل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بيدي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خصم</w:t>
      </w:r>
      <w:r>
        <w:rPr>
          <w:rFonts w:ascii="Segoe UI" w:hAnsi="Segoe UI" w:cs="Arial"/>
          <w:color w:val="2C3E50"/>
          <w:sz w:val="22"/>
        </w:rPr>
        <w:t xml:space="preserve"> 10% </w:t>
      </w:r>
      <w:r>
        <w:rPr>
          <w:rFonts w:ascii="Segoe UI" w:hAnsi="Segoe UI" w:cs="Arial"/>
          <w:color w:val="2C3E50"/>
          <w:sz w:val="22"/>
        </w:rPr>
        <w:t>للزبائن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الجداد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I prefer shopping online because it saves time and effort.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بفضل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الشراء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أونلاين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عشان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بيوفر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الوقت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والمجهود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Shipping was completely free because my order total was high.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الشحن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مجاني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خالص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عشان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إجمالي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الطلب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كبير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The package arrived damaged during delivery.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العلبة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وصلتك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متبهدلة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مكسورة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أثناء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التوصيل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Can I pay for my order using cash on delivery?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ممكن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أدفع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قيمة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الطلب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كاش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عند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الاستلام؟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Unfortunately, this item is currently out of stock.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للأسف،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القطعة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مخلصة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المخزن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حالياً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Please notify me once this product is back in stock.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يا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ريت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تبلغوني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المنتج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يرجع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يتوفر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تاني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The quality of this cotton fabric is exceptional.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جودة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خامة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القطن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ممتازة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وفوق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الوصف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Can you give me a discount if I buy three items?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ممكن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تعمل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خصم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أخدت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ثلاث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قطع؟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I added all the products to my online shopping cart.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ضفت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المنتجات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سلة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التسوق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أونلاين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The new winter collection was launched this week.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تشكيلة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الشتا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الجديدة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نزلت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المحل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الأسبوع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ده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I need a shopping cart to move all these groceries.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محتاج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ترولي</w:t>
      </w:r>
      <w:r>
        <w:rPr>
          <w:rFonts w:ascii="Segoe UI" w:hAnsi="Segoe UI" w:cs="Arial"/>
          <w:color w:val="2C3E50"/>
          <w:sz w:val="22"/>
        </w:rPr>
        <w:t>/</w:t>
      </w:r>
      <w:r>
        <w:rPr>
          <w:rFonts w:ascii="Segoe UI" w:hAnsi="Segoe UI" w:cs="Arial"/>
          <w:color w:val="2C3E50"/>
          <w:sz w:val="22"/>
        </w:rPr>
        <w:t>تروللي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تسوق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عشان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أشيل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الطلبات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كلها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The cashier mistakenly gave me the wrong change.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الكاشير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أداني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باقي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فلوس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غلط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بالسهو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These jeans are a bit loose around the waist.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البنطلون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الجينز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واسع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عليا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شوية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عند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الوسط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Could you please gift-wrap this for me?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ممكن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تلف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كهدية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سمحت؟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The shop is offering massive end-of-season sales.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المحل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عامل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تصفيات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وتخفيضات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جامدة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جداً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آخر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الموسم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I am looking for a durable leather bag for work.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بدور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شنطة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جلد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تكون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متينة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ومناسبة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للشغل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Is there a manufacturer warranty on this appliance?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هل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ضمان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الشركة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المصنعة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الجهاز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ده؟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The warranty covers all internal defects for two full years.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الضمان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بيغطي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العيوب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الداخلية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لمدة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سنتين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كاملين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I usually compare prices across different online stores.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دايماً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بقارن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الأسعار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المحلات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والمواقع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المختلفة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She purchased an elegant handbag from the store.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اشترت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شنطة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إيد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شيك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جداً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المحل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The store manager resolved my issue very quickly.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مدير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المحل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حل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المشكلة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والشكوى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بتاعتي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بسرعة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Can I test this electronic gadget before buying?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ممكن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أجرب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الجهاز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الإلكتروني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الأول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قبل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اشتريه؟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This brand is well-known for durability and high quality.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الماركة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معروفة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بالتحمل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والجودة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العالية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The discount code you entered is expired or invalid.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كود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الخصم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دخلته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غير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صالح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تاريخه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انتهى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I forgot to check the expiration date on the package.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نسيت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أراجع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تاريخ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الصلاحية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العلبة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The supermarket gets super crowded on Friday afternoons.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السوبرماركت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بيبقى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زحمة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جداً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يوم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الجمعة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بعد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الظهر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You can easily track your package using this tracking link.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تقدر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تتبع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الأوردر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بتاعك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برقم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لينوك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التتبع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بسهولة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The merchant shipped my order on the very same day.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البائع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شحن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الطلب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بتاعي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نفس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اليوم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طول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I always read customer reviews before placing an order.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دايماً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بقرأ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ريفيوهات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الزبائن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وتقييماتهم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قبل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أعمل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الأوردر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They charge an additional fee for fast express delivery.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بياخدوا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مصاريف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زيادة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عشان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التوصيل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السريع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نفس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اليوم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The men's clothing department is on the second floor.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قسم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الهدوم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الرجالي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موجود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الدور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الثاني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Are there any special promotional deals available today?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هل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عندكم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عروض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ترويجية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خاصة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متاحة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النهاردة؟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The product delivered looks totally different from the pictures.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المنتج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وصل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شكله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مختلف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تماماً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الصور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I decided to cancel my order before it got shipped.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قررت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ألغي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الأوردر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قبل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يتشحن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عندهم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The customer support team was remarkably polite and helpful.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فريق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خدمة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العملاء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متعاون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وذوق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I need to pick up a few essential groceries for the week.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محتاج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اشتري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الطلبات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والأساسيات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بتاعت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البيت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للأسبوع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Smart shopping requires sticking to your pre-made list.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التسوق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الذكي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بيتطلب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إنك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تلتزم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بالقائمة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كاتبها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الأول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Do you have this sweater in a different color?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عندك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البلوفر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بلون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تاني؟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These shoes are on clearance at a 50% discount.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الجزم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التصفية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وعليها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خصم</w:t>
      </w:r>
      <w:r>
        <w:rPr>
          <w:rFonts w:ascii="Segoe UI" w:hAnsi="Segoe UI" w:cs="Arial"/>
          <w:color w:val="2C3E50"/>
          <w:sz w:val="22"/>
        </w:rPr>
        <w:t xml:space="preserve"> 50%.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Can I pay using a gift card I received?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ممكن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أدفع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باستخدام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كارت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الهدايا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معايا؟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The store policy allows returns within 14 days.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سياسة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المحل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بتسمح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بالاسترجاع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خلال</w:t>
      </w:r>
      <w:r>
        <w:rPr>
          <w:rFonts w:ascii="Segoe UI" w:hAnsi="Segoe UI" w:cs="Arial"/>
          <w:color w:val="2C3E50"/>
          <w:sz w:val="22"/>
        </w:rPr>
        <w:t xml:space="preserve"> 14 </w:t>
      </w:r>
      <w:r>
        <w:rPr>
          <w:rFonts w:ascii="Segoe UI" w:hAnsi="Segoe UI" w:cs="Arial"/>
          <w:color w:val="2C3E50"/>
          <w:sz w:val="22"/>
        </w:rPr>
        <w:t>يوم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Please scan the barcode on this item.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لو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سمحت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اعمل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سكان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للباركود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بتاع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القطعة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I’m returning this jacket because the zipper is broken.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أنا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برجّع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الجاكيت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عشان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السوستة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مكسورة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Make sure to check the size chart before ordering online.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تأكد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إنك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تراجع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جدول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المقاسات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قبل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تطلب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أونلاين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bookmarkStart w:id="116" w:name="heading-0-17-17-money-التعاملات-المالية-والفلوس"/>
      <w:pPr>
        <w:pStyle w:val="Heading1"/>
        <w:keepNext/>
        <w:spacing w:before="240" w:after="100"/>
        <w:jc w:val="right"/>
      </w:pPr>
      <w:bookmarkEnd w:id="116"/>
      <w:r>
        <w:rPr>
          <w:rFonts w:ascii="Segoe UI" w:hAnsi="Segoe UI" w:cs="Arial"/>
          <w:b/>
          <w:color w:val="1A5276"/>
          <w:sz w:val="30"/>
        </w:rPr>
        <w:t xml:space="preserve">0.17 </w:t>
      </w:r>
      <w:r>
        <w:rPr>
          <w:rFonts w:ascii="Segoe UI" w:hAnsi="Segoe UI" w:cs="Arial"/>
          <w:b/>
          <w:color w:val="AE6A36"/>
          <w:sz w:val="22"/>
        </w:rPr>
        <w:t xml:space="preserve">17. Money — </w:t>
      </w:r>
      <w:r>
        <w:rPr>
          <w:rFonts w:ascii="Segoe UI" w:hAnsi="Segoe UI" w:cs="Arial"/>
          <w:color w:val="2C3E50"/>
          <w:sz w:val="22"/>
        </w:rPr>
        <w:t>التعاملات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المالية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والفلوس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I need to withdraw some cash from the nearest ATM.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محتاج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أسحب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شوية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كاش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أقرب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مكنة</w:t>
      </w:r>
      <w:r>
        <w:rPr>
          <w:rFonts w:ascii="Segoe UI" w:hAnsi="Segoe UI" w:cs="Arial"/>
          <w:b/>
          <w:color w:val="AE6A36"/>
          <w:sz w:val="22"/>
        </w:rPr>
        <w:t xml:space="preserve"> ATM.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Do you accept contactless credit card payments here?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هل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بتقبلوا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الدفع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بالكارت</w:t>
      </w:r>
      <w:r>
        <w:rPr>
          <w:rFonts w:ascii="Segoe UI" w:hAnsi="Segoe UI" w:cs="Arial"/>
          <w:color w:val="2C3E50"/>
          <w:sz w:val="22"/>
        </w:rPr>
        <w:t>/</w:t>
      </w:r>
      <w:r>
        <w:rPr>
          <w:rFonts w:ascii="Segoe UI" w:hAnsi="Segoe UI" w:cs="Arial"/>
          <w:color w:val="2C3E50"/>
          <w:sz w:val="22"/>
        </w:rPr>
        <w:t>الفيزا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بدون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تلامس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هنا؟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I am currently saving money to buy a new car.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أنا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بحاول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أحوش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فلوس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الفترة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عشان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اشتري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عربية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جديدة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The bank transfer took two full business days to clear.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التحويل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البنكي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أخد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يومين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عمل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عشان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يسمع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الحساب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He opened a high-interest savings account at the bank.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فتح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حساب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توفير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بفائدة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عالية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البنك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I must pay all utility bills before the due date.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لازم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أدفع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الفواتير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الشهرية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قبل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معاد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استحقاقها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The cost of living has gone up significantly lately.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تكاليف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المعيشة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زادت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جداً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الفترة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الأخيرة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How much will this entire project cost in total?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المشروع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كله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هيكلف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كام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الإجمالي؟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She creates a strict monthly budget to track expenses.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بتعمل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ميزانية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شهرية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صارمة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عشان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تتابع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مصاريفها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It is wise to keep an emergency fund for unexpected events.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من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الذكاء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إنك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تشيل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صندوق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طوارئ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للأوقات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والمواقف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المفاجئة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He invested his savings into stocks and real estate.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استثمر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تحويشته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الأسهم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والعقارات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I checked my updated account balance on the mobile app.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راجعت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رصيد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البنك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المحدث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أبلكيشن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الموبايل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Could you lend me fifty dollars until next Friday?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ممكن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تسلفني</w:t>
      </w:r>
      <w:r>
        <w:rPr>
          <w:rFonts w:ascii="Segoe UI" w:hAnsi="Segoe UI" w:cs="Arial"/>
          <w:color w:val="2C3E50"/>
          <w:sz w:val="22"/>
        </w:rPr>
        <w:t xml:space="preserve"> 50 </w:t>
      </w:r>
      <w:r>
        <w:rPr>
          <w:rFonts w:ascii="Segoe UI" w:hAnsi="Segoe UI" w:cs="Arial"/>
          <w:color w:val="2C3E50"/>
          <w:sz w:val="22"/>
        </w:rPr>
        <w:t>دولار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لحد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الجمعة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الجاية؟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I need to clear my outstanding credit card balance.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محتاج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أسدد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مديونية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كارت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الفيزا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عليا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He received an unexpected bonus for his outstanding performance.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أخد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مكافأة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غير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متوقعة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أدائه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الممتاز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الشغل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Inflation constantly reduces the purchasing power of money.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التضخم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بيقلل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القوة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الشرائية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للفلوس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باستمرار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Do you have change for a hundred-dollar bill?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معاك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فكة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لمية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دولار؟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He is paying off his house through monthly installments.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بيدفع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أقساط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البيت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دفعات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شهرية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Currency exchange rates fluctuate continuously on the market.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أسعار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صرف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العملات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بتتغير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وبتقلب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السوق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باستمرار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She regularly donates a portion of her income to charity.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بتتبرع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بجزء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دخلها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للجمعيات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الخيرية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بانتظام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Avoid impulse buying to protect your monthly savings.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ابعد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الشراء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العشوائي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عشان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تحافظ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تحويشتك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الشهرية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The interest rate on this bank loan is very competitive.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فائدة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القرض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البنكي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مناسبة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ومنافسة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جداً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I accidentally lost my wallet containing all my ID cards.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ضيعت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محفظتي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وكان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فيها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بطاقتي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وكروتي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كلها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He managed to double his initial investment within two years.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قدر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يضاعف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رأس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ماله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واستثماره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الأولي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ظرف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سنتين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Financial stability provides a great sense of mental peace.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الاستقرار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المالي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بيدي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راحة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وهدوء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نفس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كبير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The bank sent an immediate SMS alert for the transaction.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البنك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بعت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رسالة</w:t>
      </w:r>
      <w:r>
        <w:rPr>
          <w:rFonts w:ascii="Segoe UI" w:hAnsi="Segoe UI" w:cs="Arial"/>
          <w:b/>
          <w:color w:val="AE6A36"/>
          <w:sz w:val="22"/>
        </w:rPr>
        <w:t xml:space="preserve"> SMS </w:t>
      </w:r>
      <w:r>
        <w:rPr>
          <w:rFonts w:ascii="Segoe UI" w:hAnsi="Segoe UI" w:cs="Arial"/>
          <w:color w:val="2C3E50"/>
          <w:sz w:val="22"/>
        </w:rPr>
        <w:t>فورية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بالمعاملة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المالية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We decided to split all shared expenses right down the middle.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قررنا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نقسم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المصاريف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المشتركة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بيننا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بالنص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بالظبط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Please don't forget to sign the back of the check.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يا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ريت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متنساش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تمضي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ظهر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الشيك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My monthly salary gets deposited directly into my bank account.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مرتبي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الشهري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بينزل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تحويل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مباشر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حسابي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البنكي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He is remarkably generous when it comes to helping others.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هو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كريم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جداً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لما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الموضوع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يتعلق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بمساعدة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غيره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Be extra cautious not to accumulate unnecessary debts.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خد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بالك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جداً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عشان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متراكمش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نفسك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ديون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مالية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ملهاش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لازمة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Money can't buy happiness, but it solves many problems.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الفلوس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حاجة،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بتحل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مشاكل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كتير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وتسهل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الحياة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I need to exchange local currency for foreign currency before traveling.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محتاج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أحول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عملة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محلية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لعملة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أجنبية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قبل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أسافر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The company reported higher net profits this quarter.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الشركة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حققت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صافي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أرباح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أعلى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الربع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السنة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He applied for a personal bank loan to expand his business.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قدم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طلب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قرض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شخصي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البنك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عشان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يوسع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شغله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Keep your confidential banking info completely secure.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حافظ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بياناتك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البنكية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السرية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وأمانها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تماماً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The total repair bill turned out to be higher than estimated.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فاتورة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التصليح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الإجمالية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طلعت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أعلى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المتوقع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She knows how to negotiate well to get the best deal.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بتعرف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تفاصل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وتفاوض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كويس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عشان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تاخد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أحسن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سعر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The mobile banking application requires biometric authentication.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أبلكيشن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البنك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بيطلب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البصمة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التأكيد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بخطوتين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للأمان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Digital payment methods are fast replacing traditional cash.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طرق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الدفع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الرقمي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بقت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بديل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سريع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للفلوس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الكاش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التقليدية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He lost a substantial amount of money in a risky investment.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خسر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مبلغ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محترم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فلوسه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استثمار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مخاطرة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عالية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Banks usually charge a small fee for international wire transfers.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البنوك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عادة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بياخدوا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رسوم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بسيطة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التحويلات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الدولية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Tracking daily expenses helps prevent overspending.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متابعة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المصاريف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اليومية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بتمنعك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الصرف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الزيادة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Applying the student discount saved me a good amount of cash.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تطبيق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خصم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الطلاب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وفر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معايا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مبلغ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محترم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I accidentally entered the wrong PIN three times at the ATM.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دخلت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الرقم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السري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غلط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ثلاث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مرات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مكنة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الـ</w:t>
      </w:r>
      <w:r>
        <w:rPr>
          <w:rFonts w:ascii="Segoe UI" w:hAnsi="Segoe UI" w:cs="Arial"/>
          <w:b/>
          <w:color w:val="AE6A36"/>
          <w:sz w:val="22"/>
        </w:rPr>
        <w:t xml:space="preserve"> ATM </w:t>
      </w:r>
      <w:r>
        <w:rPr>
          <w:rFonts w:ascii="Segoe UI" w:hAnsi="Segoe UI" w:cs="Arial"/>
          <w:color w:val="2C3E50"/>
          <w:sz w:val="22"/>
        </w:rPr>
        <w:t>بالسهو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Managing your budget wisely requires self-discipline.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إدارة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ميزانيتك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بعقل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محتاجة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التزام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وسيادة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النفس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Are there any hidden service charges added to this transaction?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هل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رسوم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خدمة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مستخبية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متضافة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المعاملة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دي؟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Achieving financial independence takes time, patience, and effort.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تحقيق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الاستقلال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والحرية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المالية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بياخد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وقت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وصبر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ومجهود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I made a cash deposit into my bank account this morning.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عملت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إيداع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كاش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حسابي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البنكي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النهاردة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الصبح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Mastering your personal finances is an indispensable life skill.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إتقان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إدارة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مصاريفك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الشخصية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مهارة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أساسية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ومهمة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الحياة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I need to pay my mortgage installment at the end of the month.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محتاج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أدفع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قسط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التمويل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العقاري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آخر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الشهر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My credit limit was increased after my promotion.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الحد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الأقصى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للفيزا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زاد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بعد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الترقية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He defaulted on his loan and got into serious trouble.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تعثر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سداد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القرض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ووقع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مشاكل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كبيرة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Keep your transaction receipts for tax purposes.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احتفظ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بإيصالات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المعاملات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عشان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الإقرارات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الضريبية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I got a full refund after returning the damaged item.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أخدت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فلوسي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كامة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استرداد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كامل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بعد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رجعت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القطعة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المتبهدلة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bookmarkStart w:id="117" w:name="heading-0-18-18-work-الشغل"/>
      <w:pPr>
        <w:pStyle w:val="Heading1"/>
        <w:keepNext/>
        <w:spacing w:before="240" w:after="100"/>
        <w:jc w:val="right"/>
      </w:pPr>
      <w:bookmarkEnd w:id="117"/>
      <w:r>
        <w:rPr>
          <w:rFonts w:ascii="Segoe UI" w:hAnsi="Segoe UI" w:cs="Arial"/>
          <w:b/>
          <w:color w:val="1A5276"/>
          <w:sz w:val="30"/>
        </w:rPr>
        <w:t xml:space="preserve">0.18 </w:t>
      </w:r>
      <w:r>
        <w:rPr>
          <w:rFonts w:ascii="Segoe UI" w:hAnsi="Segoe UI" w:cs="Arial"/>
          <w:b/>
          <w:color w:val="AE6A36"/>
          <w:sz w:val="22"/>
        </w:rPr>
        <w:t xml:space="preserve">18. Work — </w:t>
      </w:r>
      <w:r>
        <w:rPr>
          <w:rFonts w:ascii="Segoe UI" w:hAnsi="Segoe UI" w:cs="Arial"/>
          <w:color w:val="2C3E50"/>
          <w:sz w:val="22"/>
        </w:rPr>
        <w:t>الشغل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I have an important job interview tomorrow morning.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عندي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انترفيو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شغل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مهم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بكرة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الصبح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She was promoted to senior manager last week.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اتقرت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وبقت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مدير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الأسبوع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فات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I need to send my updated CV to the HR department.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محتاج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أبعت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السي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المتحدث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بتاعي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لإدارة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الموارد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البشرية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We have a weekly team meeting every Monday at 10 AM.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عندنا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اجتماع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فريق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أسبوعي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يوم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اتنين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الساعة</w:t>
      </w:r>
      <w:r>
        <w:rPr>
          <w:rFonts w:ascii="Segoe UI" w:hAnsi="Segoe UI" w:cs="Arial"/>
          <w:color w:val="2C3E50"/>
          <w:sz w:val="22"/>
        </w:rPr>
        <w:t xml:space="preserve"> 10 </w:t>
      </w:r>
      <w:r>
        <w:rPr>
          <w:rFonts w:ascii="Segoe UI" w:hAnsi="Segoe UI" w:cs="Arial"/>
          <w:color w:val="2C3E50"/>
          <w:sz w:val="22"/>
        </w:rPr>
        <w:t>الصبح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I am currently working on a tight deadline for this project.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أنا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شغال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مشروع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ولازم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أخلصه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وقت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مضغوط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جداً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He works remotely from home three days a week.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هو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بيشتغل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بعد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البيت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ثلاثة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أيام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الأسبوع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My working hours are from nine to five.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مواعيد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شغلي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تسعة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لستة</w:t>
      </w:r>
      <w:r>
        <w:rPr>
          <w:rFonts w:ascii="Segoe UI" w:hAnsi="Segoe UI" w:cs="Arial"/>
          <w:color w:val="2C3E50"/>
          <w:sz w:val="22"/>
        </w:rPr>
        <w:t>/</w:t>
      </w:r>
      <w:r>
        <w:rPr>
          <w:rFonts w:ascii="Segoe UI" w:hAnsi="Segoe UI" w:cs="Arial"/>
          <w:color w:val="2C3E50"/>
          <w:sz w:val="22"/>
        </w:rPr>
        <w:t>خمسة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She decided to resign and look for a better opportunity.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قررت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تقدم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استقالتها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وتدور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فرصة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أحسن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I received a positive performance evaluation from my manager.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أخدت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تقييم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أداء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ممتاز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وإيجابي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مديري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We need to collaborate closely to finish this task.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محتاجين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نتعاون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سوا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كويس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عشان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نخلص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المهمة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The company offers great health insurance for employees.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الشركة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بتقدم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تأمين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صحي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ممتاز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للموظفين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I need to take a few days of paid annual leave.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محتاج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أخد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كام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يوم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إجازة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سنوية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مدفوعة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الأجر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He works overtime to earn some extra money.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بيشتغل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ساعات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إضافية</w:t>
      </w:r>
      <w:r>
        <w:rPr>
          <w:rFonts w:ascii="Segoe UI" w:hAnsi="Segoe UI" w:cs="Arial"/>
          <w:color w:val="2C3E50"/>
          <w:sz w:val="22"/>
        </w:rPr>
        <w:t xml:space="preserve"> (</w:t>
      </w:r>
      <w:r>
        <w:rPr>
          <w:rFonts w:ascii="Segoe UI" w:hAnsi="Segoe UI" w:cs="Arial"/>
          <w:color w:val="2C3E50"/>
          <w:sz w:val="22"/>
        </w:rPr>
        <w:t>أوفر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تايم</w:t>
      </w:r>
      <w:r>
        <w:rPr>
          <w:rFonts w:ascii="Segoe UI" w:hAnsi="Segoe UI" w:cs="Arial"/>
          <w:color w:val="2C3E50"/>
          <w:sz w:val="22"/>
        </w:rPr>
        <w:t xml:space="preserve">) </w:t>
      </w:r>
      <w:r>
        <w:rPr>
          <w:rFonts w:ascii="Segoe UI" w:hAnsi="Segoe UI" w:cs="Arial"/>
          <w:color w:val="2C3E50"/>
          <w:sz w:val="22"/>
        </w:rPr>
        <w:t>عشان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يزود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دخله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She submitted her resignation letter yesterday.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قدمت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ورقة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استقالتها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امبارح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I spent the whole day replying to work emails.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قضيت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اليوم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كله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أرد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إيميلات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الشغل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We signed a new contract with a big client.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وقعنا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عقد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جديد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عميل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كبير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The work atmosphere here is very supportive and friendly.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بيئة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الشغل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مشجعة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وودودة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جداً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He was laid off due to company downsizing.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هو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اتسرح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الشغل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بسبب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تقليل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العمالة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الشركة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I need to prepare a PowerPoint presentation for the board.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محتاج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أجهز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بريزنتيشن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عروض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تقديمية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لمجلس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الإدارة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She is very skilled at problem-solving under pressure.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شاطرة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جداً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حل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المشاكل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تحت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الضغط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I am taking a short coffee break to recharge.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طالع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أخد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بريك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قهوة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سريع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عشان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أجدد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شغفي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وطاقتي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He manages a team of ten software developers.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بيدير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فريق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عشر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مبرمجين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ومطورين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I got a salary raise after my annual review.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أخدت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زيادة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المرتب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بعد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التقييم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السنوي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We are hiring new interns for the summer program.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إحنا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بنعين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متدربين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جداد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لبرنامج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التدريب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الصيفي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She delegated some tasks to her junior colleagues.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وزعت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وفوضت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بعض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المهام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لزمايلها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الجداد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I forgot to log my working hours in the system.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نسيت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أسجل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ساعات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شغلي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السيستم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The project scope was updated after the client's request.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نطاق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المشروع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اتحدث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بعد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طلب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العميل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He left his job to start his own business startup.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ساب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شغله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عشان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يبدأ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شركته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ومشروعه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الخاص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I am attending a professional training workshop this weekend.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هحضر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ورشة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تدريب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مهنية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آخر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الأسبوع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She handles customer complaints with great patience.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بتتعامل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شكاوى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العملاء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بصبر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وطولة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بال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The office is equipped with high-speed internet.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المكتب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مجهز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بـ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سريع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جداً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I need to print and sign these official documents.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محتاج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أطبع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وأمضي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الأوراق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والأوراق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الرسمية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He was awarded employee of the month.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أخد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جائزة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الموظف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المثالي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للشهر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I am currently on sick leave due to a bad cold.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أنا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إجازة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مرضي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حالياً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بسبب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دور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برد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شديد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We need to set clear objectives for the next quarter.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محتاجين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نحط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أهداف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واضحة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للربع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She balanced her work and personal life effectively.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قدرت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تعمل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توازن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شغلها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وحياتها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الشخصية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The company culture values innovation and creativity.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ثقافة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الشركة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بتهتم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بالابتكار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والإبداع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I sent a calendar invite for our synchronization call.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بعت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دعوة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الكاليندر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عشان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ميعاد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مكالمتنا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He negotiated his salary before accepting the job offer.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فاوض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مرتبه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قبل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يقبل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العرض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الوظيفي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I am responsible for managing the project budget.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أنا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المسؤول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إدارة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ميزانية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المشروع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We had a productive brainstorming session this morning.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عملنا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جلسة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عصف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ذهني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مثمرة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جداً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الصبح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She specializes in digital marketing and SEO strategy.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متخصصة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التسويق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الرقمي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واستراتيجيات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السيو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The deadline was extended by two days.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المعاد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النهائي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للأنليميتد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اتمد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يومين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كمان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I need to update my LinkedIn profile with my new position.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محتاج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أحدث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بروفايلي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لينكد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بوزيشن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الجديد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He handles all financial audits for the firm.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بيمسك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المراجعات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المالية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للشركة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Our team achieved all quarterly sales targets.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فريقنا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حقق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تارجت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المبيعات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الربع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سنوي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She took a maternity leave for three months.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أخدت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إجازة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وضع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لمدة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ثلاثة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شهور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I prefer working in a quiet environment without distractions.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بفضل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أشتغل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مكان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هادي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غير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تشتيت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The CEO delivered an inspiring speech to all staff.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الرئيس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التنفيذي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ألقى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كلمة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مشجعة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لكل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الموظفين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Hard work and consistency always lead to career growth.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الاجتهاد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والمثابرة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دايماً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بيوصلوك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للترقية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والنجاح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المهني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I have to submit the monthly progress report today.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لازم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أقدم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تقرير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الإنجاز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الشهري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النهاردة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We are conducting interviews all week to fill the vacancy.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بنعمد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انترفيوهات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طول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الأسبوع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عشان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نسد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الشاغر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الوظيفي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My supervisor provided constructive feedback on my work.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مشرفي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أداني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ملاحظات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وتوجيهات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بنيّاءة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شغلي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He reached his targets well before the end of the month.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حقق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التارجت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بتاعه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بدري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جداً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قبل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آخر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الشهر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Effective communication is key to successful teamwork.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التواصل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المباشر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والواضح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نجاح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فريق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She applies agile methodologies to manage software projects.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بتطبق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أساليب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الأجايل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إدارة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مشاريع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البرمجيات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I scheduled a one-on-one meeting with my direct manager.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حدد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ميعاد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اجتماع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فردي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مديري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المباشر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Our department budget was approved for the new year.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ميزانية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قسمنا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اتوافقت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عليها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للسنة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الجديدة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Continuous learning helps you stay competitive in the job market.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التعلم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المستمر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بيخليك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دايماً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منافس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قوي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سوق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الشغل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Professional ethics ensure a healthy and respect-driven workplace.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أخلاقيات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العمل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بتضمن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بيئة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شغل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صحية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ومحترمة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للكل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bookmarkStart w:id="118" w:name="heading-0-19-19-study-education-الدراسة-والتعليم"/>
      <w:pPr>
        <w:pStyle w:val="Heading1"/>
        <w:keepNext/>
        <w:spacing w:before="240" w:after="100"/>
        <w:jc w:val="right"/>
      </w:pPr>
      <w:bookmarkEnd w:id="118"/>
      <w:r>
        <w:rPr>
          <w:rFonts w:ascii="Segoe UI" w:hAnsi="Segoe UI" w:cs="Arial"/>
          <w:b/>
          <w:color w:val="1A5276"/>
          <w:sz w:val="30"/>
        </w:rPr>
        <w:t xml:space="preserve">0.19 </w:t>
      </w:r>
      <w:r>
        <w:rPr>
          <w:rFonts w:ascii="Segoe UI" w:hAnsi="Segoe UI" w:cs="Arial"/>
          <w:b/>
          <w:color w:val="AE6A36"/>
          <w:sz w:val="22"/>
        </w:rPr>
        <w:t xml:space="preserve">19. Study / Education — </w:t>
      </w:r>
      <w:r>
        <w:rPr>
          <w:rFonts w:ascii="Segoe UI" w:hAnsi="Segoe UI" w:cs="Arial"/>
          <w:color w:val="2C3E50"/>
          <w:sz w:val="22"/>
        </w:rPr>
        <w:t>الدراسة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والتعليم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I am preparing for my final examinations this semester.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أنا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بجهز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وبستعد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للامتحانات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النهائية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الترم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ده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She is studying computer science at the university.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بتدرس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علوم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حاسب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الجامعة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I need to submit my graduation project research proposal.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محتاج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أقدم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بروبوزال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وفكرة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مشروع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التخرج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بتاعي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The library is a quiet place to study without interruption.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المكتبة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مكان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هادي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وممتاز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للمذاكرة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غير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إزعاج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He scored high marks in his physics exam.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جاب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درجات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عالية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وممتازة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امتحان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الفيزياء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I have a group study session with my classmates today.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عندي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جلسة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مذاكرة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جماعية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زمايلي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النهاردة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She was awarded a full scholarship to study abroad.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أخدت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منحة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دراسية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كاملة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عشان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تدرس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برة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The professor delivered a fascinating lecture on history.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الدكتور</w:t>
      </w:r>
      <w:r>
        <w:rPr>
          <w:rFonts w:ascii="Segoe UI" w:hAnsi="Segoe UI" w:cs="Arial"/>
          <w:color w:val="2C3E50"/>
          <w:sz w:val="22"/>
        </w:rPr>
        <w:t>/</w:t>
      </w:r>
      <w:r>
        <w:rPr>
          <w:rFonts w:ascii="Segoe UI" w:hAnsi="Segoe UI" w:cs="Arial"/>
          <w:color w:val="2C3E50"/>
          <w:sz w:val="22"/>
        </w:rPr>
        <w:t>الأستاذ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ألقى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محاضرة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شيقة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جداً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التاريخ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I need to review my notes before the quiz tomorrow.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محتاج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أراجع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ملخصاتي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ونوتاتي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قبل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الكويز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بكرة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He is writing his master's thesis in international law.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هو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بيكتب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رسالة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الماجستير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بتاعته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القانون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الدولي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She enrolled in an online certification course in programming.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اشتركت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كورس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أونلاين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بشهادة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معتمدة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البرمجة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I stayed up late last night cramming for the test.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سهرت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للصبح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امبارح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بذاكر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وبصم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المادة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عشان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الامتحان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The academic advisor helped me choose my courses.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المرشد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الأكاديمي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ساعدني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أختار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المواد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بتاعتي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He failed the midterm exam and needs to retake it.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سقط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امتحان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الميدترم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ومحتاج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يعيده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I need to improve my GPA this academic year.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محتاج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أرفع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المعدل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التراكمي</w:t>
      </w:r>
      <w:r>
        <w:rPr>
          <w:rFonts w:ascii="Segoe UI" w:hAnsi="Segoe UI" w:cs="Arial"/>
          <w:color w:val="2C3E50"/>
          <w:sz w:val="22"/>
        </w:rPr>
        <w:t xml:space="preserve"> (</w:t>
      </w:r>
      <w:r>
        <w:rPr>
          <w:rFonts w:ascii="Segoe UI" w:hAnsi="Segoe UI" w:cs="Arial"/>
          <w:color w:val="2C3E50"/>
          <w:sz w:val="22"/>
        </w:rPr>
        <w:t>الـ</w:t>
      </w:r>
      <w:r>
        <w:rPr>
          <w:rFonts w:ascii="Segoe UI" w:hAnsi="Segoe UI" w:cs="Arial"/>
          <w:b/>
          <w:color w:val="AE6A36"/>
          <w:sz w:val="22"/>
        </w:rPr>
        <w:t xml:space="preserve"> GPA) </w:t>
      </w:r>
      <w:r>
        <w:rPr>
          <w:rFonts w:ascii="Segoe UI" w:hAnsi="Segoe UI" w:cs="Arial"/>
          <w:color w:val="2C3E50"/>
          <w:sz w:val="22"/>
        </w:rPr>
        <w:t>بتاعي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السنة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She took comprehensive notes during the entire lecture.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كتبت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ودونت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ملخصات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شاملة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طول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المحاضرة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We have a deadline for the assignment this Friday.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عندنا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أخر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معاد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لتسليم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الشيت</w:t>
      </w:r>
      <w:r>
        <w:rPr>
          <w:rFonts w:ascii="Segoe UI" w:hAnsi="Segoe UI" w:cs="Arial"/>
          <w:color w:val="2C3E50"/>
          <w:sz w:val="22"/>
        </w:rPr>
        <w:t>/</w:t>
      </w:r>
      <w:r>
        <w:rPr>
          <w:rFonts w:ascii="Segoe UI" w:hAnsi="Segoe UI" w:cs="Arial"/>
          <w:color w:val="2C3E50"/>
          <w:sz w:val="22"/>
        </w:rPr>
        <w:t>الواجب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يوم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الجمعة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ده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The curriculum covers both theoretical concepts and practical skills.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المنهج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الدراسي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بيغطي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الجانب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النظري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والعملي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سوا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He passed his defense presentation with distinction.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عدى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مناقشة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المشروع</w:t>
      </w:r>
      <w:r>
        <w:rPr>
          <w:rFonts w:ascii="Segoe UI" w:hAnsi="Segoe UI" w:cs="Arial"/>
          <w:color w:val="2C3E50"/>
          <w:sz w:val="22"/>
        </w:rPr>
        <w:t>/</w:t>
      </w:r>
      <w:r>
        <w:rPr>
          <w:rFonts w:ascii="Segoe UI" w:hAnsi="Segoe UI" w:cs="Arial"/>
          <w:color w:val="2C3E50"/>
          <w:sz w:val="22"/>
        </w:rPr>
        <w:t>الرسالة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بتاعته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بتفوق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وامتياز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I am currently taking a prep course for the IELTS exam.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أنا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باخد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كورس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تحضيري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لامتحان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الآيلتس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حالياً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The university campus has modern laboratories and facilities.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الحرم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الجامعي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معامل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وإمكانيات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حديثة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جداً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She is preparing a slide presentation for her seminar.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بتجهز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عرض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بريزنتيشن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للسيمينار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بتاعها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I borrowed three reference books from the college library.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استعرت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ثلاث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مراجع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وكتب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مكتبة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الكلية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He completed his bachelor's degree in engineering.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خلص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درجة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البكالوريوس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بتاعته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الهندسة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Distance learning has become very popular among adult students.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التعليم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بعد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بقى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منتشر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جداً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ومحبوب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الدارسين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The teacher explained the difficult formula step by step.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المدرس</w:t>
      </w:r>
      <w:r>
        <w:rPr>
          <w:rFonts w:ascii="Segoe UI" w:hAnsi="Segoe UI" w:cs="Arial"/>
          <w:color w:val="2C3E50"/>
          <w:sz w:val="22"/>
        </w:rPr>
        <w:t>/</w:t>
      </w:r>
      <w:r>
        <w:rPr>
          <w:rFonts w:ascii="Segoe UI" w:hAnsi="Segoe UI" w:cs="Arial"/>
          <w:color w:val="2C3E50"/>
          <w:sz w:val="22"/>
        </w:rPr>
        <w:t>الدكتور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شرح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المعادلة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الصعبة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خطوة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بخطوة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I registered for four courses for the upcoming spring term.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سجلت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أربع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مواد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للترم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الصيفي</w:t>
      </w:r>
      <w:r>
        <w:rPr>
          <w:rFonts w:ascii="Segoe UI" w:hAnsi="Segoe UI" w:cs="Arial"/>
          <w:color w:val="2C3E50"/>
          <w:sz w:val="22"/>
        </w:rPr>
        <w:t>/</w:t>
      </w:r>
      <w:r>
        <w:rPr>
          <w:rFonts w:ascii="Segoe UI" w:hAnsi="Segoe UI" w:cs="Arial"/>
          <w:color w:val="2C3E50"/>
          <w:sz w:val="22"/>
        </w:rPr>
        <w:t>الربيعي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She spent hours analyzing the research survey data.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قضت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ساعات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بتحلل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بيانات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وبحوث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الاستبيان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The tuition fees were paid in two equal installments.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المصاريف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الدراسية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اتدفعت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قسطين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متساويين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I need to memorize these vocabulary terms for the language test.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محتاج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أحفظ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الكلمات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والمصطلحات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عشان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امتحان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اللغة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He was granted a Ph.D. degree in biotechnology.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حصل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درجة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الدكتوراه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التكنولوجيا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الحيوية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The exam results will be posted on the student portal.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نتائج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الامتحان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هتنزل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بوابات</w:t>
      </w:r>
      <w:r>
        <w:rPr>
          <w:rFonts w:ascii="Segoe UI" w:hAnsi="Segoe UI" w:cs="Arial"/>
          <w:color w:val="2C3E50"/>
          <w:sz w:val="22"/>
        </w:rPr>
        <w:t>/</w:t>
      </w:r>
      <w:r>
        <w:rPr>
          <w:rFonts w:ascii="Segoe UI" w:hAnsi="Segoe UI" w:cs="Arial"/>
          <w:color w:val="2C3E50"/>
          <w:sz w:val="22"/>
        </w:rPr>
        <w:t>موقع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الطلاب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She actively participates in classroom discussions and debates.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بتشارك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بفاعلية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النقاشات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والأسئلة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جوة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المحاضرة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I need to draft an essay outline before writing the final version.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محتاج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أعمل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مسودة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وتخطيط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للمقال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قبل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أكتبه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النهائي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The school offers extracurricular activities like sports and music.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المدرسة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بتقدم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أنشطة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إضافية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زي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الرياضة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والموسيقى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He dropped the course before the deadline without penalty.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عزل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وسحب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المادة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قبل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الميعاد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غير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تؤثر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التقدير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Education plays a vital role in personal development.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التعليم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بيلعب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دور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أساسي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بناء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وتطوير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الشخصية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I used flashcards to memorize historical dates quickly.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استخدمت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كروت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المذاكرة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عشان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أحفظ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التواريخ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بسرعة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She achieved top grades throughout her high school years.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جابت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أعلى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الدرجات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طول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سنين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الثانوي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Understanding core concepts is much better than memorizing.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فهم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الأساسيات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والمفاهيم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أفضل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بكتير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البصمجة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والحفظ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The assignment required citing reliable scientific sources.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الريسرش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بيطلب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الاستشهاد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بمصادر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علمية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موثوقة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He received a certificate of completion after finishing the training.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أخد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شهادة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إتمام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بعد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خلص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الكورس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التدريبي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The lecture hall was fully occupied by students.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مدرج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المحاضرات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مليان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آخره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بالطلاب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I need to organize my study schedule to avoid stress.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محتاج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أنظم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جدول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مذاكرتي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عشان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أبعد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الضغط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والتوتر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She conducts experiments in the chemistry lab every week.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بتعمل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تجارب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علمية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معمل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الكيمياء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أسبوع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The student union organizes social and cultural events.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اتحاد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الطلاب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بينظم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فعاليات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ورحلات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اجتماعية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وثقافية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He is pursuing higher education abroad to broaden his horizon.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بيكمل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دراسات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عليا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برة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عشان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يوسع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آفاقه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ومعرفته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Good time management is crucial for academic success.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إدارة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الوقت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الصح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السر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الأساسي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للتفوق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الدراسي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The professor recommended a list of reference papers for research.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الدكتور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رشح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قائمة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أوراق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علمية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ومراجع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للبحث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Continuous self-study builds lifelong learning habits.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المذاكرة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والتعلم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الذاتي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المستمر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بيبنوا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شغف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حقيقي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للمعرف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مدى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الحياة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bookmarkStart w:id="119" w:name="heading-0-20-20-technology-devices-التكنولوجيا-والأجهزة"/>
      <w:pPr>
        <w:pStyle w:val="Heading1"/>
        <w:keepNext/>
        <w:spacing w:before="240" w:after="100"/>
        <w:jc w:val="right"/>
      </w:pPr>
      <w:bookmarkEnd w:id="119"/>
      <w:r>
        <w:rPr>
          <w:rFonts w:ascii="Segoe UI" w:hAnsi="Segoe UI" w:cs="Arial"/>
          <w:b/>
          <w:color w:val="1A5276"/>
          <w:sz w:val="30"/>
        </w:rPr>
        <w:t xml:space="preserve">0.20 </w:t>
      </w:r>
      <w:r>
        <w:rPr>
          <w:rFonts w:ascii="Segoe UI" w:hAnsi="Segoe UI" w:cs="Arial"/>
          <w:b/>
          <w:color w:val="AE6A36"/>
          <w:sz w:val="22"/>
        </w:rPr>
        <w:t xml:space="preserve">20. Technology &amp; Devices — </w:t>
      </w:r>
      <w:r>
        <w:rPr>
          <w:rFonts w:ascii="Segoe UI" w:hAnsi="Segoe UI" w:cs="Arial"/>
          <w:color w:val="2C3E50"/>
          <w:sz w:val="22"/>
        </w:rPr>
        <w:t>التكنولوجيا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والأجهزة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I need to charge my laptop battery; it is almost dead.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محتاج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أشحن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بطارية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اللابتوب،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خلاص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بتفصل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My smartphone screen cracked when I dropped it on the floor.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شاشة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الموبايل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اتكسرت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لما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وقع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الأرض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The internet connection is very slow and unstable today.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اتصال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النت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بطيء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ومش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مستقر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خالص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النهاردة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You should update your operating system to the latest version.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لازم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تحدث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نظام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التشغيل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لأحدث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إصدار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I forgot my password and need to reset it via email.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نسيت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الباسورد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ومحتاج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أعمل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إعادة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تعيين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طريق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الإيميل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Make sure to back up all your important files on the cloud.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تأكد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إنك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تعمل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نسخة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احتياطية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لكافة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ملفاتك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الكلاود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I bought a high-speed wireless router for the house.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اشتريت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راوتر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وايرلس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سريع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جداً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للبيت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The application keeps crashing every time I open it.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البرنامج</w:t>
      </w:r>
      <w:r>
        <w:rPr>
          <w:rFonts w:ascii="Segoe UI" w:hAnsi="Segoe UI" w:cs="Arial"/>
          <w:color w:val="2C3E50"/>
          <w:sz w:val="22"/>
        </w:rPr>
        <w:t>/</w:t>
      </w:r>
      <w:r>
        <w:rPr>
          <w:rFonts w:ascii="Segoe UI" w:hAnsi="Segoe UI" w:cs="Arial"/>
          <w:color w:val="2C3E50"/>
          <w:sz w:val="22"/>
        </w:rPr>
        <w:t>الأبلكيشن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بيفصل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وبيقفل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أفتحه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This new smartphone camera takes stunning high-resolution photos.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كاميرا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الموبايل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الجديد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بتطلع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صور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بوضوح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ورائعة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I installed a reliable antivirus program to protect my PC.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نزلت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برنامج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مضاد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للفيروسات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مضمون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عشان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أحمي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الكمبيوتر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My headphones are wireless and connect via Bluetooth.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السماعات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بتاعتي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وايرلس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وبتتوصل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بالبلوتوث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The device requires a strong Wi-Fi signal to stream videos.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الجهاز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محتاج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إشارة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قوية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عشان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يشغل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الفيديوهات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I need an external hard drive to store my large media files.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محتاج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هارد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خارجي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عشان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أخزن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عليه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الملفات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الكبيرة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Turn off your device and restart it to fix the glitch.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اقفل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الجهاز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واعمله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ريستارت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عشان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الموقف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يتصلح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She is working on a new software development project.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شغالة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مشروع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تطوير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برمجيات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جديد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The smart TV allows you to stream movies directly.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التلفزيون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الذكي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بيكليك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تتفرج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الأفلام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مباشر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أونلاين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I need a USB cable to transfer data to my computer.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محتاج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كابل</w:t>
      </w:r>
      <w:r>
        <w:rPr>
          <w:rFonts w:ascii="Segoe UI" w:hAnsi="Segoe UI" w:cs="Arial"/>
          <w:b/>
          <w:color w:val="AE6A36"/>
          <w:sz w:val="22"/>
        </w:rPr>
        <w:t xml:space="preserve"> USB </w:t>
      </w:r>
      <w:r>
        <w:rPr>
          <w:rFonts w:ascii="Segoe UI" w:hAnsi="Segoe UI" w:cs="Arial"/>
          <w:color w:val="2C3E50"/>
          <w:sz w:val="22"/>
        </w:rPr>
        <w:t>عشان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أنقل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الداتا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للكمبيوتر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Make sure your firewall is enabled for maximum security.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تأكد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جدار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الحماية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شغال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عشان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الأمان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My phone storage is full; I need to delete some old photos.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مساحة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الموبايل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اتملت،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محتاج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أمسح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شوية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صور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قديمة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The new processor speeds up video editing dramatically.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البروسيسور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الجديد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مونتاج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الفيديو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جداً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I use two-factor authentication to secure all my online accounts.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بستخدم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التأكيد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بخطوتين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عشان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أؤمن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حساباتي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أونلاين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This power bank can charge your phone up to three times.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الباور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بنك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يقدر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يشحن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موبايلك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ثلاث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مرات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The website user interface is clean and easy to navigate.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واجهة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الموقع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بسيطة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وسهلة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الاستخدام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He works as an artificial intelligence and data scientist.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هو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بيشتغل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مجال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الذكاء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الاصطناعي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وعلوم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البيانات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I plugged the charger into the wall socket properly.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حطيت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الشاحن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الفيشة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كويس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The phone keyboard is laggy when typing fast.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كيبورد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الموبايل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بتهنج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لما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بكتب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بسرعة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I subscribed to a cloud storage plan with more space.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اشتركت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مساحة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تخزين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سحابية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أكبر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The smart watch monitors your heart rate and daily steps.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الساعة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الذكية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بتبع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ضربات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القلب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وخطواتك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اليومية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Download the app from the official store to avoid malware.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نزل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الأبلكيشن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المتجر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الرسمي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عشان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تتفادى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الفيروسات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The battery capacity degradation is normal over long time.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عمر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البطارية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بيقل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كثرة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الاستخدام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والوقت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I plugged my fast charger and it charged fifty percent in twenty minutes.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وصلت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الشاحن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السريع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وشحن</w:t>
      </w:r>
      <w:r>
        <w:rPr>
          <w:rFonts w:ascii="Segoe UI" w:hAnsi="Segoe UI" w:cs="Arial"/>
          <w:color w:val="2C3E50"/>
          <w:sz w:val="22"/>
        </w:rPr>
        <w:t xml:space="preserve"> 50%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ثلث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ساعة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He upgraded his computer RAM to improve performance.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زود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رامات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الكمبيوتر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بتاعه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عشان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يحسن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الأداء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The sound quality from these Bluetooth speakers is clear.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جودة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الصوت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سماعة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البلوتوث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صافية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وممتازة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You can adjust the screen brightness to save battery.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تقدر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تعدل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إضاءة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الشاشة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عشان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توفر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البطارية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My tablet is light and great for reading electronic books.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التابلت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بتاعي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خفيف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وممتاز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لقراءة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الكتب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الإلكترونية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The system was restored to its factory settings.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السيستم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أتعمله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إعادة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ضبط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مصنع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We installed a smart thermostat to control home temperature.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ركبنا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ترموستات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عشان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نتحكم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حرارة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البيت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She lost all her unsaved work during the sudden power outage.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ضاعت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شغلها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محفوظ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لما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الكهربا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قطعت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فجأة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The wireless mouse needs a new battery replacement.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الماوس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الوايرلس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محتاج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تغيير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بطارية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Cybersecurity is essential to protect user privacy online.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الأمن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السيبراني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أساسي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لحماية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خصوصية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المستخدمين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أونلاين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I replaced my old hard drive with a fast SSD drive.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غيرت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الهارد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القديم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بهارد</w:t>
      </w:r>
      <w:r>
        <w:rPr>
          <w:rFonts w:ascii="Segoe UI" w:hAnsi="Segoe UI" w:cs="Arial"/>
          <w:b/>
          <w:color w:val="AE6A36"/>
          <w:sz w:val="22"/>
        </w:rPr>
        <w:t xml:space="preserve"> SSD </w:t>
      </w:r>
      <w:r>
        <w:rPr>
          <w:rFonts w:ascii="Segoe UI" w:hAnsi="Segoe UI" w:cs="Arial"/>
          <w:color w:val="2C3E50"/>
          <w:sz w:val="22"/>
        </w:rPr>
        <w:t>سريع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جداً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The new update fixes bugs and improves overall security.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التحديث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الجديد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بيصلح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الأخطاء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وبيحسن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بشكل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عام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I set up dark mode to reduce eye strain at night.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فعلت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الوضع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الليلي</w:t>
      </w:r>
      <w:r>
        <w:rPr>
          <w:rFonts w:ascii="Segoe UI" w:hAnsi="Segoe UI" w:cs="Arial"/>
          <w:color w:val="2C3E50"/>
          <w:sz w:val="22"/>
        </w:rPr>
        <w:t xml:space="preserve"> (</w:t>
      </w:r>
      <w:r>
        <w:rPr>
          <w:rFonts w:ascii="Segoe UI" w:hAnsi="Segoe UI" w:cs="Arial"/>
          <w:color w:val="2C3E50"/>
          <w:sz w:val="22"/>
        </w:rPr>
        <w:t>الدارك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مود</w:t>
      </w:r>
      <w:r>
        <w:rPr>
          <w:rFonts w:ascii="Segoe UI" w:hAnsi="Segoe UI" w:cs="Arial"/>
          <w:color w:val="2C3E50"/>
          <w:sz w:val="22"/>
        </w:rPr>
        <w:t xml:space="preserve">) </w:t>
      </w:r>
      <w:r>
        <w:rPr>
          <w:rFonts w:ascii="Segoe UI" w:hAnsi="Segoe UI" w:cs="Arial"/>
          <w:color w:val="2C3E50"/>
          <w:sz w:val="22"/>
        </w:rPr>
        <w:t>عشان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أريح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عينيا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بالليل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My laptop fan is making a loud noise and getting hot.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مروحة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اللابتوب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بتعمل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صوت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عالي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والجهاز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بيسخن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The network cable provides a stable connection for gaming.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كابل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النت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بيدي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اتصال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ثابت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وممتاز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للألعاب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أونلاين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She synced her phone contacts with her primary email account.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عملت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مزامنة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لأسماء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الموبايل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إيميلها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الأساسي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The app requires access permission to your camera and mic.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الأبلكيشن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بيطلب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الإذن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بالوصول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للكاميرا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والمايك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He uses noise-canceling headphones while working in noisy places.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بيستخدم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سماعات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عازلة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للصوت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وهو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شغال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أماكن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دوشة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The code contains a bug that causes the software to freeze.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الكود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مشكلة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برمجية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بتخلي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البرنامج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يهنج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Technology continuously changes the way we work and live.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التكنولوجيا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بتغير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طريقة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شغلنا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وحياتنا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باستمرار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The microphone quality is crisp for online voice calls.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جودة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المايك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ممتازة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وصافية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المكالمات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أونلاين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I accidentally cleared my browser cache and browsing history.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مسحت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الكاش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وسجل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التصفح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بالخطأ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You can connect your phone directly to the display monitor.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تقدر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توصل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موبايلك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بالشاشة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الخارجية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مباشرة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The file format is not supported on this operating system.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صيغة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الملف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مدعومة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نظام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التشغيل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ده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He uses a graphics tablet for digital drawing and design.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بيستخدم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تابلت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رسم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عشان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التصميم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والدراوينج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الرقمي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The phone camera features optical image stabilization for smooth videos.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كاميرا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الموبايل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فيها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مانع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اهتزاز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عشان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الفيديوهات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تطلع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ثابته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Always lock your computer screen when walking away from desk.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دايماً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اقفل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شاشة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الكمبيوتر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لما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تقوم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المكتب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The game graphics look realistic on a high-refresh-rate display.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جرافيك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اللعبة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طالع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واقعي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جداً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الشاشة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العالية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You can share your screen during the virtual video meeting.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تقدر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تعمل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شير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لشاشتك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أثناء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اجتماع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الفيديو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أونلاين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Modern technology makes global communication fast and instant.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التكنولوجيا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الحديثة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خلت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التواصل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العالمي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سريع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لحظتها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bookmarkStart w:id="120" w:name="heading-0-21-21-health-fitness-الصحة-واللياقة-البدنية"/>
      <w:pPr>
        <w:pStyle w:val="Heading1"/>
        <w:keepNext/>
        <w:spacing w:before="240" w:after="100"/>
        <w:jc w:val="right"/>
      </w:pPr>
      <w:bookmarkEnd w:id="120"/>
      <w:r>
        <w:rPr>
          <w:rFonts w:ascii="Segoe UI" w:hAnsi="Segoe UI" w:cs="Arial"/>
          <w:b/>
          <w:color w:val="1A5276"/>
          <w:sz w:val="30"/>
        </w:rPr>
        <w:t xml:space="preserve">0.21 </w:t>
      </w:r>
      <w:r>
        <w:rPr>
          <w:rFonts w:ascii="Segoe UI" w:hAnsi="Segoe UI" w:cs="Arial"/>
          <w:b/>
          <w:color w:val="AE6A36"/>
          <w:sz w:val="22"/>
        </w:rPr>
        <w:t xml:space="preserve">21. Health &amp; Fitness — </w:t>
      </w:r>
      <w:r>
        <w:rPr>
          <w:rFonts w:ascii="Segoe UI" w:hAnsi="Segoe UI" w:cs="Arial"/>
          <w:color w:val="2C3E50"/>
          <w:sz w:val="22"/>
        </w:rPr>
        <w:t>الصحة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واللياقة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البدنية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Regular physical exercise improves your overall health and energy.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الرياضة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المنتظمة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بتحسن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صحتك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العامة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وطاقتك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I go to the gym four times a week to stay fit.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بروح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الجيم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أربع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مرات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الأسبوع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عشان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أحافظ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لياقتي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You should drink plenty of water throughout the day.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لازم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تشرب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كتير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مدار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اليوم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Eating a balanced diet with protein and greens is essential.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أكل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وجبات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متوازنة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فيها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بروتين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وخضار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شيء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أساسي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I feel much better after getting eight hours of sound sleep.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حاسس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براحة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كبيرة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بعد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نمت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ثمان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ساعات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كويس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He goes for a morning jog in the park every day.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بينزل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يجري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يوم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الصبح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الجنينة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I cut down on junk food to lose some extra weight.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قللت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الأكل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الجاهز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والمقليات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عشان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أخس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شوية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She practices yoga to relieve stress and increase flexibility.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بتلعب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يوجا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عشان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تخفف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التوتر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وتزود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المرونة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Make sure to stretch your muscles properly before starting a workout.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تأكد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إنك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تعمل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إطالات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وتسخين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لمفاصلك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قبل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التمرين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Weightlifting helps build strong muscles and bone density.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شيل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الأوزان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بيساعد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بناء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العضلات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وتقوية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العظام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I felt muscle soreness after yesterday's intense leg training.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حاسس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بوجع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عضلاتي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بعد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تمرينة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الرجل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الشديدة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امبارح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Taking short walking breaks during work reduces back strain.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المشي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الخفيف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أثناء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الشغل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بيقلل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الشد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والضغط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الظهر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You need to track your daily calorie intake to reach your goal.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محتاج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تحسب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سعراتك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الحرارية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اليومية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عشان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توصل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لهدفك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High blood pressure can be controlled through proper diet and exercise.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ضغط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الدم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العالي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ممكن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التحكم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بالأكل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الصحي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والرياضة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I scheduled a routine medical checkup with my family doctor.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حددت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ميعاد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للفحص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الدوري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الدكتور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بتاعي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Taking vitamin C supplements helps boost your immune system.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أخد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فيتامين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بيساعد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تقوية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المناعة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Mental health is just as important as physical health.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الصحة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النفسية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مهمة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زي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الصحة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الجسدية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بالظبط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Avoid staying late at night to maintain good health habits.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ابعد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السهر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بالليل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عشان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تحافظ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صحتك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Deep breathing exercises help reduce anxiety and panic.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تمارين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التنفس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العميق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بتهدي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التوتر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والقلق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He suffered a minor ankle injury while playing soccer.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جاله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إصابة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خفيفة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الكاحل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وهو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بيلعب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كورة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Proper hydration prevents muscle cramps during cardio exercises.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شرب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الكافي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بيمنع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الشد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العضلي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أثناء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الكارديو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She takes a daily multivitamin pill to cover nutritional gaps.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بتاخد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حبة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مالتي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فيتامين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يومياً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عشان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تكمل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العناصر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Consistency in training brings great physical transformation over time.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الاستمرار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التمرين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بيعمل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تغيير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وجسم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ممتاز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الوقت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Walking ten thousand steps daily keeps your heart healthy.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مشي</w:t>
      </w:r>
      <w:r>
        <w:rPr>
          <w:rFonts w:ascii="Segoe UI" w:hAnsi="Segoe UI" w:cs="Arial"/>
          <w:color w:val="2C3E50"/>
          <w:sz w:val="22"/>
        </w:rPr>
        <w:t xml:space="preserve"> 10 </w:t>
      </w:r>
      <w:r>
        <w:rPr>
          <w:rFonts w:ascii="Segoe UI" w:hAnsi="Segoe UI" w:cs="Arial"/>
          <w:color w:val="2C3E50"/>
          <w:sz w:val="22"/>
        </w:rPr>
        <w:t>آلاف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خطوة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يومياً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بيحافظ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صحة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القلب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Good posture prevents chronic neck and shoulder pain.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القعدة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والوقفة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المضبوطة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بتمنع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وجع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الرقبة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والظهر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I prefer outdoor running over using the indoor treadmill.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بفضل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الجري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الهواء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الطلق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سير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الجيم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He follows a low-carb diet plan to burn body fat.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بيمشي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دايت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قليل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النشويات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عشان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يحرق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دهون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Rest days are crucial for muscle recovery and growth.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أيام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الراحة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أساسية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لتستعيد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العضلات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استشفائها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وتكبر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Avoid excessive consumption of energy and soft drinks.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بلاش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إفراط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شرب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مشروبات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الطاقة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والمشروبات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الغازية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A healthy mind stays inside a healthy body.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العقل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السليم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الجسم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السليم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She measures her blood sugar level using a digital monitor.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بتقيس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مستوى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السكر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الدم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بجهاز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ديجيتال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Swimming is an excellent full-body exercise for all ages.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السباحة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تمرينة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ممتازة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للجسم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كله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ولكل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الأعمار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I feel energetic and focused after my morning workout session.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بحس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بطاقة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وتركيز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عالي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بعد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تمرينة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الصبح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Always listen to your body and stop if you feel severe pain.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دايماً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اسمع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لجسمك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واوقف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حسيت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بألم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شديد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Fiber-rich foods improve digestion and keep you full longer.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الأكل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المليان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ألياف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بيحسن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الهضم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وبيشبع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لوقت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أطول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High cholesterol levels increase the risk of heart disease.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ارتفاع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الكوليسترول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بيزود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مخاطر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أمراض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القلب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He added protein powder to his post-workout fruit smoothie.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ضاف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بودرة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بروتين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لـ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سموزي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الفاكهة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بعد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التمرين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Meditation helps clear your mind and improve focus.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التأمل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بيساعد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يصفّي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ذهنك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ويزود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التركيز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Washing hands regularly prevents the spread of infectious viruses.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غسيل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الإيدين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بانتظام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بيمنع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انتشار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العدوى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والفيروسات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She wears knee supports while doing heavy squats.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بتلبس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رباط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ركبة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بتلعب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السكوات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الثقيل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Getting fresh sunlight daily boosts your vitamin D levels.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التعرض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لشمس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الصبح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بيزود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نسبة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فيتامين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Processed foods contain unhealthy fats and too much sodium.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الأكل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المصنع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دهون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غير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صحية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ونسبة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صوديوم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عالية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He reduced his sugar consumption and noticed better skin clarity.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قلل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السكر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وبدأ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يلاحظ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تحسن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ونقاء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بشرته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Proper recovery routines help avoid sports injuries.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روتين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الاستشفاء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الصح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بيحمي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الإصابات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الرياضية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She tracks her daily active calories using a smart fitness watch.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بتابع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سعراتها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المحروقة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يومياً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بساعة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الجيم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الذكية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Eating slowly improves digestion and prevents overeating.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الأكل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بالراحة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بيحسن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الهضم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وبيمنع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إنك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تاكل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زيادة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Warm tea with ginger and honey soothes sore throats.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الشاي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الدافئ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بالجنزبيل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والعسل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بيهدي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الزور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Taking stairs instead of the elevator is a good daily habit.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استخدام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السلم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بدال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الأسانسير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عادة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يومية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صحية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Maintaining a healthy weight lowers the risk of chronic illnesses.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الحفاظ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وزن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صحي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بيقلل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خطر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الأمراض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المزمنة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Investing in your physical health pays long-term life dividends.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الاستثمار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صحتك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أفضل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قرار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هينفعك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طول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حياتك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bookmarkStart w:id="121" w:name="heading-0-22-22-travel-transport-السفر-والمواصلات"/>
      <w:pPr>
        <w:pStyle w:val="Heading1"/>
        <w:keepNext/>
        <w:spacing w:before="240" w:after="100"/>
        <w:jc w:val="right"/>
      </w:pPr>
      <w:bookmarkEnd w:id="121"/>
      <w:r>
        <w:rPr>
          <w:rFonts w:ascii="Segoe UI" w:hAnsi="Segoe UI" w:cs="Arial"/>
          <w:b/>
          <w:color w:val="1A5276"/>
          <w:sz w:val="30"/>
        </w:rPr>
        <w:t xml:space="preserve">0.22 </w:t>
      </w:r>
      <w:r>
        <w:rPr>
          <w:rFonts w:ascii="Segoe UI" w:hAnsi="Segoe UI" w:cs="Arial"/>
          <w:b/>
          <w:color w:val="AE6A36"/>
          <w:sz w:val="22"/>
        </w:rPr>
        <w:t xml:space="preserve">22. Travel &amp; Transport — </w:t>
      </w:r>
      <w:r>
        <w:rPr>
          <w:rFonts w:ascii="Segoe UI" w:hAnsi="Segoe UI" w:cs="Arial"/>
          <w:color w:val="2C3E50"/>
          <w:sz w:val="22"/>
        </w:rPr>
        <w:t>السفر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والمواصلات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I need to book my flight tickets online before prices go up.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محتاج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أحجز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تذاكر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الطيران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أونلاين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قبل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الأسعار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تغلى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What time does the next train to Alexandria depart?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هو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القطر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رايح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إسكندرية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هيطلع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الساعة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كام؟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Make sure your passport is valid for at least six months.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تأكد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الباسبور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بتاعك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ساري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لمدة</w:t>
      </w:r>
      <w:r>
        <w:rPr>
          <w:rFonts w:ascii="Segoe UI" w:hAnsi="Segoe UI" w:cs="Arial"/>
          <w:color w:val="2C3E50"/>
          <w:sz w:val="22"/>
        </w:rPr>
        <w:t xml:space="preserve"> 6 </w:t>
      </w:r>
      <w:r>
        <w:rPr>
          <w:rFonts w:ascii="Segoe UI" w:hAnsi="Segoe UI" w:cs="Arial"/>
          <w:color w:val="2C3E50"/>
          <w:sz w:val="22"/>
        </w:rPr>
        <w:t>شهور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الأقل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We got stuck in a terrible traffic jam on the highway.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اتحشرنا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زحمة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طريق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غبية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المحور</w:t>
      </w:r>
      <w:r>
        <w:rPr>
          <w:rFonts w:ascii="Segoe UI" w:hAnsi="Segoe UI" w:cs="Arial"/>
          <w:color w:val="2C3E50"/>
          <w:sz w:val="22"/>
        </w:rPr>
        <w:t>/</w:t>
      </w:r>
      <w:r>
        <w:rPr>
          <w:rFonts w:ascii="Segoe UI" w:hAnsi="Segoe UI" w:cs="Arial"/>
          <w:color w:val="2C3E50"/>
          <w:sz w:val="22"/>
        </w:rPr>
        <w:t>الطريق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السريع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Can you order an Uber to pick us up from the hotel?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ممكن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تطلب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أوبر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يجي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ياخدنا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القدام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الفندق؟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I need to renew my driver's license before it expires next month.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محتاج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أجدد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رخصة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السواقة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بتاعتي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قبل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تنتهي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الشهر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الجاي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Keep your luggage tagged with your phone number and address.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خلي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الشنط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بتاعتك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عليها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ورقة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بالاسم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ورقم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التليفون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والعنوان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We went through security check and customs very smoothly.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عدينا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التفتيش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والأمن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والجمرك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بسهولة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وسلاسة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خالص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The flight was delayed by two hours due to foggy weather.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الرحلة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اتأخرت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ساعتين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بسبب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الشبورة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والجو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الضبابي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I prefer window seats so I can enjoy the view from above.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بفضل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الكرسي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جنب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الشباك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عشان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أستمتع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بالفيو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فوق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How much is the bus fare to the city center?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هو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تذكرة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الأتوبيس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لوسط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البلد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بكام؟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We arrived at the airport three hours before departure time.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وصلنا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المطار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قبل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ميعاد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الطيارة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بثلاث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ساعات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The subway is the fastest way to travel during rush hour.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المترو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أسرع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وسيلة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مواصلات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وقت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الذروة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والزحمة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He missed his connecting flight because of the first delay.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هو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ضاعت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عليه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الطيارة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الترانسيت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بسبب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تأخير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الرحلة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الأولى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We packed our bags and checked out of the hotel at noon.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لمينا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شنطنا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وعملنا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تشيك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الفندق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الساعة</w:t>
      </w:r>
      <w:r>
        <w:rPr>
          <w:rFonts w:ascii="Segoe UI" w:hAnsi="Segoe UI" w:cs="Arial"/>
          <w:color w:val="2C3E50"/>
          <w:sz w:val="22"/>
        </w:rPr>
        <w:t xml:space="preserve"> 12 </w:t>
      </w:r>
      <w:r>
        <w:rPr>
          <w:rFonts w:ascii="Segoe UI" w:hAnsi="Segoe UI" w:cs="Arial"/>
          <w:color w:val="2C3E50"/>
          <w:sz w:val="22"/>
        </w:rPr>
        <w:t>الظهر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3662AE"/>
          <w:sz w:val="22"/>
        </w:rPr>
        <w:t>Is there a shuttle bus that goes directly to the terminal?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هل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أتوبيس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توصيل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بياخدنا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الصالة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طول؟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I prefer traveling by train because it's more relaxing.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بفضل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السفر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بالقطار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عشان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مريح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وأهدى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بكثير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Always fasten your seatbelt while driving or riding in a car.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دايماً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اربط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حزام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وأنت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سايق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راكب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عربية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He rented a small car to explore the island on his own.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أجر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عربية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صغيرة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عشان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يلف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ويستكشف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الجزيرة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بنفسه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Our hotel reservation includes free breakfast and Wi-Fi.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حجز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الفندق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بتاعنا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شامل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الفطار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والواي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مجاناً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The captain announced that we are about to land safely.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كابتن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الطيارة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أعلن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إننا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قربنا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ننزل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ونهبط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بسلام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Make sure you have the exact change for the microbus driver.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تأكد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معاك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فكة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مضبوطة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للسواق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عشان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الميكروباص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Traveling expands your horizon and opens your mind to cultures.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السفر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بيوسع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مداركك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وبيعرفك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ثقافات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مختلفة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She forgot her travel pillow and couldn't sleep on the plane.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نسيت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مخدة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السفر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ومعرفتش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تنام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الطيارة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خالص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We bought a tourist travel pass for unlimited subway rides.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اشترينا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كارت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سياحي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للمواصفات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يدينا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ركوب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مفتوح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للمترو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The road construction made us take a very long detour.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تصليحات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الطريق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خليتنا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نلف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لفة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طويلة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I always carry a portable power bank during long trips.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دايماً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شايل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معايا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باور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بنك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السفريات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الطويلة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They upgraded our hotel room to a sea-view suite for free.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رقوا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أوضة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الفندق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لجناح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بيبص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البحر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ببلاش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The cruise ship will dock at three different ports this week.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المركب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السياحي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هيقف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ثلاث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مواني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مختلفة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الأسبوع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ده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Keep your wallet and valuables in your front pocket while moving.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خلي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محفظتك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وحاجتك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المهمة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جيبك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القدامي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وأنت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ماشى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We took a guided city tour to visit all historical landmarks.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أخدنا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جولة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مرشد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سياحي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عشان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نزور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المزارات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التاريخية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Driving at night requires high concentration and good headlights.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السواقة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بالليل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محتاجة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تركيز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عالي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ونور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عربية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شديد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ومظبوط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The gas station was closed, so we had to find another one.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بنزينة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الطريق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كانت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مقفولة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واضطرينا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ندور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واحدة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ثانية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She bought some local handmade souvenirs for her family.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اشترت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هدايا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تذكارية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وصناعة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يدوية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لأهلها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البلد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The GPS lost signal while we were driving through the tunnel.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الـ</w:t>
      </w:r>
      <w:r>
        <w:rPr>
          <w:rFonts w:ascii="Segoe UI" w:hAnsi="Segoe UI" w:cs="Arial"/>
          <w:b/>
          <w:color w:val="AE6A36"/>
          <w:sz w:val="22"/>
        </w:rPr>
        <w:t xml:space="preserve"> GPS </w:t>
      </w:r>
      <w:r>
        <w:rPr>
          <w:rFonts w:ascii="Segoe UI" w:hAnsi="Segoe UI" w:cs="Arial"/>
          <w:color w:val="2C3E50"/>
          <w:sz w:val="22"/>
        </w:rPr>
        <w:t>قطع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إشارة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لما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ماشيين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جوة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النفق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I applied for a tourist visa through the online portal.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قدمت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الفيزا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السياحية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الموقع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أونلاين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The boat ride across the river was very calm and pleasant.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فسحة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المركب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النيل</w:t>
      </w:r>
      <w:r>
        <w:rPr>
          <w:rFonts w:ascii="Segoe UI" w:hAnsi="Segoe UI" w:cs="Arial"/>
          <w:color w:val="2C3E50"/>
          <w:sz w:val="22"/>
        </w:rPr>
        <w:t>/</w:t>
      </w:r>
      <w:r>
        <w:rPr>
          <w:rFonts w:ascii="Segoe UI" w:hAnsi="Segoe UI" w:cs="Arial"/>
          <w:color w:val="2C3E50"/>
          <w:sz w:val="22"/>
        </w:rPr>
        <w:t>الربور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كانت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هادية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وتفتح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النفس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Always check vehicle oil and tire pressure before long road trips.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دايماً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راجع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زيت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العربية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وضغط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الكاوتش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قبل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السفر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الطويل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The luggage allowance for this flight is thirty kilograms.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وزن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الشنط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المسموح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للرحلة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هو</w:t>
      </w:r>
      <w:r>
        <w:rPr>
          <w:rFonts w:ascii="Segoe UI" w:hAnsi="Segoe UI" w:cs="Arial"/>
          <w:color w:val="2C3E50"/>
          <w:sz w:val="22"/>
        </w:rPr>
        <w:t xml:space="preserve"> 30 </w:t>
      </w:r>
      <w:r>
        <w:rPr>
          <w:rFonts w:ascii="Segoe UI" w:hAnsi="Segoe UI" w:cs="Arial"/>
          <w:color w:val="2C3E50"/>
          <w:sz w:val="22"/>
        </w:rPr>
        <w:t>كيلو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We stayed at a cozy traditional guesthouse near the beach.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سكنا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ضيافة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هادي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وجميل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قريب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البحر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The taxi meter starts as soon as you step inside the car.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عداد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التاكسي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بيفتح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تركب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فيه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He loves backpacking around cheap countries during summer break.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بيحب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يسفر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بالباك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وبأقل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التكاليف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إجازة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الصيف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The highway tolls can be paid using an electronic tag.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كارتة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الطريق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السريع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ممكن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تدفعها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بحساب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إلكتروني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تلقائي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We watched the sunset from the ferry deck.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اتفرجنا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غروب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الشمس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ظهر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المعدية</w:t>
      </w:r>
      <w:r>
        <w:rPr>
          <w:rFonts w:ascii="Segoe UI" w:hAnsi="Segoe UI" w:cs="Arial"/>
          <w:color w:val="2C3E50"/>
          <w:sz w:val="22"/>
        </w:rPr>
        <w:t>/</w:t>
      </w:r>
      <w:r>
        <w:rPr>
          <w:rFonts w:ascii="Segoe UI" w:hAnsi="Segoe UI" w:cs="Arial"/>
          <w:color w:val="2C3E50"/>
          <w:sz w:val="22"/>
        </w:rPr>
        <w:t>الفيري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Make sure you pack light so you don't pay extra baggage fees.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خفف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شنطتك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عشان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متدفعش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فلوس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وزن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زيادة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المطار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The train conductor checked our tickets right after departure.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كمساري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القطر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راجع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التذاكر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بتاعتنا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طلعنا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Traveling with close friends makes memories that last forever.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السفر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الصحاب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القريبين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بيعمل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ذكريات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بتفضل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للمطب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We got a flat tire on the highway and had to change it.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الكاوتش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فرقع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علينا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الطريق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واضطرينا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نغيره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The hotel receptionist was extremely welcoming and polite.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موظف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استقبال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الفندق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بشوش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وذوق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جداً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معانا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I love exploring hidden local spots away from tourist traps.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بحب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أستكشف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أماكن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مستخبية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بعيد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زحمة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السياح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والمحلات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He stored his carry-on bag in the overhead compartment.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حط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شنطة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اليد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بتاعته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الرف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فوق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الكرسي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We got lost in the narrow old streets of the historical city.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توهنا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الشوارع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الضيقة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القديمة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بتاعت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المدينة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التاريخية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Make sure your seat back is upright during takeoff and landing.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تأكد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ظهر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كرسيك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مفرود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ومظبوط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وقت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الطلوع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والهبوط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The flight attendants were very attentive throughout the journey.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طاقم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الضيافة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الطيارة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كانوا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خدومين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جداً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طول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الرحلة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I recommend downloading offline maps before traveling abroad.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برشح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تنزل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خرائط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أوفلاين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قبل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تسافر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برة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البلد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The cable car offers a breathtaking aerial view of the mountains.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التلفريك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بيدي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منظر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فوق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للجبال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يرد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الروح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We had to exchange foreign currency at the airport exchange counter.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اضطرينا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نغير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عملة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مكتب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الصرافة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المطار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Driving safely protects both your life and the lives of others.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السواقة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بأمان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بتحمي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حياتك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وحياة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الناس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ماشية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معاك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The boarding pass is saved directly on my mobile phone wallet.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كارت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الصعود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للطيارة</w:t>
      </w:r>
      <w:r>
        <w:rPr>
          <w:rFonts w:ascii="Segoe UI" w:hAnsi="Segoe UI" w:cs="Arial"/>
          <w:color w:val="2C3E50"/>
          <w:sz w:val="22"/>
        </w:rPr>
        <w:t xml:space="preserve"> (</w:t>
      </w:r>
      <w:r>
        <w:rPr>
          <w:rFonts w:ascii="Segoe UI" w:hAnsi="Segoe UI" w:cs="Arial"/>
          <w:color w:val="2C3E50"/>
          <w:sz w:val="22"/>
        </w:rPr>
        <w:t>البوردر</w:t>
      </w:r>
      <w:r>
        <w:rPr>
          <w:rFonts w:ascii="Segoe UI" w:hAnsi="Segoe UI" w:cs="Arial"/>
          <w:color w:val="2C3E50"/>
          <w:sz w:val="22"/>
        </w:rPr>
        <w:t xml:space="preserve">) </w:t>
      </w:r>
      <w:r>
        <w:rPr>
          <w:rFonts w:ascii="Segoe UI" w:hAnsi="Segoe UI" w:cs="Arial"/>
          <w:color w:val="2C3E50"/>
          <w:sz w:val="22"/>
        </w:rPr>
        <w:t>محفوظ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الموبايل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طول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Traveling opens your mind and teaches you things books cannot.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السفر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بيفتح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دماغك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وبيعلمك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حاجات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الكتب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هتعلمهالك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bookmarkStart w:id="122" w:name="heading-0-23-23-weather-nature-الجو-والطبيعة"/>
      <w:pPr>
        <w:pStyle w:val="Heading1"/>
        <w:keepNext/>
        <w:spacing w:before="240" w:after="100"/>
        <w:jc w:val="right"/>
      </w:pPr>
      <w:bookmarkEnd w:id="122"/>
      <w:r>
        <w:rPr>
          <w:rFonts w:ascii="Segoe UI" w:hAnsi="Segoe UI" w:cs="Arial"/>
          <w:b/>
          <w:color w:val="1A5276"/>
          <w:sz w:val="30"/>
        </w:rPr>
        <w:t xml:space="preserve">0.23 </w:t>
      </w:r>
      <w:r>
        <w:rPr>
          <w:rFonts w:ascii="Segoe UI" w:hAnsi="Segoe UI" w:cs="Arial"/>
          <w:b/>
          <w:color w:val="AE6A36"/>
          <w:sz w:val="22"/>
        </w:rPr>
        <w:t xml:space="preserve">23. Weather &amp; Nature — </w:t>
      </w:r>
      <w:r>
        <w:rPr>
          <w:rFonts w:ascii="Segoe UI" w:hAnsi="Segoe UI" w:cs="Arial"/>
          <w:color w:val="2C3E50"/>
          <w:sz w:val="22"/>
        </w:rPr>
        <w:t>الجو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والطبيعة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The weather forecast says it will rain heavily this afternoon.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نشرة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الجو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بتقول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إنها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تمطر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جامد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النهاردة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بعد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الظهر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It is extremely hot and humid outside; stay indoors.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الجو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حر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ورطوبة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جداً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برة،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احسن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تفضل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جوة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The sun is shining brightly without a single cloud in the sky.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الشمس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طالعة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وساطعة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والسماء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مفيهاش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ولا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سحابة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Take an umbrella with you just in case it rains later.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خد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معاك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شمسية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لإحتياط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عشان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مطرت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بعدين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The autumn leaves are changing colors and falling off trees.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ورق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الشجر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الخريف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بيتغير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لونه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وبيقع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الأرض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A strong cold wind started blowing early this morning.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هوا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ساقع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وقوي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بدأ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يضرب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بدري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الصبح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Heavy fog reduced visibility on the desert highway.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الشبورة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التقيلة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قللت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الرؤية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جداً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الطريق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الصحراوي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We enjoyed a breathtaking view of the sunset over the sea.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استمتعنا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بفيو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روعة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لغروب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الشمس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البحر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The humidity level is very high near coastal cities.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نسبة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الرطوبة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عالية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جداً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بالقرب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المدن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الساحلية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It started to drizzle lightly while we were walking back home.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بدأت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تمطر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مطرة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خفيفة</w:t>
      </w:r>
      <w:r>
        <w:rPr>
          <w:rFonts w:ascii="Segoe UI" w:hAnsi="Segoe UI" w:cs="Arial"/>
          <w:color w:val="2C3E50"/>
          <w:sz w:val="22"/>
        </w:rPr>
        <w:t>/</w:t>
      </w:r>
      <w:r>
        <w:rPr>
          <w:rFonts w:ascii="Segoe UI" w:hAnsi="Segoe UI" w:cs="Arial"/>
          <w:color w:val="2C3E50"/>
          <w:sz w:val="22"/>
        </w:rPr>
        <w:t>تنقط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وإحنا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راجعين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البيت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Thunder crashed loudly followed by a bright flash of lightning.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صوت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الرعد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ضرب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جامد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وبعده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طول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ظهر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نور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البرق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High temperatures make everyone feel exhausted quickly.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درجات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الحرارة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العالية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بتخلي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الواحد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يفرط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ويتعب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بسرعة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The snow completely covered the mountain tops during winter.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التموج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غطت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قمم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الجبال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بالكامل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فصل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الشتا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The air feels so fresh and clean early in the morning.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الهوا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الصبح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بدري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بيبقى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نقي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وجميل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وبيفتح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النفس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We set up our tents near the lake for a camping weekend.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نصبنا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الخيم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بتاعتنا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جنب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البحيرة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عشان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نثيم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آخر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الأسبوع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Nature has a calming effect on your mental health and stress.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الطبيعة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ليها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تأثير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هادي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جداً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نفسيتك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وأعصابك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The heatwave is expected to end by the beginning of next week.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موجة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الحر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المتوقعة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تخلص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بداية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الأسبوع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الجاي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Flowers bloom in vibrant colors during the spring season.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الورد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بيفتح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بـ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ألوان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مبهجة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جداً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فصل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الربيع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The weather is pleasant and mild enough for a picnic.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الجو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لطيف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ومظبوط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وممتاز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لخروجة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وفسحة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الجنينة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Heavy rain caused minor flooding on the main city streets.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المطرة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التقيلة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عملت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تجمعات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وغرق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خفيف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الشوارع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Wear sunglasses to protect your eyes from harsh sunlight.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البس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نظارة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شمس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عشان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تحمي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عينك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أشعة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الشمس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الشديدة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The ocean waves were crashing fiercely against the rocks.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موج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البحر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عالي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وبيخبط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الصخور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جامد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We went hiking in the national park to enjoy the forest.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طلعنا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نعمل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هايكنج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المحمية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عشان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نستمتع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بالغابة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Sudden weather changes can cause seasonal allergies and flu.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تقلبات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الجو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المفاجئة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بتجيب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حساسية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موسمية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وبرد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The night sky was clear and full of glowing stars.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السماء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بالليل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كانت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صافية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ومجهزة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وممليانة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نجوم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بتلمع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Strong sandstorms frequently occur in desert areas.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العواصف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الترابية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الشديدة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بتيجي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كتير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المناطق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الصحراوية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The climate here is generally warm all year round.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المناخ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دافي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بشكل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عام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طول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السنة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We sat under the shade of a big tree to cool off.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قعدنا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تحت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ضل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شجرة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كبيرة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عشان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نطرّي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نفسنا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Snowfall is extremely rare in this part of the country.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نزول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التلج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نادر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جداً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الحتة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البلد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The ground is muddy after two straight days of rain.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الأرض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بقت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طين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بعد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يومين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مطرة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ورا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بعض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Environmental conservation helps protect endangered wildlife.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الحفاظ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البيئة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بيحمي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الحيوانات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النادرة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الانقراض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The morning dew was glistening on the grass green blades.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ندى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الصبح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بيلمع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النجيل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الأخضر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It is freezing outside; make sure to wear a heavy scarf.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الجو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ثلج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برة،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تأكد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إنك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تلبس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سكارف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تقيل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The river flows steadily through the green countryside.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النهر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بيجري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بهدوء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وثبات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وسط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الأراضي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الخضرا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Planting more trees helps reduce urban air pollution.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زراعة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شجر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أكتر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بتساعد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تقليل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تلوث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الهوا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المدن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High winds damaged some street billboards last night.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الهوا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الشديد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والرياح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كسرت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شوية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يافطات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الشارع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امبارح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We watched a fascinating documentary about marine life.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اتفرجنا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فيلم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وثائقي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ممتع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جداً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الأحياء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البحرية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The weather is forecast to stay sunny for the next three days.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الجو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المتوقع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يفضل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مشمس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طوال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الثلاث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أيام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الجايين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Global warming causes extreme and unpredictable weather patterns.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الاحتباس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الحراري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بيسبب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تقلبات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جوية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شديدة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وغير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متوقعة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The mountain air is thin and cold at high altitudes.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هوا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الجبل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بيبقى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خفيف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وساقع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جداً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الارتفاعات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العالية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We walked along the sandy beach as the tide came in.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مشينا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الرملة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الشاطئ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وهو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الموج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بيدخل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High UV index means you should apply sunscreen lotion.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ارتفاع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أشعة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الشمس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معناه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إنك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لازم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تحط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صن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بلوك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Dry weather makes your skin feel dry and chapped easily.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الجو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الجاف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بيخلي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البشرة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تنشف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وتتشقق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بسرعة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Nature provides a peaceful escape from busy city life.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الطبيعة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بتديك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مهرب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هادي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دوشة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وزحمة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المدينة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The tropical rainforest is rich in biodiversity and rare species.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الغابات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الاستوائية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مليانة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تنوع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بيئي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وحيوانات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نادرة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A beautiful rainbow appeared in the sky after the rain stopped.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قوس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قزح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جميل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ظهر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السماء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المطرة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وقفت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Heavy snowfall trapped some vehicles on the mountain pass.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التلج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التقيل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زنق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وشل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حركة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شوية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عربيات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الجبل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Solar energy is a clean and renewable natural resource.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الطاقة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الشمسية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مصدر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طبيعي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نقي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ومتجدد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Listening to rain sound helps many people fall asleep quickly.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صوت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المطرة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بيساعد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ناس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كتير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تنام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بسرعة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وراحة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Nature's beauty reminds us to slow down and appreciate life.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جمال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الطبيعة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بيفكرنا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نهدى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شوية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ونقدر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قيمة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الحياة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The morning breeze is fresh and cooling.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نسيم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الصبح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طري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ومنعش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Heavy downpours caused traffic delays this morning.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المطرة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الغزيرة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عملت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تعطيل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وتأخير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حركة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المرور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الصبح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The soil is fertile and suitable for growing vegetables.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التربة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خصبة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وممتازة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لزراعة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الخضار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The dry desert air makes you feel thirsty very fast.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هوا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الصحراء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الجاف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بيخليك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تعطش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بسرعة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We could hear the gentle rustling of leaves in the wind.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كنا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سامعين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صوت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حفيف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الشجر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الهادي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الهوا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Extreme drought killed most of the farm crops.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الجفاف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الشديد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بوّظ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وموت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معظم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المحاصيل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الزهرية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Fresh mountain spring water tastes pure and cold.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مية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الينابيع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الجبلية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طعمها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نقي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ومسقع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وزي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الفل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Sunset colors turned the sky into red and purple.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ألوان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الغروب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حولت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السماء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للون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أحمر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وبنفسجي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روعة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High atmospheric pressure brings clear and sunny days.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الضغط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الجوي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العالي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بيجيب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معاه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أيام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مشمسة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وصافية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Protecting natural habitats is our responsibility for future generations.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حماية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البيئة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والمحميات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مسؤولينا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عشان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الأجيال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الجاية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bookmarkStart w:id="123" w:name="heading-0-24-24-daily-routines-الروتين-اليومي"/>
      <w:pPr>
        <w:pStyle w:val="Heading1"/>
        <w:keepNext/>
        <w:spacing w:before="240" w:after="100"/>
        <w:jc w:val="right"/>
      </w:pPr>
      <w:bookmarkEnd w:id="123"/>
      <w:r>
        <w:rPr>
          <w:rFonts w:ascii="Segoe UI" w:hAnsi="Segoe UI" w:cs="Arial"/>
          <w:b/>
          <w:color w:val="1A5276"/>
          <w:sz w:val="30"/>
        </w:rPr>
        <w:t xml:space="preserve">0.24 </w:t>
      </w:r>
      <w:r>
        <w:rPr>
          <w:rFonts w:ascii="Segoe UI" w:hAnsi="Segoe UI" w:cs="Arial"/>
          <w:b/>
          <w:color w:val="AE6A36"/>
          <w:sz w:val="22"/>
        </w:rPr>
        <w:t xml:space="preserve">24. Daily Routines — </w:t>
      </w:r>
      <w:r>
        <w:rPr>
          <w:rFonts w:ascii="Segoe UI" w:hAnsi="Segoe UI" w:cs="Arial"/>
          <w:color w:val="2C3E50"/>
          <w:sz w:val="22"/>
        </w:rPr>
        <w:t>الروتين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اليومي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My alarm goes off every morning at six o'clock sharp.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منبهي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بيرن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يوم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الصبح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الساعة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ستة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بالظبط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I usually hit the snooze button once or twice before getting up.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عادة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بفتس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غفوة</w:t>
      </w:r>
      <w:r>
        <w:rPr>
          <w:rFonts w:ascii="Segoe UI" w:hAnsi="Segoe UI" w:cs="Arial"/>
          <w:color w:val="2C3E50"/>
          <w:sz w:val="22"/>
        </w:rPr>
        <w:t>/</w:t>
      </w:r>
      <w:r>
        <w:rPr>
          <w:rFonts w:ascii="Segoe UI" w:hAnsi="Segoe UI" w:cs="Arial"/>
          <w:color w:val="2C3E50"/>
          <w:sz w:val="22"/>
        </w:rPr>
        <w:t>سنوز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مرة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مرتين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قبل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أقوم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السرير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I make my bed as soon as I stand up to start my day productive.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برتب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سريري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بقوم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عشان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أبدأ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يومي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بإنتاجية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ونشاط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I brush my teeth and wash my face with cold water every morning.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بغسل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سناني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وبغسل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بمية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ساقعة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يوم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الصبح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A quick warm shower helps me wake up properly in the morning.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دش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دافي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سريع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بيساعدني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أستوعب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وأفوق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كويس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الصبح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I prepare a cup of fresh black coffee to boost my energy.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بجهز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فنجان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قهوة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سادة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مظبوطة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عشان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أرفع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طاقتي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وتركيزي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I eat a light breakfast consisting of oats, nuts, and fresh fruit.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باكل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فطار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خفيف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مكون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شوفان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ومكسرات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وفاكهة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طازجة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I usually check my personal emails and daily tasks over breakfast.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عادة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براجع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إيميلاتي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ومهامي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اليومية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وأنا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باكل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الفطار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I pick out my clothes for the day the night before to save time.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بجهز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الهدوم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هلبسها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بالليل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عشان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أوفر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وقت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الصبح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I leave the house around seven thirty to beat the morning traffic.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بخرج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البيت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الساعة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سبعة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ونصف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عشان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ألحق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الطريق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قبل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الزحمة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I listen to an educational podcast during my daily commute to work.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بسمع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بودكاست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مفيد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وأنا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راكب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المواصلات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رايح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الشغل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I step out of the office for a quick fifteen-minute lunch break.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بخرج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برة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المكتب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أخد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بريك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غدا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سريع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لمدة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ربع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ساعة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I try to drink at least two liters of fresh water throughout the day.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بحاول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أشرب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اتنين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ليتر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الأقل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طوال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اليوم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I stretch my body for five minutes every hour while sitting at my desk.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بعمل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إطالات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وجسمي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يفرد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لمدة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خمس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دقايق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ساعة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وأنا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قاعد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المكتب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I leave work around five PM and head straight back home.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بخلص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شغلي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الساعة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خمسة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ومباشرة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برجع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البيت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As soon as I arrive home, I change into comfortable home clothes.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أول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بوصل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البيت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بغير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هدومي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وبلبس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هدوم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مريحة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I wash my hands and face thoroughly right after coming inside.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بغسل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إيدي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ووشي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كويس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جداً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بدخل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الباب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I help my family prepare dinner in the kitchen every evening.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بساعد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أهلي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تجهيز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العشا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المطبخ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يوم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بالليل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We sit together as a family to eat dinner and talk about our day.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بنتجمع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كلنا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كعيلة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عشان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نتعشى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ونحكي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حصل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يومنا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I spend an hour reading a book before wrapping up my day.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بيقضي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ساعة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أقرأ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كتاب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قبل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أنهي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يومي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I do a quick clean-up around the living room before going to bed.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بعمل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تنضيفة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وتطويق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سريع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للصالون</w:t>
      </w:r>
      <w:r>
        <w:rPr>
          <w:rFonts w:ascii="Segoe UI" w:hAnsi="Segoe UI" w:cs="Arial"/>
          <w:color w:val="2C3E50"/>
          <w:sz w:val="22"/>
        </w:rPr>
        <w:t>/</w:t>
      </w:r>
      <w:r>
        <w:rPr>
          <w:rFonts w:ascii="Segoe UI" w:hAnsi="Segoe UI" w:cs="Arial"/>
          <w:color w:val="2C3E50"/>
          <w:sz w:val="22"/>
        </w:rPr>
        <w:t>الصالة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قبل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أنام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I turn off all the lights and lock the front door securely at night.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بطفي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الأنوار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وبقفل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الشقة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بالمفتاح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كويس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بالليل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I set my phone on silent mode to avoid nighttime notifications.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بعمل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الموبايل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صامت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عشان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أبعد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إزعاج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الإشعارات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بالليل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I aim to go to sleep by eleven PM to get eight hours of rest.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بستهدف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أنام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الساعة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حداشر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بالليل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عشان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أخد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ثمان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ساعات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نوم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Establishing a solid morning routine keeps your entire day organized.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تثبيت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روتين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صباحي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صح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بيخلي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يومك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كله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منظم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وناجح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I write down my to-do list for tomorrow before going to bed.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بكتب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قائمة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المهام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بتاعت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بكرة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قبل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أنام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I like to spend thirty minutes exercising after work.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بحب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أخصص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نص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ساعة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تمرين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بعد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أخلص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شغل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Watering the house plants is part of my morning routine.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سقي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زرع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البيت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جزء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أساسي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روتيني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الصباحي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I always double-check my keys and wallet before closing the door.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دايماً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بتأكد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مفاتيحي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ومحفظتي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قبل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أقفل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الباب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ورايا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I take out the trash bins every evening after dinner.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بخرج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أكياس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الزبالة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يوم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بالليل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بعد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العشا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I make sure to charge all my electronic devices overnight.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بتأكد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أجهزتي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الإلكترونية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مشحونة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طول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الليل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I do my laundry every weekend to keep my wardrobe clean.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بغسل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غسيلي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نهاية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أسبوع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عشان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هدومي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تفضل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نظيفة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وجاهزة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Taking a few minutes to meditate in the morning clears your mind.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التأمل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لدقايق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الصبح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بيصفّي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الذهن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وبيقلل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التوتر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I pack my lunch box the night before to take to work.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بجهز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علبة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الغدا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بتاعتي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بالليل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عشان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أخدها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معايا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الشغل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Washing the dishes right after dinner prevents kitchen mess.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غسيل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المواعين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بعد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العشا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طول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بيمنع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الكركبة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المطبخ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I enjoy taking an evening walk around the neighborhood to unwind.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بستمتع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بمشية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خفيفة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بالليل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حولين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المنطقة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عشان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أفك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نفسي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Following a consistent bedtime routine improves your sleep quality.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الالتزام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بميعاد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نوم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ثابت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بيحسن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جودة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ونومك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بشكل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كبير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I open the windows in the morning to let fresh air inside.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بفتح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الشبابيك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الصبح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عشان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أدخل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هوا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نقي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للبيت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I prepare my gym bag beforehand so I don't forget anything.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بجهز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شنطة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الجيم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بدري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عشان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متنساش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حاجة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Planning your day in the morning saves you a lot of wasted time.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تخطيط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يومك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الصبح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بيوفر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عليك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وقت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ضايع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كتير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I usually take a power nap for twenty minutes in the afternoon.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عادة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باخد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تعسيلة</w:t>
      </w:r>
      <w:r>
        <w:rPr>
          <w:rFonts w:ascii="Segoe UI" w:hAnsi="Segoe UI" w:cs="Arial"/>
          <w:color w:val="2C3E50"/>
          <w:sz w:val="22"/>
        </w:rPr>
        <w:t>/</w:t>
      </w:r>
      <w:r>
        <w:rPr>
          <w:rFonts w:ascii="Segoe UI" w:hAnsi="Segoe UI" w:cs="Arial"/>
          <w:color w:val="2C3E50"/>
          <w:sz w:val="22"/>
        </w:rPr>
        <w:t>قيلولة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سريعة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ثلث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ساعة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بعد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الظهر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I check the weather forecast every morning to choose my outfit.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بشوف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نشرة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الجو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يوم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الصبح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عشان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أختار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الهدوم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المناسبة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Keeping your desk tidy makes it much easier to stay focused.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الحفاظ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ترتيب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مكتبك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بيخلي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التركيز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أسهل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بكتير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I like to listen to quiet music while cooking dinner.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بحب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أسمع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مزيكا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هادية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وأنا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بجهز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العشا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Setting priorities for the day helps you complete important tasks first.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ترتيب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أولوياتك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بيساعدك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تخلص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المهم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الأهم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الأول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I replace my bath towel every few days for hygiene.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بغير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الفوطة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بتاعتي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كام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يوم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عشان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النظافة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الشخصية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Reviewing what I accomplished at the end of the day feels rewarding.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مراجعة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أنجزته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آخر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اليوم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بيدي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شعور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جميل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بالرضا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I stick to a regular schedule even on my days off.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بحرص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الالتزام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بمواعيدي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حتى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أيام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الإجازة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Maintaining a healthy routine is key to long-term success.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الاستمرار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روتين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صحي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السر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للنجاح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والتطوير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المستمر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Simple habits practiced daily lead to huge results over time.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العادات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البسيطة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اليومية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بتعمل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نتائج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جبارة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الوقت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I dry my hair with a towel before using the hairdryer.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بنشف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شعري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بالفوطة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الأول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قبل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استخدم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الاستشوار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I put away my clean clothes into the closet right after drying.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بلم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الهدوم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المغسولة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وأشيلها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الدولاب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تنشف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I always set two separate alarms just to be completely safe.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دايماً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بظبط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منبهين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مختلفين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عشان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أكون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ومتروحش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عليا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نومة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I refill my personal water bottle before leaving the house.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بملأ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إزازة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بتاعتي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قبل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أخرج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البيت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Taking a break from screens an hour before sleeping helps you rest.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فصل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الموبايل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والشاشات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قبل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النوم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بساعة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بيساعدك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تنام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أسرع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I organize my study desk every night before going to sleep.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برتب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مكتب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المذاكرة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بتاعي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يوم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بالليل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قبل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أنام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I make sure to turn off the air conditioner when I leave the room.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بتأكد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إني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طفيت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التكييف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لما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بخرج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الأوضة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Having a fixed evening routine helps signal your body to rest.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وجود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روتين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مسائي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ثابت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بيدي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إشارة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لجسمك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ميعاد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الراحة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جه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I apply moisturizer on my face and hands every morning and night.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بحط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كريم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مرطب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وإيديا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يوم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الصبح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وبالليل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Consistency is far more important than intensity when building habits.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الاستمرارية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أهم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بكتير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الضغط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العالي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لما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تبني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عادة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جديدة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bookmarkStart w:id="124" w:name="heading-0-25-25-socializing-communication-العلاقات-والتواصل-الاجتماعي"/>
      <w:pPr>
        <w:pStyle w:val="Heading1"/>
        <w:keepNext/>
        <w:spacing w:before="240" w:after="100"/>
        <w:jc w:val="right"/>
      </w:pPr>
      <w:bookmarkEnd w:id="124"/>
      <w:r>
        <w:rPr>
          <w:rFonts w:ascii="Segoe UI" w:hAnsi="Segoe UI" w:cs="Arial"/>
          <w:b/>
          <w:color w:val="1A5276"/>
          <w:sz w:val="30"/>
        </w:rPr>
        <w:t xml:space="preserve">0.25 </w:t>
      </w:r>
      <w:r>
        <w:rPr>
          <w:rFonts w:ascii="Segoe UI" w:hAnsi="Segoe UI" w:cs="Arial"/>
          <w:b/>
          <w:color w:val="AE6A36"/>
          <w:sz w:val="22"/>
        </w:rPr>
        <w:t xml:space="preserve">25. Socializing &amp; Communication — </w:t>
      </w:r>
      <w:r>
        <w:rPr>
          <w:rFonts w:ascii="Segoe UI" w:hAnsi="Segoe UI" w:cs="Arial"/>
          <w:color w:val="2C3E50"/>
          <w:sz w:val="22"/>
        </w:rPr>
        <w:t>العلاقات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والتواصل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الاجتماعي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It was really wonderful catching up with you after all this time.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كان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جميل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جداً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إني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شفتك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واتكلمنا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بعد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الفتره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Let's hang out this weekend and grab a cup of coffee together.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تعال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نتقابل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أخر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الأسبوع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ونشرب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فنجان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قهوة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سوا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I am so grateful to have such supportive and caring friends.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أنا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ممتن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جداً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عندي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أصحاب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مشجعين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وبيهتموا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كده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Good communication is the foundation of any healthy relationship.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التواصل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الصريح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والمحترم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أساس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علاقة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صحية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وناجحة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She sent a heartfelt handwritten thank-you note to her host.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بعتت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جواب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شكر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ورقي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القلب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للناس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استضافوها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We shared a lot of laughs and memories during the dinner party.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ضحكنا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وافتكرنا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ذكريات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كتير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حلوة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أثناء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عزومة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العشا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I'll give you a quick call as soon as I finish my appointment.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هكلمك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فون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سريع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أخلص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المشوار</w:t>
      </w:r>
      <w:r>
        <w:rPr>
          <w:rFonts w:ascii="Segoe UI" w:hAnsi="Segoe UI" w:cs="Arial"/>
          <w:color w:val="2C3E50"/>
          <w:sz w:val="22"/>
        </w:rPr>
        <w:t>/</w:t>
      </w:r>
      <w:r>
        <w:rPr>
          <w:rFonts w:ascii="Segoe UI" w:hAnsi="Segoe UI" w:cs="Arial"/>
          <w:color w:val="2C3E50"/>
          <w:sz w:val="22"/>
        </w:rPr>
        <w:t>الميعاد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بتاعي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He is always active on social media platforms sharing updates.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هو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دايماً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متفاعل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السوشيال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ميديا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وينزل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بوستات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وتحديثات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Please drop me a message on WhatsApp when you arrive home safely.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يا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ريت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تبعت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رسالة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الواتساب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توصل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البيت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بالسلامة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We organized a surprise birthday party for our best friend.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عملنا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حفلة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عيد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ميلاد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مفاجأة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لأنتيمنا</w:t>
      </w:r>
      <w:r>
        <w:rPr>
          <w:rFonts w:ascii="Segoe UI" w:hAnsi="Segoe UI" w:cs="Arial"/>
          <w:color w:val="2C3E50"/>
          <w:sz w:val="22"/>
        </w:rPr>
        <w:t>/</w:t>
      </w:r>
      <w:r>
        <w:rPr>
          <w:rFonts w:ascii="Segoe UI" w:hAnsi="Segoe UI" w:cs="Arial"/>
          <w:color w:val="2C3E50"/>
          <w:sz w:val="22"/>
        </w:rPr>
        <w:t>صاحبنا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الأنتيم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Effective listening is just as important as speaking clearly.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الاستماع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باهتمام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مهم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زي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الكلام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الواضح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بالظبط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I invited my neighbors over for coffee this afternoon.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عزمت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جيراني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عندي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القهوة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النهاردة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بعد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الظهر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It's easy to lose touch with old friends if you don't make an effort.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سهل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تفقد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التواصل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أصحابك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القدام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مأخدتش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خطوة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وتسأل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She expressed her deep sympathy and support for her colleague.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عبرت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تعاطفها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ودعمها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الكبير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لزميلها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أزمته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We had an engaging and inspiring conversation about our dreams.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اتكلمنا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كلام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ممتع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وملهم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جداً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أحلامنا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ومستقبلنا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He apologized sincerely for his late response to my message.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اعتذر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بصدق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عشان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اتأخر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الرد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رسالتي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Building strong professional networks opens up new opportunities.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بناء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شبكة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معارف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وعلاقات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مهنية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بيفتح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فرص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جديدة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She is very extroverted and makes new friends effortlessly.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شخصية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اجتماعية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جداً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وبتعمل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أصحاب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جداد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بسهولة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I value honesty and loyalty above everything else in friendship.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بقدر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الصدق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والأمانة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فوق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حاجة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ثانية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الصداقة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We celebrated our anniversary at a nice rooftop restaurant.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احتفلنا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بذكرى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زواجنا</w:t>
      </w:r>
      <w:r>
        <w:rPr>
          <w:rFonts w:ascii="Segoe UI" w:hAnsi="Segoe UI" w:cs="Arial"/>
          <w:color w:val="2C3E50"/>
          <w:sz w:val="22"/>
        </w:rPr>
        <w:t>/</w:t>
      </w:r>
      <w:r>
        <w:rPr>
          <w:rFonts w:ascii="Segoe UI" w:hAnsi="Segoe UI" w:cs="Arial"/>
          <w:color w:val="2C3E50"/>
          <w:sz w:val="22"/>
        </w:rPr>
        <w:t>خطوبتنا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مطعم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رووف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توب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جميل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I am hosting a dinner gathering at my place this Friday.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أنا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عامل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عزومة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عشا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عندي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البيت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يوم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الجمعة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ده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He introduced me to his colleagues at the company event.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عرفني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زمايله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الشغل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الحفلة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بتاعت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الشركة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Mutual respect is mandatory for maintaining long-lasting bonds.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الاحترام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المتبادل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شرط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أساسي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عشان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العلاقات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تفضل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مستمرة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I texted him to ask if he wanted to join us for the movie.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بعت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مسج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عشان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أسأله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حابب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ييجي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معانا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السينما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She is very empathetic and always knows how to comfort others.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شخصية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متفهمة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جداً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وبتعرف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إزاي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تطبطب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وتواسي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حواليها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We had a minor misunderstanding, but we resolved it quickly.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حصل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بيننا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سوء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فهم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بسيط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حلينها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واتصافينا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بسرعة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Don't hesitate to reach out to me if you ever need any help.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متترددش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تتصل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تطلبني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احتجت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مساعدة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وقت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He has a great sense of humor that lights up the entire room.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عنده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خفة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وروح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حلوة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بتنعش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المكان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كله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We exchanged phone numbers and agreed to stay in touch.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تبادلنا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أرقام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التليفونات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واتفقنا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نفضل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تواصل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Socializing with positive people boosts your mood and outlook.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القعدة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والتواصل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ناس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إيجابية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بيرفع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معنوياتك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ونفسيتك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She sent me a friendly reminder about our upcoming meeting.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بعتت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تذكير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لطيف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بميعاد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اجتماعنا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I appreciate you taking the time to explain this to me personally.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بقدر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جداً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إنك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أخدت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وقتك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عشان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تشرح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الموضوع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بنفسك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He was polite enough to hold the elevator door open for everyone.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كان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ذوق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جداً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ومسك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الأسانسير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للكل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لحد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يدخلوا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We gathered in the living room to watch the match together.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اتجمعنا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كلنا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الصالة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عشان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نتفرج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الماتش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سوا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Showing genuine gratitude strengthens your personal relationships.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إظهار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الامتنان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والشكر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الحقيقي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بيقوي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علاقتك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بالناس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I replied to all my unread text messages before going to sleep.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رديت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الرسائل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كانت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عندي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قبل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أنام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She gave me a warm hug when she saw me at the airport.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حضنتني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بحرارة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شافتني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المطار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Keeping secrets builds trust between best friends.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حفظ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الأسرار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بيبني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الثقة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الأصحاب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القريبين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We created a group chat to coordinate our weekend travel plans.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عملنا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جروب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الواتساب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عشان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ننظم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وننسق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رحلة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آخر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الأسبوع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He always gives thoughtful advice when I am facing a dilemma.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دايماً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بيدي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نصايح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عقلانية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ومفيدة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لما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بكون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محتار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مشكلة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Being open and honest prevents resentment from building up.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الصراحة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والوضوح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بيمنعوا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تراكم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الزعل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والضغينة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جوانا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She congratulated me warmly on my recent professional success.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باركت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بحرارة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شديدة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نجاحي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وترقيتي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الجديدة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We spent the whole afternoon chatting and drinking warm tea.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قضينا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الظهرية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كلها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نرغي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ونشرب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دافي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سوا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Body language plays a huge role in effective communication.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لغة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الجسد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بتلعب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دور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كبير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جداً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توصيل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المعنى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صح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I made sure to congratulate him on his wedding anniversary.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حرصت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إني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أبارك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عيد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جوازه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Constructive feedback should always be delivered with kindness.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النقد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البنّاء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لازم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يتقال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بلطف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وأسلوب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شيك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They welcomed us into their house with immense hospitality.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استقبلونا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بيتهم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بكل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كرم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وضيافة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وترحاب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I value quality time with family more than anything else.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بقدر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الوقت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الممتع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العيلة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أكتر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حاجة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ثانية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Keeping in contact with loved ones brings emotional peace.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التواصل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المستمر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بنحبهم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بيدي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راحة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نفسية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وطمأنينة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True friendship withstands time, distance, and life challenges.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الصداقة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الحقيقية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بتعدي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الصعاب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والمسافات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وعوامل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الزمن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I sent him an invitation to my graduation ceremony next week.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بعت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دعوة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لحضور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حفلة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تخرجي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الأسبوع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الجاي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She is a fantastic listener who never interrupts while you speak.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مستمعة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ممتازة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ومبتثاطعكش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أبداً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وأنت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بتتكلم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We set up a virtual video call to catch up with our friends abroad.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عملنا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مكالمة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فيديو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أونلاين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عشان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نكلم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أصحابنا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مسافرين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برة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Being polite and respectful makes people enjoy your company.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الأدب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والذوق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بيخلي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الناس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تحب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قعدتك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وصحبتك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He offered to drive me home after the party ended.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عرض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عليا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يوصلني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بالعربية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لحد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البيت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بعد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الحفلة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خلصت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We agreed to meet at the restaurant at seven PM sharp.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اتفقنا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نتقابل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المطعم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الساعة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سبعة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بالظبط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Setting healthy personal boundaries is necessary for toxic-free life.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حط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حدود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شخصية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صحية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شيء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أساسي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لحماية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نفسك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ونفسيتك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She always remembers everyone's birthday and sends sweet wishes.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دايماً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بتفتكر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أعايد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ميلاد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الكل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وتبعت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معايدات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رقيقة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Open discussions help clear any doubts or bad assumptions.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النقاش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المفتوح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بيشيل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شكوك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ظنون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غلط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>Meaningful human connections are what make life rich and fulfilling.</w:t>
      </w:r>
    </w:p>
    <w:p>
      <w:bookmarkStart w:id="9001" w:name="ContentBottom"/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العلاقات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الإنسانية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الحقيقية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بتدي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قيمة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ومعنى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للحياة</w:t>
      </w:r>
      <w:r>
        <w:rPr>
          <w:rFonts w:ascii="Segoe UI" w:hAnsi="Segoe UI" w:cs="Arial"/>
          <w:color w:val="2C3E50"/>
          <w:sz w:val="22"/>
        </w:rPr>
        <w:t>.</w:t>
      </w:r>
      <w:bookmarkEnd w:id="9001"/>
    </w:p>
    <w:sectPr w:rsidR="00FC693F" w:rsidRPr="0006063C" w:rsidSect="00034616">
      <w:footerReference w:type="default" r:id="rId9"/>
      <w:pgSz w:w="12240" w:h="15840"/>
      <w:pgMar w:top="936" w:right="1008" w:bottom="1080" w:left="1008" w:header="720" w:footer="720" w:gutter="0"/>
      <w:cols w:space="720"/>
      <w:docGrid w:linePitch="360"/>
      <w:pgNumType w:start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Segoe UI" w:hAnsi="Segoe UI" w:cs="Arial"/>
        <w:b/>
        <w:color w:val="000000"/>
        <w:sz w:val="36"/>
      </w:rPr>
      <w:fldChar w:fldCharType="begin"/>
      <w:instrText xml:space="preserve">PAGE</w:instrText>
      <w:fldChar w:fldCharType="separate"/>
      <w:t>1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egoe UI" w:hAnsi="Segoe UI" w:cs="Arial"/>
      <w:color w:val="2C3E5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Segoe UI" w:hAnsi="Segoe UI" w:cs="Arial"/>
      <w:b/>
      <w:bCs/>
      <w:color w:val="1A5276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Segoe UI" w:hAnsi="Segoe UI" w:cs="Arial"/>
      <w:b/>
      <w:bCs/>
      <w:color w:val="21618C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Segoe UI" w:hAnsi="Segoe UI" w:cs="Arial"/>
      <w:b/>
      <w:bCs/>
      <w:color w:val="2E86C1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Segoe UI" w:hAnsi="Segoe UI" w:cs="Arial"/>
      <w:b/>
      <w:bCs/>
      <w:i/>
      <w:iCs/>
      <w:color w:val="3498DB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rPr>
      <w:rFonts w:ascii="Consolas" w:hAnsi="Consolas" w:cs="Arial"/>
      <w:color w:val="2C3E50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