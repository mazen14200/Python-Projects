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9000" w:name="ContentTop"/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  <w:bookmarkEnd w:id="9000"/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**Hello!**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أهلاً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**Hi there!**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أهلاً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**Good morning!**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صباح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الخير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**Good afternoon!**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مساء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الخير</w:t>
      </w:r>
      <w:r>
        <w:rPr>
          <w:rFonts w:ascii="Segoe UI" w:hAnsi="Segoe UI" w:cs="Arial"/>
          <w:color w:val="2C3E50"/>
          <w:sz w:val="22"/>
        </w:rPr>
        <w:t>! (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**Good evening!**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مساء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الخير</w:t>
      </w:r>
      <w:r>
        <w:rPr>
          <w:rFonts w:ascii="Segoe UI" w:hAnsi="Segoe UI" w:cs="Arial"/>
          <w:color w:val="2C3E50"/>
          <w:sz w:val="22"/>
        </w:rPr>
        <w:t>! (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are you?**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**How’s it going?**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الدنيا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are things?**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الأخبار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have you been?**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الفترة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up?**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الأخبار؟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new?**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are you up to?**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دول؟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**Long time no see!**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شافك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good to see you!**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مبسوط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شفتك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**Nice to see you again!**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شفتك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**How’s your day going?**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يومك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**How’s everything?**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**How’s life treating you?**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**Hey!**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هلا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**Morning!**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صباح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الفل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**Evening!**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مساء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الفل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**Welcome!**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أهلاً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وسهلاً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**Welcome back!**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السلامة</w:t>
      </w:r>
      <w:r>
        <w:rPr>
          <w:rFonts w:ascii="Segoe UI" w:hAnsi="Segoe UI" w:cs="Arial"/>
          <w:color w:val="2C3E50"/>
          <w:sz w:val="22"/>
        </w:rPr>
        <w:t xml:space="preserve">! / </w:t>
      </w:r>
      <w:r>
        <w:rPr>
          <w:rFonts w:ascii="Segoe UI" w:hAnsi="Segoe UI" w:cs="Arial"/>
          <w:color w:val="2C3E50"/>
          <w:sz w:val="22"/>
        </w:rPr>
        <w:t>أهلاً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**Good to have you here.**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منورنا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**Pleasure to meet you.**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فرصة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سعيدة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**Lovely to see you.**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شرفتنا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do you do?**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أهلاً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بحضرتك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رسمية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).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**How's your week been?**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أسبوعك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happening?**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بيحصل؟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الأخبار؟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going on?**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الأخبار؟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doing okay?**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**Hope you're having a good day.**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أتمنى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لطيف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**Hope all is well.**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أتمنى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**Look who it is!**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**What a pleasant surprise!**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مفاجأة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**I'm so glad to run into you.**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مبسوط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قابلتك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بالصدفة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**How’s business?**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**How’s family?**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**How’s work treating you?**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keeping busy?**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مشغول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دول؟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was your weekend?**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الإجازة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**Nice morning, isn't it?**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صباح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جميل،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**Beautiful day, right?**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جميل،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**Hey man!**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صاحبي</w:t>
      </w:r>
      <w:r>
        <w:rPr>
          <w:rFonts w:ascii="Segoe UI" w:hAnsi="Segoe UI" w:cs="Arial"/>
          <w:color w:val="2C3E50"/>
          <w:sz w:val="22"/>
        </w:rPr>
        <w:t xml:space="preserve">! / </w:t>
      </w: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**Hey dude!**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زميلي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the story?**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الحكاية؟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**Anything new with you?**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are you holding up?**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الظروف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are you feeling today?**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**Great to see you!**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شفتك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**So good to reconnect!**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was your flight?**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الرحلة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was your trip?**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السفرية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**Welcome home!**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السلامة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بيتك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**Welcome to Egypt!**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مصر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**Make yourself at home.**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**Good to see a familiar face.**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أعرفه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are you doing today?**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**How’s your health?**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صحتك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**Is everything fine?**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بخير؟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**All good?**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**Everything okay with you?**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مظبوطة؟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**How’s your morning going?**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صباحك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**How’s your evening going?**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مساءك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**Glad you could make it.**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مبسوط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تيجي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**Thanks for coming over.**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شكراً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**Hey, long time!**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يااااه،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زمان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**Where have you been hiding?**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مستخبي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**Look at you!**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! / </w:t>
      </w:r>
      <w:r>
        <w:rPr>
          <w:rFonts w:ascii="Segoe UI" w:hAnsi="Segoe UI" w:cs="Arial"/>
          <w:color w:val="2C3E50"/>
          <w:sz w:val="22"/>
        </w:rPr>
        <w:t>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جايلنا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**Always a pleasure!**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سعيدة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**How’s the study going?**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الدراسة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**How’s your day been so far?**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يومك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**Hi, how can I help you?**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أهلاً،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أساعدك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**Hello, nice to meet you.**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أهلاً،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اتَشرفت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**Good to finally meet you in person.**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أخيراً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شفتك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لوش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**How’s life?**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**How’s every little thing?**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تفصيلة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cooking?**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الإخبااار؟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عامية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**How’s the weather treating you?**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**Hope you had a good day.**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أتمنى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قضيت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**Good day to you!**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نهار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سعيد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**Greetings!**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تحياتي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**Hello my friend!**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أهلاً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صديقي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**Hey, what’s up with you?**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الأخبار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are you faring?**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أمورك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are you keeping?**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صحتك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وأحوالك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**Nice to catch up.**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نفضفض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أخبار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**How’s project going?**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**How’s your team?**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فريقك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**How’s your family doing?**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عيلتك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**Good to see you out and about.**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شفتك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ومنور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**How’s your energy today?**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طاقتك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**Hope you’re feeling better.**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أتمنى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**Hi, welcome to the team!**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أهلاً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الفريق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**Welcome onboard!**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أهلاً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معانا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**Great to have you with us.**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منورنا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ومبسوطين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**Hey! Small world!**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يااه</w:t>
      </w:r>
      <w:r>
        <w:rPr>
          <w:rFonts w:ascii="Segoe UI" w:hAnsi="Segoe UI" w:cs="Arial"/>
          <w:color w:val="2C3E50"/>
          <w:sz w:val="22"/>
        </w:rPr>
        <w:t xml:space="preserve">! </w:t>
      </w:r>
      <w:r>
        <w:rPr>
          <w:rFonts w:ascii="Segoe UI" w:hAnsi="Segoe UI" w:cs="Arial"/>
          <w:color w:val="2C3E50"/>
          <w:sz w:val="22"/>
        </w:rPr>
        <w:t>الدنيا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**Fancy meeting you here!**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محاسن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الصدف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أشوفك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**How’s everything on your end?**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الأخبار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**Peace be upon you.**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 me introduce myself.**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أعرفك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name is Ahmed.**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أحمد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Sarah.**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**Nice to meet you.**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فرصة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سعيدة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**Pleased to meet you.**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اتشرفت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بمعرفتك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pleasure to meet you.**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سروري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**I’d like to introduce you to my friend.**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حبّاب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أعرّفك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صاحبي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is Mohamed.**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محمد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**Have you two met before?**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اتقابلتم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don’t think we’ve met.**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أظنش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اتقابلنا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name is [Name], but you can call me [Nickname].**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اسمي</w:t>
      </w:r>
      <w:r>
        <w:rPr>
          <w:rFonts w:ascii="Segoe UI" w:hAnsi="Segoe UI" w:cs="Arial"/>
          <w:color w:val="2C3E50"/>
          <w:sz w:val="22"/>
        </w:rPr>
        <w:t xml:space="preserve"> [</w:t>
      </w:r>
      <w:r>
        <w:rPr>
          <w:rFonts w:ascii="Segoe UI" w:hAnsi="Segoe UI" w:cs="Arial"/>
          <w:color w:val="2C3E50"/>
          <w:sz w:val="22"/>
        </w:rPr>
        <w:t>الاسم</w:t>
      </w:r>
      <w:r>
        <w:rPr>
          <w:rFonts w:ascii="Segoe UI" w:hAnsi="Segoe UI" w:cs="Arial"/>
          <w:color w:val="2C3E50"/>
          <w:sz w:val="22"/>
        </w:rPr>
        <w:t>]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تناديني</w:t>
      </w:r>
      <w:r>
        <w:rPr>
          <w:rFonts w:ascii="Segoe UI" w:hAnsi="Segoe UI" w:cs="Arial"/>
          <w:color w:val="2C3E50"/>
          <w:sz w:val="22"/>
        </w:rPr>
        <w:t xml:space="preserve"> [</w:t>
      </w:r>
      <w:r>
        <w:rPr>
          <w:rFonts w:ascii="Segoe UI" w:hAnsi="Segoe UI" w:cs="Arial"/>
          <w:color w:val="2C3E50"/>
          <w:sz w:val="22"/>
        </w:rPr>
        <w:t>الدلع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اللقب</w:t>
      </w:r>
      <w:r>
        <w:rPr>
          <w:rFonts w:ascii="Segoe UI" w:hAnsi="Segoe UI" w:cs="Arial"/>
          <w:color w:val="2C3E50"/>
          <w:sz w:val="22"/>
        </w:rPr>
        <w:t>].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work as a software engineer.**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مهندس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برمجة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 student at university.**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originally from Cairo.**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أصلِي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القاهرة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live in Alexandria.**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الإسكندرية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was born and raised here.**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اتولدت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واتربيت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recently moved here.**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work at a multinational company.**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متعددة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الجنسيات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in marketing.**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التسويق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self-employed.**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run my own business.**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new here.**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is my first day at work.**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part of the sales team.**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المبيعات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study graphic design.**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تصميم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جرافيك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**I’ve heard a lot about you.**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سمعت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great to put a face to the name.**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أخيرًا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**Allow me to introduce my colleague.**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أسمح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أعرّفك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بزميلي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is my manager, Omar.**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مديري،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is my wife, Mona.**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مراتي،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is my brother.**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أخويا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work in the same department.**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القسم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went to college together.**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are childhood friends.**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the new team leader.**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قائد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**I’ll be working with you on this project.**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handle customer support.**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responsible for quality control.**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مسؤول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المنتج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taking care of HR matters.**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أُمور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البشرية</w:t>
      </w:r>
      <w:r>
        <w:rPr>
          <w:rFonts w:ascii="Segoe UI" w:hAnsi="Segoe UI" w:cs="Arial"/>
          <w:b/>
          <w:color w:val="AE6A36"/>
          <w:sz w:val="22"/>
        </w:rPr>
        <w:t xml:space="preserve"> (HR).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an intern here.**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متدرب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visiting for a few days.**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here on business.**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here on vacation.**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إجازة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learning English.**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إنجليزي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interested in photography.**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بالتصوير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 big fan of football.**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love reading in my free time.**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القراءة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فراغي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spend my weekends cooking.**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بقضي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نهاية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الطبخة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enjoy traveling.**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بستمتع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بالسفر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 beginner at swimming.**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مبتدئ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السباحة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do you spell your name?**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بالحروف؟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should I call you?**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أحَب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أناديك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prefer being called John or Johnny?**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جوني؟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**Sorry, I didn’t catch your name.**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معلش،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**Could you repeat your name, please?**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إذنك؟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nice to meet someone from your field.**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مجالي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think we have mutual friends.**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أعتقد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مشتركين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happy to be here with you all.**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مبسوط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موجود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كلكم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**Thank you for having me.**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شكراً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استضافتكم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**I’d like you to meet my partner.**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حبّاب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أعرّفك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شريكي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met at the conference last year.**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اتقابلنا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المؤتمر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**I’ve read your articles online.**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مقالاتك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 friend of Ali’s.**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**Ali recommended I talk to you.**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نصحني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أكلمك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was told to contact you.**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اتقال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reaching out regarding the job post.**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بخصوص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إعلان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الوظيفة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managing the design project.**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بإدارة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التصميم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based in Giza.**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مقر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شغلي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سكني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الجيزة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**I’ve lived here for five years.**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بقالي</w:t>
      </w:r>
      <w:r>
        <w:rPr>
          <w:rFonts w:ascii="Segoe UI" w:hAnsi="Segoe UI" w:cs="Arial"/>
          <w:color w:val="2C3E50"/>
          <w:sz w:val="22"/>
        </w:rPr>
        <w:t xml:space="preserve"> 5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originally from Upper Egypt.**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الصعيد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come from a big family.**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the eldest child.**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الأبن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the youngest in my family.**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أصغر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an only child.**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ابن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ابنة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وحيد</w:t>
      </w:r>
      <w:r>
        <w:rPr>
          <w:rFonts w:ascii="Segoe UI" w:hAnsi="Segoe UI" w:cs="Arial"/>
          <w:color w:val="2C3E50"/>
          <w:sz w:val="22"/>
        </w:rPr>
        <w:t>(</w:t>
      </w:r>
      <w:r>
        <w:rPr>
          <w:rFonts w:ascii="Segoe UI" w:hAnsi="Segoe UI" w:cs="Arial"/>
          <w:color w:val="2C3E50"/>
          <w:sz w:val="22"/>
        </w:rPr>
        <w:t>ة</w:t>
      </w:r>
      <w:r>
        <w:rPr>
          <w:rFonts w:ascii="Segoe UI" w:hAnsi="Segoe UI" w:cs="Arial"/>
          <w:color w:val="2C3E50"/>
          <w:sz w:val="22"/>
        </w:rPr>
        <w:t>).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speak Arabic and English.**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وإنجليزي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working on my French.**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تحسين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الفرنساوي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an account manager.**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handle client inquiries.**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استفسارات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graduated last year.**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أتخرجت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major was finance.**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تخصصي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currently job hunting.**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work remotely.**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بُعد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).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work hybrid.**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freelancing full-time.**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فريلانسر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**Nice to make your acquaintance.**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سعادت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بلقائك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**Hope we can work well together.**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أتمنى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**Looking forward to collaborating.**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مستني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بلهفة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التعاون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easygoing once you get to know me.**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 bit shy at first.**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خجول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**People call me Alex.**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بتناديني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أليكس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the creator of this app.**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مصمم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مطور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التطبيق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helping out with the event.**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تنظيم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الإيفينت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 content creator.**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محتوى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stream on Twitch.**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تويتش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write software for mobile apps.**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أكواد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لتطبيقات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just here to learn.**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أتعلم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looking to network.**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وعلاقات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المجال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**Glad to join this group.**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مبسوط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انضميت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للمجموعة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your contact person for this.**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المسؤول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ترجعله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**Feel free to ask me anything about my work.**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واسألني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am 25 years old.**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25 </w:t>
      </w:r>
      <w:r>
        <w:rPr>
          <w:rFonts w:ascii="Segoe UI" w:hAnsi="Segoe UI" w:cs="Arial"/>
          <w:color w:val="2C3E50"/>
          <w:sz w:val="22"/>
        </w:rPr>
        <w:t>سنة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birthday is in May.**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was born in 1998.**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اتولدت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سنة</w:t>
      </w:r>
      <w:r>
        <w:rPr>
          <w:rFonts w:ascii="Segoe UI" w:hAnsi="Segoe UI" w:cs="Arial"/>
          <w:color w:val="2C3E50"/>
          <w:sz w:val="22"/>
        </w:rPr>
        <w:t xml:space="preserve"> 1998.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married.**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متجوز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متجوزة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single.**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سينجل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engaged.**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خاطب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مخطوبة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two kids.**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ولدين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طفلين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a cat.**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live with my parents.**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live alone.**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لوحدي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address is 12 Main Street.**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عنواني</w:t>
      </w:r>
      <w:r>
        <w:rPr>
          <w:rFonts w:ascii="Segoe UI" w:hAnsi="Segoe UI" w:cs="Arial"/>
          <w:color w:val="2C3E50"/>
          <w:sz w:val="22"/>
        </w:rPr>
        <w:t xml:space="preserve"> 12 </w:t>
      </w:r>
      <w:r>
        <w:rPr>
          <w:rFonts w:ascii="Segoe UI" w:hAnsi="Segoe UI" w:cs="Arial"/>
          <w:color w:val="2C3E50"/>
          <w:sz w:val="22"/>
        </w:rPr>
        <w:t>شارع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رئيسي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phone number is...**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تليفوني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>...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email address is...**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الإيميل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>...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Egyptian.**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hold a bachelor’s degree.**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بكالوريوس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ليسانس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a master’s degree.**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ماجستير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favorite color is blue.**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الأزرق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favorite food is Koshary.**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أكلتي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المفضلة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الكشري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 night owl.**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كائن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ليلي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أسهر</w:t>
      </w:r>
      <w:r>
        <w:rPr>
          <w:rFonts w:ascii="Segoe UI" w:hAnsi="Segoe UI" w:cs="Arial"/>
          <w:color w:val="2C3E50"/>
          <w:sz w:val="22"/>
        </w:rPr>
        <w:t>).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an early bird.**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بكير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بصحى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>).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drive to work.**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بالعربية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 the metro.**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المترو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don’t have a car.**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معنديش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allergic to nuts.**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حساسيه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المكسرات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vegetarian.**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نباتي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love listening to music.**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مزيكا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play the guitar.**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بعزف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جيتار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like watching movies.**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أتفرج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أفلام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workout three times a week.**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بتمرن</w:t>
      </w:r>
      <w:r>
        <w:rPr>
          <w:rFonts w:ascii="Segoe UI" w:hAnsi="Segoe UI" w:cs="Arial"/>
          <w:color w:val="2C3E50"/>
          <w:sz w:val="22"/>
        </w:rPr>
        <w:t xml:space="preserve"> 3 </w:t>
      </w:r>
      <w:r>
        <w:rPr>
          <w:rFonts w:ascii="Segoe UI" w:hAnsi="Segoe UI" w:cs="Arial"/>
          <w:color w:val="2C3E50"/>
          <w:sz w:val="22"/>
        </w:rPr>
        <w:t>مرات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 to the gym regularly.**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بانتظام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height is 175 cm.**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طولي</w:t>
      </w:r>
      <w:r>
        <w:rPr>
          <w:rFonts w:ascii="Segoe UI" w:hAnsi="Segoe UI" w:cs="Arial"/>
          <w:color w:val="2C3E50"/>
          <w:sz w:val="22"/>
        </w:rPr>
        <w:t xml:space="preserve"> 175 </w:t>
      </w:r>
      <w:r>
        <w:rPr>
          <w:rFonts w:ascii="Segoe UI" w:hAnsi="Segoe UI" w:cs="Arial"/>
          <w:color w:val="2C3E50"/>
          <w:sz w:val="22"/>
        </w:rPr>
        <w:t>سم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wear glasses.**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نظارة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a younger sister.**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أصغر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an elder brother.**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father is a doctor.**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والدي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دكتور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mother is a teacher.**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والدتي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مدرسة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grew up in Cairo.**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تربيت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القاهرة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moved here last year.**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عزلت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rent an apartment.**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مأجر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own my house.**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favorite hobby is gaming.**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هوايتي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المفضلة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الجيمز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support Real Madrid.**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مدريد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can speak three languages.**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لغات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learning Spanish.**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إسباني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a dog named Max.**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not a big fan of coffee.**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ماليش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addicted to tea.**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مدمن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prefer cold weather.**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hate summer heat.**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بكره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an introvert.**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انطوائي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an extrovert.**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اجتماعي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work 8 hours a day.**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بشتغل</w:t>
      </w:r>
      <w:r>
        <w:rPr>
          <w:rFonts w:ascii="Segoe UI" w:hAnsi="Segoe UI" w:cs="Arial"/>
          <w:color w:val="2C3E50"/>
          <w:sz w:val="22"/>
        </w:rPr>
        <w:t xml:space="preserve"> 8 </w:t>
      </w:r>
      <w:r>
        <w:rPr>
          <w:rFonts w:ascii="Segoe UI" w:hAnsi="Segoe UI" w:cs="Arial"/>
          <w:color w:val="2C3E50"/>
          <w:sz w:val="22"/>
        </w:rPr>
        <w:t>ساعات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shifts are changing.**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مواعيد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بتتغير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شيفتات</w:t>
      </w:r>
      <w:r>
        <w:rPr>
          <w:rFonts w:ascii="Segoe UI" w:hAnsi="Segoe UI" w:cs="Arial"/>
          <w:color w:val="2C3E50"/>
          <w:sz w:val="22"/>
        </w:rPr>
        <w:t>).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get paid monthly.**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بقبض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saving money for a car.**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بحوش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like outdoor activities.**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الأنشطة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والفسح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الهواء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 homebody.**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بيتوتي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).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enjoy reading novels.**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بستمتع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بقراءة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الروايات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don’t smoke.**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بدخن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trying to quit sugar.**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a driving license.**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رخصة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قيادة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good at math.**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الرياضة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الحساب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suck at drawing.**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فاشل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enjoy photography.**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التصوير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الفوتوغرافي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favorite series is Friends.**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مسلسلي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فريندز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sleep 7 hours a night.**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بنام</w:t>
      </w:r>
      <w:r>
        <w:rPr>
          <w:rFonts w:ascii="Segoe UI" w:hAnsi="Segoe UI" w:cs="Arial"/>
          <w:color w:val="2C3E50"/>
          <w:sz w:val="22"/>
        </w:rPr>
        <w:t xml:space="preserve"> 7 </w:t>
      </w:r>
      <w:r>
        <w:rPr>
          <w:rFonts w:ascii="Segoe UI" w:hAnsi="Segoe UI" w:cs="Arial"/>
          <w:color w:val="2C3E50"/>
          <w:sz w:val="22"/>
        </w:rPr>
        <w:t>ساعات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 light sleeper.**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نومي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sleep very heavily.**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نومي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like hiking.**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رياض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والخروج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 patient person.**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صبور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get annoyed easily by noise.**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بتضايق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الدوشة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favorite season is winter.**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فصلي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الشتا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love going to the beach.**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البحر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scared of heights.**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فوبيا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الأماكن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afraid of spiders.**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بخاف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العناكب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enjoy cooking Italian food.**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إيطالي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drink a lot of water.**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watch Youtube a lot.**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بتفرج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يوتيوب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bad at remembering names.**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ذاكرتي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ضعيفة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الأسماء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good with numbers.**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الأرقام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love historical places.**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الأماكن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التاريخية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collected stamps when I was young.**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طوابع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a twin brother.**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توأم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live near the city center.**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commute takes an hour.**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مشوار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love spending time with family.**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allergic to dust.**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حساسيه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wear contact lenses.**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عدسات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لاصقة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prefer watching movies at home.**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أتفرج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الأفلام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 to the cinema often.**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السينما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ambitious.**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طموح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practical.**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like to keep things organized.**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النظام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والترتيب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favorite drink is mango juice.**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مشروبي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عصير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مانجو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hate being late.**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بكره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التأخير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always punctual.**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بالمواعيد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مظبوط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like trying new restaurants.**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مطاعم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enjoy walking in the rain.**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بتبسط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a black belt in Karate.**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الكاراتيه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proud of my family.**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فخور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بعيلتي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wake up at 7 AM.**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بصحى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7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turn off my alarm.**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المنبه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hit the snooze button.**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غفوة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للمنبه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get out of bed.**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بقوم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make my bed.**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برتب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brush my teeth.**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بَغسل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wash my face.**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بَغسل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 a warm shower.**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دافي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dry my hair.**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بنشّف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comb my hair.**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بَسرّح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get dressed for work.**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put on my shoes.**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الجزمة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make a cup of coffee.**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كوباية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قهوة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eat breakfast.**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بفطر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grab my keys and bag.**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مفاتيحي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وشنتطي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lock the front door.**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بَقفل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بالمفتاح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leave the house.**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بَخرج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catch the bus.**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الأتوبيس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drive through heavy traffic.**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بالسيارة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زحمة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arrive at the office.**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بأوصل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clock in.**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بَبصم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حضور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check my emails.**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الإيميلات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reply to urgent messages.**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برُد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الرسائل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المستعجلة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attend the morning meeting.**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الصباح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make a to-do list.**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قائمة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بالمهمات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المطلوبة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work on my computer.**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الكمبيوتر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 a coffee break.**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قهوة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chat with my coworkers.**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بدردش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زملايي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order lunch online.**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دليفري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للغدا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eat lunch with my team.**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بتغدى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زمايلي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make some phone calls.**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مكالمات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send the daily report.**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ببعت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print some documents.**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بطبع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أوراق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organize my desk.**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برتب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clock out at 5 PM.**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ببصم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خروج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5.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commute back home.**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buy groceries on my way.**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بشتري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راجع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step into the house.**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بَدخل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 off my shoes.**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بَقلع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الجزمة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change into comfortable clothes.**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مرتاحة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wash my hands thoroughly.**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بغسل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feed my pet.**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بأكّل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الحيوان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الأليف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start preparing dinner.**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set the dining table.**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سفرة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sit down with my family.**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بيقعد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talk about our day.**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clear the table.**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السفرة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wash the dishes.**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بَغسل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load the dishwasher.**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برص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المواعين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غسالة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الأطباق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wipe the kitchen counter.**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بَمش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الرخامة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 out the trash.**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بَرمي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الزبالة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water the plants.**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بَسقي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الزرع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sit on the sofa.**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بقعد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الكنبة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watch the news.**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بتفرج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الأخبار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stream a movie.**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بتفرج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scroll through social media.**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بقلب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السوشيال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charge my phone.**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الشاحن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read a chapter of a book.**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بقرا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drink a cup of warm tea.**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كوباية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دافية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 my vitamins.**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فيتاميناتي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prepare my clothes for tomorrow.**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بجهّز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هدومي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لَبُكرة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set my alarm for tomorrow.**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بظبط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لبُكرة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lock all doors.**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بأكّد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الأبواب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turn off the lights.**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بطفي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الأنوار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get into bed.**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close my eyes.**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بغمض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fall asleep quickly.**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sleep like a baby.**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وسعيد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stay up late on weekends.**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بسهر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sleep in on Saturdays.**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براحتي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السبت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do my laundry.**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بغسل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الغسيل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hang the clothes to dry.**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iron my clothes.**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بَكوي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fold the laundry.**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vacuum the carpets.**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بَشفَط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بالمكنسة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mop the floor.**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بَمسح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الأرض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clean the bathroom.**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بَنضف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الحمام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dust the furniture.**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بَفض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العفش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order groceries online.**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الخضار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والطلبات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check my bank account.**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pay the monthly bills.**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الفواتير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recharge my metro card.**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بَشحن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المترو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fuel up the car.**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بُموّل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بنزين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check the tire pressure.**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بكتشف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الكاوتش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walk to the nearest store.**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buy a bottle of water.**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بشتري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wait in line at the bakery.**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الطابور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المخبز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buy fresh bread.**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بشتري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 for a short walk.**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أتمشى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مشوار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قصير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walk the dog.**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stretch my muscles.**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إطالة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jog in the park.**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الجنينة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buy groceries for the week.**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organize my closet.**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برتب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الدولاب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throw away old papers.**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برمي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answer text messages.**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برُد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الرسايل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make a phone call to my mom.**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التليفون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check the weather forecast.**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والطقس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decide what to wear.**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بقرر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pack my lunchbox.**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بجهّز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pack my backpack.**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شنطة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turn on the AC.**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التكييف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adjust the room temperature.**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بظبط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open the window for fresh air.**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نضيف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draw the curtains.**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بَقفل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والستائر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make my afternoon tea.**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العصاري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snack on some fruit.**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بتقرمش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فاكهة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clean up my workstation.**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بنضف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double-check my alarm.**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المنبه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check my calendar for tomorrow.**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مواعيدي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prepare my coffee maker.**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ماكينة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القهوة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put leftover food in the fridge.**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التلاجة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warm up lunch in the microwave.**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بسخن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الغدا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الميكروويف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boil water in the kettle.**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بَغلي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الكاتل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wash my hands before eating.**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بغسل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wipe down the dining table.**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بمسح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السفره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sweep the floor.**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بَكنس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الأرضية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put my phone on silent mode.**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التليفون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صامت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enable night mode.**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النمط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plug in my laptop.**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الشاحن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check for any updates.**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تحديثات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check my postal mail.**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صندوق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البوسطة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greet my neighbors.**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بسلّم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جيراني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say goodbye to my family.**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بسلّم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نازل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double lock the exit door.**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بأكّد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بالمفتاحين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wait for the elevator.**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بستنى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الأسانسير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 the stairs.**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بَنزل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السلم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cross the street safely.**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بَعبر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بأمان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wait for the pedestrian light.**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بستنى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إشارة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المشاة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scan my transportation card.**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بَمَرَّر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الماكينة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grab a seat on the train.**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بلاي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وأقعد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listen to a podcast.**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بستمع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لبودكاست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read news online.**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بقرا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الأخبار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check social media updates.**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التحديثات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السوشيال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arrive back home exhausted.**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مهدود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التعب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 off my jacket.**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بقلع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الجاكيت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wash my hands and face.**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بغسل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ووشي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relax on the couch.**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بستريح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الكنبة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drink a glass of ice water.**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كوباية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ساقعة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put away my groceries.**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برص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السوبرماركت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check the expiry dates.**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تاريخ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الصلاحية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organize my drawers.**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برتب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أدارجي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empty the trash bin.**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بفضّي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الزبالة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replace the trash bag.**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زبالة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fluff up the pillows.**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بَظبط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المخدات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turn on the bedside lamp.**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apply lotion on my hands.**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مرطب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لإيدي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listen to calm music.**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بستمع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لموسيقى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drift off to sleep.**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تدريجياً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start a new day tomorrow.**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**Nice weather we’re having today.**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**Looks like it’s going to rain.**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شكلا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هتمطر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believe this heat?**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مصدق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**Is it always this humid here?**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برطوبة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catch the game last night?**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اتفرجت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إمبارح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**That traffic was crazy today!**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المرور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غريبة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was your weekend?**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قضيت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الإجازة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have any plans for the weekend?**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**How’s work going lately?**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**Have you tried that new restaurant downtown?**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جربت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البلد؟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super crowded here today.**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**Time flies, doesn’t it?**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بيجري،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can’t believe it’s already Friday!**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خلاص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**How’s your family doing?**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عيلتك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enjoying the event?**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مبسوط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الحفلة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الإيفينت؟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**Have you seen any good movies lately?**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do you usually do in your free time?**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فراغك؟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so good to finally catch up.**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قعدنا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وشوفنا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**Where did you get that coffee?**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منين؟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**Is this seat taken?**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فاضي؟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waiting in line?**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حضرتك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الطابور؟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**It’s pretty cold in here, isn’t it?**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come here often?**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do you know the host?**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العزومة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منين؟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**That smells delicious! What is it?**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الريحة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تحفة</w:t>
      </w:r>
      <w:r>
        <w:rPr>
          <w:rFonts w:ascii="Segoe UI" w:hAnsi="Segoe UI" w:cs="Arial"/>
          <w:color w:val="2C3E50"/>
          <w:sz w:val="22"/>
        </w:rPr>
        <w:t xml:space="preserve">!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**I love your shirt! Where is it from?**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قميصك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تحفة</w:t>
      </w:r>
      <w:r>
        <w:rPr>
          <w:rFonts w:ascii="Segoe UI" w:hAnsi="Segoe UI" w:cs="Arial"/>
          <w:color w:val="2C3E50"/>
          <w:sz w:val="22"/>
        </w:rPr>
        <w:t xml:space="preserve">! </w:t>
      </w:r>
      <w:r>
        <w:rPr>
          <w:rFonts w:ascii="Segoe UI" w:hAnsi="Segoe UI" w:cs="Arial"/>
          <w:color w:val="2C3E50"/>
          <w:sz w:val="22"/>
        </w:rPr>
        <w:t>جايبه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منين؟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**Any vacation plans this summer?**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ناوي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الصيف؟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long have you been working here?**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بقالك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been a long week!**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ومجهد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ready for the presentation?**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جاهز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التقديمي؟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hear about the new update?**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سمعت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التحديث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live around here?**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ساكن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surprisingly quiet today.**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الهدوء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was your morning?**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صباحك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watch the news today?**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الأخبار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coffee place is great.**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الكافيه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a coffee or tea person?**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elevator takes forever!**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الأسانسير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طووويل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following the new series?**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بتابع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المسلسل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was the concert?**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الحفلة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your favorite dish here?**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بتحبها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really need a vacation.**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so bright outside today.**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get stuck in traffic?**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عطلت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الزحمة؟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hate Mondays!**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بكره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أياام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الإثنين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**TGIF! (Thank God It’s Friday)**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للجمعة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**How’s your day so far?**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يومك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**That’s an interesting laptop sticker.**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استيكر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try the dessert?**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جربت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الحلو؟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a dog or cat person?**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القطط؟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freezing outside!**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can’t wait for the weekend.**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have a favorite local cafe?**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your commute like?**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المشوار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working on anything cool?**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nice to get out of the office.**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خرجنا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bring your lunch today?**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غداك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**That looks delicious!**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النفس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play any sports?**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رياضة؟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**Who’s winning the match?**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كسبان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الماتش؟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**Have you been to Cairo before?**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زرت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القاهرة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do you like the city?**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عاجباك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bit noisy here.**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**Shall we find a quieter spot?**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أهدى؟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staying for the whole event?**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للحفلة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**It’s getting late, isn’t it?**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تأخر،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**How’s the Wi-Fi speed here?**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know the password?**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الباسورد؟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**Is it always this windy?**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الهواء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so tired today.**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مهدود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sleep well last night?**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إمبارح؟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had way too much coffee.**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شربت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اللزوم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have a recommendation?**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تنصحني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good on the menu?**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المنيو؟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**Have you read any good books lately?**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was the workshop?**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الورشة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**Is it your first time here?**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think I’ve seen you before.**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شفتك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come around often?**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بتردد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love this music track.**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الأغنية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**Who is the artist singing this?**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بيغني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very cozy place.**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**How’s the new manager?**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المدير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finish the task?**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خلصت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التاسك؟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ready for the weekend trip?**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جاهز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لرحلة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**Is it hot enough for you?**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سخرية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**Looks like winter is finally here.**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الشتا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أخيرًا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get a haircut?**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suits you well!**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لايق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taking a break?**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**Mind if I join you?**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تسمح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was your morning workout?**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a morning person?**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so glad the rain stopped.**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مبسوط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have any pets?**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حيوانات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أليفة؟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your cat’s name?**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قطتك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going to the party tonight?**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رايح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was great chatting with you!**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دردشة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**Let’s catch up again soon!**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**Have a great rest of your day!**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أتمنى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**Looks like everyone is here today.**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الظاهر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حاضرة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was your commute this morning?**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طريقك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**Is the AC too cold for you?**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التكييف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سقعة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mind if I open the window?**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تسمحلي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الشباك؟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staying long?**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get a chance to eat?**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لحقت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**What a small world!**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دنيا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صغيرة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love this time of the year.**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have a lot on your plate today?**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ورراك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it easy!**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روّق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حالك</w:t>
      </w:r>
      <w:r>
        <w:rPr>
          <w:rFonts w:ascii="Segoe UI" w:hAnsi="Segoe UI" w:cs="Arial"/>
          <w:color w:val="2C3E50"/>
          <w:sz w:val="22"/>
        </w:rPr>
        <w:t xml:space="preserve">! / </w:t>
      </w:r>
      <w:r>
        <w:rPr>
          <w:rFonts w:ascii="Segoe UI" w:hAnsi="Segoe UI" w:cs="Arial"/>
          <w:color w:val="2C3E50"/>
          <w:sz w:val="22"/>
        </w:rPr>
        <w:t>خف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**Have you been staying busy?**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مشغول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الفترة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فاتت؟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**Any fun weekend plans?**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خروج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going anywhere for the holidays?**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مسافر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الإجازة؟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was your afternoon?**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see the sunrise today?**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bit humid today.**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رطوبة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ready for some coffee.**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فنجان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prefer tea or coffee?**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القهوة؟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**How’s the new laptop working for you?**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**Is this your first time at this cafe?**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enjoying the food?**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عاجبك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bit crowded today.**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زحمة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catch the news alert?**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العاجل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**How’s the traffic on the highway?**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المرور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أخباره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الدائري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المحور؟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**Is it going to rain later?**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هتمطر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love this songs playlist.**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البلاي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عاجباني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know what time it is?**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long have you been waiting?**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واقف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بتبستنى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بقالك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in a rush?**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مستعجل؟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**No rush at all.**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يهمك،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مستعجل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your time.**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**Nice shoes!**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الجزمة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**Where did you get that jacket?**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جايب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الجاكيت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منين؟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looks good on you.**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free this afternoon?**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**Let’s grab a bite together.**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know a good place around?**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was your flight back?**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طيارتك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الرجوع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feeling better today?**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**Glad you’re doing well.**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bring an umbrella?**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شمسية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so windy outside.**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الهوا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**Is the power out?**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قطَع؟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was nice meeting you.**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سعيدة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**Hope to see you around.**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أتمنى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أشوفك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**Have a safe journey home.**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بالسلامة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لبيتك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**Keep in touch!**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تواصل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**Give my regards to your family.**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سلّم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**Enjoy the rest of your day.**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استمتع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بباقي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**See you tomorrow!**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أشوفك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your name?**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**Where are you from?**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منين؟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**Where do you live?**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ساكن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do you do for a living?**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old are you?**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help me?**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تساعدني؟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time is it?**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**Where is the bathroom?**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much does this cost?**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بكام؟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**Where is the nearest bus stop?**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أتوبيس؟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are you doing?**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**Why are you late?**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تأخرت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**When does the event start?**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الفاعلية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الحفلة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far is it from here?**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**Could you speak slower, please?**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أبطأ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speak English?**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إنجليزي؟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does this word mean?**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معناها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do you pronounce this?**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do I get to this address?**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للعنوان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**Is there Wi-Fi available here?**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the Wi-Fi password?**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free this weekend?**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your favorite movie?**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المفضل؟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**Have you eaten yet?**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أكلت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do you want to drink?**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wrong?**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مالك؟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okay?**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happened?**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**Who told you that?**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**Which one do you prefer?**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فيهم؟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**Why did you choose this option?**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اخترت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long does it take?**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I ask you a personal question?**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أسألك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سؤال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have a minute?**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فاضية؟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**Where were you yesterday?**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إمبارح؟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are your weekend plans?**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خططك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للإجازة؟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was your day?**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يومك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get my message?**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وصلتك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رسالتي؟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**Could you repeat that, please?**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are you thinking about?**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**Is everything alright?**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**Who is in charge here?**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المسؤول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I pay by credit card?**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بالكارت؟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take cash?**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بتقبلوا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**Where can I park my car?**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أركن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the weather forecast for tomorrow?**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الطقس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many people are coming?**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**Whose coat is this?**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البالطو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**Have you ever been to Alexandria?**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زرت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الإسكندرية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busy right now?**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مشغول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kind of music do you like?**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أسطوانات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أنواع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مزيكا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your opinion on this?**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agree with this idea?**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give me a ride?**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**Where are we going?**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رايحين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for dinner?**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هنأكل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have any recommendations?**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ترشيحات؟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do you make this dish?**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**Is this seat taken?**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معجوز؟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**Would you like some coffee?**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قهوة؟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time does the store close?**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**When will you be back?**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هترجع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was your flight?**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الرحلة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sure about this?**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**Why not try again?**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متجربش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the reason behind this?**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does this device work?**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show me how to do it?**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توريني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**Where did you buy that shirt?**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القميص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منين؟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have this in a larger size?**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I try this on?**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**Where are the fitting rooms?**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البروفة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القياس</w:t>
      </w:r>
      <w:r>
        <w:rPr>
          <w:rFonts w:ascii="Segoe UI" w:hAnsi="Segoe UI" w:cs="Arial"/>
          <w:color w:val="2C3E50"/>
          <w:sz w:val="22"/>
        </w:rPr>
        <w:t>)</w:t>
      </w:r>
      <w:r>
        <w:rPr>
          <w:rFonts w:ascii="Segoe UI" w:hAnsi="Segoe UI" w:cs="Arial"/>
          <w:color w:val="2C3E50"/>
          <w:sz w:val="22"/>
        </w:rPr>
        <w:t>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**Is there any discount on this?**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the deadline for this task?**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للتسليم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**Who is hosting the party?**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منظم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الحفلة؟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much time do we have left?**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فاضل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معانا؟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need any help with that?**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your phone number?**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تليفونك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I get your email address?**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often do you go to the gym?**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**Which team are you supporting?**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بتشجع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فريق؟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your dream job?**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أحلامك؟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**Why did you leave your last job?**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سيبت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ready to order?**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جاهز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تطلب؟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the specialty of this place?**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بتميز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**Is this vegetarian?**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نباتي؟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**Does this contain nuts?**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مكسرات؟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we get the bill, please?**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إذنك؟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much should we tip?**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نسيب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تبشيش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your goal for this year?**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enjoy the concert?**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استمتعت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بالحفلة؟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was the traffic getting here?**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**Have you seen my keys anywhere?**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المفاتيح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حتة؟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are you listening to?**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بتسمع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feeling better now?**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**Should I call a doctor?**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الدكتور؟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hold this for a second?**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ثانية؟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**Where do we meet?**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هنتقابل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time suits you best?**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المناسب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want to hang out later?**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نخرج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بعدين؟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making you so happy?**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مفرحك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**Why are you looking at me like that?**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I borrow your charger?**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أستعير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شاحنك؟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**Is there any room left?**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فاضي؟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**Who’s calling at this hour?**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the main issue here?**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can I improve my skills?**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مهاراتي؟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coming with us or staying?**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قاعد؟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else do we need to buy?**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**Where shall we go for lunch?**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نتغدى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know where my phone is?**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تليفوني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**Could you open the door for me?**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**Why is the internet so slow today?**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did you find out about this place?**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عرفت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**Is it going to take long?**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are the prerequisites for this course?**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المتطلبات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speak a bit louder?**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we nearly there yet?**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قربنا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the catch?**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الشدّ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الفخ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**Is this item on sale?**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القطعة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عرض؟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much is the entrance fee?**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رسوم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الدخول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بكام؟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**When is the next train leaving?**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القطر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هيتحرك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I need a reservation?**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مسبقاً؟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**Where can I exchange money?**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منين؟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**Is it safe to walk here at night?**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your plan B?**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البديلة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خطة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</w:t>
      </w:r>
      <w:r>
        <w:rPr>
          <w:rFonts w:ascii="Segoe UI" w:hAnsi="Segoe UI" w:cs="Arial"/>
          <w:color w:val="2C3E50"/>
          <w:sz w:val="22"/>
        </w:rPr>
        <w:t>)</w:t>
      </w:r>
      <w:r>
        <w:rPr>
          <w:rFonts w:ascii="Segoe UI" w:hAnsi="Segoe UI" w:cs="Arial"/>
          <w:color w:val="2C3E50"/>
          <w:sz w:val="22"/>
        </w:rPr>
        <w:t>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**Have you made up your mind?**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استقريت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**Why are you so quiet today?**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bothering you?**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مضايقك؟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sure you don’t want any?**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keep a secret?**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the story behind this photo?**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**Who wrote this article?**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المقال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did you manage to do that?**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عرفت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ready to move on?**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جاهز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بعدها؟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**When is the best time to visit?**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للزيارة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the secret to your success?**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نجاحك؟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do you handle stress?**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بتتعامل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العصبي؟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**Is this laptop worth buying?**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يستاهل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الشرا؟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**Where are you heading now?**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I join you?**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your take on this matter?**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I miss anything important?**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فوتّ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مهمة؟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**Whose turn is it to cook?**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الطبَخ؟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**What’s the speed limit here?**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المقررة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far along is the project?**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وصلتم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**Why didn’t you call me earlier?**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مكلمتنيش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taking any medications?**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أدوية؟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we talk in private?**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لوحدنا؟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are we waiting for?**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مستنيين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**Yes, absolutely.**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أيوة،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بالتأكيد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**No, not really.**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not sure about that.**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no idea.**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معنديش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depends on the situation.**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بيعتمد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الظروف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working as a software developer.**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مهندس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برمجة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**I’ve been living here for three years.**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بقالي</w:t>
      </w:r>
      <w:r>
        <w:rPr>
          <w:rFonts w:ascii="Segoe UI" w:hAnsi="Segoe UI" w:cs="Arial"/>
          <w:color w:val="2C3E50"/>
          <w:sz w:val="22"/>
        </w:rPr>
        <w:t xml:space="preserve"> 3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costs around 500 EGP.**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بتعملها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حوالي</w:t>
      </w:r>
      <w:r>
        <w:rPr>
          <w:rFonts w:ascii="Segoe UI" w:hAnsi="Segoe UI" w:cs="Arial"/>
          <w:color w:val="2C3E50"/>
          <w:sz w:val="22"/>
        </w:rPr>
        <w:t xml:space="preserve"> 500 </w:t>
      </w:r>
      <w:r>
        <w:rPr>
          <w:rFonts w:ascii="Segoe UI" w:hAnsi="Segoe UI" w:cs="Arial"/>
          <w:color w:val="2C3E50"/>
          <w:sz w:val="22"/>
        </w:rPr>
        <w:t>جنيه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right around the corner.**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**I’ll be back in an hour.**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راجع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**That sounds like a great idea.**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sorry, I don’t know.**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أسف،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معنديش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completely free this evening.**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prefer tea over coffee.**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القهوة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**Everything is under control.**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السيطرة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**Nothing much, just relaxing.**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مأنتخ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بستريح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stuck in traffic.**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عطلت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الزحمة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about a 10-minute walk.**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تقريباً</w:t>
      </w:r>
      <w:r>
        <w:rPr>
          <w:rFonts w:ascii="Segoe UI" w:hAnsi="Segoe UI" w:cs="Arial"/>
          <w:color w:val="2C3E50"/>
          <w:sz w:val="22"/>
        </w:rPr>
        <w:t xml:space="preserve"> 10 </w:t>
      </w:r>
      <w:r>
        <w:rPr>
          <w:rFonts w:ascii="Segoe UI" w:hAnsi="Segoe UI" w:cs="Arial"/>
          <w:color w:val="2C3E50"/>
          <w:sz w:val="22"/>
        </w:rPr>
        <w:t>دقايق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**Yes, I’d love to!**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أيوة،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ياريت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والله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afraid I can’t make it.**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للأسف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آجي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**That makes sense.**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ورزين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haven’t thought about that yet.**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مفكرتش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none of your business.**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ماتخصكش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مالكش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دعوة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doing great, thanks for asking.**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شكراً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لسؤالك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was just reading a book.**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takes about twenty minutes.**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حوالي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agree with you completely.**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not feeling very well today.**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مظبوط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phone battery died.**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بطارية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فصلت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was just about to call you.**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هكلمك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up to you.**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يرجعلك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براحتك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**Whatever you decide is fine with me.**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تقررها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just browsing, thanks.**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بتفرج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شكراً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**Yes, we accept credit cards.**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أيوة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ائتمان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**Sorry, cash only.**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معلش،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bathroom is down the hall on the left.**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Wi-Fi password is on the table.**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باسورد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الطاولة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haven’t decided yet.**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أقرر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**I’ll keep that in mind.**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حاطط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completely forgot about it.**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**That’s a tough question.**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سؤال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 me think about it.**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سيبني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**I’ll get back to you on that.**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not in the mood right now.**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ماليش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مزاج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not as bad as it seems.**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بالسوء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heading home now.**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already bought the tickets.**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اشتريت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التذاكر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**I’ll handle it.**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هتصرف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**Don’t worry about it.**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متقلقش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all good.**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fine with whatever.**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**I’d rather stay home tonight.**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allergic to seafood.**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البحرية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**I’ve been better, to be honest.**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بصراحة،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just need a quick rest.**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was a misunderstanding.**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**I’ll take care of the bill.**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هسدد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الحساب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can split the bill.**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on me this time.**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العزومة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عليّ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running a bit late.**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on my way.**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**I’ll be there in five minutes.**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دقايق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can’t find my keys anywhere.**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مفاتيحي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left my wallet at home.**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محفظتي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**That’s none of my business.**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تخصنيش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couldn’t agree more.**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لأقصى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**That makes a lot of sense.**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not so sure about that.**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متأكد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**That’s out of the question.**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مستحيل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ومرفوض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sold! Let’s do it.**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اقتنعت</w:t>
      </w:r>
      <w:r>
        <w:rPr>
          <w:rFonts w:ascii="Segoe UI" w:hAnsi="Segoe UI" w:cs="Arial"/>
          <w:color w:val="2C3E50"/>
          <w:sz w:val="22"/>
        </w:rPr>
        <w:t xml:space="preserve">!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**I’ll pass on this one.**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هتخطى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in!**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داخل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اللعبة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**Count me out.**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شيلني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الحسبة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**I’ll do my best.**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**I’ll see what I can do.**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worth a shot.**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يستاهل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التجربة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**No big deal.**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يهمك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**Don’t mention it.**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العفو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واجب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pleasure!**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أمرك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بكل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**You’re welcome.**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العفو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أهلاً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really sorry about that.**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متأسف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wasn’t my fault.**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الفرصة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غلظتي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ماكنش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بسببي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**I’ll make it up to you.**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هعوضهالك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owe you one.**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مديون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بجميل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working on it right now.**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just finished it.**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مخلصها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haven’t started yet.**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مابدأتش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taking longer than expected.**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واخدا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المتوقع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almost done.**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تقريباً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خلصت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all set.**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good to go.**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جاهز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running out of time.**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plenty of time.**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كفاية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long story.**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حكايتها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**To make a long story short...**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اختصاراً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للرغي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>...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**Long story short, we won.**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أنجزك،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كسبنا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don’t recall that.**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التفصيلة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slipped my mind.**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راحت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on the tip of my tongue.**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لساني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drawing a blank.**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ذاكرتي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بيضا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can’t place his face.**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فاكره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rings a bell.**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بيفرّك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دماغي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positive about this.**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second-guessing myself.**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stand corrected.**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أخطأت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واعترف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**Fair enough.**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منطقي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**That sounds fair.**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اتفاق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no choice.**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معنديش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win-win situation.**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مصلحة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للطرفين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**I’ll think it over.**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**I’ll give it a thought.**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تفكير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**That’s out of my hands.**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إيدي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خارج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صلاحياتي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**I’ll check and get back to you.**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not authorized to say.**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مسموح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التفاصيل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**That’s a secret.**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lips are sealed.**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بحرف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بوقي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مقفول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all ears.**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سامعك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تركيز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كلي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آذان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صاغية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couldn’t care less.**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يهمني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doesn’t matter to me.**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open to suggestions.**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متقبل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اقتراحات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**That’s fine by me.**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cool with that.**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**Not a problem at all.**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مشكلة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**I’d be happy to.**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يسعدني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at your service.**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**You can count on me.**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تعتمد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won’t let you down.**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هخذُلك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doing this for your own good.**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لمصلحتك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just trying to help.**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didn’t mean to hurt you.**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ماكنتش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أقصد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أضايقك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was an accident.**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بالخطأ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مقصودة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 full responsibility.**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المسؤولية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not as easy as it looks.**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بالسهولة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**Practice makes perfect.**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التكرار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بيعلّم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للإتقان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**Better late than never.**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تأتي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تأتي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**So far, so good.**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ماشيين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**Same as usual.**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العادة،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**Nothing special.**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مميزة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survived!**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خير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exhausted.**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أخير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مهدود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starving!**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هموت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الجوع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stuffed.**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شبعت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اتمليت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thirsty.**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عطشان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freezing.**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بتتكتك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sweating.**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بعرق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broke.**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مفلس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busy.**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مشغول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free.**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فاضي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**I’m ready.**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جاهز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**That’s all for now.**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huge and spacious.**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ضخم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وواسع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has long dark hair and brown eyes.**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وعينيها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apartment is modern and fully furnished.**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حديثة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ومفروشة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bit noisy and crowded.**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weather is warm and sunny.**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ومشمش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is tall, thin, and wears glasses.**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ونحيف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نظارة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food was delicious and full of flavors.**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an old, historic building.**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وتاريخي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car is brand new and very fast.**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وسريعة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view from the balcony is breathtaking.**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المنظر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البلكونة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يجنن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الروح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very quiet and peaceful neighborhood.**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منطقة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ومريحة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movie was boring and predictable.**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الفيلم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ومتوقع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**She’s very kind and hardworking.**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طيبة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وشغيلة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dress is elegant and stylish.**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الفستان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small but cozy.**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ومريح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road is bumpy and rough.**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مكسّر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وكسور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ومطبات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tea is too sweet.**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اللزوم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complicated situation.**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موقف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ومتبك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looks very tired and stressed.**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مجهد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ومضغوط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room was dark and cold.**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has a smooth, shiny texture.**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ملمسها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وبيلمع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smell is fresh and minty.**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الريحة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منعشة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النعناع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extremely expensive.**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مبالغ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very cheap plastic model.**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بلاستيك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رخيص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ocean looks calm today.**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البحر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bright and airy room.**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ويدخلها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نضيف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has a friendly personality.**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شخصيته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بشوشة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واجتماعية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is wearing a casual outfit.**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كاجوال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cake is soft and moist.**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الكيكة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وهشة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pitch-black night.**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الليلة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كحل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fabric feels rough.**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القماش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ملمسه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خشن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compact and lightweight laptop.**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وخفيف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design is minimalistic.**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التصميم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زحمة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مينيمل</w:t>
      </w:r>
      <w:r>
        <w:rPr>
          <w:rFonts w:ascii="Segoe UI" w:hAnsi="Segoe UI" w:cs="Arial"/>
          <w:color w:val="2C3E50"/>
          <w:sz w:val="22"/>
        </w:rPr>
        <w:t>).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was a chaotic day at work.**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ومكركب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coffee is bitter.**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مرّة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soup is piping hot.**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الشوربة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بتغلي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وسخنة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crystal clear water.**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الكريستال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is an energetic person.**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ومليان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spoke in a soft, gentle voice.**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وناعم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colorful painting.**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ألوان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مبهجة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laptop keyboard feels responsive.**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كيبورد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استجابته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street is narrow and winding.**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وملفوف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heavy solid wooden door.**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خشب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weather is chilly today.**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broad, open space.**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ومفتوح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has a sharp mind.**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دماغه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وذكية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has a sweet smile.**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ضحكتها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مسكرة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لطيفة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risky investment.**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استثمار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مخاطرة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system is reliable and fast.**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السيستم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مضمون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وسريع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an uncomfortable chair.**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service was exceptionally good.**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tight deadline.**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مزنوق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place is well-maintained.**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متصان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ومتنظم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dusty old book.**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كتاب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is a reliable friend.**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صديق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يُعتمد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has an impressive career.**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مسيرتها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messy room.**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مكركبة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water is freezing cold.**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ثلج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crowded tourist spot.**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سياحي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wears a formal suit.**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لابس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رسمية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is short and thin.**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قصيرة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ونحيفة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deep ocean.**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sound was extremely loud.**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الصوت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ويزعج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music is soothing.**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المزيكا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مهدئة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للأعصاب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blurry photo.**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الصورة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واضحة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مشوشة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screen is high resolution.**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الشاشة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spicy dish.**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حامية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حارّة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meat is tender and juicy.**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اللحمة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وتدوب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slippery floor.**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الأرضية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بتزحلق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is an honest man.**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راجل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وصريح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is very creative.**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مبتكرة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ومبدعة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was a memorable night.**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تُنسى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exam was tough.**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الامتحان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وصعب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simple solution.**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ومباشر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building is modern.**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المبنى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عصري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dangerous road.**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has a deep voice.**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صوته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رخيم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وتقيل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has bright blue eyes.**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عينيها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ومنور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dry desert.**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صحراء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weather is foggy.**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شبورة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luxurious hotel.**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فندق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فخم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فاخر</w:t>
      </w:r>
      <w:r>
        <w:rPr>
          <w:rFonts w:ascii="Segoe UI" w:hAnsi="Segoe UI" w:cs="Arial"/>
          <w:color w:val="2C3E50"/>
          <w:sz w:val="22"/>
        </w:rPr>
        <w:t>).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room smells clean.**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نظافة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golden opportunity.**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فرصة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ذهبية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is very punctual.**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مظبوط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مواعيده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بالساعة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is polite and respectful.**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مؤدبة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ومحترمة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an interactive map.**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خريطة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تفاعلية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process is smooth.**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الخطوات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بسلاسة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heavy box.**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الصندوق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task is easy.**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سهلة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sharp knife.**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السكينة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is confident.**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واثق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looks stunning.**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يجنن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وخطير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quiet afternoon.**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street is clean.**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نضيف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an organized file.**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story is emotional.**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القصة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مؤثرة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وتدمّع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is very patient.**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وصابور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brand new app.**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تطبيق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نوفي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air is humid.**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الهوا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رطوبة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perfect match.**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لايقين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 me explain how this works.**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أشرحلك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**In simple terms, it means...**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ببساطة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شديدة،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معناه</w:t>
      </w:r>
      <w:r>
        <w:rPr>
          <w:rFonts w:ascii="Segoe UI" w:hAnsi="Segoe UI" w:cs="Arial"/>
          <w:color w:val="2C3E50"/>
          <w:sz w:val="22"/>
        </w:rPr>
        <w:t>...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main reason for this decision is...**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>...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**To put it another way,...**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بصيغة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...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**What I mean by that is...**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قصدي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>...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happens because of...**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بسبب</w:t>
      </w:r>
      <w:r>
        <w:rPr>
          <w:rFonts w:ascii="Segoe UI" w:hAnsi="Segoe UI" w:cs="Arial"/>
          <w:color w:val="2C3E50"/>
          <w:sz w:val="22"/>
        </w:rPr>
        <w:t>...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basic idea is very straightforward.**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واضحة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ومباشرة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**First, you need to turn on the power.**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الأول،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الكهرباء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الباور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**Next, you fill out this form.**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بتملى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الاستمارة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**Finally, press the submit button.**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الآخر،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بتدوس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الإرسال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**Allow me to break this down for you.**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أسمح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أبسطلك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ونفكك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core problem lies in...**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جوه</w:t>
      </w:r>
      <w:r>
        <w:rPr>
          <w:rFonts w:ascii="Segoe UI" w:hAnsi="Segoe UI" w:cs="Arial"/>
          <w:color w:val="2C3E50"/>
          <w:sz w:val="22"/>
        </w:rPr>
        <w:t>...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feature allows you to save time.**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بتخليك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**For instance, you can use it for work.**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المثال،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تستخدمه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**To clarify this point...**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بالتحديد</w:t>
      </w:r>
      <w:r>
        <w:rPr>
          <w:rFonts w:ascii="Segoe UI" w:hAnsi="Segoe UI" w:cs="Arial"/>
          <w:color w:val="2C3E50"/>
          <w:sz w:val="22"/>
        </w:rPr>
        <w:t>...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**Think of it like driving a car.**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تخيل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concept behind this is simple.**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المفهوم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**Here is how it step by step.**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بخطوة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leads to better results.**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بيبؤدي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لنتائج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أفضل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**Due to technical errors, we stopped.**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أخطاء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تقنية،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وقفنا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reason why I said that is...**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>...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works on a very basic system.**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بنظام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**To illustrate my point, look at this graph.**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كلماتي،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**In other words, we need more time.**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أخير،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process consists of three stages.**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العملية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3 </w:t>
      </w:r>
      <w:r>
        <w:rPr>
          <w:rFonts w:ascii="Segoe UI" w:hAnsi="Segoe UI" w:cs="Arial"/>
          <w:color w:val="2C3E50"/>
          <w:sz w:val="22"/>
        </w:rPr>
        <w:t>مراحل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rule states that...**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القاعدة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>...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function automatically saves data.**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تلقائياً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purpose of this meeting is...**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الهدف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>...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 me give you a quick example.**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مثال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component is responsible for power supply.**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المسؤول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التغذية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بالكهربا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**As a result, sales increased significantly.**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ونتيجة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المبيعات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زادت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based on a real event.**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حادثة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حقيقية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mechanism behind this is...**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الآلية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>...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allows users to change settings easily.**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بيمكّن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المستخدمين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يغيروا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الإعدادات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بسهولة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outcome depends on your effort.**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النتيجة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بتعتمد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مجهودك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 me walk you through the process.**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بالخطوات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happens when temperature drops.**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rationale behind our choice is...**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اختيارنا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>...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**To avoid any confusion, let me repeat.**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لخبطة،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أكرر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**That’s why we modified the code.**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means you don’t need to pay extra.**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key difference is performance.**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الجوهري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الأداء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operates under high pressure.**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tool helps you manage tasks.**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الأداة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بتساعدك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تنظم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تاسكاتك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works similarly to the old version.**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النسخة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تقريباً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impact of this update is huge.**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تأثير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التحديث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**To demonstrate this, I will run a test.**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قدامكم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setting is disabled by default.**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الإعداد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مقفول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افتراضي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**You need to activate it manually.**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تفعلها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بإيدك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يدوياً</w:t>
      </w:r>
      <w:r>
        <w:rPr>
          <w:rFonts w:ascii="Segoe UI" w:hAnsi="Segoe UI" w:cs="Arial"/>
          <w:color w:val="2C3E50"/>
          <w:sz w:val="22"/>
        </w:rPr>
        <w:t>).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ensures maximum security.**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بيضمن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أقصى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cause of the problem was fixed.**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اتصلح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 me rephrase that for you.**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بصياغة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تفهمها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أسهل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function reduces memory usage.**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الوظيفة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بتقلل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استهلاك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الذاكرة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main advantage is speed.**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is how we calculate the total.**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الإجمالي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acts as a filter.**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الفلتر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error occurs when you skip a step.**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الخطأ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تتخطى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objective is to improve quality.**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الهدف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تحسين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requires your approval first.**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موافقتك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 me clarify what happened.**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أوضحلك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بالتفصيل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works in the background.**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الخلفية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option is completely optional.**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الخيار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اختياري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result was beyond expectations.**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النتيجة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توقعاتنا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is designed to protect your data.**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متصمم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بياناتك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triggers an automatic restart.**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يرستر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لوحده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connection was lost briefly.**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الاتصال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لحظات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ورجع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rule applies to everyone.**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القاعدة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بتنطبق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logic behind it is sound.**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مظبوط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converts energy into heat.**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بيحَول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لحرارة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explanation should clear things up.**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المفروض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takes place every year.**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feature is still in beta.**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تجريبية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بيتا</w:t>
      </w:r>
      <w:r>
        <w:rPr>
          <w:rFonts w:ascii="Segoe UI" w:hAnsi="Segoe UI" w:cs="Arial"/>
          <w:color w:val="2C3E50"/>
          <w:sz w:val="22"/>
        </w:rPr>
        <w:t>).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main driver for growth is innovation.**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المحرك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للنمو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الابتكار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prevents unauthorized access.**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بيمنع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الوصول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saves energy in real time.**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الفعلي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data is stored securely.**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متخزنة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requires a stable connection.**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مستقر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automatically detects errors.**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بيكتشف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الأخطاء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تلقائياً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part can be easily replaced.**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تغييره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workflow is very efficient.**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منظم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وفعّال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helps us avoid future mistakes.**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بيساعدنا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نتفادى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أخطاء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المستقبل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works like a charm.**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is the underlying structure.**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الهيكل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المميكن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للموضوع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method is proven to work.**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أثبتت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نجاحها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feature improves speed.**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keeps everything organized.**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ترتيب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option offers more flexibility.**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الخيار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main takeaway is safety.**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الاستفادة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applies to new users only.**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ينطبق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المستخدمين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reduces the total workload.**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بيقلل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الإجمالي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step is crucial.**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حاسمة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operates seamlessly.**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بسلاسة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issue was resolved quickly.**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اتقتلت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واتحلت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main benefit is convenience.**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الفائدة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الراحة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works on all devices.**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الأجهزة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synchronizes automatically.**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مزامنة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تلقائياً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updates in real time.**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بيتحدث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لحظة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بلحظة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process is fully automated.**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العملية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مميكنة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covers the whole topic.**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مغطي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**Hope that clears things up!**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أتمنى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الرؤية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وضحت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one is much bigger than that one.**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new model is faster than the old one.**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الموديل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option is more expensive, but higher quality.**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الخيار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أغلى،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جودته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أعلى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are almost identical.**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تقريباً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**There’s a huge difference between the two.**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شاسع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laptop is lighter than mine.**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not as easy as it looks.**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بالسهولة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restaurant is better than the other one.**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much cheaper if you buy online.**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أرخص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اشتريته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quality is far superior.**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بمراحل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**On one hand it’s fast, on the other hand it’s costly.**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غالي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**Compared to last year, sales are up.**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مقارنة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المبيعات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زادت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approach is more practical.**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الأسلوب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less complicated than before.**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تعقيداً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**Both plans have pros and cons.**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الخِطتين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مميزات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وعيوب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car consumes less fuel.**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بتستهلك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بنزين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twice as fast as the previous system.**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السيستم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service here is worse than yesterday.**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أسوأ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is taller than her sister.**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phone has a much better camera.**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كاميرته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أفضَل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just as good as the original.**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جودته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الأصلي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prices are relatively similar.**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الأسعار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نسبياً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method is more reliable.**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مضمونة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significantly cheaper.**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أرخص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ملحوظ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former option is safer.**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الخيار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latter choice is more convenient.**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الخيار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وأنسب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design is much sleeker.**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التصميم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way more powerful.**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أقوى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بمراحل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**Nothing compares to homemade food.**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تتقارن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solution is safer than that one.**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slightly more expensive.**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أغلى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difference is negligible.**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يُذكر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is by far the best option.**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منازع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not as cold today as yesterday.**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battery life is much longer.**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البطارية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screen is brighter.**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الشاشة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إضاءتها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وأعلى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more affordable alternative.**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موفّر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traffic is heavier today.**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المرور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أزحم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city is cleaner.**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المدينة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أنضف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new version is more stable.**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الإصدار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أكثر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استقراراً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less noisy here.**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والدوشة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task is harder than I thought.**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التاسك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فاكر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as easy as ABC.**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سهلة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results are comparable.**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النتائج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متقاربة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ويُمكن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مقارتنها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course is more comprehensive.**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safer investment.**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استثمار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fabric is softer.**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القماش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أنعم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area is more peaceful.**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المنطقة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lot more efficient.**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أكثر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كفاءة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interface is more user-friendly.**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واجهة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البرنامج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الاستخدام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coffee is stronger.**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أتقل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more durable than plastic.**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بيستحمل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البلاستيك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hotel was better than expected.**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الفندق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التوقعات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narrower than the other street.**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أضيق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room gets more sunlight.**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بتدخلها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more flexible schedule.**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new process is faster.**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السيستم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أسرع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less expensive in bulk.**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أرخص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بالجملة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brand is more popular.**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الماركة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مشهورة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food here is healthier.**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much quieter at night.**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الهدوء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plan offers more benefits.**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الخطة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مميزات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colder than last week.**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sound quality is clearer.**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أنقى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route is shorter.**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أقصر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safer option for beginners.**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للمبتدئين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software is more advanced.**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البرنامج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متطور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material is lighter.**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الخامة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more convenient for travel.**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للسفر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engine is quieter.**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أهدى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seat is more comfortable.**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أريح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far more effective.**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فعّال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version uses less energy.**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النسخة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بتستهلك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price is higher than average.**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المتوسط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less risky.**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المخاطرة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team is more experienced.**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خبرته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much easier to clean.**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تنضيفه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warranty is longer.**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الضمان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فترته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color is darker.**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أغمق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more stylish design.**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تصميم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أحدث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وأشيك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performance is smoother.**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الأداء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وأخف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option is more practical.**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الخيار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brighter than before.**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setup is simpler.**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التركيب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الإعداد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أسهل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chair is sturdier.**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a safer neighborhood.**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flight was shorter.**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الطيران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أقصر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approach is more sustainable.**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النهج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less prone to errors.**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عرضة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للأخطاء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material is water-resistant.**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الخامة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مقاومة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model is more compact.**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الموديل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ملموم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connection is faster.**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أسرع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update is more stable.**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التحديث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وأفضل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much safer overall.**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آمن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المجمل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response time is shorter.**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الاستجابة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أسرع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أقصر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choice is more logical.**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الخيار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closer to the city center.**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view is much better.**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المنظر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system is more secure.**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السيستم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**It’s equal in quality.**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متساويين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0" w:name="heading-0-01-11-giving-opinions-إبداء-الرأي-200-جملة"/>
      <w:pPr>
        <w:pStyle w:val="Heading1"/>
        <w:keepNext/>
        <w:spacing w:before="240" w:after="100"/>
        <w:jc w:val="right"/>
      </w:pPr>
      <w:bookmarkEnd w:id="100"/>
      <w:r>
        <w:rPr>
          <w:rFonts w:ascii="Segoe UI" w:hAnsi="Segoe UI" w:cs="Arial"/>
          <w:b/>
          <w:color w:val="1A5276"/>
          <w:sz w:val="30"/>
        </w:rPr>
        <w:t xml:space="preserve">0.01 </w:t>
      </w:r>
      <w:r>
        <w:rPr>
          <w:rFonts w:ascii="Segoe UI" w:hAnsi="Segoe UI" w:cs="Arial"/>
          <w:b/>
          <w:color w:val="AE6A36"/>
          <w:sz w:val="22"/>
        </w:rPr>
        <w:t xml:space="preserve">11. Giving Opinions — </w:t>
      </w:r>
      <w:r>
        <w:rPr>
          <w:rFonts w:ascii="Segoe UI" w:hAnsi="Segoe UI" w:cs="Arial"/>
          <w:color w:val="2C3E50"/>
          <w:sz w:val="22"/>
        </w:rPr>
        <w:t>إبداء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الرأي</w:t>
      </w:r>
      <w:r>
        <w:rPr>
          <w:rFonts w:ascii="Segoe UI" w:hAnsi="Segoe UI" w:cs="Arial"/>
          <w:color w:val="2C3E50"/>
          <w:sz w:val="22"/>
        </w:rPr>
        <w:t xml:space="preserve"> (200 </w:t>
      </w:r>
      <w:r>
        <w:rPr>
          <w:rFonts w:ascii="Segoe UI" w:hAnsi="Segoe UI" w:cs="Arial"/>
          <w:color w:val="2C3E50"/>
          <w:sz w:val="22"/>
        </w:rPr>
        <w:t>جملة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In my opinion, this is the best path forward.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honestly feel that we need more time.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بصراحة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If you ask me, the price is way too high.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سألتني،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اللزوم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From my point of view, the project is a success.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نظري،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ناجح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As far as I'm concerned, we are ready.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جاهزين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convinced that this approach will work.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مقتنع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نتيجة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be honest, I didn’t see that coming.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بصراحة،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توقعتش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strongly believe we should stick to the plan.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مؤمن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نلتزم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بالخطة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take on this is completely different.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مختلفة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I’d say we give them another chance.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نديهم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Personally, I prefer working from home.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شخصياً،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my mind, this is a waste of resources.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دماغي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تضييع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للموارد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way I see it, we have no alternative.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بالطريقة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الوضع،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عندناش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reckon it’s going to rain today.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أظن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It seems to me that they are unprepared.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جاهزين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impression is that he is holding back.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انطباعي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of the opinion that quality matters most.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If you want my honest opinion, it’s a mistake.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بصراحة،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would argue that this feature is unnecessary.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مالهاش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feel quite strongly about this issue.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ومتمسك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برأيي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القضية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It looks like we are running out of options.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خياراتنا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have a hunch that this market will grow.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إحساس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هيكبر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gut feeling says we should accept.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إحساسي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نرافق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inclined to believe her story.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ميال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As I see things, the priority must change.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الأمور،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تتغير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From where I stand, everything looks clear.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وموقفي،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وواضحة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consider this a major step forward.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بعتبر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لقدام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It strikes me as a bit odd.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personal view is that we need a redesign.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رأيي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التصميم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tend to think that simplicity is key.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البساطة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In my judgment, the risk is minimal.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تقييمي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المخاطرة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suspect there is a better explanation.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تفسير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It’s pretty clear to me that they failed.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واضح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نجحوش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I’d venture to say that this will fail.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أتجرأ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هيشل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assessment is based on the new data.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تقييمي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maintain that we did the right thing.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مصمم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ومقتنع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Speaking for myself, I’m satisfied.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feel we are moving in the wrong direction.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الغلط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the best of my knowledge, this is correct.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علمي،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view this as a great opportunity.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عظيمة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perspective on this changed recently.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منظوري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fairly certain this will work out.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It feels like a step in the right direction.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الاتجاه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hold the view that art is subjective.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مقتنع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From my experience, customers prefer speed.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خبرتي،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الزباين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honestly believe it’s a win-win.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بصراحة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كسبان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gut tells me we should hesitate.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قلبي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نتردد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It appears to me as a huge success.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If you ask for my thought, drop it.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بتسأل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أفكاري،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دماغك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وسيبك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convinced they did their best.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مقتنع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يقدروا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understanding is that we are covered.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فاهمه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مأمنين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stand by my opinion on this matter.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It seems logical to cut costs now.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المصاريف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under the impression that it’s free.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انطباع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ببلاش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Personally speaking, I wouldn’t do that.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أعملش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instinct tells me to be careful.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غريزتي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حذر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would guess it takes two hours.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From a technical standpoint, it’s flawless.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الفنية،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مافيهاش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regard this as our top priority.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بعتبر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It sounds like a solid strategy to 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استراتيجية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confident this will bring results.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واثق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نتائج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take is that we should compromise.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رأيي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In my book, respect comes first.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قاموسي،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الاحترام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figure we can finish by tonight.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أظن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ونحسبها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It’s my belief that honesty pays off.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إيماني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بتكسب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الآخر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lean towards the second option.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للخيار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As far as I can tell, it’s done.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شايف،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impression was completely wrong.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انطباعي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feel strongly that this is unfair.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It appears to be a misunderstanding.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reckon we need a new approach.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أعتقد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From my vantage point, the view is great.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المنظر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consider him the best candidate.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شايفه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مرشح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my mind, education is key.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التعليم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have no doubt this is the right move.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way I view it, time is money.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بشوفها،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الفلوس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inclined to doubt their claims.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It seems to me we need help.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مساعدة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honest review is that it’s okay.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تقييمي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I’d hazard a guess that he agrees.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موافق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From a financial perspective, it’s risky.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المادية،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مخاطرة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view this situation as critical.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الوضع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strongly feel we are on track.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It’s my understanding that he resigned.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وصلني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وفهمته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استقال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opinion remains unchanged.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رأيي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اتغيرش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bet this will be popular.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أراهن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الحوار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هينجح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ويسمع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In my estimation, we saved a lot.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تقييمي،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feel that this is unnecessary.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ملهاش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be completely frank, I’m tired.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تعبت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general sense is positive.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شعوري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إيجابي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suspect we made a typo.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شاكك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I’d say it’s a fifty-fifty chance.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إنها</w:t>
      </w:r>
      <w:r>
        <w:rPr>
          <w:rFonts w:ascii="Segoe UI" w:hAnsi="Segoe UI" w:cs="Arial"/>
          <w:color w:val="2C3E50"/>
          <w:sz w:val="22"/>
        </w:rPr>
        <w:t xml:space="preserve"> 50/50.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From what I gather, they left.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ومعلوماتي،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مشيوا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rate this highly.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تقييم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It hits me as a smart move.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شايفها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ذكية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firmly believe in this product.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مؤمن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بالمنتج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perspective is slightly different.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منظوري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guess it’s now or never.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أظن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هتتم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feel we reached our goal.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لهدفنا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In my view, unity is strength.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الاتحاد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would argue that the price is justified.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يستاهل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بصراحة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If you ask me, we should start right away.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سألتني،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المفروض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From my perspective, this is a game changer.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منظوري،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اللعبة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point of view on this hasn't shifted.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اتغيرتش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of the mind that practice makes perfect.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اقتناعي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للمثالية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strongly suspect they are hiding the truth.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شاكك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مخبيين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الحقيقة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It strikes me that we are overthinking this.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اللزوم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inclined to believe we made the right choice.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ميال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اخترنا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takeaway is that the market is changing.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انطباعي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والخلاصة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بيتغير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I’d venture to guess that he will resign.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أتجرأ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وأخمن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استقالته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In my estimation, the design looks sleek.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تقديري،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التصميم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وجامد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feel strongly that education comes first.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متمسك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برأيي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التعليم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It appears to me that the problem is fixed.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ظاهر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اتحلت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gut feeling tells me to wait.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قلبي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consider this to be a golden opportunity.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بعتبر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ذهبية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As I see it, speed is more important now.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شايف،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convinced that honesty builds trust.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مقتنع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Personally, I think the first option is safer.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شخصياً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أضمن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my mind, this offer is unbeatable.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دماغي،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يتفوتش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reckon we will finish ahead of schedule.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أظن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المحدد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impression is that she is very capable.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انطباعي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ومتمكنة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hold the view that hard work pays off.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مقتنع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والاجتهاد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الآخر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From where I stand, there is no threat.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موقفي،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تهديد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maintain my belief in our core vision.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متمسك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بإيماني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برؤيتنا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would say we need a fresh start.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It seems to me that costs are escalating.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المصاريف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بتزيد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firmly believe that safety is paramount.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مؤمن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السلامة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assessment is that the team is ready.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تقييمي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fairly certain this will work out.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In my humble opinion, this is brilliant.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المتواضع،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عبقرية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suspect we missed a tiny detail.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شاكك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تفصيلة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way I view it, it’s a step forward.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بالطريقة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الوضع،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feel that we should hire a specialist.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نأجر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متخصص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personal view is to delay the launch.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رأيي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نأجل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الإطلاق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under the impression that they agreed.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انطباع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وافقوا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be perfectly clear, I support this.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rate this experience as top notch.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التجربة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تقييم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intuition says this is a trap.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حدسي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فخ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regard this step as critical for us.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بعتبر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حاسمة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From a broader perspective, it makes sense.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منظور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أوسع،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tend to lean towards the red design.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للتصميم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الأحمر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confident we will reach the target.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واثق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للهدم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In my book, loyalty is everything.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قاموسي،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الولاء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figure we can solve this together.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أظن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ونحسبها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It’s my belief that learning never stops.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إيماني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التعليم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بيبطل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hazard a guess that they are late.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اتأخروا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stand by what I stated before.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viewpoint is backed by real data.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مدعومة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حقيقية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feel we are underestimating the task.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مستهونين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It looks like a solid deal to 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صفقة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of the opinion that we should retest.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الاختبار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From what I gather, it’s a big deal.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فهمت،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bet they will love the final result.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أراهن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النتيجة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هتعجبهم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general sense is very positive.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احساسي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إيجابي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suspect that the system crashed.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شاكك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السيستم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would argue that speed matters most.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If you want my view, take the risk.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المخاطرة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It strikes me as very professional.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بروفيشينال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firmly hold that quality comes first.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متمسك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evaluation is that we are safe.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تقييمي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inclined to say yes to this.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ميال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my mind, this is pure magic.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دماغي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سحر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صريح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As far as I know, it’s all set.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علمي،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متظبطة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feel we are wasting precious time.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بنضيع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ثمين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perspective is to keep it clean.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منظوري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مخلينها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ونظيفة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consider this a major turning point.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بعتبر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It appears to be working fine now.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strongly feel this will boost sales.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المبيعات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honest opinion is to keep searching.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رأيي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ندور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I’d say we give it a few days.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نديلها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From a practical view, this is cheap.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رخيص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reckon we have a winner here.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أظن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كسبانة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instinct never lies to 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حدسي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وعمري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بيضحك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عليّ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view this as a temporary fix.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مؤقت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sure this is the right place.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In my estimation, performance improved.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تقديري،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الأداء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اتحسن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maintain that simplicity wins.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مصمم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البساطة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بتكسب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It seems logical to move now.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منطقي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نتحرك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have a good feeling about this.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إحساس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understanding is quite simple.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فهمي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strongly support this direction.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الاتجاه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If you ask me, it’s a total success.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سألتني،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ساحق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Personally speaking, I am amazed.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مبهور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my mind, this is revolutionary.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ثوري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suspect the code has a bug.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شاكك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The way I see it, options are open.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شايفها،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الخيارات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مفتوحة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convinced we will win this.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مقتنع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هنكسب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impression was completely spot 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انطباعي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بالضبط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would guess it costs around 100.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حوالي</w:t>
      </w:r>
      <w:r>
        <w:rPr>
          <w:rFonts w:ascii="Segoe UI" w:hAnsi="Segoe UI" w:cs="Arial"/>
          <w:color w:val="2C3E50"/>
          <w:sz w:val="22"/>
        </w:rPr>
        <w:t xml:space="preserve"> 100.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From where I sit, everything is good.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hold that freedom is essential.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مقتنع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It strikes me as very reasonable.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inclined to give them credit.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ميال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أديهم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ومجهودهم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assessment is highly positive.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تقييمي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إيجابي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لأقصى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feel that this is our moment.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لحظتنا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In my book, quality beats quantity.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قاموسي،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الكمية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figure we are ready to launch.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أظن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جاهزين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نطلق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It’s my belief that we will thrive.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إيماني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هنزدهر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وننجح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stand by this creative choice.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الاختيار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الإبداعي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sum up my view, let's do it.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نعملها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Agreeing — </w:t>
      </w:r>
      <w:r>
        <w:rPr>
          <w:rFonts w:ascii="Segoe UI" w:hAnsi="Segoe UI" w:cs="Arial"/>
          <w:color w:val="2C3E50"/>
          <w:sz w:val="22"/>
        </w:rPr>
        <w:t>الموافقة</w:t>
      </w:r>
      <w:r>
        <w:rPr>
          <w:rFonts w:ascii="Segoe UI" w:hAnsi="Segoe UI" w:cs="Arial"/>
          <w:color w:val="2C3E50"/>
          <w:sz w:val="22"/>
        </w:rPr>
        <w:t xml:space="preserve"> (200 </w:t>
      </w:r>
      <w:r>
        <w:rPr>
          <w:rFonts w:ascii="Segoe UI" w:hAnsi="Segoe UI" w:cs="Arial"/>
          <w:color w:val="2C3E50"/>
          <w:sz w:val="22"/>
        </w:rPr>
        <w:t>جملة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totally agree with you on this.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 are spot on!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جبتها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الجون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كلامك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مضبوط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بالمللي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couldn’t agree more.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a valid point.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وجيهة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on the same page.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فاهمك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No doubt about it.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makes absolute sense.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second that idea.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بضم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لصوتك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 hit the nail on the head.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المفيد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الخلاصة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Tell me about it!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آه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والله</w:t>
      </w:r>
      <w:r>
        <w:rPr>
          <w:rFonts w:ascii="Segoe UI" w:hAnsi="Segoe UI" w:cs="Arial"/>
          <w:color w:val="2C3E50"/>
          <w:sz w:val="22"/>
        </w:rPr>
        <w:t xml:space="preserve">! </w:t>
      </w:r>
      <w:r>
        <w:rPr>
          <w:rFonts w:ascii="Segoe UI" w:hAnsi="Segoe UI" w:cs="Arial"/>
          <w:color w:val="2C3E50"/>
          <w:sz w:val="22"/>
        </w:rPr>
        <w:t>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Fair enough.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معقول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تمام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see eye to eye with you.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 can say that again!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! (</w:t>
      </w:r>
      <w:r>
        <w:rPr>
          <w:rFonts w:ascii="Segoe UI" w:hAnsi="Segoe UI" w:cs="Arial"/>
          <w:color w:val="2C3E50"/>
          <w:sz w:val="22"/>
        </w:rPr>
        <w:t>متفق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).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exactly how I feel.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شعوري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بالضبط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with you a hundred percent.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100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 read my mind.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دماغي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goes without saying.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share the exact same view.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بتشارك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a fair assessment.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تقييم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ومضبوط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fully support this proposal.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الاقتراح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Sounds good to 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ومناسب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have no objections.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اعتراض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fine by 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Count me in on that.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احسبني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الحوار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completely true.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couldn’t have said it better.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a brilliant suggestion.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اقتراح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عبقري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endorse this one hundred percent.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100%.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 took the words right out of my mouth.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سحبت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settled then.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وخلاص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aligned with your view.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aligns with our goals.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بيتماشى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أهدافنا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couldn’t disagree with that.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أختلف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 made a very strong point.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undeniable.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يتردش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يتنكرش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all for it!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للآخر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works for 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Precisely!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Absolutely!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قطعاً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بالتأكيد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Indeed, that is correct.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بالفعل،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مضبوط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accept your terms.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شروطك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gets my approval.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موافقتي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game!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ودخلت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اللعبة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sound logic.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agree whole-heartedly.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 have my full backing.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دعمي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a solid agreement.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اتفاف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see your logic clearly.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بوضوح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وموافق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matches my expectations.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توقعاتي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 got that right.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side with you on this.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resonates with 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لمسني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Consider it done.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اعتبره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undisputed.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مافيهاش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concurred with the decision.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اتفقت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a reasonable request.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in full accord.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the right call.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You’re preaching to the choir.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اقتناعه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أصلاً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موجود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echo your thoughts.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وبكرر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أفكارك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معاها</w:t>
      </w:r>
      <w:r>
        <w:rPr>
          <w:rFonts w:ascii="Segoe UI" w:hAnsi="Segoe UI" w:cs="Arial"/>
          <w:color w:val="2C3E50"/>
          <w:sz w:val="22"/>
        </w:rPr>
        <w:t>).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a unanimous yes.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بإجماع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buy into that concept.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اقتنعت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ودخلت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دماغي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makes two of us.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بقينا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الرأي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aboard with this plan.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والخطة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checks out.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مظبوط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وتمام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You’re dead right.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with you on this journey.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الرحلة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a safe bet.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اختيار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مضمون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sign off on this.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بعتمد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hits the right note.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ومضبوط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subscribe to that view.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مؤيد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للمدرسة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gets a green light from 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You’re on the right track.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fine with all of us.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stand with you.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وضهرك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a solid point.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ومهمة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agree to those conditions.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works like a charm.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وهتمشي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give my consent.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موافقتي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fits perfectly.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بالضبط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ومظبوط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 nailed it.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عملتها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وجبتها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مظبوط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completely aligned.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ومستوعب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acceptable.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مقبول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approve of this step.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a clear yes.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صريحة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couldn’t ask for more.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hits the spot.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المطلوب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بالضبط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on board.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suits me fine.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يناسبني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You’re spot on again.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share your sentiment.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مشاعرك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وموافقك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fair and square.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agree, simple as that.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موافق،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ببساطة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meets my expectations.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لمستوى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توقعاتي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with you all the way.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للاقتناع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gets a thumbs up.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وموافقة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agree without hesitation.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تردد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a deal.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اتفقنا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اتعقدت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الصفقة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couldn’t agree further.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الموافقة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You’ve got a point there.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completely agree with your statement.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sounds like a plan.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اتظبطت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totally down for that.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 took the thoughts right out of my head.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أفكاري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دماغي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100% correct.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</w:t>
      </w:r>
      <w:r>
        <w:rPr>
          <w:rFonts w:ascii="Segoe UI" w:hAnsi="Segoe UI" w:cs="Arial"/>
          <w:color w:val="2C3E50"/>
          <w:sz w:val="22"/>
        </w:rPr>
        <w:t xml:space="preserve"> 100%.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in full agreement with the board.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اتفاق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المجلس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sounds like a win-win situation.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صفقة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كسبان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couldn’t agree with you more on this.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أوافقك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 have my blessing.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بركتي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completely aligned with our vision.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متطابق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رؤيتنا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right there with you.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والنقطة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works for everyone involved.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ومظبوط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المشاركة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couldn’t put it better myself.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الحلوة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gets my full endorsement.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تأييدي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 make a convincing case.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مقنعة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share your enthusiasm.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مشاركك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الحماس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وموافق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a solid conclusion.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استنتاج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agree with this perspective.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المنظور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 are definitely right about that.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أصلًا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buy that explanation.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واقتنعت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a fair point to bring up.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ومحترمة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تقولها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endorse that choice wholeheartedly.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بؤيد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الاختيار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matches my thinking exactly.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تفكيري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بالمللي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 spoke my mind.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نطقَت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سرّي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sounds like the best path.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أضمن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fully concur with this decision.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gets my two thumbs up.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الصباعين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موافقة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وإعجاب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sold on this strategy.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استراتيجية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مقنعة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اشتريت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logic is sound.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agree that speed is crucial.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حاسمة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 nailed that answer.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الإجابة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النموذجية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fits our criteria.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متطابق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المعايير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completely on board with you.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ظهرها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totally fine with 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قشطة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support this step fully.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makes sense from all angles.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الزوايا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see no flaw in this logic.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 are spot on with that assessment.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الخلاصة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التقييم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sounds wonderful.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رائع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concur with your view.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gets a big yes from 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واخدة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نعم</w:t>
      </w:r>
      <w:r>
        <w:rPr>
          <w:rFonts w:ascii="Segoe UI" w:hAnsi="Segoe UI" w:cs="Arial"/>
          <w:color w:val="2C3E50"/>
          <w:sz w:val="22"/>
        </w:rPr>
        <w:t xml:space="preserve">"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happy to go along with this.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مبسوط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أجاريك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matches the original idea.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متطابق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الأصلية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You’re absolutely correct.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قطعاً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totally in agreement.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اتفاق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undisputed truth.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فصال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vote yes on this.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بـ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نعم</w:t>
      </w:r>
      <w:r>
        <w:rPr>
          <w:rFonts w:ascii="Segoe UI" w:hAnsi="Segoe UI" w:cs="Arial"/>
          <w:color w:val="2C3E50"/>
          <w:sz w:val="22"/>
        </w:rPr>
        <w:t xml:space="preserve">"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the way to go!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couldn’t agree more with your statement.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sounds like a deal.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اتعقدت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صفقة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back this initiative.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المبادرة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hits right on target.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accept that logic.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زابط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ومعتمد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 have my agreement.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موافقتي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a solid deal.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صفقة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ومتينة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echo your statement.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works beautifully.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وموافق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share that perspective.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بتشارك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المنظور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 hit the bullseye.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جبتها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sounds fair to 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agree to the full extent.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لأقصى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checks all the boxes.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محقق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والمواصفات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stand with this resolution.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وداعم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makes two of us agreeing.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متفقين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 make total sense.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كلامك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couldn’t disagree even if I tried.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أختلف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حتى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حاولت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a wise decision.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حكيم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buy into that logic.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اقتنعت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totally acceptable.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مقبول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You’re right on the money.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بالمللي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support that point.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aligns with my principles.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مبادئي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agree whole-heartedly with this.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a clear agreement.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اتفاق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وواضح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 captured the essence.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لخصت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والأساس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on the same page as you.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الصفحة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sounds completely fine.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endorse this proposal completely.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معتمد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الاقتراح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 read my thoughts.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أفكاري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بالضبط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totally correct.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couldn’t ask for a better option.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fits perfectly fine.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ومظبوط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aligned with this direction.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ومستوعب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الاتجاه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 made a valid point.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وجيهة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sounds fair and good.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وحلو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accept these terms.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You’re totally right.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gets a checkmark from 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agree with that approach.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sound advice.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سليمة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back you up on this.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بضهرك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وبدعمك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a definite yes.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نعم</w:t>
      </w:r>
      <w:r>
        <w:rPr>
          <w:rFonts w:ascii="Segoe UI" w:hAnsi="Segoe UI" w:cs="Arial"/>
          <w:color w:val="2C3E50"/>
          <w:sz w:val="22"/>
        </w:rPr>
        <w:t xml:space="preserve">" </w:t>
      </w:r>
      <w:r>
        <w:rPr>
          <w:rFonts w:ascii="Segoe UI" w:hAnsi="Segoe UI" w:cs="Arial"/>
          <w:color w:val="2C3E50"/>
          <w:sz w:val="22"/>
        </w:rPr>
        <w:t>قاطعة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share the same conviction.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القناعة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sounds very reasonable.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 hit the mark.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in favor of this.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الحوار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ومؤيد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gets my approval.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موافقتي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agree, no doubt.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موافق،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completely fine.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We are in agreement.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اتفاق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الاختلاف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والتوضيح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Disagreeing — </w:t>
      </w:r>
      <w:r>
        <w:rPr>
          <w:rFonts w:ascii="Segoe UI" w:hAnsi="Segoe UI" w:cs="Arial"/>
          <w:color w:val="2C3E50"/>
          <w:sz w:val="22"/>
        </w:rPr>
        <w:t>الاختلاف</w:t>
      </w:r>
      <w:r>
        <w:rPr>
          <w:rFonts w:ascii="Segoe UI" w:hAnsi="Segoe UI" w:cs="Arial"/>
          <w:color w:val="2C3E50"/>
          <w:sz w:val="22"/>
        </w:rPr>
        <w:t xml:space="preserve"> (200 </w:t>
      </w:r>
      <w:r>
        <w:rPr>
          <w:rFonts w:ascii="Segoe UI" w:hAnsi="Segoe UI" w:cs="Arial"/>
          <w:color w:val="2C3E50"/>
          <w:sz w:val="22"/>
        </w:rPr>
        <w:t>جملة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not sure about that.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بصراحة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see your point, but I have reservations.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نقطتك،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تحفظات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respectfully disagree with your conclusion.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احترام،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أختلف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الاستنتاج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not entirely true.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beg to differ on this matter.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اسمح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أختلف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Not necessarily.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don’t see it that way at all.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شايفها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Are you sure about that assumption?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افتراضك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a bit of a stretch.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مبالغ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have strong doubts about this.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حولين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be honest, I can't support that idea.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بصراحة،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doesn’t make sense to 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دماغي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hear what you are saying, but it’s risky.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سامع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بتقوله،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مخاطرة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not always the case.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afraid I have to pass on this.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للأسف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هضطر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أعتذر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We’ll have to agree to disagree.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خلاص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نكتفي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مختلفين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الرأي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missing the main point entirely.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You’re looking at it from one side only.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اتجاه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not sold on this proposal.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الاقتراح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دماغي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easier said than done.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الفعل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I'm completely on the fence about that.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Let’s not jump to conclusions so fast.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بلاش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بنتائج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sounds a bit unrealistic to 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واقعي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don’t think that’s going to work out.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نتيجة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a flawed argument.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ومعيبة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have a different perspective on this.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منظور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clashes with our core policy.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بيتعارض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سياساتنا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cannot accept those conditions.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seems highly improbable.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الاحتمال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You're oversimplifying a complex issue.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بتبسط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اللزوم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take issue with that statement.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معترض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التصريح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contradicts what we said earlier.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بيكذب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ويتعارض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قلناه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not convinced by the evidence.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الأدلة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مقنعة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a very risky move.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مخاطرة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have serious concerns about this.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تخوفات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doesn’t hold water.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يمسكش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don’t buy that argument.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مقتنع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بالحجة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open to debate.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للنقاش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فيهوش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نهائي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disagree on fundamental grounds.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المبدأ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statement is inaccurate.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مضبوط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 are missing a crucial detail.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تفصيلة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فايتاك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goes against my instincts.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إحساسي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وغريزتي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don’t think that’s wise.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أظنش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تصرف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حكيم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debatable at best.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الأحوال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علامات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استفهام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skeptical about the results.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النتايج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not how I remember it.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object to that tone.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معترض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out of the question.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مستحيل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ومرفوض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can’t align with that view.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النظر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leads us in the wrong direction.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الغلط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not in favor of this plan.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creates more problems than it solves.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ببيحل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have a hard time believing that.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عليّ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a dangerous precedent.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سابقة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عملناها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question the validity of this data.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not a viable solution.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للتطبيق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must challenge that point.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أتحفظ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وأعتراض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seems counterproductive.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نتيجة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عكسية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far from convinced.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الاقتناع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completely unworkable.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للتطبيق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نهائياً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don’t share your optimism.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متفائل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بصراحة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leaves too many open questions.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علامات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استفهام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مفتوحة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dispute those numbers.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وبختلف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الأرقام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logic is flawed.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can’t support this motion.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الاقتراح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sounds like a bad tradeoff.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مقايضة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خسارة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oppose this decision firmly.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بعارض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short-sighted thinking.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تفكير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قصير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النظر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refuse to accept that outcome.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رافض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النتيجة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doesn’t address the core issue.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بيعالج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find that hard to swallow.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أقتنع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a biased assessment.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تقييم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متحيز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strongly dissent.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معترض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sets a bad example.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مثال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not onboard with these changes.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التغييرات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simply not true.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ببساطة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have reservations about the timing.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تحفظات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التوقيت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seems shortcuts-based and risky.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كروتة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مخاطرة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don’t see the merit in this.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فائدة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overlooks important factors.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بيتغافل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عوامل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can't go along with that.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أجاريك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a leap of faith I won't take.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مخاطرة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وعميانة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هاخدها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doubtful about their intentions.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نياتهم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won’t stand in practice.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هيصمد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التطبيق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disagree with your premise.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an overreaction.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مبالغ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can’t endorse this strategy.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أعتمد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الاستراتيجية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creates conflict of interest.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تضارب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مصالح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find that proposal weak.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الاقتراح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ضعيف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not supported by facts.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مدعوم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بالحقائق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must express my disagreement.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أُعرب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اختلافي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seems unnecessary and costly.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مالوش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ومكلف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don’t rate this idea highly.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تقييم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a misinterpretation.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تفسير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خاطئ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can’t back this up.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flies in the face of logic.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remain unconvinced.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مقتنع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a wrong assumption.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افتراض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خاطئ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have to decline this option.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أرفض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simply unacceptable.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مقبول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fail to see the logic here.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doesn’t line up with reality.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الواقع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afraid that’s not an option.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للأسف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اختيار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مطروح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أصلاً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seems a bit too far-fetched.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خيالي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ومستبعد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take a strong stand against this.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ignores basic principles.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بيتجاهل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المبادئ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cannot give my approval for this.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موافقتي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sounds like a bad idea.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not aligned with that view.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النظر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a recipe for disaster.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لكارثة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محققة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reject that claim completely.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رافض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الادعاء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doesn’t address the core problem.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المشكلة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very skeptical of this plan.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goes against all guidelines.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التعليمات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must respectfully decline.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احترام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أعتذر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وأرفض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logic doesn’t apply here.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ينطبقش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find this approach problematic.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an oversimplification.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تبسيط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للموضوع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not convinced at all.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مقتنع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نهائياً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seems totally unnecessary.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مالوش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take issue with how this was handled.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اعتراض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a very weak argument.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ضعيفة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cannot agree to those terms.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leads to wrong conclusions.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لاستنتاجات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strongly object to this path.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معترض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sounds unrealistic.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واقعي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don’t see how that helps.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هيساعد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بصراحة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misses the point.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cannot support that decision.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purely speculative.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التخمين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المجرد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disagree with the implementation.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التنفيذ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creates an unsafe situation.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don’t buy into that story.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مقتنع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بالقصة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lacks proper research.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يفتقد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للبحث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المظبوط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cannot go along with this plan.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sounds very questionable.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علامات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استفهام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completely opposed to this.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للحوار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doesn’t hold up under scrutiny.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يصمدش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الفحص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والتدقيق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disagree with the budget allocation.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مختلف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توزيع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الميزانية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seems like a waste of effort.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تضييع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مجهود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الفاضي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must object to that idea.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أعتراض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completely out of line.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تصرف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المسموح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don’t share that perspective at all.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بتشارك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المنظور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creates unnecessary delays.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تعطيل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مالوش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find that highly doubtful.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a wrong interpretation.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تفسير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للموضوع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not in favor of skipping steps.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ننط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contradicts the facts.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بيكذب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الحقائق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الملموسة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disagree with the underlying theory.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مختلف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النظرية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sounds too good to be true.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اللزوم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حقيقي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must express my concerns.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تخوفاتي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not a sound strategy.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استراتيجية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سليمة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challenge that statement.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بأتحدى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وبختلف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التصريح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leaves us vulnerable.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بيسيبنا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وضعيف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skeptical about the motives.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النوايا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That’s a bad precedent to set.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سابقة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نحددها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cannot align with this method.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leads to inefficiency.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لعدم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كفاءة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وتضييع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refuse to endorse this.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رافض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أعتمد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misses critical context.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take a different view entirely.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مختلفة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completely impractical.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doubtful of success.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النجاح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sets us back significantly.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بيرجعنا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بمسافة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must disagree with that approach.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أختلف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sounds highly flawed.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cannot accept that conclusion.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النتيجة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creates friction.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مشاحنات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ومشاكل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don’t support this shift.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التحول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far from ideal.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المثالية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dispute that claim.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بختلف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وبنفي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الادعاء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sounds risky and unproven.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مخاطرة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متجرب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not convinced by this argument.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مقتنع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بالحجة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overlooks key details.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بيتغافل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تفاصيل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جوهرية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object to this proposal.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معترض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الاقتراح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fundamentally wrong.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can’t back this direction.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الاتجاه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creates confusion.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لخبطة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وتشتيت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doubtful about the feasibility.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إمكانية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تطبيق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not accurate.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disagree on all counts.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مختلف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النواحي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seems completely unnecessary.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مالوش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take issue with that claim.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معترض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الادعاء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leads us nowhere.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far from being convinced.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الاقتناع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goes against policy.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المتبعة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can’t consent to this.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موافقتي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sounds questionable.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إنّ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oppose that idea.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بعارض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creates more work.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ويصعب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الفاضي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find that reasoning weak.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التسبيب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ضعيف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not acceptable.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مقبول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disagree with the statement.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مختلف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seems dangerous.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can’t endorse that move.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أعتمد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a wrong path.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remain skeptical.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شكوك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leads to failure.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للفشل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decline this proposal.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برفض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الاقتراح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That is purely incorrect.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نهائياً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Clarifying — </w:t>
      </w:r>
      <w:r>
        <w:rPr>
          <w:rFonts w:ascii="Segoe UI" w:hAnsi="Segoe UI" w:cs="Arial"/>
          <w:color w:val="2C3E50"/>
          <w:sz w:val="22"/>
        </w:rPr>
        <w:t>التوضيح</w:t>
      </w:r>
      <w:r>
        <w:rPr>
          <w:rFonts w:ascii="Segoe UI" w:hAnsi="Segoe UI" w:cs="Arial"/>
          <w:color w:val="2C3E50"/>
          <w:sz w:val="22"/>
        </w:rPr>
        <w:t xml:space="preserve"> (200 </w:t>
      </w:r>
      <w:r>
        <w:rPr>
          <w:rFonts w:ascii="Segoe UI" w:hAnsi="Segoe UI" w:cs="Arial"/>
          <w:color w:val="2C3E50"/>
          <w:sz w:val="22"/>
        </w:rPr>
        <w:t>جملة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What I mean is quite simple.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أقصد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put it another way.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In other words, we need more time.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Just to be clear, this is optional.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واضحين،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اختياري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exactly do you mean by that?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تقصد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بالضبط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explain that again, please?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إذنك؟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Are you saying we should quit?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يعني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تقصد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مفروض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ننسحب؟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clear things up, here’s the plan.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elaborate on this point?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باستفاضة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Does that make sense to you?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Did I get you right?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فهمتك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So, if I understand correctly...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يعني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</w:t>
      </w:r>
      <w:r>
        <w:rPr>
          <w:rFonts w:ascii="Segoe UI" w:hAnsi="Segoe UI" w:cs="Arial"/>
          <w:color w:val="2C3E50"/>
          <w:sz w:val="22"/>
        </w:rPr>
        <w:t>...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Allow me to clarify this detail.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اسمح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التفصيلة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Let’s get this straight.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نضبط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واضحة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not sure I follow you completely.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متابع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give a concrete example?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مثال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ملموس؟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What I’m trying to say is clear.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واضح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Are we talking about the same thing?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الحاجة؟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put it simply, we must wait.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ببساطة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نستنى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want to make sure we’re aligned.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متفقين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ومستوعبين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rephrase my last sentence.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صياغة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What's the rationale behind this?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Can you throw some light on this?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didn't quite catch that last part.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لحقتش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Just so we are on the same page...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فاهمين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الحاجة</w:t>
      </w:r>
      <w:r>
        <w:rPr>
          <w:rFonts w:ascii="Segoe UI" w:hAnsi="Segoe UI" w:cs="Arial"/>
          <w:color w:val="2C3E50"/>
          <w:sz w:val="22"/>
        </w:rPr>
        <w:t>...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avoid any confusion, let’s review.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نتفادى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لخبطة،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نراجع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are the specific steps here?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المحددة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break this down for you.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حتة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Am I expressing myself clearly?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بوضوح؟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specify what you need?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is the takeaway message here?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الخلاصة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I’d like to clarify a misconception.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خاطئ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Does everyone understand the goal?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الهدف؟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clarify my position.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موقفي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do you mean by immediate?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تقصد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بكلمة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فوري</w:t>
      </w:r>
      <w:r>
        <w:rPr>
          <w:rFonts w:ascii="Segoe UI" w:hAnsi="Segoe UI" w:cs="Arial"/>
          <w:color w:val="2C3E50"/>
          <w:sz w:val="22"/>
        </w:rPr>
        <w:t>"</w:t>
      </w:r>
      <w:r>
        <w:rPr>
          <w:rFonts w:ascii="Segoe UI" w:hAnsi="Segoe UI" w:cs="Arial"/>
          <w:color w:val="2C3E50"/>
          <w:sz w:val="22"/>
        </w:rPr>
        <w:t>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Can you spell that out for me?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توضحها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وبوضوح؟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be more precise, it’s 50%.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50%.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define this term?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المصطلح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want to unpack this idea.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ونفهمها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Are you implying that I’m wrong?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تقصد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وتلمح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غلطان؟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illustrate this with a story.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is the context behind this?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summarize your point?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نقطتك؟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need some clarification on this.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توضيح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are the boundaries of this task?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state this clearly.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بوضوح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صريح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Do you mean option A or B?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تقصد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الخيار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أ</w:t>
      </w:r>
      <w:r>
        <w:rPr>
          <w:rFonts w:ascii="Segoe UI" w:hAnsi="Segoe UI" w:cs="Arial"/>
          <w:color w:val="2C3E50"/>
          <w:sz w:val="22"/>
        </w:rPr>
        <w:t xml:space="preserve">)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ب</w:t>
      </w:r>
      <w:r>
        <w:rPr>
          <w:rFonts w:ascii="Segoe UI" w:hAnsi="Segoe UI" w:cs="Arial"/>
          <w:color w:val="2C3E50"/>
          <w:sz w:val="22"/>
        </w:rPr>
        <w:t>)</w:t>
      </w:r>
      <w:r>
        <w:rPr>
          <w:rFonts w:ascii="Segoe UI" w:hAnsi="Segoe UI" w:cs="Arial"/>
          <w:color w:val="2C3E50"/>
          <w:sz w:val="22"/>
        </w:rPr>
        <w:t>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walk me through it?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بخطوة؟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is the main objective here?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shed light on this issue.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أسلط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القضية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Are there any hidden conditions?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مستخبية؟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do you mean by success?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تقصد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نجاح؟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Can you clarify the deadline?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النهائي؟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I’m not sure what you expect.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make one thing clear.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is the scope of this project?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نطاق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rephrase the question?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صياغة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السؤال؟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clarify, no action is needed yet.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نوضح،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إجراء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مطلوب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are you driving at?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بتلمح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لإيه؟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give you the background.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Is that clear to everyone?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للكل؟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is the core distinction here?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والتميز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explain the process?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want to prevent any mistakes.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do you mean in practice?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تقصد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التطبيق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highlight the key point.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وأبرز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Are you sure we agree on terms?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متأكدين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متفقين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المصطلحات؟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simplify that explanation?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is the takeaway from this?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المستفاد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detail the requirements.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المتطلبات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بالتفصيل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are we assuming here?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ببنفترض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point out the difference?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الاختلاف؟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ensure clarity, I’ll write it down.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أضمن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الوضوح،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هكتبها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is your understanding of it?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للموضوع؟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stress this detail.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التفصيلة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Are you referring to last week?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clarify the budget?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الميزانية؟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does this mean for us?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confirm my understanding.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is the logic here?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provide more context?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clarify, this applies to all.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للتوضيح،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ينطبق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are the assumptions made?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الافتراضات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اتعملت؟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spell out the risks.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المخاطر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نقطة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Is there any ambiguity here?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غموض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explain the reasoning?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التفكير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do you mean by priority?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تقصد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بالأولوية؟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address that question.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أجاوب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السؤال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Are we talking short term or long term?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الطويل؟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define the criteria?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المعايير؟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is the practical impact?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التأثير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clear up this detail.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أنضف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التفصيلة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is the exact figure?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المظبوط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والبالمللي؟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summarize the steps?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الخطوات؟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clarify, we start tomorrow.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للتوضيح،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is the underlying issue?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السطح؟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state my intention.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ورغبتي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Is this what you mean?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تقصده؟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clarify your role?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put it clearly, we are ready.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بوضوح،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جاهزين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break down the steps for you.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تفصيلاً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What I meant to say was different.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أقصد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clarify the exact figures?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الأرقام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بالضبط؟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trying to clarify the misunderstanding.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Are you saying that it’s too late?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بتتحقق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put this in perspective.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سياقه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is the main point you are making?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توصلها؟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clarify, the deadline is fixed.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للتوضيح،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النهائي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بيتغيرش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expand a bit on that concept?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تتوسع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want to ensure we mean the same thing.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نقصد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spell out the conditions for you.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وبوضوح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do you mean by high priority?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تقصد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بكلمة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أولوية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قصوى</w:t>
      </w:r>
      <w:r>
        <w:rPr>
          <w:rFonts w:ascii="Segoe UI" w:hAnsi="Segoe UI" w:cs="Arial"/>
          <w:color w:val="2C3E50"/>
          <w:sz w:val="22"/>
        </w:rPr>
        <w:t>"</w:t>
      </w:r>
      <w:r>
        <w:rPr>
          <w:rFonts w:ascii="Segoe UI" w:hAnsi="Segoe UI" w:cs="Arial"/>
          <w:color w:val="2C3E50"/>
          <w:sz w:val="22"/>
        </w:rPr>
        <w:t>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make that a bit clearer?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avoid confusion, let’s list them.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نتفادى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اللخبطة،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نكتبهم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قائمة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Am I right in assuming you agree?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افتراضي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موافق؟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define what we are looking for.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is the underlying message here?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المستخبية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السطور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clarify who is responsible?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المسئول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تحديداً؟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just want to confirm the details.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التفاصيل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explain the thought process.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التفكير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do you mean in this context?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تقصد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بالذات؟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give me a clear answer?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واضحة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ومباشرة؟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clarify, this is just a draft.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للتوضيح،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إلا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are the implications of this step?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التوابع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والتأثيرات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restate my argument clearly.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صياغة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حجتي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بوضوح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Are you suggesting we change plans?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بتلمح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الخطط؟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simplify the terms for me?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المصطلحات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need a clearer explanation of this.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clarify what happens next.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is the exact meaning of this word?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المظبوط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للكلمة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walk us through the logic?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clarify, no charges will apply.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للتوضيح،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هتتطبق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do you mean by quality control?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تقصد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بمفهوم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ضبط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الجودة</w:t>
      </w:r>
      <w:r>
        <w:rPr>
          <w:rFonts w:ascii="Segoe UI" w:hAnsi="Segoe UI" w:cs="Arial"/>
          <w:color w:val="2C3E50"/>
          <w:sz w:val="22"/>
        </w:rPr>
        <w:t>"</w:t>
      </w:r>
      <w:r>
        <w:rPr>
          <w:rFonts w:ascii="Segoe UI" w:hAnsi="Segoe UI" w:cs="Arial"/>
          <w:color w:val="2C3E50"/>
          <w:sz w:val="22"/>
        </w:rPr>
        <w:t>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clarify my earlier statement.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التصريح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Are we clear on the expectations?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واضحين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ومستوعبين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التوقعات؟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specify the target audience?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بالضبط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الجمهور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المستهدف؟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I’d like to unpack that statement.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make sure I understand.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are the limits of this policy?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give a step-by-step detail?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التفاصيل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بخطوة؟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clarify, this is a one-time event.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للتوضيح،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الحدث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do you mean by full access?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تقصد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بكلمة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وصول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>"</w:t>
      </w:r>
      <w:r>
        <w:rPr>
          <w:rFonts w:ascii="Segoe UI" w:hAnsi="Segoe UI" w:cs="Arial"/>
          <w:color w:val="2C3E50"/>
          <w:sz w:val="22"/>
        </w:rPr>
        <w:t>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summarize what you said.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Is there any doubt about the rule?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حولين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clarify the timeline?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الزمني؟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want to clear up any doubts.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أنضف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شكوك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present the main facts.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الحقائق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does this abbreviation stand for?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الاختصار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بيرمز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لإيه؟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elaborate on the results?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تتوسع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النتائج؟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clarify, everyone must attend.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للتوضيح،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يحضر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is the core message here?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الجوهرية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refine that definition.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أضبط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التعريف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Are you saying that we failed?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تقصد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فشلنا؟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state that more simply?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أبسط؟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need to clarify one more point.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give you a quick summary.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is the scope of our work?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نطاق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وشغلنا؟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explain the difference?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clarify, the offer is valid.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للتوضيح،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وساري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do you mean by immediate action?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تقصد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بإجراء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explain why I said that.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Are there any specific guidelines?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إرشادات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ومحددة؟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throw light on the cause?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وتسلط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السبب؟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want to clarify my true intention.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الحقيقية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highlight the main objective.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وأبرز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are you trying to imply?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تلمح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لإيه؟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give a plain example?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مثال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وبسيط؟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clarify, we are on schedule.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للتوضيح،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المظبوط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is the exact requirements?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المتطلبات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المحددة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define the term clearly.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المصطلح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بوضوح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Are you sure about these figures?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الأرقام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rephrase your conclusion?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صياغة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استنتاجك؟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need clarification on the budget.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توضيح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بخصوص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الميزانية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make this perfectly clear.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do you mean by risk factor?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تقصد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المخاطرة؟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walk me through the code?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الكود؟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clarify, the fee is included.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للتوضيح،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متضمنة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بالفعل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is the baseline here?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address that point directly.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مباشر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Are we talking about net profit?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الربح؟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clarify your statement?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تصريحك؟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want to clear up the confusion.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اللخبطة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present the final terms.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النهائية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is the precise definition?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التعريف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الدقيق؟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detail the process?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بالتفصيل؟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clarify, no changes were made.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للتوضيح،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تغييرات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اتعملت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do you mean by delay?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تقصد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بالخير؟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summarize the results.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النتائج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Are there any exclusions?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استثناءات؟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specify the date?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التاريخ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need to clarify the strategy.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الاستراتيجية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clarify the key assumption.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الافتراض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is the practical meaning?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explain the background?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clarify, this is final.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للتوضيح،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نهائي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What do you mean by complete?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تقصد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مكتمل؟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Let me clear this detail.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التفصيلة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Is this what you expected?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متوقعه؟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3662AE"/>
          <w:sz w:val="22"/>
        </w:rPr>
        <w:t>Could you clarify the next step?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To put it clearly, we agree.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بوضوح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صريح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متفقين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strongly believe this is the best path forward.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مؤمن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If you look at it from another angle, it makes total sense.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زاويّة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هتلاقيه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Trust me, you won't regret taking this chance.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صدقني،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هتندم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do you have to lose by giving it a shot?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هيجرى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وشوفت؟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Think about the long-term benefits of this decision.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الفوايد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هتعود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البعيد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evidence clearly points in this direction.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الأدلة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بوضوح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للاتجاه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I'm confident this will solve our biggest issue.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واثق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Hear me out before you make up your mind.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اسمعني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Wouldn't it be great if we could finish early?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عظيمة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is a rare opportunity we shouldn't miss.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نادرة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المفروض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تفوتناش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Let's weigh the pros and cons together.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المزايا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والعيوب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understand your hesitation, but consider this...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ترددك،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...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Everyone is going to benefit from this step.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هتستفيد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Give me one good reason why we shouldn't try.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يديني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نجربش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approach has proven successful time and again.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الأسلوب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نجاحه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Just think about how much time this will save us.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هيوفرهولنا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I'm sure we can reach a win-win situation here.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بصفقة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رابحة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للطرفين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Don't let this chance slip through your fingers.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تسيبش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تضيع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It’s completely safe and risk-free.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ومافيش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مخاطرة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wouldn't recommend it if I didn't try it myself.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ماكنتش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هأنصحك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ماكنتش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جربته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will completely change the game for us.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لصالحنا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Put yourself in my shoes for a second.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لثانية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numbers speak for themselves.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الأرقام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have nothing to lose and everything to gain.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خسران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بالعكس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كسبان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imagine the possibilities if we do this?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تخيل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الإمكانيات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تفتحلنا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It's a small investment for a massive return.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استثمار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قصاد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عائد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ضخم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Why not give it a try and see for yourself?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All the facts are supporting this argument.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الحقائق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النظر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can guarantee you'll see results in no time.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أضمنلك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نتائج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قياسي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Don't judge it until you’ve actually tested it.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بلاش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تجرّبها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is currently our most logical choice.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يعتبر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الاختيار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الأكثر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حالياً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I’m asking for just five minutes of your time to explain.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دقائق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أشرحلك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There’s really no downside to this plan.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الحقيقة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سلبيات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للخطّة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to act now before it's too late.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نتحرك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Thousands of people have already switched to this.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آلاف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حولوا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 me walk you through the details real quick.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التفاصيل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won't find a better offer anywhere else.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It’s tailored specifically to meet your needs.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معملولة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ومتفصلة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خصوصاً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احتياجاتك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Once you try it, you'll wonder how you lived without it.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تجربها،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هتستغرب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know it sounds bold, but it works.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عارف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جريء،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فعّال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نتيجة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That's a fair point, but look at it this way...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تانية</w:t>
      </w:r>
      <w:r>
        <w:rPr>
          <w:rFonts w:ascii="Segoe UI" w:hAnsi="Segoe UI" w:cs="Arial"/>
          <w:color w:val="2C3E50"/>
          <w:sz w:val="22"/>
        </w:rPr>
        <w:t>...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 saves money without sacrificing quality.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بيوفر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If we don't take action now, we'll lose our edge.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أخدناش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هنفقد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stand behind this 100%.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ضامن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وواقف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وراه</w:t>
      </w:r>
      <w:r>
        <w:rPr>
          <w:rFonts w:ascii="Segoe UI" w:hAnsi="Segoe UI" w:cs="Arial"/>
          <w:color w:val="2C3E50"/>
          <w:sz w:val="22"/>
        </w:rPr>
        <w:t xml:space="preserve"> 100%.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make this happen today.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ننفذ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facts clearly favor this option.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الحقائق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You’ll be ahead of the curve if you start now.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if I told you there’s an easier way?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قلتلك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بكثير؟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understand your point, but consider the alternative.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نظرك،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للبديل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It’s practically a no-brainer.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تفكير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اصلاً،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واضحة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Take my word for it, this works.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ثقة،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ومجرب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I've done the research so you don't have to.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الأبحاث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ودورت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تتعبش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will solve all your headache around this issue.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الدماغ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owe it to yourself to give it a shot.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لنفسك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فرصة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Think of how much simpler things will be.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أبسط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risk is minimal compared to the potential reward.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الريسك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مقارنة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بالمكسب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المتوقع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Why stick with the old way when there's a better one?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معتمدين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أحدث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وأحسن؟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promise you, this is the right decision.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أوعدك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have nothing to lose by trying.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خسرانين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جربنا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It’s a win-win scenario for everyone involved.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صفقة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كسبانة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ومربحة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الأطراف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Look at the big picture here.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للصورة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تبصش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رجليك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logic is unbeatable.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المنطق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يختلف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Wouldn't you rather be safe than sorry?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والأمان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بعدين؟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is an investment in your future.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يعتبر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استثمار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حقيقي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مستقبلك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Give it a chance, and if you don't like it, you can walk away.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جرب،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عجبكش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الوضع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I’m asking you to trust my experience on this.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تقتنع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بخبرتي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بالذات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 saves you time, effort, and money.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هيوفرلك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ومجهود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وفلوس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History shows that this is the best move.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التاريخ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والتجارب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Don't let doubt hold you back.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تخليش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يكتفك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ويوقفك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It’s now or never.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هتحصل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deserve the best option available.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تستاهل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focus on the benefits we'll gain.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الفوايد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There’s a reason why everyone is talking about this.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is the smartest choice you can make today.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أذكى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 me explain why this is crucial.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أشرحلك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الأهمية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can back this up with solid proof.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أثبتلك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بـ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قاطعة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Why settle for less when you can have this?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ترضى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الأفضل؟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All signs point to success.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المؤشرات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هنجح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Give yourself the advantage you need.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لنفسك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والتفوق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It’s much easier than you think.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بكثير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متخيل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guarantee you won't be disappointed.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أضمنلك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هتخيب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ظنك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You'll see immediate results.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هتشوف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نتائج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It’s designed to overcome every problem you have.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متصممة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خصيصاً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تتغلب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مشاكلك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Look at how much progress we can make.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نحققه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It’s an unbeatable offer.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يتفوتش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يترفضش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would do the same if I were in your place.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Think of the peace of mind it brings.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هتحس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outcome will be well worth it.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النتيجة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تستاهل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cannot afford to miss this opportunity.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نقدرش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نتحمل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رفاهية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It’s a step in the right direction.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الاتجاه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</w:t>
      </w:r>
      <w:r>
        <w:rPr>
          <w:rFonts w:ascii="Segoe UI" w:hAnsi="Segoe UI" w:cs="Arial"/>
          <w:color w:val="2C3E50"/>
          <w:sz w:val="22"/>
        </w:rPr>
        <w:t xml:space="preserve"> 100%.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Let's make the smart choice here.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نختار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الاختيار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I'm here to help you get the best outcome.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أساعدك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نتيجة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decision will pay off quickly.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همّه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ويتردلك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Trust the process and give it time.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ثق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It’s a game-changer for everyone involved.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حقيقية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will see the difference immediately.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هتلاحظ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will secure your future progress.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هيضمنلك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مستقبلك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وتقدمك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There’s no better time to start than now.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مافيش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للبداية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take action while we still can.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نتحرك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إيدينا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won't regret taking this decision.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عمرك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هتندم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find a middle ground that works for both of us.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يناسبنا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الاثنين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are your main priorities for this deal?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الصفقة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I’m open to discussion if you can adjust the price.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للنقاش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تظبط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price is a bit higher than our budget.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السعر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الميزانية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معتمدينها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can you offer to make this deal sweeter?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يغري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meet us halfway on this requirement?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تجيلنا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للشرط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to see some flexibility on the terms.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الشروط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there any room for negotiation on the deadline?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للتفاوض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النهائي؟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review the terms before we sign off.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ونقفل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sounds fair, but we have one condition.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If you lower the rate, we can sign today.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نزلت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What’s your absolute best price for this?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I’m afraid that’s a dealbreaker for us.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للأسف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ومرفوضة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keep looking for a win-win resolution.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كسبانين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Could you throw in free shipping to seal the deal?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الشحن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مجاناً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البيعة؟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about we split the difference?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بالنص؟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consult with my team before deciding.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لفريقي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وأستشيرهم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أقرر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That’s outside of our allocated budget limit.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برّه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we secure a discount for bulk orders?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Let's make sure both sides walk away happy.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نضمن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يطلعوا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مرضيين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bottom line on this issue?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الأدنى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We’re willing to compromise if you are.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مستعدين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نتنازل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مستعد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trade-off seems acceptable to us.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المقايضة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مقبولة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a legally binding guarantee on delivery times.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بمواعيد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التسليم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there any flexibility on the payment schedule?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الدفعات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والفلوس؟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think we are close to reaching an agreement.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أعتقد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لاتفاق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break down the costs line by line.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نفصص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التكاليف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What’s your counteroffer to our initial proposal?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عرضك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المضاد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قدمناه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That’s a bit steep considering the current market.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المبلغ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حبتين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مقارنة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بأسعار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We’re giving up a lot to make this work.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بتتنازل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الدنيا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we lock in this rate for the next six months?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نثبت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الجايين؟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Let's pause and resume negotiations tomorrow.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ونكمل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تفاوض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offer isn’t quite good enough for us yet.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كفاية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appreciate the offer, but we need more time.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عرضك،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نفكر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about we add a clause for early delivery?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نضيف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يكافئ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التسليم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البدري؟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are looking for a long-term partnership here.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لشراكة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If you can't reduce the price, add more services.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السعر،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clarify what’s included in this price.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بيشمل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is non-negotiable from our perspective.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البند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للتفاوض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إطلاقاً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ناحيتنا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kind of warranty comes with this contract?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to protect our interests as well.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مصالحنا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ونسق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أفكارنا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your final offer on the table?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الترابيزة؟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focus on the terms we agree on first.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النُقاط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متفقين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might have to walk away if we can't agree.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نضطر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ننسحب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اتفاق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we adjust the payment terms to 60 days?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60 </w:t>
      </w:r>
      <w:r>
        <w:rPr>
          <w:rFonts w:ascii="Segoe UI" w:hAnsi="Segoe UI" w:cs="Arial"/>
          <w:color w:val="2C3E50"/>
          <w:sz w:val="22"/>
        </w:rPr>
        <w:t>يوم؟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That’s a fair counteroffer, let’s consider it.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مضاد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ندرسه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else can you bring to the table?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وتضيفه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للصفقة؟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written confirmation before proceeding.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تأكيد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نتحرك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re-examine this clause carefully.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فحص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بعناية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are ready to move forward if you agree to this.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جاهزين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نتحرك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وافقت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waive the initial setup fee?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تعفينا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الإعداد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والبدء؟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proposal aligns well with our expectations.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توقعاتنا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Let's make a decision today so we don't stall.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يتعطلش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seems like a balanced trade-off.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مقايضة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متوازنة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to revise the total scope of work.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المطلوب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Are there any hidden fees we should know about?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مصاريف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مستخبية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نعرفها؟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can offer a deposit now and the rest upon completion.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ندفعلكم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والباقي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التسليم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we revisit this point at the end?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الآخر؟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value this relationship, so let's make it work.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العلاقة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فعايزين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ننجح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price puts us in a tight financial spot.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السعر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يحطنا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مزنق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guarantee do we have for quality assurance?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بخصوص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We’re open to renegotiating next year.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متفتحين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نتفاوض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we get this breakdown in writing?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التفنيط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مكتوب؟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appreciate your willingness to compromise.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استعدادك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للحلول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والتنازل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Let's make sure all risks are mitigated.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نضمن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المخاطر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متغطية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ومتققلة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option gives us more breathing room.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الخيار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to set a realistic timeline.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زمني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وواقعي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If you can cover taxes, we have a deal.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تغطي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الضرائب،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اتفقنا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وخلاص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Let's finalize the main points before lunch.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الغدا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offer doesn't meet our minimum requirements.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بيلبيش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الأدنى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طلباتنا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give us a test period first?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تديلنا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فترة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a clear penalty clause for delays.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جزائي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التأخير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keep working until we find a solution.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That’s a generous offer, thank you.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شكراً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are the consequences if either side backs out?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العواقب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we reduce the order quantity slightly?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full transparency throughout the deal.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شفافيه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فترة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الصفقة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there any leeway on this specifications list?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قائمة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المواصفات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draft the initial terms right away.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appreciate your patience with our demands.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شاكرين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صبركم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طلباتنا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If you agree to these edits, we’re good to go.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وافقت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التعديلات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توكلنا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focus on long-term value over short-term gains.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الفائدة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can sign as soon as you update the contract.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مباشرة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happens if the raw materials cost increases?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أسعار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زادت؟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to set clear boundaries for this project.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واضحة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للشغلانة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think we can stretch our budget a little bit for this.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أفتكر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نزود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ميزانيتنا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throw in extra maintenance for a year?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تتكفل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بصيانة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Let's put everything down on paper.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to ensure continuity of service.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نضمن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استمرارية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انقطاع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That's a reasonable request from your side.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ناحيتك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we schedule a follow-up session to decide?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قرارنا؟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want to avoid any misunderstandings later.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عايزين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look at the financial impact of this decision.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الأثر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are willing to step up if you meet our target.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مستعدين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للتارجت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there a loyalty discount for return clients?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للعملاء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الدائمين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والقدامى؟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a fast track option for this request.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Let's agree on how to handle potential disputes.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هنسير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condition puts all the risk on our shoulders.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الشرط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بيحملنا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المخاطرة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لوحدنا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If we agree now, when can you start delivery?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اتفقنا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إمتى؟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have a deal, let’s shake hands on it.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مبروك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الصفقة،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اتكلنا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الله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hear what you're saying, but I respectfully disagree.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أختلف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احترامي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That’s a valid point, but let’s look at the evidence.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الأدلة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You’re missing the bigger picture here.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not confuse the issue with irrelevant details.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بلاش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نلخبط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بتفاصيل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مالهاش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the logic behind that conclusion?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النتيجة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statement is based on an incorrect assumption.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افتراض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أصلاً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You’re oversimplifying a very complex topic.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بتسطّح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back up that claim with actual facts?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بأرقام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وحقائق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فعليّة؟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That’s a classic logical fallacy.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مغالطة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مشهورة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With all due respect, your argument doesn't hold water.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احترامي،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ضعيفة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وماتمسكش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stick to the facts and leave emotions out of this.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بالحقائق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المشاعر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take your point, but there’s a counterargument to that.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نقطتك،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argument works in theory, but not in practice.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ينفع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نظرياً،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الواقع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مابيمشيش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You’re twisting my words; that’s not what I meant.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بتلوّي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أقصده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evaluate the source of that information first.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نقيّم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المعلومات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That’s a contradiction to what you said earlier.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تناقض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agree with you on part of it, but not overall.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 is the research that supports this view?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البحث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الدراسات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النظر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are talking about two completely different things.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مختلفين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is an exception, not the general rule.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استثنائية،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address the core issue instead of deflecting.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نناقش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وندور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You’re comparing apples to oranges.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بتقارن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مايلبقوش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أصلاً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That’s a subjective opinion, not an objective fact.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يحتمل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الصواب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والخطأ،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you account for the opposite results?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هتفسر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النتائج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العكسية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ظهرت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point is completely irrelevant to our discussion.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مالهاش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بنتناقش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think you're jumping to conclusions too quickly.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أفتكر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الاستنتاجات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look at the root cause of this problem.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scenario is highly unlikely to happen.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السيناريو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استبعاده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are taking that quote entirely out of context.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سياقها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not draw conclusions without proper data.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بلاش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بنتائج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claim lacks solid evidence.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الادعاء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يفتقر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What you’re suggesting could lead to serious problems.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بتقترحه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يودينا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لمشاكل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don't follow your reasoning here.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تفكيرك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المنطقي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argument is based on outdated information.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الحجة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معلومات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وماقتش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تنفع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to distinguish between cause and effect.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والنتيجة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is a broad generalization that isn't accurate.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تعميم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Let's look at the stats before making a judgment.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الإحصائيات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نحكم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Your point actually proves my position, not yours.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نقطتك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بتثبت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is just one perspective among many.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a more balanced view on this matter.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توازناً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sounds plausible, but it’s still unproven.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متصدق،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Let's examine the consequences of that choice.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العواقب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والنتائج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المترتبة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الاختيار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You're focusing on the exception rather than the rule.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الاستثناء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وسايب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ignores the fundamental principles of the topic.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بيتجاهل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المبادئ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للموضوع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Let's avoid personal attacks and stick to the debate.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بلاش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هجوم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النقاش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That’s a classic slippery slope argument.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انزلاق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تدريجي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to verify that information before accepting it.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المعلومة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نعتمدها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doesn't address the main critique at all.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بيردش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accept your premise, but not your conclusion.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البدائية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النتيجة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Let's reframe the discussion to focus on solutions.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صياغة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الحلول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is a circular argument that leads nowhere.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عقيم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مفرغة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بيوصلش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لحاجة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You're ignoring a key piece of the puzzle.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طنشّت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assertion needs to be proved, not just stated.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التأكيد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إثبات،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يتقال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وخلاص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do you reconcile those two conflicting ideas?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هتوفق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الفكرتين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دول؟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argument relies on emotional appeal rather than facts.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الحجة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معتمدة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العاطفة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الحقائق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look at how this applies in the real world.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الواقع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is a selective reading of the data.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قراءة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مجتزأة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وانتقائية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للبيانات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to be careful with how we define our terms.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حذرين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المصطلحات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بنستخدمها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overlooks the socio-economic factors involved.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بيتغاضى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العوامل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الاقتصادية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والاجتماعية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المؤثرة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disagree with the way you framed the question.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معترض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السؤال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assumption hasn't been proven yet.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الافتراض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أثبتش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stick to the topic at hand without shifting the goalposts.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نلتزم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ومنغيرش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argument works both ways.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الحجة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وينفع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تتقال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برضه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to consider the unintended consequences.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العواقب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المقصودة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relies on a false dichotomy; there are other choices.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حاصرنا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خيارين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خيارات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examine the historical precedents for this.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السوابق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التاريخية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That’s a weak distinction that doesn't really matter.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تفرقة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ضعيفة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are confusing correlation with causation.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بتلغبط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bring this back to the main thesis.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بنتناقش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argument doesn't account for the current changes.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الحجة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التغيرات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حاصلة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should look at this from a neutral standpoint.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المفروض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منظور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is a hypothetical scenario with no real basis.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سيناريو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افتراضي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مالوش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واقعي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Let's not jump to extreme outcomes.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بلاش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لنتائج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متطرفة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ومبالغ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Your argument rests on a shaky foundation.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وجهة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واقفة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أرضية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مهزوزة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overlooks the most critical variable in the equation.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بيسقط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المعادلة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to analyze this step by step.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للتحليل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منهجي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is a flawed interpretation of the report.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تفسير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خاطئ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للتقرير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consider the alternative viewpoints.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الآراء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البديلة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statement is misleading without full context.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مضللة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اتقالتش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سياقها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cannot ignore the ethical implications here.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ينفعش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نتطنش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نتجاهل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الأبعاد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الأخلاقية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argument is irrelevant to the overall goal.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الحجة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مالهاش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تأثير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test that hypothesis against the existing facts.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نختبر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الفرضية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ونقارنها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بالحقائق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المتاحة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is an overstatement that can't be backed up.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مبالغة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ينصفها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to look at both short-term and long-term impacts.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التأثير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ignores the progress that has already been made.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بيتجاهل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أصلًا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اتحقق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بالفعل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evaluate the source's credibility.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نقيّم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مصداقية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argument fails under close scrutiny.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الحجة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بتسقط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تصمدش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التمحيص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والتدقيق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to focus on what the data actually shows.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الأرقام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بتقوله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is an oversimplified solution to a complex problem.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متبسط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اللزوم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معقدة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discuss the feasibility of that plan.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نتناقش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إمكانية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تطبيق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عملياً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misses the core element of the debate.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العُنصر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to account for all variables before deciding.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المتغيرات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argument relies on outdated statistics.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الحجة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مستندة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إحصائيات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ومبقتش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Let's look at the problem from a structural perspective.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منظور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statement conflates two separate concepts.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بتخلط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مفهومين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مختلفين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to ground this debate in real evidence.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نثبّت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أرضية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الأدلة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الواقعية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argument assumes what it is trying to prove.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الحجة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بتفترض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أصلًا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تثبتها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Let's weigh the strength of each argument.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relies on a misinterpretation of the rule.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قائم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للقاعدة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Let's agree to disagree and move forward.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مختلفين،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ونكمل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ونعدي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Welcome, everyone. Thank you for joining today's presentation.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أهلاً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ببيكم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جميعاً،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شكراً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حضرتوا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Today, I'm going to talk about our new strategy.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النهاردة،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استراتيجيتنا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goal today is to give you a clear overview of the project.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هدفي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أديكم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وواضحة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I’ve divided my presentation into three main parts.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قسمت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البريزنتيشن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أجزاء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رئيسية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First, we’ll look at the current market trends.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اتجاهات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Second, I’ll explain our action plan in detail.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ثانياً،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هشرحلكم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بالتفصيل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Finally, we'll open the floor for your questions.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وأخيراً،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Feel free to interrupt me if you have any urgent questions.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راحتكم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يقطعني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ويسأل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ضرورية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hold all questions until the end of the presentation.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As you can see on this slide, the numbers speak for themselves.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قدامكم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السلايد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الأرقام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Let's move on to the next point.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ننتقل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brings me to the core of my presentation.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لـ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والقلب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البريزنتيشن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To illustrate this point, let me show you an example.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وعشان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أوريكم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مثال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Take a look at this graph on the screen.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بصوا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الشاشة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chart highlights our progress over the last quarter.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المخطط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بيسلط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حققناه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I’d like to draw your attention to this key figure.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حابب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انتباهكم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بالذات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In contrast to last year, our sales have doubled.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بالمقارنة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مبيعاتنا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اتضاعفت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To put it simply, we are growing faster than expected.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باختصار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شديد،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ومعدل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نمونا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التوقعات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look at the data in more detail.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تفاصيل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As I mentioned earlier, this is our main challenge.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قلتلكم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بيعتبر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التحدي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Moving on to the second topic on our agenda...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بالانتقال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أجيندة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...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Now, let’s turn our attention to the financial performance.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دلوقتي،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نوجه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اهتمامنا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للأداء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want to emphasize how important this step is.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حابب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تحديداً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chart breaks down our user demographics.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الشارت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بيفصص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الديموغرافية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للمستخدمين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بتوعنا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does this mean for our business model?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طب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لنظام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بتاعنا؟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 means we need to adapt quickly to changing demands.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معناه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نتأقلم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التغيرات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Here’s a quick summary of what we've covered so far.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غطيناه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take a closer look at the key drivers of success.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بتركيز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العوامل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للنجاح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I’ll pass out handouts at the end of the session.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هوزع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ومطبوعات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نهاية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الجلسة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Does everyone see the connection here?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دول؟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Before we go any further, let me clarify one thing.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قدام،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أؤكد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main takeaway from this section is efficiency.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الكفاءة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I’d like to quote our managing director here.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حابب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أقتبس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التنفيذي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graph clearly demonstrates a rising trend.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الجراف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بوضوح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المؤشر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صعود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مستمر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pause for a moment to absorb this information.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نهدى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نستوعب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المعلومة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We’ve noticed a significant change in consumer behavior.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لاحظنا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وملموس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المستهلكين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brings us to our next major milestone.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للمحطة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مشروعنا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 me walk you through the process step by step.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بخطوة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As the diagram shows, the workflow is automated.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التوضيحي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مبين،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أوتوماتيك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covers the technical background of the project.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غطينا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للمشروع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Now, let’s talk about implementation and timing.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دلوقتي،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التنفيذ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والتوقيتات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want to highlight three major achievements this year.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حابب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أسلط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إنجازات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رئيسية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حققناها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bar chart compares our market share with competitors.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الرسم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بيقارن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بالمنافسين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If you look closely at the upper right corner...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بصيتم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اليمين</w:t>
      </w:r>
      <w:r>
        <w:rPr>
          <w:rFonts w:ascii="Segoe UI" w:hAnsi="Segoe UI" w:cs="Arial"/>
          <w:color w:val="2C3E50"/>
          <w:sz w:val="22"/>
        </w:rPr>
        <w:t>...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brings us back to our initial strategy.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بيرجعنا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لاستراتيجيتنا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I’m happy to share some positive news today.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أخبار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إيجابية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review the key risk factors we identified.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المخاطرة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حددناها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are the key takeaways from these findings?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المستفادة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والنتائج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slide outlines our marketing plan for next quarter.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السلايد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التسويقية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للربع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I’d like to focus now on the customer feedback.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حابب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وانطباعات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As you can see, the overall growth is impressive.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أنتوا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شايفين،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النمو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الإجمالي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ومبهرة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table breaks down the costs involved in production.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بيفصص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التكاليف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المطلوبة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الإنتاج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step back and look at the bigger picture.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لوراء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الكاملة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concludes the first part of my presentation.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وبكده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خلصت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Now, turning to the financial aspects...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وبالانتقال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للجانب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...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want to stress the importance of hitting this goal.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حابب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الوصول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للهدف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chart illustrates our projection for the next five years.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الرسم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توقعاتنا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ورؤيتنا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للخمس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take a quick look at the survey results.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نتائج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الاستبيان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We’ve seen a steady increase in customer loyalty.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شفنا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مستمرة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للبراند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was a summary of our operational highlights.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الإنجازات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التشغيل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Moving on to the final part of today’s talk...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وبالانتقال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...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map shows our expansion plans across the region.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الخريطة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التوسع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المنطقة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I’d like to draw your attention to this bottleneck.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حابب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انتباهكم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لعقبة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الزجاجة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are we planning to address this issue?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بتخطط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proposed solution will save us time and money.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المقترح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وفلوس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graph displays our ROI over the past three years.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الجراف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العائد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الاستثمار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look at how this impacts our daily operations.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بيتأثر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want to leave you with one final thought.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حابب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أسيبكم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To recap, we discussed three major topics today.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تلخيصاً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اتقال،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اتكلمنا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مواضيع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رئيسية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In conclusion, the results speak for themselves.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وختاماً،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النتائج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Thank you so much for your time and attention.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شكراً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جزيلاً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لوقتكم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واهتمامكم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Now, I’d be happy to answer any questions you have.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دلوقتي،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يسعدني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سؤال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That’s a great question, thank you for asking.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سؤال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شكراً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طرحته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Could you please clarify what you mean by that?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توضحلي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تقصد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 me double-check that data and get back to you.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وأرجعلك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appreciate your feedback on this matter.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وملاحظاتك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As mentioned on slide four, the trend is positive.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مذكور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السلايد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الرابعة،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التوجه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إيجابي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dive deeper into the market research findings.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نغوص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نتائج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أبحاث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I’d like to thank the team for pulling these figures together.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حابب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الأرقام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والتفاصيل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option gives us a competitive edge.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الخيار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تنافسية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Here’s a breakdown of our current budget allocations.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تفنيط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وتوزيع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الميزانية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If you have any further questions, feel free to email me.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أبعتولي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skip to slide ten for a quick overview.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نتخطي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وننط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للسلايد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10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pie chart shows how our resources are distributed.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الدائري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مواردنا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متوزعة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key indicator here is customer retention rate.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المؤشر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الحفاظ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to focus our efforts on high-yield targets.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جهودنا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الأهداف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عائد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brings us to the end of our overview.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لنهاية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التوضيحي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 me show you how this software works in practice.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أوريكم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البرنامج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brings us back to our core mission statement.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بيرجعنا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للهدف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والرسالة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numbers here clearly reflect our growth trajectory.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الأرقام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بتعكس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بوضوح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النمو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I’ll hand over the mic to my colleague now.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هسيب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والكلمة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لزميلي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quickly review the timeline for delivery.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الزمني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للتسليم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slide summarizes our goals for the upcoming year.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السلايد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بتلخص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أهدافنا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are aiming for a 20% increase in productivity.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بنستهدف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20%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الإنتاجية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Here’s a short video clip to demonstrate the product.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قصير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المنتج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concludes the presentation part of today's meeting.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وبكده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خلصنا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التقديمي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hope this gives you a clearer understanding of our plan.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أتمنى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يديكم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لخارطة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open up the discussion now.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والدردشة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Thank you all for listening so attentively.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شكراً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جميعاً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استماعكم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واهتمامكم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grab a quick coffee break before Q&amp;A.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فقرة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والردود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Welcome, everyone. Thank you for joining today's presentation.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أهلاً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ببيكم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جميعاً،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شكراً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حضرتوا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Today, I'm going to talk about our new strategy.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النهاردة،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استراتيجيتنا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goal today is to give you a clear overview of the project.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هدفي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أديكم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وواضحة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I’ve divided my presentation into three main parts.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قسمت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البريزنتيشن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أجزاء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رئيسية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First, we’ll look at the current market trends.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اتجاهات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Second, I’ll explain our action plan in detail.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ثانياً،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هشرحلكم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بالتفصيل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Finally, we'll open the floor for your questions.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وأخيراً،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Feel free to interrupt me if you have any urgent questions.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راحتكم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يقطعني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ويسأل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ضرورية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hold all questions until the end of the presentation.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As you can see on this slide, the numbers speak for themselves.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قدامكم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السلايد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الأرقام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Let's move on to the next point.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ننتقل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brings me to the core of my presentation.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لـ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والقلب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البريزنتيشن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To illustrate this point, let me show you an example.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وعشان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أوريكم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مثال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Take a look at this graph on the screen.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بصوا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الشاشة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chart highlights our progress over the last quarter.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المخطط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بيسلط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حققناه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I’d like to draw your attention to this key figure.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حابب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انتباهكم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بالذات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In contrast to last year, our sales have doubled.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بالمقارنة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مبيعاتنا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اتضاعفت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To put it simply, we are growing faster than expected.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باختصار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شديد،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ومعدل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نمونا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التوقعات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look at the data in more detail.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تفاصيل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As I mentioned earlier, this is our main challenge.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قلتلكم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بيعتبر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التحدي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Moving on to the second topic on our agenda...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بالانتقال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أجيندة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...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Now, let’s turn our attention to the financial performance.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دلوقتي،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نوجه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اهتمامنا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للأداء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want to emphasize how important this step is.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حابب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تحديداً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chart breaks down our user demographics.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الشارت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بيفصص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الديموغرافية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للمستخدمين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بتوعنا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does this mean for our business model?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طب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لنظام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بتاعنا؟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 means we need to adapt quickly to changing demands.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معناه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نتأقلم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التغيرات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Here’s a quick summary of what we've covered so far.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غطيناه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take a closer look at the key drivers of success.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بتركيز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العوامل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للنجاح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I’ll pass out handouts at the end of the session.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هوزع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ومطبوعات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نهاية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الجلسة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Does everyone see the connection here?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دول؟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Before we go any further, let me clarify one thing.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قدام،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أؤكد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main takeaway from this section is efficiency.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الكفاءة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I’d like to quote our managing director here.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حابب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أقتبس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التنفيذي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graph clearly demonstrates a rising trend.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الجراف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بوضوح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المؤشر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صعود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مستمر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pause for a moment to absorb this information.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نهدى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نستوعب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المعلومة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We’ve noticed a significant change in consumer behavior.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لاحظنا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وملموس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المستهلكين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brings us to our next major milestone.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للمحطة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مشروعنا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 me walk you through the process step by step.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بخطوة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As the diagram shows, the workflow is automated.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التوضيحي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مبين،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أوتوماتيك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covers the technical background of the project.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غطينا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للمشروع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Now, let’s talk about implementation and timing.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دلوقتي،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التنفيذ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والتوقيتات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want to highlight three major achievements this year.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حابب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أسلط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إنجازات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رئيسية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حققناها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bar chart compares our market share with competitors.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الرسم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بيقارن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بالمنافسين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If you look closely at the upper right corner...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بصيتم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اليمين</w:t>
      </w:r>
      <w:r>
        <w:rPr>
          <w:rFonts w:ascii="Segoe UI" w:hAnsi="Segoe UI" w:cs="Arial"/>
          <w:color w:val="2C3E50"/>
          <w:sz w:val="22"/>
        </w:rPr>
        <w:t>...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brings us back to our initial strategy.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بيرجعنا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لاستراتيجيتنا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I’m happy to share some positive news today.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أخبار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إيجابية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review the key risk factors we identified.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المخاطرة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حددناها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are the key takeaways from these findings?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المستفادة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والنتائج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slide outlines our marketing plan for next quarter.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السلايد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التسويقية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للربع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I’d like to focus now on the customer feedback.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حابب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وانطباعات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As you can see, the overall growth is impressive.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أنتوا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شايفين،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النمو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الإجمالي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ومبهرة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table breaks down the costs involved in production.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بيفصص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التكاليف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المطلوبة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الإنتاج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step back and look at the bigger picture.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لوراء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الكاملة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concludes the first part of my presentation.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وبكده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خلصت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Now, turning to the financial aspects...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وبالانتقال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للجانب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...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want to stress the importance of hitting this goal.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حابب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الوصول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للهدف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chart illustrates our projection for the next five years.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الرسم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توقعاتنا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ورؤيتنا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للخمس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take a quick look at the survey results.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نتائج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الاستبيان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We’ve seen a steady increase in customer loyalty.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شفنا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مستمرة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للبراند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was a summary of our operational highlights.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الإنجازات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التشغيل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Moving on to the final part of today’s talk...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وبالانتقال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...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map shows our expansion plans across the region.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الخريطة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التوسع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المنطقة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I’d like to draw your attention to this bottleneck.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حابب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انتباهكم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لعقبة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الزجاجة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are we planning to address this issue?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بتخطط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proposed solution will save us time and money.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المقترح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وفلوس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graph displays our ROI over the past three years.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الجراف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العائد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الاستثمار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look at how this impacts our daily operations.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بيتأثر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want to leave you with one final thought.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حابب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أسيبكم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To recap, we discussed three major topics today.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تلخيصاً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اتقال،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اتكلمنا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مواضيع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رئيسية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In conclusion, the results speak for themselves.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وختاماً،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النتائج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Thank you so much for your time and attention.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شكراً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جزيلاً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لوقتكم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واهتمامكم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Now, I’d be happy to answer any questions you have.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دلوقتي،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يسعدني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سؤال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That’s a great question, thank you for asking.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سؤال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شكراً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طرحته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Could you please clarify what you mean by that?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توضحلي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تقصد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 me double-check that data and get back to you.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وأرجعلك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appreciate your feedback on this matter.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وملاحظاتك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As mentioned on slide four, the trend is positive.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مذكور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السلايد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الرابعة،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التوجه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إيجابي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dive deeper into the market research findings.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نغوص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نتائج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أبحاث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I’d like to thank the team for pulling these figures together.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حابب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الأرقام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والتفاصيل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option gives us a competitive edge.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الخيار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تنافسية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Here’s a breakdown of our current budget allocations.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تفنيط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وتوزيع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الميزانية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If you have any further questions, feel free to email me.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أبعتولي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skip to slide ten for a quick overview.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نتخطي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وننط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للسلايد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10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pie chart shows how our resources are distributed.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الدائري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مواردنا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متوزعة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key indicator here is customer retention rate.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المؤشر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الحفاظ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to focus our efforts on high-yield targets.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جهودنا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الأهداف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عائد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brings us to the end of our overview.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لنهاية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التوضيحي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 me show you how this software works in practice.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أوريكم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البرنامج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brings us back to our core mission statement.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بيرجعنا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للهدف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والرسالة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numbers here clearly reflect our growth trajectory.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الأرقام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بتعكس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بوضوح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النمو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I’ll hand over the mic to my colleague now.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هسيب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والكلمة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لزميلي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quickly review the timeline for delivery.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الزمني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للتسليم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slide summarizes our goals for the upcoming year.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السلايد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بتلخص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أهدافنا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are aiming for a 20% increase in productivity.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بنستهدف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20%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الإنتاجية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Here’s a short video clip to demonstrate the product.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قصير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المنتج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That concludes the presentation part of today's meeting.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وبكده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خلصنا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التقديمي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hope this gives you a clearer understanding of our plan.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أتمنى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يديكم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لخارطة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open up the discussion now.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والدردشة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Thank you all for listening so attentively.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شكراً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جميعاً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استماعكم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واهتمامكم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Let’s grab a quick coffee break before Q&amp;A.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خلينا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فقرة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والردود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9001" w:name="ContentBottom"/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  <w:bookmarkEnd w:id="9001"/>
    </w:p>
    <w:sectPr w:rsidR="00FC693F" w:rsidRPr="0006063C" w:rsidSect="00034616">
      <w:footerReference w:type="default" r:id="rId9"/>
      <w:pgSz w:w="12240" w:h="15840"/>
      <w:pgMar w:top="936" w:right="1008" w:bottom="1080" w:left="1008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cs="Arial"/>
        <w:b/>
        <w:color w:val="000000"/>
        <w:sz w:val="36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cs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cs="Arial"/>
      <w:b/>
      <w:bCs/>
      <w:color w:val="1A527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cs="Arial"/>
      <w:b/>
      <w:bCs/>
      <w:color w:val="2161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cs="Arial"/>
      <w:b/>
      <w:bCs/>
      <w:color w:val="2E86C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 w:cs="Arial"/>
      <w:b/>
      <w:bCs/>
      <w:i/>
      <w:iCs/>
      <w:color w:val="3498D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cs="Arial"/>
      <w:color w:val="2C3E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