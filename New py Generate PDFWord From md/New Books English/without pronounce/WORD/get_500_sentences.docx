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9000" w:name="ContentTop"/>
      <w:pPr>
        <w:jc w:val="center"/>
      </w:pPr>
      <w:r>
        <w:rPr>
          <w:rFonts w:ascii="Segoe UI" w:hAnsi="Segoe UI" w:cs="Arial"/>
          <w:b/>
          <w:color w:val="1A5276"/>
          <w:sz w:val="44"/>
        </w:rPr>
        <w:t>الفهرس</w:t>
      </w:r>
      <w:bookmarkEnd w:id="9000"/>
    </w:p>
    <w:p>
      <w:pPr>
        <w:jc w:val="center"/>
      </w:pPr>
      <w:r>
        <w:rPr>
          <w:rFonts w:ascii="Segoe UI" w:hAnsi="Segoe UI" w:cs="Arial"/>
          <w:color w:val="5D6D7E"/>
          <w:sz w:val="22"/>
        </w:rPr>
        <w:t>أشهر ٥٠٠ جملة فيها Get — بتصريفاتها وقواعدها + الترجمة المصري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الرقم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عنوان القسم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الصفحة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1-0-تصريفات-get-عبر-الأزمنة">
              <w:r>
                <w:rPr>
                  <w:b/>
                  <w:color w:val="21618C"/>
                  <w:rFonts w:ascii="Segoe UI" w:hAnsi="Segoe UI" w:cs="Arial"/>
                </w:rPr>
                <w:t>0. تصريفات Get عبر الأزمنة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2-1-get-يحصل-على-يجيب-يشتري">
              <w:r>
                <w:rPr>
                  <w:b/>
                  <w:color w:val="21618C"/>
                  <w:rFonts w:ascii="Segoe UI" w:hAnsi="Segoe UI" w:cs="Arial"/>
                </w:rPr>
                <w:t>1. Get = يحصل على / يجيب / يشتري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3-2-get-يوصل">
              <w:r>
                <w:rPr>
                  <w:b/>
                  <w:color w:val="21618C"/>
                  <w:rFonts w:ascii="Segoe UI" w:hAnsi="Segoe UI" w:cs="Arial"/>
                </w:rPr>
                <w:t>2. Get = يوصل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4-3-get-يبقى-يصبح-صفة">
              <w:r>
                <w:rPr>
                  <w:b/>
                  <w:color w:val="21618C"/>
                  <w:rFonts w:ascii="Segoe UI" w:hAnsi="Segoe UI" w:cs="Arial"/>
                </w:rPr>
                <w:t>3. Get = يبقى / يصبح + صفة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5-4-get-passive-بيتم-فعل">
              <w:r>
                <w:rPr>
                  <w:b/>
                  <w:color w:val="21618C"/>
                  <w:rFonts w:ascii="Segoe UI" w:hAnsi="Segoe UI" w:cs="Arial"/>
                </w:rPr>
                <w:t>4. Get Passive = بيتم + فعل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6-5-get-causative-خليدبر-حد-يعمل-حاجة">
              <w:r>
                <w:rPr>
                  <w:b/>
                  <w:color w:val="21618C"/>
                  <w:rFonts w:ascii="Segoe UI" w:hAnsi="Segoe UI" w:cs="Arial"/>
                </w:rPr>
                <w:t>5. Get Causative = خلي/دبر حد يعمل حاجة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7-6-get-object-to-infinitive-يخلي-حد-يعمل-حاجة">
              <w:r>
                <w:rPr>
                  <w:b/>
                  <w:color w:val="21618C"/>
                  <w:rFonts w:ascii="Segoe UI" w:hAnsi="Segoe UI" w:cs="Arial"/>
                </w:rPr>
                <w:t>6. Get + object + to + infinitive = يخلي حد يعمل حاجة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8-7-get-to-infinitive-تتاح-له-الفرصة">
              <w:r>
                <w:rPr>
                  <w:b/>
                  <w:color w:val="21618C"/>
                  <w:rFonts w:ascii="Segoe UI" w:hAnsi="Segoe UI" w:cs="Arial"/>
                </w:rPr>
                <w:t>7. Get + to + infinitive = تتاح له الفرصة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9-8-have-got-عند-ملكية">
              <w:r>
                <w:rPr>
                  <w:b/>
                  <w:color w:val="21618C"/>
                  <w:rFonts w:ascii="Segoe UI" w:hAnsi="Segoe UI" w:cs="Arial"/>
                </w:rPr>
                <w:t>8. Have got = عند (ملكية)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-9-have-got-to-لازم-إلزام">
              <w:r>
                <w:rPr>
                  <w:b/>
                  <w:color w:val="21618C"/>
                  <w:rFonts w:ascii="Segoe UI" w:hAnsi="Segoe UI" w:cs="Arial"/>
                </w:rPr>
                <w:t>9. Have got to = لازم (إلزام)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-10-get-يفهم">
              <w:r>
                <w:rPr>
                  <w:b/>
                  <w:color w:val="21618C"/>
                  <w:rFonts w:ascii="Segoe UI" w:hAnsi="Segoe UI" w:cs="Arial"/>
                </w:rPr>
                <w:t>10. Get = يفهم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2-11-get-up-get-down">
              <w:r>
                <w:rPr>
                  <w:b/>
                  <w:color w:val="21618C"/>
                  <w:rFonts w:ascii="Segoe UI" w:hAnsi="Segoe UI" w:cs="Arial"/>
                </w:rPr>
                <w:t>11. Get up / Get down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3-12-get-along-with-get-on-with">
              <w:r>
                <w:rPr>
                  <w:b/>
                  <w:color w:val="21618C"/>
                  <w:rFonts w:ascii="Segoe UI" w:hAnsi="Segoe UI" w:cs="Arial"/>
                </w:rPr>
                <w:t>12. Get along (with) / Get on (with)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4-13-get-away-get-away-with">
              <w:r>
                <w:rPr>
                  <w:b/>
                  <w:color w:val="21618C"/>
                  <w:rFonts w:ascii="Segoe UI" w:hAnsi="Segoe UI" w:cs="Arial"/>
                </w:rPr>
                <w:t>13. Get away / Get away with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5-14-get-back-get-back-to">
              <w:r>
                <w:rPr>
                  <w:b/>
                  <w:color w:val="21618C"/>
                  <w:rFonts w:ascii="Segoe UI" w:hAnsi="Segoe UI" w:cs="Arial"/>
                </w:rPr>
                <w:t>14. Get back / Get back to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6-15-get-by">
              <w:r>
                <w:rPr>
                  <w:b/>
                  <w:color w:val="21618C"/>
                  <w:rFonts w:ascii="Segoe UI" w:hAnsi="Segoe UI" w:cs="Arial"/>
                </w:rPr>
                <w:t>15. Get by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7-16-get-in-get-into">
              <w:r>
                <w:rPr>
                  <w:b/>
                  <w:color w:val="21618C"/>
                  <w:rFonts w:ascii="Segoe UI" w:hAnsi="Segoe UI" w:cs="Arial"/>
                </w:rPr>
                <w:t>16. Get in / Get into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8-17-get-off-get-on-مواصلات">
              <w:r>
                <w:rPr>
                  <w:b/>
                  <w:color w:val="21618C"/>
                  <w:rFonts w:ascii="Segoe UI" w:hAnsi="Segoe UI" w:cs="Arial"/>
                </w:rPr>
                <w:t>17. Get off / Get on (مواصلات)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9-18-get-out-get-out-of">
              <w:r>
                <w:rPr>
                  <w:b/>
                  <w:color w:val="21618C"/>
                  <w:rFonts w:ascii="Segoe UI" w:hAnsi="Segoe UI" w:cs="Arial"/>
                </w:rPr>
                <w:t>18. Get out / Get out of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0-19-get-over">
              <w:r>
                <w:rPr>
                  <w:b/>
                  <w:color w:val="21618C"/>
                  <w:rFonts w:ascii="Segoe UI" w:hAnsi="Segoe UI" w:cs="Arial"/>
                </w:rPr>
                <w:t>19. Get over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1-20-get-through-get-through-to">
              <w:r>
                <w:rPr>
                  <w:b/>
                  <w:color w:val="21618C"/>
                  <w:rFonts w:ascii="Segoe UI" w:hAnsi="Segoe UI" w:cs="Arial"/>
                </w:rPr>
                <w:t>20. Get through / Get through to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2-21-get-together">
              <w:r>
                <w:rPr>
                  <w:b/>
                  <w:color w:val="21618C"/>
                  <w:rFonts w:ascii="Segoe UI" w:hAnsi="Segoe UI" w:cs="Arial"/>
                </w:rPr>
                <w:t>21. Get together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3-22-get-around-get-ahead-get-behind">
              <w:r>
                <w:rPr>
                  <w:b/>
                  <w:color w:val="21618C"/>
                  <w:rFonts w:ascii="Segoe UI" w:hAnsi="Segoe UI" w:cs="Arial"/>
                </w:rPr>
                <w:t>22. Get around / Get ahead / Get behind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4-23-get-across">
              <w:r>
                <w:rPr>
                  <w:b/>
                  <w:color w:val="21618C"/>
                  <w:rFonts w:ascii="Segoe UI" w:hAnsi="Segoe UI" w:cs="Arial"/>
                </w:rPr>
                <w:t>23. Get across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38</w:t>
            </w:r>
          </w:p>
        </w:tc>
      </w:tr>
    </w:tbl>
    <w:p/>
    <w:p>
      <w:pPr>
        <w:sectPr>
          <w:footerReference w:type="default" r:id="rId10"/>
          <w:pgSz w:w="12240" w:h="15840"/>
          <w:pgMar w:top="936" w:right="1008" w:bottom="1080" w:left="1008" w:header="720" w:footer="720" w:gutter="0"/>
          <w:cols w:space="720"/>
          <w:docGrid w:linePitch="360"/>
        </w:sectPr>
      </w:pP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مقسمة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قاعدة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معنى</w:t>
      </w:r>
      <w:r>
        <w:rPr>
          <w:rFonts w:ascii="Segoe UI" w:hAnsi="Segoe UI" w:cs="Arial"/>
          <w:b/>
          <w:color w:val="AE6A36"/>
          <w:sz w:val="22"/>
        </w:rPr>
        <w:t xml:space="preserve"> Get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تسهّل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الحفظ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مقسمة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قاعدة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معنى</w:t>
      </w:r>
      <w:r>
        <w:rPr>
          <w:rFonts w:ascii="Segoe UI" w:hAnsi="Segoe UI" w:cs="Arial"/>
          <w:b/>
          <w:color w:val="AE6A36"/>
          <w:sz w:val="22"/>
        </w:rPr>
        <w:t xml:space="preserve"> Get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تسهّل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الحفظ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ترجمتها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بالعامية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ترجمتها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بالعامية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0" w:name="heading-0-01-0-تصريفات-get-عبر-الأزمنة"/>
      <w:pPr>
        <w:pStyle w:val="Heading1"/>
        <w:keepNext/>
        <w:spacing w:before="240" w:after="100"/>
        <w:jc w:val="right"/>
      </w:pPr>
      <w:bookmarkEnd w:id="100"/>
      <w:r>
        <w:rPr>
          <w:rFonts w:ascii="Segoe UI" w:hAnsi="Segoe UI" w:cs="Arial"/>
          <w:b/>
          <w:color w:val="1A5276"/>
          <w:sz w:val="30"/>
        </w:rPr>
        <w:t xml:space="preserve">0.01 </w:t>
      </w:r>
      <w:r>
        <w:rPr>
          <w:rFonts w:ascii="Segoe UI" w:hAnsi="Segoe UI" w:cs="Arial"/>
          <w:color w:val="2C3E50"/>
          <w:sz w:val="22"/>
        </w:rPr>
        <w:t xml:space="preserve">0. </w:t>
      </w:r>
      <w:r>
        <w:rPr>
          <w:rFonts w:ascii="Segoe UI" w:hAnsi="Segoe UI" w:cs="Arial"/>
          <w:color w:val="2C3E50"/>
          <w:sz w:val="22"/>
        </w:rPr>
        <w:t>تصريفات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</w:p>
    <w:p>
      <w:pPr>
        <w:spacing w:after="140"/>
        <w:jc w:val="right"/>
      </w:pPr>
      <w:r>
        <w:rPr>
          <w:rFonts w:ascii="Segoe UI" w:hAnsi="Segoe UI" w:cs="Arial"/>
          <w:i/>
          <w:color w:val="2C3E50"/>
          <w:sz w:val="22"/>
        </w:rPr>
        <w:t>(</w:t>
      </w:r>
      <w:r>
        <w:rPr>
          <w:rFonts w:ascii="Segoe UI" w:hAnsi="Segoe UI" w:cs="Arial"/>
          <w:i/>
          <w:color w:val="2C3E50"/>
          <w:sz w:val="22"/>
        </w:rPr>
        <w:t>مضارع،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مستمر،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ماضي،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ماضي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مستمر،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تام،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مستقبل</w:t>
      </w:r>
      <w:r>
        <w:rPr>
          <w:rFonts w:ascii="Segoe UI" w:hAnsi="Segoe UI" w:cs="Arial"/>
          <w:i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i/>
          <w:color w:val="2C3E50"/>
          <w:sz w:val="22"/>
        </w:rPr>
        <w:t>(</w:t>
      </w:r>
      <w:r>
        <w:rPr>
          <w:rFonts w:ascii="Segoe UI" w:hAnsi="Segoe UI" w:cs="Arial"/>
          <w:i/>
          <w:color w:val="2C3E50"/>
          <w:sz w:val="22"/>
        </w:rPr>
        <w:t>مضارع،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مستمر،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ماضي،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ماضي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مستمر،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تام،</w:t>
      </w:r>
      <w:r>
        <w:rPr>
          <w:rFonts w:ascii="Segoe UI" w:hAnsi="Segoe UI" w:cs="Arial"/>
          <w:i/>
          <w:color w:val="2C3E50"/>
          <w:sz w:val="22"/>
        </w:rPr>
        <w:t xml:space="preserve"> </w:t>
      </w:r>
      <w:r>
        <w:rPr>
          <w:rFonts w:ascii="Segoe UI" w:hAnsi="Segoe UI" w:cs="Arial"/>
          <w:i/>
          <w:color w:val="2C3E50"/>
          <w:sz w:val="22"/>
        </w:rPr>
        <w:t>مستقبل</w:t>
      </w:r>
      <w:r>
        <w:rPr>
          <w:rFonts w:ascii="Segoe UI" w:hAnsi="Segoe UI" w:cs="Arial"/>
          <w:i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up early every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up early every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gets</w:t>
      </w:r>
      <w:r>
        <w:rPr>
          <w:rFonts w:ascii="Segoe UI" w:hAnsi="Segoe UI" w:cs="Arial"/>
          <w:b/>
          <w:color w:val="AE6A36"/>
          <w:sz w:val="22"/>
        </w:rPr>
        <w:t xml:space="preserve"> a lot of emails.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gets</w:t>
      </w:r>
      <w:r>
        <w:rPr>
          <w:rFonts w:ascii="Segoe UI" w:hAnsi="Segoe UI" w:cs="Arial"/>
          <w:b/>
          <w:color w:val="AE6A36"/>
          <w:sz w:val="22"/>
        </w:rPr>
        <w:t xml:space="preserve"> a lot of emails.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usually </w:t>
      </w:r>
      <w:r>
        <w:rPr>
          <w:rFonts w:ascii="Segoe UI" w:hAnsi="Segoe UI" w:cs="Arial"/>
          <w:b/>
          <w:color w:val="AE6A36"/>
          <w:sz w:val="22"/>
        </w:rPr>
        <w:t>gets</w:t>
      </w:r>
      <w:r>
        <w:rPr>
          <w:rFonts w:ascii="Segoe UI" w:hAnsi="Segoe UI" w:cs="Arial"/>
          <w:b/>
          <w:color w:val="AE6A36"/>
          <w:sz w:val="22"/>
        </w:rPr>
        <w:t xml:space="preserve"> home late.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usually </w:t>
      </w:r>
      <w:r>
        <w:rPr>
          <w:rFonts w:ascii="Segoe UI" w:hAnsi="Segoe UI" w:cs="Arial"/>
          <w:b/>
          <w:color w:val="AE6A36"/>
          <w:sz w:val="22"/>
        </w:rPr>
        <w:t>gets</w:t>
      </w:r>
      <w:r>
        <w:rPr>
          <w:rFonts w:ascii="Segoe UI" w:hAnsi="Segoe UI" w:cs="Arial"/>
          <w:b/>
          <w:color w:val="AE6A36"/>
          <w:sz w:val="22"/>
        </w:rPr>
        <w:t xml:space="preserve"> home late.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am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better at English.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am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better at English.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 are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ready for the trip.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 are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ready for the trip.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is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more confident every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is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more confident every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your message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your message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married last summer.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married last summer.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angry when he heard the news.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angry when he heard the news.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was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worried about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was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worried about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were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tired by the end of the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were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tired by the end of the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was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ready when I called.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was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ready when I called.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 have </w:t>
      </w:r>
      <w:r>
        <w:rPr>
          <w:rFonts w:ascii="Segoe UI" w:hAnsi="Segoe UI" w:cs="Arial"/>
          <w:b/>
          <w:color w:val="AE6A36"/>
          <w:sz w:val="22"/>
        </w:rPr>
        <w:t>gotten</w:t>
      </w:r>
      <w:r>
        <w:rPr>
          <w:rFonts w:ascii="Segoe UI" w:hAnsi="Segoe UI" w:cs="Arial"/>
          <w:b/>
          <w:color w:val="AE6A36"/>
          <w:sz w:val="22"/>
        </w:rPr>
        <w:t xml:space="preserve"> used to the new schedule.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 have </w:t>
      </w:r>
      <w:r>
        <w:rPr>
          <w:rFonts w:ascii="Segoe UI" w:hAnsi="Segoe UI" w:cs="Arial"/>
          <w:b/>
          <w:color w:val="AE6A36"/>
          <w:sz w:val="22"/>
        </w:rPr>
        <w:t>gotten</w:t>
      </w:r>
      <w:r>
        <w:rPr>
          <w:rFonts w:ascii="Segoe UI" w:hAnsi="Segoe UI" w:cs="Arial"/>
          <w:b/>
          <w:color w:val="AE6A36"/>
          <w:sz w:val="22"/>
        </w:rPr>
        <w:t xml:space="preserve"> used to the new schedule.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has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new job.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has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new job.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We had </w:t>
      </w:r>
      <w:r>
        <w:rPr>
          <w:rFonts w:ascii="Segoe UI" w:hAnsi="Segoe UI" w:cs="Arial"/>
          <w:b/>
          <w:color w:val="AE6A36"/>
          <w:sz w:val="22"/>
        </w:rPr>
        <w:t>gotten</w:t>
      </w:r>
      <w:r>
        <w:rPr>
          <w:rFonts w:ascii="Segoe UI" w:hAnsi="Segoe UI" w:cs="Arial"/>
          <w:b/>
          <w:color w:val="AE6A36"/>
          <w:sz w:val="22"/>
        </w:rPr>
        <w:t xml:space="preserve"> everything ready before they arrived.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We had </w:t>
      </w:r>
      <w:r>
        <w:rPr>
          <w:rFonts w:ascii="Segoe UI" w:hAnsi="Segoe UI" w:cs="Arial"/>
          <w:b/>
          <w:color w:val="AE6A36"/>
          <w:sz w:val="22"/>
        </w:rPr>
        <w:t>gotten</w:t>
      </w:r>
      <w:r>
        <w:rPr>
          <w:rFonts w:ascii="Segoe UI" w:hAnsi="Segoe UI" w:cs="Arial"/>
          <w:b/>
          <w:color w:val="AE6A36"/>
          <w:sz w:val="22"/>
        </w:rPr>
        <w:t xml:space="preserve"> everything ready before they arrived.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I will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back to you soon.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I will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back to you soon.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He will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here in ten minutes.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He will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here in ten minutes.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We are going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a new car.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We are going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a new car.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By next year, I will have </w:t>
      </w:r>
      <w:r>
        <w:rPr>
          <w:rFonts w:ascii="Segoe UI" w:hAnsi="Segoe UI" w:cs="Arial"/>
          <w:b/>
          <w:color w:val="AE6A36"/>
          <w:sz w:val="22"/>
        </w:rPr>
        <w:t>gotten</w:t>
      </w:r>
      <w:r>
        <w:rPr>
          <w:rFonts w:ascii="Segoe UI" w:hAnsi="Segoe UI" w:cs="Arial"/>
          <w:b/>
          <w:color w:val="AE6A36"/>
          <w:sz w:val="22"/>
        </w:rPr>
        <w:t xml:space="preserve"> my degree.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By next year, I will have </w:t>
      </w:r>
      <w:r>
        <w:rPr>
          <w:rFonts w:ascii="Segoe UI" w:hAnsi="Segoe UI" w:cs="Arial"/>
          <w:b/>
          <w:color w:val="AE6A36"/>
          <w:sz w:val="22"/>
        </w:rPr>
        <w:t>gotten</w:t>
      </w:r>
      <w:r>
        <w:rPr>
          <w:rFonts w:ascii="Segoe UI" w:hAnsi="Segoe UI" w:cs="Arial"/>
          <w:b/>
          <w:color w:val="AE6A36"/>
          <w:sz w:val="22"/>
        </w:rPr>
        <w:t xml:space="preserve"> my degree.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I hope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well soon.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I hope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well soon.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1" w:name="heading-0-02-1-get-يحصل-على-يجيب-يشتري"/>
      <w:pPr>
        <w:pStyle w:val="Heading1"/>
        <w:keepNext/>
        <w:spacing w:before="240" w:after="100"/>
        <w:jc w:val="right"/>
      </w:pPr>
      <w:bookmarkEnd w:id="101"/>
      <w:r>
        <w:rPr>
          <w:rFonts w:ascii="Segoe UI" w:hAnsi="Segoe UI" w:cs="Arial"/>
          <w:b/>
          <w:color w:val="1A5276"/>
          <w:sz w:val="30"/>
        </w:rPr>
        <w:t xml:space="preserve">0.02 </w:t>
      </w:r>
      <w:r>
        <w:rPr>
          <w:rFonts w:ascii="Segoe UI" w:hAnsi="Segoe UI" w:cs="Arial"/>
          <w:b/>
          <w:color w:val="AE6A36"/>
          <w:sz w:val="22"/>
        </w:rPr>
        <w:t xml:space="preserve">1. Get = </w:t>
      </w:r>
      <w:r>
        <w:rPr>
          <w:rFonts w:ascii="Segoe UI" w:hAnsi="Segoe UI" w:cs="Arial"/>
          <w:color w:val="2C3E50"/>
          <w:sz w:val="22"/>
        </w:rPr>
        <w:t>يحصل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يجيب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يشتري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me some water?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me some water?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some groceries.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some groceries.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Where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this bag?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Where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this bag?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present from my friend.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present from my friend.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good grade on the exam.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good grade on the exam.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my email?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my email?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tickets for the movie.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tickets for the movie.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new phone last week.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new phone last week.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a coffee, please?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a coffee, please?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this jacket on sale.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this jacket on sale.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lot of rain this month.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lot of rain this month.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call from my boss.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call from my boss.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first place in the competition.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first place in the competition.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Let me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you something to eat.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Let me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you something to eat.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scholarship for university.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scholarship for university.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promotion last month.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promotion last month.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the job?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the job?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my salary at the end of the month.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my salary at the end of the month.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me a pen?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me a pen?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flowers for her birthday.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flowers for her birthday.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some good news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some good news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text from 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text from 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highest score in class.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highest score in class.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Can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your number?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Can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your number?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great deal on this laptop.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great deal on this laptop.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puppy for her daughter.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puppy for her daughter.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two tickets for the concert.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two tickets for the concert.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discount on this item.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discount on this item.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letter from the bank.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letter from the bank.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30.</w:t>
      </w:r>
      <w:r>
        <w:rPr>
          <w:rFonts w:ascii="Segoe UI" w:hAnsi="Segoe UI" w:cs="Arial"/>
          <w:b/>
          <w:color w:val="AE6A36"/>
          <w:sz w:val="22"/>
        </w:rPr>
        <w:t xml:space="preserve">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what I sent you?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30.</w:t>
      </w:r>
      <w:r>
        <w:rPr>
          <w:rFonts w:ascii="Segoe UI" w:hAnsi="Segoe UI" w:cs="Arial"/>
          <w:b/>
          <w:color w:val="AE6A36"/>
          <w:sz w:val="22"/>
        </w:rPr>
        <w:t xml:space="preserve">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what I sent you?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some advice from my mentor.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some advice from my mentor.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 award for her work.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 award for her work.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table by the window.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table by the window.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strange feeling about this.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strange feeling about this.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permission to leave early.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permission to leave early.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36.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you a taxi.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36.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you a taxi.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good deal on the house.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good deal on the house.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38.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the door?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38.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the door?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 idea!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 idea!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40.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some great feedback.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40.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some great feedback.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warning from the teacher.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warning from the teacher.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headache from the noise.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headache from the noise.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chance to travel abroad.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chance to travel abroad.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44.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good response from customers.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44.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good response from customers.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last seat on the bus.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last seat on the bus.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loan from the bank.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loan from the bank.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good look at the painting.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good look at the painting.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 invitation to the wedding.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 invitation to the wedding.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me a glass of water?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me a glass of water?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50.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a haircut.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50.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a haircut.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2" w:name="heading-0-03-2-get-يوصل"/>
      <w:pPr>
        <w:pStyle w:val="Heading1"/>
        <w:keepNext/>
        <w:spacing w:before="240" w:after="100"/>
        <w:jc w:val="right"/>
      </w:pPr>
      <w:bookmarkEnd w:id="102"/>
      <w:r>
        <w:rPr>
          <w:rFonts w:ascii="Segoe UI" w:hAnsi="Segoe UI" w:cs="Arial"/>
          <w:b/>
          <w:color w:val="1A5276"/>
          <w:sz w:val="30"/>
        </w:rPr>
        <w:t xml:space="preserve">0.03 </w:t>
      </w:r>
      <w:r>
        <w:rPr>
          <w:rFonts w:ascii="Segoe UI" w:hAnsi="Segoe UI" w:cs="Arial"/>
          <w:b/>
          <w:color w:val="AE6A36"/>
          <w:sz w:val="22"/>
        </w:rPr>
        <w:t xml:space="preserve">2. Get = </w:t>
      </w:r>
      <w:r>
        <w:rPr>
          <w:rFonts w:ascii="Segoe UI" w:hAnsi="Segoe UI" w:cs="Arial"/>
          <w:color w:val="2C3E50"/>
          <w:sz w:val="22"/>
        </w:rPr>
        <w:t>يوصل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What time do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home?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What time do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home?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airport early.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airport early.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How do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to the station?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How do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to the station?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here five minutes ago.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here five minutes ago.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work late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work late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When will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here?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When will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here?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hotel around midnight.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hotel around midnight.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meeting on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meeting on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usually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to school by bus.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usually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to school by bus.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there safely?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there safely?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beach before sunset.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beach before sunset.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top of the mountain.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top of the mountain.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there as soon as I can.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there as soon as I can.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office an hour early.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office an hour early.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What time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back?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What time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back?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home just before the rain started.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home just before the rain started.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party a bit late.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party a bit late.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Cairo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Cairo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finish line first.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finish line first.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restaurant just in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restaurant just in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gate before it closed.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gate before it closed.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her destination safely.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her destination safely.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school without breakfast.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school without breakfast.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venue an hour before the show.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venue an hour before the show.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bed very late last 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bed very late last night.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3" w:name="heading-0-04-3-get-يبقى-يصبح-صفة"/>
      <w:pPr>
        <w:pStyle w:val="Heading1"/>
        <w:keepNext/>
        <w:spacing w:before="240" w:after="100"/>
        <w:jc w:val="right"/>
      </w:pPr>
      <w:bookmarkEnd w:id="103"/>
      <w:r>
        <w:rPr>
          <w:rFonts w:ascii="Segoe UI" w:hAnsi="Segoe UI" w:cs="Arial"/>
          <w:b/>
          <w:color w:val="1A5276"/>
          <w:sz w:val="30"/>
        </w:rPr>
        <w:t xml:space="preserve">0.04 </w:t>
      </w:r>
      <w:r>
        <w:rPr>
          <w:rFonts w:ascii="Segoe UI" w:hAnsi="Segoe UI" w:cs="Arial"/>
          <w:b/>
          <w:color w:val="AE6A36"/>
          <w:sz w:val="22"/>
        </w:rPr>
        <w:t xml:space="preserve">3. Get = </w:t>
      </w:r>
      <w:r>
        <w:rPr>
          <w:rFonts w:ascii="Segoe UI" w:hAnsi="Segoe UI" w:cs="Arial"/>
          <w:color w:val="2C3E50"/>
          <w:sz w:val="22"/>
        </w:rPr>
        <w:t>يبقى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يصبح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صفة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It's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dark outside.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It's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dark outside.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I'm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tired.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I'm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tired.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married last year.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married last year.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angry very quickly.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angry very quickly.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lost on the way.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lost on the way.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sick last week.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sick last week.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weather is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colder.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weather is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colder.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bored during the lecture.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bored during the lecture.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excited about the trip.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excited about the trip.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hungry after the walk.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hungry after the walk.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divorced two years ago.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divorced two years ago.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It's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late, we should go.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It's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late, we should go.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upset when she heard the news.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upset when she heard the news.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better after the treatment.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better after the treatment.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worse over the weekend.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worse over the weekend.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ready for the party.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ready for the party.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dressed quickly.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dressed quickly.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injured during the match.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injured during the match.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nervous before the interview.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nervous before the interview.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It's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hot in 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It's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hot in 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promoted after two years.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promoted after two years.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used to the new routine.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used to the new routine.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confused by the instructions.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confused by the instructions.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wet in the rain.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wet in the rain.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frustrated with the situation.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frustrated with the situation.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rich from his business.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rich from his business.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old waiting for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old waiting for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28.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quiet all of a sudden.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28.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quiet all of a sudden.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engaged last month.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engaged last month.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fit after months of exercise.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fit after months of exercise.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used to waking up early.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used to waking up early.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scared during the movie.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scared during the movie.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annoyed with her brother.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annoyed with her brother.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stronger every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stronger every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embarrassed in front of everyone.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embarrassed in front of everyone.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36.</w:t>
      </w:r>
      <w:r>
        <w:rPr>
          <w:rFonts w:ascii="Segoe UI" w:hAnsi="Segoe UI" w:cs="Arial"/>
          <w:b/>
          <w:color w:val="AE6A36"/>
          <w:sz w:val="22"/>
        </w:rPr>
        <w:t xml:space="preserve"> The soup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cold.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36.</w:t>
      </w:r>
      <w:r>
        <w:rPr>
          <w:rFonts w:ascii="Segoe UI" w:hAnsi="Segoe UI" w:cs="Arial"/>
          <w:b/>
          <w:color w:val="AE6A36"/>
          <w:sz w:val="22"/>
        </w:rPr>
        <w:t xml:space="preserve"> The soup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cold.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pregnant last year.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pregnant last year.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drunk at the party.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drunk at the party.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hurt when I fell.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hurt when I fell.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40.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stuck in traffic.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40.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stuck in traffic.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sunburned at the beach.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sunburned at the beach.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fired from his job.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fired from his job.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43.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interested in painting.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43.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interested in painting.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44.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complicated quickly.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44.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complicated quickly.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anxious before the exam.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anxious before the exam.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serious about his studies.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serious about his studies.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emotional at the wedding.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emotional at the wedding.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48.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organized before the trip.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48.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organized before the trip.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healthy after changing her diet.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healthy after changing her diet.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famous after that song.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famous after that song.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curious about the story.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curious about the story.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52.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busy in the shop.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52.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busy in the shop.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independent after she moved out.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independent after she moved out.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jealous of his friend's success.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jealous of his friend's success.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comfortable in my new house.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comfortable in my new house.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4" w:name="heading-0-05-4-get-passive-بيتم-فعل"/>
      <w:pPr>
        <w:pStyle w:val="Heading1"/>
        <w:keepNext/>
        <w:spacing w:before="240" w:after="100"/>
        <w:jc w:val="right"/>
      </w:pPr>
      <w:bookmarkEnd w:id="104"/>
      <w:r>
        <w:rPr>
          <w:rFonts w:ascii="Segoe UI" w:hAnsi="Segoe UI" w:cs="Arial"/>
          <w:b/>
          <w:color w:val="1A5276"/>
          <w:sz w:val="30"/>
        </w:rPr>
        <w:t xml:space="preserve">0.05 </w:t>
      </w:r>
      <w:r>
        <w:rPr>
          <w:rFonts w:ascii="Segoe UI" w:hAnsi="Segoe UI" w:cs="Arial"/>
          <w:b/>
          <w:color w:val="AE6A36"/>
          <w:sz w:val="22"/>
        </w:rPr>
        <w:t xml:space="preserve">4. Get Passive = </w:t>
      </w:r>
      <w:r>
        <w:rPr>
          <w:rFonts w:ascii="Segoe UI" w:hAnsi="Segoe UI" w:cs="Arial"/>
          <w:color w:val="2C3E50"/>
          <w:sz w:val="22"/>
        </w:rPr>
        <w:t>بيتم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فعل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My phone </w:t>
      </w:r>
      <w:r>
        <w:rPr>
          <w:rFonts w:ascii="Segoe UI" w:hAnsi="Segoe UI" w:cs="Arial"/>
          <w:b/>
          <w:color w:val="AE6A36"/>
          <w:sz w:val="22"/>
        </w:rPr>
        <w:t>got stolen</w:t>
      </w:r>
      <w:r>
        <w:rPr>
          <w:rFonts w:ascii="Segoe UI" w:hAnsi="Segoe UI" w:cs="Arial"/>
          <w:b/>
          <w:color w:val="AE6A36"/>
          <w:sz w:val="22"/>
        </w:rPr>
        <w:t xml:space="preserve">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My phone </w:t>
      </w:r>
      <w:r>
        <w:rPr>
          <w:rFonts w:ascii="Segoe UI" w:hAnsi="Segoe UI" w:cs="Arial"/>
          <w:b/>
          <w:color w:val="AE6A36"/>
          <w:sz w:val="22"/>
        </w:rPr>
        <w:t>got stolen</w:t>
      </w:r>
      <w:r>
        <w:rPr>
          <w:rFonts w:ascii="Segoe UI" w:hAnsi="Segoe UI" w:cs="Arial"/>
          <w:b/>
          <w:color w:val="AE6A36"/>
          <w:sz w:val="22"/>
        </w:rPr>
        <w:t xml:space="preserve">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fired</w:t>
      </w:r>
      <w:r>
        <w:rPr>
          <w:rFonts w:ascii="Segoe UI" w:hAnsi="Segoe UI" w:cs="Arial"/>
          <w:b/>
          <w:color w:val="AE6A36"/>
          <w:sz w:val="22"/>
        </w:rPr>
        <w:t xml:space="preserve"> from his job.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fired</w:t>
      </w:r>
      <w:r>
        <w:rPr>
          <w:rFonts w:ascii="Segoe UI" w:hAnsi="Segoe UI" w:cs="Arial"/>
          <w:b/>
          <w:color w:val="AE6A36"/>
          <w:sz w:val="22"/>
        </w:rPr>
        <w:t xml:space="preserve"> from his job.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promoted</w:t>
      </w:r>
      <w:r>
        <w:rPr>
          <w:rFonts w:ascii="Segoe UI" w:hAnsi="Segoe UI" w:cs="Arial"/>
          <w:b/>
          <w:color w:val="AE6A36"/>
          <w:sz w:val="22"/>
        </w:rPr>
        <w:t xml:space="preserve"> last month.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promoted</w:t>
      </w:r>
      <w:r>
        <w:rPr>
          <w:rFonts w:ascii="Segoe UI" w:hAnsi="Segoe UI" w:cs="Arial"/>
          <w:b/>
          <w:color w:val="AE6A36"/>
          <w:sz w:val="22"/>
        </w:rPr>
        <w:t xml:space="preserve"> last month.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The car </w:t>
      </w:r>
      <w:r>
        <w:rPr>
          <w:rFonts w:ascii="Segoe UI" w:hAnsi="Segoe UI" w:cs="Arial"/>
          <w:b/>
          <w:color w:val="AE6A36"/>
          <w:sz w:val="22"/>
        </w:rPr>
        <w:t>got damaged</w:t>
      </w:r>
      <w:r>
        <w:rPr>
          <w:rFonts w:ascii="Segoe UI" w:hAnsi="Segoe UI" w:cs="Arial"/>
          <w:b/>
          <w:color w:val="AE6A36"/>
          <w:sz w:val="22"/>
        </w:rPr>
        <w:t xml:space="preserve"> in the accident.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The car </w:t>
      </w:r>
      <w:r>
        <w:rPr>
          <w:rFonts w:ascii="Segoe UI" w:hAnsi="Segoe UI" w:cs="Arial"/>
          <w:b/>
          <w:color w:val="AE6A36"/>
          <w:sz w:val="22"/>
        </w:rPr>
        <w:t>got damaged</w:t>
      </w:r>
      <w:r>
        <w:rPr>
          <w:rFonts w:ascii="Segoe UI" w:hAnsi="Segoe UI" w:cs="Arial"/>
          <w:b/>
          <w:color w:val="AE6A36"/>
          <w:sz w:val="22"/>
        </w:rPr>
        <w:t xml:space="preserve"> in the accident.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invited</w:t>
      </w:r>
      <w:r>
        <w:rPr>
          <w:rFonts w:ascii="Segoe UI" w:hAnsi="Segoe UI" w:cs="Arial"/>
          <w:b/>
          <w:color w:val="AE6A36"/>
          <w:sz w:val="22"/>
        </w:rPr>
        <w:t xml:space="preserve"> to the party.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invited</w:t>
      </w:r>
      <w:r>
        <w:rPr>
          <w:rFonts w:ascii="Segoe UI" w:hAnsi="Segoe UI" w:cs="Arial"/>
          <w:b/>
          <w:color w:val="AE6A36"/>
          <w:sz w:val="22"/>
        </w:rPr>
        <w:t xml:space="preserve"> to the party.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arrested</w:t>
      </w:r>
      <w:r>
        <w:rPr>
          <w:rFonts w:ascii="Segoe UI" w:hAnsi="Segoe UI" w:cs="Arial"/>
          <w:b/>
          <w:color w:val="AE6A36"/>
          <w:sz w:val="22"/>
        </w:rPr>
        <w:t xml:space="preserve"> last 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arrested</w:t>
      </w:r>
      <w:r>
        <w:rPr>
          <w:rFonts w:ascii="Segoe UI" w:hAnsi="Segoe UI" w:cs="Arial"/>
          <w:b/>
          <w:color w:val="AE6A36"/>
          <w:sz w:val="22"/>
        </w:rPr>
        <w:t xml:space="preserve"> last 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window </w:t>
      </w:r>
      <w:r>
        <w:rPr>
          <w:rFonts w:ascii="Segoe UI" w:hAnsi="Segoe UI" w:cs="Arial"/>
          <w:b/>
          <w:color w:val="AE6A36"/>
          <w:sz w:val="22"/>
        </w:rPr>
        <w:t>got broken</w:t>
      </w:r>
      <w:r>
        <w:rPr>
          <w:rFonts w:ascii="Segoe UI" w:hAnsi="Segoe UI" w:cs="Arial"/>
          <w:b/>
          <w:color w:val="AE6A36"/>
          <w:sz w:val="22"/>
        </w:rPr>
        <w:t xml:space="preserve"> during the storm.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window </w:t>
      </w:r>
      <w:r>
        <w:rPr>
          <w:rFonts w:ascii="Segoe UI" w:hAnsi="Segoe UI" w:cs="Arial"/>
          <w:b/>
          <w:color w:val="AE6A36"/>
          <w:sz w:val="22"/>
        </w:rPr>
        <w:t>got broken</w:t>
      </w:r>
      <w:r>
        <w:rPr>
          <w:rFonts w:ascii="Segoe UI" w:hAnsi="Segoe UI" w:cs="Arial"/>
          <w:b/>
          <w:color w:val="AE6A36"/>
          <w:sz w:val="22"/>
        </w:rPr>
        <w:t xml:space="preserve"> during the storm.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elected</w:t>
      </w:r>
      <w:r>
        <w:rPr>
          <w:rFonts w:ascii="Segoe UI" w:hAnsi="Segoe UI" w:cs="Arial"/>
          <w:b/>
          <w:color w:val="AE6A36"/>
          <w:sz w:val="22"/>
        </w:rPr>
        <w:t xml:space="preserve"> as class president.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elected</w:t>
      </w:r>
      <w:r>
        <w:rPr>
          <w:rFonts w:ascii="Segoe UI" w:hAnsi="Segoe UI" w:cs="Arial"/>
          <w:b/>
          <w:color w:val="AE6A36"/>
          <w:sz w:val="22"/>
        </w:rPr>
        <w:t xml:space="preserve"> as class president.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My bag </w:t>
      </w:r>
      <w:r>
        <w:rPr>
          <w:rFonts w:ascii="Segoe UI" w:hAnsi="Segoe UI" w:cs="Arial"/>
          <w:b/>
          <w:color w:val="AE6A36"/>
          <w:sz w:val="22"/>
        </w:rPr>
        <w:t>got lost</w:t>
      </w:r>
      <w:r>
        <w:rPr>
          <w:rFonts w:ascii="Segoe UI" w:hAnsi="Segoe UI" w:cs="Arial"/>
          <w:b/>
          <w:color w:val="AE6A36"/>
          <w:sz w:val="22"/>
        </w:rPr>
        <w:t xml:space="preserve"> at the airport.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My bag </w:t>
      </w:r>
      <w:r>
        <w:rPr>
          <w:rFonts w:ascii="Segoe UI" w:hAnsi="Segoe UI" w:cs="Arial"/>
          <w:b/>
          <w:color w:val="AE6A36"/>
          <w:sz w:val="22"/>
        </w:rPr>
        <w:t>got lost</w:t>
      </w:r>
      <w:r>
        <w:rPr>
          <w:rFonts w:ascii="Segoe UI" w:hAnsi="Segoe UI" w:cs="Arial"/>
          <w:b/>
          <w:color w:val="AE6A36"/>
          <w:sz w:val="22"/>
        </w:rPr>
        <w:t xml:space="preserve"> at the airport.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hurt</w:t>
      </w:r>
      <w:r>
        <w:rPr>
          <w:rFonts w:ascii="Segoe UI" w:hAnsi="Segoe UI" w:cs="Arial"/>
          <w:b/>
          <w:color w:val="AE6A36"/>
          <w:sz w:val="22"/>
        </w:rPr>
        <w:t xml:space="preserve"> playing football.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hurt</w:t>
      </w:r>
      <w:r>
        <w:rPr>
          <w:rFonts w:ascii="Segoe UI" w:hAnsi="Segoe UI" w:cs="Arial"/>
          <w:b/>
          <w:color w:val="AE6A36"/>
          <w:sz w:val="22"/>
        </w:rPr>
        <w:t xml:space="preserve"> playing football.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house </w:t>
      </w:r>
      <w:r>
        <w:rPr>
          <w:rFonts w:ascii="Segoe UI" w:hAnsi="Segoe UI" w:cs="Arial"/>
          <w:b/>
          <w:color w:val="AE6A36"/>
          <w:sz w:val="22"/>
        </w:rPr>
        <w:t>got robbed</w:t>
      </w:r>
      <w:r>
        <w:rPr>
          <w:rFonts w:ascii="Segoe UI" w:hAnsi="Segoe UI" w:cs="Arial"/>
          <w:b/>
          <w:color w:val="AE6A36"/>
          <w:sz w:val="22"/>
        </w:rPr>
        <w:t xml:space="preserve"> last week.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house </w:t>
      </w:r>
      <w:r>
        <w:rPr>
          <w:rFonts w:ascii="Segoe UI" w:hAnsi="Segoe UI" w:cs="Arial"/>
          <w:b/>
          <w:color w:val="AE6A36"/>
          <w:sz w:val="22"/>
        </w:rPr>
        <w:t>got robbed</w:t>
      </w:r>
      <w:r>
        <w:rPr>
          <w:rFonts w:ascii="Segoe UI" w:hAnsi="Segoe UI" w:cs="Arial"/>
          <w:b/>
          <w:color w:val="AE6A36"/>
          <w:sz w:val="22"/>
        </w:rPr>
        <w:t xml:space="preserve"> last week.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confused</w:t>
      </w:r>
      <w:r>
        <w:rPr>
          <w:rFonts w:ascii="Segoe UI" w:hAnsi="Segoe UI" w:cs="Arial"/>
          <w:b/>
          <w:color w:val="AE6A36"/>
          <w:sz w:val="22"/>
        </w:rPr>
        <w:t xml:space="preserve"> by the question.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confused</w:t>
      </w:r>
      <w:r>
        <w:rPr>
          <w:rFonts w:ascii="Segoe UI" w:hAnsi="Segoe UI" w:cs="Arial"/>
          <w:b/>
          <w:color w:val="AE6A36"/>
          <w:sz w:val="22"/>
        </w:rPr>
        <w:t xml:space="preserve"> by the question.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accepted</w:t>
      </w:r>
      <w:r>
        <w:rPr>
          <w:rFonts w:ascii="Segoe UI" w:hAnsi="Segoe UI" w:cs="Arial"/>
          <w:b/>
          <w:color w:val="AE6A36"/>
          <w:sz w:val="22"/>
        </w:rPr>
        <w:t xml:space="preserve"> into the university.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accepted</w:t>
      </w:r>
      <w:r>
        <w:rPr>
          <w:rFonts w:ascii="Segoe UI" w:hAnsi="Segoe UI" w:cs="Arial"/>
          <w:b/>
          <w:color w:val="AE6A36"/>
          <w:sz w:val="22"/>
        </w:rPr>
        <w:t xml:space="preserve"> into the university.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rejected</w:t>
      </w:r>
      <w:r>
        <w:rPr>
          <w:rFonts w:ascii="Segoe UI" w:hAnsi="Segoe UI" w:cs="Arial"/>
          <w:b/>
          <w:color w:val="AE6A36"/>
          <w:sz w:val="22"/>
        </w:rPr>
        <w:t xml:space="preserve"> for the position.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rejected</w:t>
      </w:r>
      <w:r>
        <w:rPr>
          <w:rFonts w:ascii="Segoe UI" w:hAnsi="Segoe UI" w:cs="Arial"/>
          <w:b/>
          <w:color w:val="AE6A36"/>
          <w:sz w:val="22"/>
        </w:rPr>
        <w:t xml:space="preserve"> for the position.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 report </w:t>
      </w:r>
      <w:r>
        <w:rPr>
          <w:rFonts w:ascii="Segoe UI" w:hAnsi="Segoe UI" w:cs="Arial"/>
          <w:b/>
          <w:color w:val="AE6A36"/>
          <w:sz w:val="22"/>
        </w:rPr>
        <w:t>got approved</w:t>
      </w:r>
      <w:r>
        <w:rPr>
          <w:rFonts w:ascii="Segoe UI" w:hAnsi="Segoe UI" w:cs="Arial"/>
          <w:b/>
          <w:color w:val="AE6A36"/>
          <w:sz w:val="22"/>
        </w:rPr>
        <w:t xml:space="preserve">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 report </w:t>
      </w:r>
      <w:r>
        <w:rPr>
          <w:rFonts w:ascii="Segoe UI" w:hAnsi="Segoe UI" w:cs="Arial"/>
          <w:b/>
          <w:color w:val="AE6A36"/>
          <w:sz w:val="22"/>
        </w:rPr>
        <w:t>got approved</w:t>
      </w:r>
      <w:r>
        <w:rPr>
          <w:rFonts w:ascii="Segoe UI" w:hAnsi="Segoe UI" w:cs="Arial"/>
          <w:b/>
          <w:color w:val="AE6A36"/>
          <w:sz w:val="22"/>
        </w:rPr>
        <w:t xml:space="preserve">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My card </w:t>
      </w:r>
      <w:r>
        <w:rPr>
          <w:rFonts w:ascii="Segoe UI" w:hAnsi="Segoe UI" w:cs="Arial"/>
          <w:b/>
          <w:color w:val="AE6A36"/>
          <w:sz w:val="22"/>
        </w:rPr>
        <w:t>got blocked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My card </w:t>
      </w:r>
      <w:r>
        <w:rPr>
          <w:rFonts w:ascii="Segoe UI" w:hAnsi="Segoe UI" w:cs="Arial"/>
          <w:b/>
          <w:color w:val="AE6A36"/>
          <w:sz w:val="22"/>
        </w:rPr>
        <w:t>got blocked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delayed</w:t>
      </w:r>
      <w:r>
        <w:rPr>
          <w:rFonts w:ascii="Segoe UI" w:hAnsi="Segoe UI" w:cs="Arial"/>
          <w:b/>
          <w:color w:val="AE6A36"/>
          <w:sz w:val="22"/>
        </w:rPr>
        <w:t xml:space="preserve"> by the traffic.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delayed</w:t>
      </w:r>
      <w:r>
        <w:rPr>
          <w:rFonts w:ascii="Segoe UI" w:hAnsi="Segoe UI" w:cs="Arial"/>
          <w:b/>
          <w:color w:val="AE6A36"/>
          <w:sz w:val="22"/>
        </w:rPr>
        <w:t xml:space="preserve"> by the traffic.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The email </w:t>
      </w:r>
      <w:r>
        <w:rPr>
          <w:rFonts w:ascii="Segoe UI" w:hAnsi="Segoe UI" w:cs="Arial"/>
          <w:b/>
          <w:color w:val="AE6A36"/>
          <w:sz w:val="22"/>
        </w:rPr>
        <w:t>got deleted</w:t>
      </w:r>
      <w:r>
        <w:rPr>
          <w:rFonts w:ascii="Segoe UI" w:hAnsi="Segoe UI" w:cs="Arial"/>
          <w:b/>
          <w:color w:val="AE6A36"/>
          <w:sz w:val="22"/>
        </w:rPr>
        <w:t xml:space="preserve"> by mistake.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The email </w:t>
      </w:r>
      <w:r>
        <w:rPr>
          <w:rFonts w:ascii="Segoe UI" w:hAnsi="Segoe UI" w:cs="Arial"/>
          <w:b/>
          <w:color w:val="AE6A36"/>
          <w:sz w:val="22"/>
        </w:rPr>
        <w:t>got deleted</w:t>
      </w:r>
      <w:r>
        <w:rPr>
          <w:rFonts w:ascii="Segoe UI" w:hAnsi="Segoe UI" w:cs="Arial"/>
          <w:b/>
          <w:color w:val="AE6A36"/>
          <w:sz w:val="22"/>
        </w:rPr>
        <w:t xml:space="preserve"> by mistake.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caught</w:t>
      </w:r>
      <w:r>
        <w:rPr>
          <w:rFonts w:ascii="Segoe UI" w:hAnsi="Segoe UI" w:cs="Arial"/>
          <w:b/>
          <w:color w:val="AE6A36"/>
          <w:sz w:val="22"/>
        </w:rPr>
        <w:t xml:space="preserve"> cheating on the exam.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caught</w:t>
      </w:r>
      <w:r>
        <w:rPr>
          <w:rFonts w:ascii="Segoe UI" w:hAnsi="Segoe UI" w:cs="Arial"/>
          <w:b/>
          <w:color w:val="AE6A36"/>
          <w:sz w:val="22"/>
        </w:rPr>
        <w:t xml:space="preserve"> cheating on the exam.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The project </w:t>
      </w:r>
      <w:r>
        <w:rPr>
          <w:rFonts w:ascii="Segoe UI" w:hAnsi="Segoe UI" w:cs="Arial"/>
          <w:b/>
          <w:color w:val="AE6A36"/>
          <w:sz w:val="22"/>
        </w:rPr>
        <w:t>got cancelled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The project </w:t>
      </w:r>
      <w:r>
        <w:rPr>
          <w:rFonts w:ascii="Segoe UI" w:hAnsi="Segoe UI" w:cs="Arial"/>
          <w:b/>
          <w:color w:val="AE6A36"/>
          <w:sz w:val="22"/>
        </w:rPr>
        <w:t>got cancelled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charged</w:t>
      </w:r>
      <w:r>
        <w:rPr>
          <w:rFonts w:ascii="Segoe UI" w:hAnsi="Segoe UI" w:cs="Arial"/>
          <w:b/>
          <w:color w:val="AE6A36"/>
          <w:sz w:val="22"/>
        </w:rPr>
        <w:t xml:space="preserve"> twice for the same order.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charged</w:t>
      </w:r>
      <w:r>
        <w:rPr>
          <w:rFonts w:ascii="Segoe UI" w:hAnsi="Segoe UI" w:cs="Arial"/>
          <w:b/>
          <w:color w:val="AE6A36"/>
          <w:sz w:val="22"/>
        </w:rPr>
        <w:t xml:space="preserve"> twice for the same order.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kicked out</w:t>
      </w:r>
      <w:r>
        <w:rPr>
          <w:rFonts w:ascii="Segoe UI" w:hAnsi="Segoe UI" w:cs="Arial"/>
          <w:b/>
          <w:color w:val="AE6A36"/>
          <w:sz w:val="22"/>
        </w:rPr>
        <w:t xml:space="preserve"> of the club.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kicked out</w:t>
      </w:r>
      <w:r>
        <w:rPr>
          <w:rFonts w:ascii="Segoe UI" w:hAnsi="Segoe UI" w:cs="Arial"/>
          <w:b/>
          <w:color w:val="AE6A36"/>
          <w:sz w:val="22"/>
        </w:rPr>
        <w:t xml:space="preserve"> of the club.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left behind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left behind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The flight </w:t>
      </w:r>
      <w:r>
        <w:rPr>
          <w:rFonts w:ascii="Segoe UI" w:hAnsi="Segoe UI" w:cs="Arial"/>
          <w:b/>
          <w:color w:val="AE6A36"/>
          <w:sz w:val="22"/>
        </w:rPr>
        <w:t>got delayed</w:t>
      </w:r>
      <w:r>
        <w:rPr>
          <w:rFonts w:ascii="Segoe UI" w:hAnsi="Segoe UI" w:cs="Arial"/>
          <w:b/>
          <w:color w:val="AE6A36"/>
          <w:sz w:val="22"/>
        </w:rPr>
        <w:t xml:space="preserve"> for two hours.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The flight </w:t>
      </w:r>
      <w:r>
        <w:rPr>
          <w:rFonts w:ascii="Segoe UI" w:hAnsi="Segoe UI" w:cs="Arial"/>
          <w:b/>
          <w:color w:val="AE6A36"/>
          <w:sz w:val="22"/>
        </w:rPr>
        <w:t>got delayed</w:t>
      </w:r>
      <w:r>
        <w:rPr>
          <w:rFonts w:ascii="Segoe UI" w:hAnsi="Segoe UI" w:cs="Arial"/>
          <w:b/>
          <w:color w:val="AE6A36"/>
          <w:sz w:val="22"/>
        </w:rPr>
        <w:t xml:space="preserve"> for two hours.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My account </w:t>
      </w:r>
      <w:r>
        <w:rPr>
          <w:rFonts w:ascii="Segoe UI" w:hAnsi="Segoe UI" w:cs="Arial"/>
          <w:b/>
          <w:color w:val="AE6A36"/>
          <w:sz w:val="22"/>
        </w:rPr>
        <w:t>got hacked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My account </w:t>
      </w:r>
      <w:r>
        <w:rPr>
          <w:rFonts w:ascii="Segoe UI" w:hAnsi="Segoe UI" w:cs="Arial"/>
          <w:b/>
          <w:color w:val="AE6A36"/>
          <w:sz w:val="22"/>
        </w:rPr>
        <w:t>got hacked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beaten</w:t>
      </w:r>
      <w:r>
        <w:rPr>
          <w:rFonts w:ascii="Segoe UI" w:hAnsi="Segoe UI" w:cs="Arial"/>
          <w:b/>
          <w:color w:val="AE6A36"/>
          <w:sz w:val="22"/>
        </w:rPr>
        <w:t xml:space="preserve"> in the final match.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beaten</w:t>
      </w:r>
      <w:r>
        <w:rPr>
          <w:rFonts w:ascii="Segoe UI" w:hAnsi="Segoe UI" w:cs="Arial"/>
          <w:b/>
          <w:color w:val="AE6A36"/>
          <w:sz w:val="22"/>
        </w:rPr>
        <w:t xml:space="preserve"> in the final match.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surprised</w:t>
      </w:r>
      <w:r>
        <w:rPr>
          <w:rFonts w:ascii="Segoe UI" w:hAnsi="Segoe UI" w:cs="Arial"/>
          <w:b/>
          <w:color w:val="AE6A36"/>
          <w:sz w:val="22"/>
        </w:rPr>
        <w:t xml:space="preserve"> by the news.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surprised</w:t>
      </w:r>
      <w:r>
        <w:rPr>
          <w:rFonts w:ascii="Segoe UI" w:hAnsi="Segoe UI" w:cs="Arial"/>
          <w:b/>
          <w:color w:val="AE6A36"/>
          <w:sz w:val="22"/>
        </w:rPr>
        <w:t xml:space="preserve"> by the news.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28.</w:t>
      </w:r>
      <w:r>
        <w:rPr>
          <w:rFonts w:ascii="Segoe UI" w:hAnsi="Segoe UI" w:cs="Arial"/>
          <w:b/>
          <w:color w:val="AE6A36"/>
          <w:sz w:val="22"/>
        </w:rPr>
        <w:t xml:space="preserve"> The building </w:t>
      </w:r>
      <w:r>
        <w:rPr>
          <w:rFonts w:ascii="Segoe UI" w:hAnsi="Segoe UI" w:cs="Arial"/>
          <w:b/>
          <w:color w:val="AE6A36"/>
          <w:sz w:val="22"/>
        </w:rPr>
        <w:t>got renovated</w:t>
      </w:r>
      <w:r>
        <w:rPr>
          <w:rFonts w:ascii="Segoe UI" w:hAnsi="Segoe UI" w:cs="Arial"/>
          <w:b/>
          <w:color w:val="AE6A36"/>
          <w:sz w:val="22"/>
        </w:rPr>
        <w:t xml:space="preserve"> last year.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28.</w:t>
      </w:r>
      <w:r>
        <w:rPr>
          <w:rFonts w:ascii="Segoe UI" w:hAnsi="Segoe UI" w:cs="Arial"/>
          <w:b/>
          <w:color w:val="AE6A36"/>
          <w:sz w:val="22"/>
        </w:rPr>
        <w:t xml:space="preserve"> The building </w:t>
      </w:r>
      <w:r>
        <w:rPr>
          <w:rFonts w:ascii="Segoe UI" w:hAnsi="Segoe UI" w:cs="Arial"/>
          <w:b/>
          <w:color w:val="AE6A36"/>
          <w:sz w:val="22"/>
        </w:rPr>
        <w:t>got renovated</w:t>
      </w:r>
      <w:r>
        <w:rPr>
          <w:rFonts w:ascii="Segoe UI" w:hAnsi="Segoe UI" w:cs="Arial"/>
          <w:b/>
          <w:color w:val="AE6A36"/>
          <w:sz w:val="22"/>
        </w:rPr>
        <w:t xml:space="preserve"> last year.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warned</w:t>
      </w:r>
      <w:r>
        <w:rPr>
          <w:rFonts w:ascii="Segoe UI" w:hAnsi="Segoe UI" w:cs="Arial"/>
          <w:b/>
          <w:color w:val="AE6A36"/>
          <w:sz w:val="22"/>
        </w:rPr>
        <w:t xml:space="preserve"> about the risks.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warned</w:t>
      </w:r>
      <w:r>
        <w:rPr>
          <w:rFonts w:ascii="Segoe UI" w:hAnsi="Segoe UI" w:cs="Arial"/>
          <w:b/>
          <w:color w:val="AE6A36"/>
          <w:sz w:val="22"/>
        </w:rPr>
        <w:t xml:space="preserve"> about the risks.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selected</w:t>
      </w:r>
      <w:r>
        <w:rPr>
          <w:rFonts w:ascii="Segoe UI" w:hAnsi="Segoe UI" w:cs="Arial"/>
          <w:b/>
          <w:color w:val="AE6A36"/>
          <w:sz w:val="22"/>
        </w:rPr>
        <w:t xml:space="preserve"> for the team.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selected</w:t>
      </w:r>
      <w:r>
        <w:rPr>
          <w:rFonts w:ascii="Segoe UI" w:hAnsi="Segoe UI" w:cs="Arial"/>
          <w:b/>
          <w:color w:val="AE6A36"/>
          <w:sz w:val="22"/>
        </w:rPr>
        <w:t xml:space="preserve"> for the team.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31.</w:t>
      </w:r>
      <w:r>
        <w:rPr>
          <w:rFonts w:ascii="Segoe UI" w:hAnsi="Segoe UI" w:cs="Arial"/>
          <w:b/>
          <w:color w:val="AE6A36"/>
          <w:sz w:val="22"/>
        </w:rPr>
        <w:t xml:space="preserve"> The bill </w:t>
      </w:r>
      <w:r>
        <w:rPr>
          <w:rFonts w:ascii="Segoe UI" w:hAnsi="Segoe UI" w:cs="Arial"/>
          <w:b/>
          <w:color w:val="AE6A36"/>
          <w:sz w:val="22"/>
        </w:rPr>
        <w:t>got paid</w:t>
      </w:r>
      <w:r>
        <w:rPr>
          <w:rFonts w:ascii="Segoe UI" w:hAnsi="Segoe UI" w:cs="Arial"/>
          <w:b/>
          <w:color w:val="AE6A36"/>
          <w:sz w:val="22"/>
        </w:rPr>
        <w:t xml:space="preserve"> already.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31.</w:t>
      </w:r>
      <w:r>
        <w:rPr>
          <w:rFonts w:ascii="Segoe UI" w:hAnsi="Segoe UI" w:cs="Arial"/>
          <w:b/>
          <w:color w:val="AE6A36"/>
          <w:sz w:val="22"/>
        </w:rPr>
        <w:t xml:space="preserve"> The bill </w:t>
      </w:r>
      <w:r>
        <w:rPr>
          <w:rFonts w:ascii="Segoe UI" w:hAnsi="Segoe UI" w:cs="Arial"/>
          <w:b/>
          <w:color w:val="AE6A36"/>
          <w:sz w:val="22"/>
        </w:rPr>
        <w:t>got paid</w:t>
      </w:r>
      <w:r>
        <w:rPr>
          <w:rFonts w:ascii="Segoe UI" w:hAnsi="Segoe UI" w:cs="Arial"/>
          <w:b/>
          <w:color w:val="AE6A36"/>
          <w:sz w:val="22"/>
        </w:rPr>
        <w:t xml:space="preserve"> already.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32.</w:t>
      </w:r>
      <w:r>
        <w:rPr>
          <w:rFonts w:ascii="Segoe UI" w:hAnsi="Segoe UI" w:cs="Arial"/>
          <w:b/>
          <w:color w:val="AE6A36"/>
          <w:sz w:val="22"/>
        </w:rPr>
        <w:t xml:space="preserve"> My laptop </w:t>
      </w:r>
      <w:r>
        <w:rPr>
          <w:rFonts w:ascii="Segoe UI" w:hAnsi="Segoe UI" w:cs="Arial"/>
          <w:b/>
          <w:color w:val="AE6A36"/>
          <w:sz w:val="22"/>
        </w:rPr>
        <w:t>got fixed</w:t>
      </w:r>
      <w:r>
        <w:rPr>
          <w:rFonts w:ascii="Segoe UI" w:hAnsi="Segoe UI" w:cs="Arial"/>
          <w:b/>
          <w:color w:val="AE6A36"/>
          <w:sz w:val="22"/>
        </w:rPr>
        <w:t xml:space="preserve">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32.</w:t>
      </w:r>
      <w:r>
        <w:rPr>
          <w:rFonts w:ascii="Segoe UI" w:hAnsi="Segoe UI" w:cs="Arial"/>
          <w:b/>
          <w:color w:val="AE6A36"/>
          <w:sz w:val="22"/>
        </w:rPr>
        <w:t xml:space="preserve"> My laptop </w:t>
      </w:r>
      <w:r>
        <w:rPr>
          <w:rFonts w:ascii="Segoe UI" w:hAnsi="Segoe UI" w:cs="Arial"/>
          <w:b/>
          <w:color w:val="AE6A36"/>
          <w:sz w:val="22"/>
        </w:rPr>
        <w:t>got fixed</w:t>
      </w:r>
      <w:r>
        <w:rPr>
          <w:rFonts w:ascii="Segoe UI" w:hAnsi="Segoe UI" w:cs="Arial"/>
          <w:b/>
          <w:color w:val="AE6A36"/>
          <w:sz w:val="22"/>
        </w:rPr>
        <w:t xml:space="preserve">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scared</w:t>
      </w:r>
      <w:r>
        <w:rPr>
          <w:rFonts w:ascii="Segoe UI" w:hAnsi="Segoe UI" w:cs="Arial"/>
          <w:b/>
          <w:color w:val="AE6A36"/>
          <w:sz w:val="22"/>
        </w:rPr>
        <w:t xml:space="preserve"> by the loud noise.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scared</w:t>
      </w:r>
      <w:r>
        <w:rPr>
          <w:rFonts w:ascii="Segoe UI" w:hAnsi="Segoe UI" w:cs="Arial"/>
          <w:b/>
          <w:color w:val="AE6A36"/>
          <w:sz w:val="22"/>
        </w:rPr>
        <w:t xml:space="preserve"> by the loud noise.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34.</w:t>
      </w:r>
      <w:r>
        <w:rPr>
          <w:rFonts w:ascii="Segoe UI" w:hAnsi="Segoe UI" w:cs="Arial"/>
          <w:b/>
          <w:color w:val="AE6A36"/>
          <w:sz w:val="22"/>
        </w:rPr>
        <w:t xml:space="preserve"> The meeting </w:t>
      </w:r>
      <w:r>
        <w:rPr>
          <w:rFonts w:ascii="Segoe UI" w:hAnsi="Segoe UI" w:cs="Arial"/>
          <w:b/>
          <w:color w:val="AE6A36"/>
          <w:sz w:val="22"/>
        </w:rPr>
        <w:t>got postponed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34.</w:t>
      </w:r>
      <w:r>
        <w:rPr>
          <w:rFonts w:ascii="Segoe UI" w:hAnsi="Segoe UI" w:cs="Arial"/>
          <w:b/>
          <w:color w:val="AE6A36"/>
          <w:sz w:val="22"/>
        </w:rPr>
        <w:t xml:space="preserve"> The meeting </w:t>
      </w:r>
      <w:r>
        <w:rPr>
          <w:rFonts w:ascii="Segoe UI" w:hAnsi="Segoe UI" w:cs="Arial"/>
          <w:b/>
          <w:color w:val="AE6A36"/>
          <w:sz w:val="22"/>
        </w:rPr>
        <w:t>got postponed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tricked</w:t>
      </w:r>
      <w:r>
        <w:rPr>
          <w:rFonts w:ascii="Segoe UI" w:hAnsi="Segoe UI" w:cs="Arial"/>
          <w:b/>
          <w:color w:val="AE6A36"/>
          <w:sz w:val="22"/>
        </w:rPr>
        <w:t xml:space="preserve"> by the ad.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tricked</w:t>
      </w:r>
      <w:r>
        <w:rPr>
          <w:rFonts w:ascii="Segoe UI" w:hAnsi="Segoe UI" w:cs="Arial"/>
          <w:b/>
          <w:color w:val="AE6A36"/>
          <w:sz w:val="22"/>
        </w:rPr>
        <w:t xml:space="preserve"> by the ad.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praised</w:t>
      </w:r>
      <w:r>
        <w:rPr>
          <w:rFonts w:ascii="Segoe UI" w:hAnsi="Segoe UI" w:cs="Arial"/>
          <w:b/>
          <w:color w:val="AE6A36"/>
          <w:sz w:val="22"/>
        </w:rPr>
        <w:t xml:space="preserve"> for his hard work.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praised</w:t>
      </w:r>
      <w:r>
        <w:rPr>
          <w:rFonts w:ascii="Segoe UI" w:hAnsi="Segoe UI" w:cs="Arial"/>
          <w:b/>
          <w:color w:val="AE6A36"/>
          <w:sz w:val="22"/>
        </w:rPr>
        <w:t xml:space="preserve"> for his hard work.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37.</w:t>
      </w:r>
      <w:r>
        <w:rPr>
          <w:rFonts w:ascii="Segoe UI" w:hAnsi="Segoe UI" w:cs="Arial"/>
          <w:b/>
          <w:color w:val="AE6A36"/>
          <w:sz w:val="22"/>
        </w:rPr>
        <w:t xml:space="preserve"> The road </w:t>
      </w:r>
      <w:r>
        <w:rPr>
          <w:rFonts w:ascii="Segoe UI" w:hAnsi="Segoe UI" w:cs="Arial"/>
          <w:b/>
          <w:color w:val="AE6A36"/>
          <w:sz w:val="22"/>
        </w:rPr>
        <w:t>got closed</w:t>
      </w:r>
      <w:r>
        <w:rPr>
          <w:rFonts w:ascii="Segoe UI" w:hAnsi="Segoe UI" w:cs="Arial"/>
          <w:b/>
          <w:color w:val="AE6A36"/>
          <w:sz w:val="22"/>
        </w:rPr>
        <w:t xml:space="preserve"> for repairs.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37.</w:t>
      </w:r>
      <w:r>
        <w:rPr>
          <w:rFonts w:ascii="Segoe UI" w:hAnsi="Segoe UI" w:cs="Arial"/>
          <w:b/>
          <w:color w:val="AE6A36"/>
          <w:sz w:val="22"/>
        </w:rPr>
        <w:t xml:space="preserve"> The road </w:t>
      </w:r>
      <w:r>
        <w:rPr>
          <w:rFonts w:ascii="Segoe UI" w:hAnsi="Segoe UI" w:cs="Arial"/>
          <w:b/>
          <w:color w:val="AE6A36"/>
          <w:sz w:val="22"/>
        </w:rPr>
        <w:t>got closed</w:t>
      </w:r>
      <w:r>
        <w:rPr>
          <w:rFonts w:ascii="Segoe UI" w:hAnsi="Segoe UI" w:cs="Arial"/>
          <w:b/>
          <w:color w:val="AE6A36"/>
          <w:sz w:val="22"/>
        </w:rPr>
        <w:t xml:space="preserve"> for repairs.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blamed</w:t>
      </w:r>
      <w:r>
        <w:rPr>
          <w:rFonts w:ascii="Segoe UI" w:hAnsi="Segoe UI" w:cs="Arial"/>
          <w:b/>
          <w:color w:val="AE6A36"/>
          <w:sz w:val="22"/>
        </w:rPr>
        <w:t xml:space="preserve"> for the mistake.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blamed</w:t>
      </w:r>
      <w:r>
        <w:rPr>
          <w:rFonts w:ascii="Segoe UI" w:hAnsi="Segoe UI" w:cs="Arial"/>
          <w:b/>
          <w:color w:val="AE6A36"/>
          <w:sz w:val="22"/>
        </w:rPr>
        <w:t xml:space="preserve"> for the mistake.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39.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informed</w:t>
      </w:r>
      <w:r>
        <w:rPr>
          <w:rFonts w:ascii="Segoe UI" w:hAnsi="Segoe UI" w:cs="Arial"/>
          <w:b/>
          <w:color w:val="AE6A36"/>
          <w:sz w:val="22"/>
        </w:rPr>
        <w:t xml:space="preserve"> about the changes.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39.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informed</w:t>
      </w:r>
      <w:r>
        <w:rPr>
          <w:rFonts w:ascii="Segoe UI" w:hAnsi="Segoe UI" w:cs="Arial"/>
          <w:b/>
          <w:color w:val="AE6A36"/>
          <w:sz w:val="22"/>
        </w:rPr>
        <w:t xml:space="preserve"> about the changes.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noticed</w:t>
      </w:r>
      <w:r>
        <w:rPr>
          <w:rFonts w:ascii="Segoe UI" w:hAnsi="Segoe UI" w:cs="Arial"/>
          <w:b/>
          <w:color w:val="AE6A36"/>
          <w:sz w:val="22"/>
        </w:rPr>
        <w:t xml:space="preserve"> by a talent scout.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noticed</w:t>
      </w:r>
      <w:r>
        <w:rPr>
          <w:rFonts w:ascii="Segoe UI" w:hAnsi="Segoe UI" w:cs="Arial"/>
          <w:b/>
          <w:color w:val="AE6A36"/>
          <w:sz w:val="22"/>
        </w:rPr>
        <w:t xml:space="preserve"> by a talent scout.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5" w:name="heading-0-06-5-get-causative-خليدبر-حد-يعمل-حاجة"/>
      <w:pPr>
        <w:pStyle w:val="Heading1"/>
        <w:keepNext/>
        <w:spacing w:before="240" w:after="100"/>
        <w:jc w:val="right"/>
      </w:pPr>
      <w:bookmarkEnd w:id="105"/>
      <w:r>
        <w:rPr>
          <w:rFonts w:ascii="Segoe UI" w:hAnsi="Segoe UI" w:cs="Arial"/>
          <w:b/>
          <w:color w:val="1A5276"/>
          <w:sz w:val="30"/>
        </w:rPr>
        <w:t xml:space="preserve">0.06 </w:t>
      </w:r>
      <w:r>
        <w:rPr>
          <w:rFonts w:ascii="Segoe UI" w:hAnsi="Segoe UI" w:cs="Arial"/>
          <w:b/>
          <w:color w:val="AE6A36"/>
          <w:sz w:val="22"/>
        </w:rPr>
        <w:t xml:space="preserve">5. Get Causative = </w:t>
      </w:r>
      <w:r>
        <w:rPr>
          <w:rFonts w:ascii="Segoe UI" w:hAnsi="Segoe UI" w:cs="Arial"/>
          <w:color w:val="2C3E50"/>
          <w:sz w:val="22"/>
        </w:rPr>
        <w:t>خلي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دبر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car </w:t>
      </w:r>
      <w:r>
        <w:rPr>
          <w:rFonts w:ascii="Segoe UI" w:hAnsi="Segoe UI" w:cs="Arial"/>
          <w:b/>
          <w:color w:val="AE6A36"/>
          <w:sz w:val="22"/>
        </w:rPr>
        <w:t>fixed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car </w:t>
      </w:r>
      <w:r>
        <w:rPr>
          <w:rFonts w:ascii="Segoe UI" w:hAnsi="Segoe UI" w:cs="Arial"/>
          <w:b/>
          <w:color w:val="AE6A36"/>
          <w:sz w:val="22"/>
        </w:rPr>
        <w:t>fixed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hair </w:t>
      </w:r>
      <w:r>
        <w:rPr>
          <w:rFonts w:ascii="Segoe UI" w:hAnsi="Segoe UI" w:cs="Arial"/>
          <w:b/>
          <w:color w:val="AE6A36"/>
          <w:sz w:val="22"/>
        </w:rPr>
        <w:t>cut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hair </w:t>
      </w:r>
      <w:r>
        <w:rPr>
          <w:rFonts w:ascii="Segoe UI" w:hAnsi="Segoe UI" w:cs="Arial"/>
          <w:b/>
          <w:color w:val="AE6A36"/>
          <w:sz w:val="22"/>
        </w:rPr>
        <w:t>cut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house </w:t>
      </w:r>
      <w:r>
        <w:rPr>
          <w:rFonts w:ascii="Segoe UI" w:hAnsi="Segoe UI" w:cs="Arial"/>
          <w:b/>
          <w:color w:val="AE6A36"/>
          <w:sz w:val="22"/>
        </w:rPr>
        <w:t>painted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house </w:t>
      </w:r>
      <w:r>
        <w:rPr>
          <w:rFonts w:ascii="Segoe UI" w:hAnsi="Segoe UI" w:cs="Arial"/>
          <w:b/>
          <w:color w:val="AE6A36"/>
          <w:sz w:val="22"/>
        </w:rPr>
        <w:t>painted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suit </w:t>
      </w:r>
      <w:r>
        <w:rPr>
          <w:rFonts w:ascii="Segoe UI" w:hAnsi="Segoe UI" w:cs="Arial"/>
          <w:b/>
          <w:color w:val="AE6A36"/>
          <w:sz w:val="22"/>
        </w:rPr>
        <w:t>made</w:t>
      </w:r>
      <w:r>
        <w:rPr>
          <w:rFonts w:ascii="Segoe UI" w:hAnsi="Segoe UI" w:cs="Arial"/>
          <w:b/>
          <w:color w:val="AE6A36"/>
          <w:sz w:val="22"/>
        </w:rPr>
        <w:t xml:space="preserve"> by a tailor.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suit </w:t>
      </w:r>
      <w:r>
        <w:rPr>
          <w:rFonts w:ascii="Segoe UI" w:hAnsi="Segoe UI" w:cs="Arial"/>
          <w:b/>
          <w:color w:val="AE6A36"/>
          <w:sz w:val="22"/>
        </w:rPr>
        <w:t>made</w:t>
      </w:r>
      <w:r>
        <w:rPr>
          <w:rFonts w:ascii="Segoe UI" w:hAnsi="Segoe UI" w:cs="Arial"/>
          <w:b/>
          <w:color w:val="AE6A36"/>
          <w:sz w:val="22"/>
        </w:rPr>
        <w:t xml:space="preserve"> by a tailor.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phone </w:t>
      </w:r>
      <w:r>
        <w:rPr>
          <w:rFonts w:ascii="Segoe UI" w:hAnsi="Segoe UI" w:cs="Arial"/>
          <w:b/>
          <w:color w:val="AE6A36"/>
          <w:sz w:val="22"/>
        </w:rPr>
        <w:t>repaired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phone </w:t>
      </w:r>
      <w:r>
        <w:rPr>
          <w:rFonts w:ascii="Segoe UI" w:hAnsi="Segoe UI" w:cs="Arial"/>
          <w:b/>
          <w:color w:val="AE6A36"/>
          <w:sz w:val="22"/>
        </w:rPr>
        <w:t>repaired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nails </w:t>
      </w:r>
      <w:r>
        <w:rPr>
          <w:rFonts w:ascii="Segoe UI" w:hAnsi="Segoe UI" w:cs="Arial"/>
          <w:b/>
          <w:color w:val="AE6A36"/>
          <w:sz w:val="22"/>
        </w:rPr>
        <w:t>done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nails </w:t>
      </w:r>
      <w:r>
        <w:rPr>
          <w:rFonts w:ascii="Segoe UI" w:hAnsi="Segoe UI" w:cs="Arial"/>
          <w:b/>
          <w:color w:val="AE6A36"/>
          <w:sz w:val="22"/>
        </w:rPr>
        <w:t>done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documents </w:t>
      </w:r>
      <w:r>
        <w:rPr>
          <w:rFonts w:ascii="Segoe UI" w:hAnsi="Segoe UI" w:cs="Arial"/>
          <w:b/>
          <w:color w:val="AE6A36"/>
          <w:sz w:val="22"/>
        </w:rPr>
        <w:t>translated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documents </w:t>
      </w:r>
      <w:r>
        <w:rPr>
          <w:rFonts w:ascii="Segoe UI" w:hAnsi="Segoe UI" w:cs="Arial"/>
          <w:b/>
          <w:color w:val="AE6A36"/>
          <w:sz w:val="22"/>
        </w:rPr>
        <w:t>translated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teeth </w:t>
      </w:r>
      <w:r>
        <w:rPr>
          <w:rFonts w:ascii="Segoe UI" w:hAnsi="Segoe UI" w:cs="Arial"/>
          <w:b/>
          <w:color w:val="AE6A36"/>
          <w:sz w:val="22"/>
        </w:rPr>
        <w:t>checked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teeth </w:t>
      </w:r>
      <w:r>
        <w:rPr>
          <w:rFonts w:ascii="Segoe UI" w:hAnsi="Segoe UI" w:cs="Arial"/>
          <w:b/>
          <w:color w:val="AE6A36"/>
          <w:sz w:val="22"/>
        </w:rPr>
        <w:t>checked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resume </w:t>
      </w:r>
      <w:r>
        <w:rPr>
          <w:rFonts w:ascii="Segoe UI" w:hAnsi="Segoe UI" w:cs="Arial"/>
          <w:b/>
          <w:color w:val="AE6A36"/>
          <w:sz w:val="22"/>
        </w:rPr>
        <w:t>reviewed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resume </w:t>
      </w:r>
      <w:r>
        <w:rPr>
          <w:rFonts w:ascii="Segoe UI" w:hAnsi="Segoe UI" w:cs="Arial"/>
          <w:b/>
          <w:color w:val="AE6A36"/>
          <w:sz w:val="22"/>
        </w:rPr>
        <w:t>reviewed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passport </w:t>
      </w:r>
      <w:r>
        <w:rPr>
          <w:rFonts w:ascii="Segoe UI" w:hAnsi="Segoe UI" w:cs="Arial"/>
          <w:b/>
          <w:color w:val="AE6A36"/>
          <w:sz w:val="22"/>
        </w:rPr>
        <w:t>renewed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passport </w:t>
      </w:r>
      <w:r>
        <w:rPr>
          <w:rFonts w:ascii="Segoe UI" w:hAnsi="Segoe UI" w:cs="Arial"/>
          <w:b/>
          <w:color w:val="AE6A36"/>
          <w:sz w:val="22"/>
        </w:rPr>
        <w:t>renewed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kitchen </w:t>
      </w:r>
      <w:r>
        <w:rPr>
          <w:rFonts w:ascii="Segoe UI" w:hAnsi="Segoe UI" w:cs="Arial"/>
          <w:b/>
          <w:color w:val="AE6A36"/>
          <w:sz w:val="22"/>
        </w:rPr>
        <w:t>remodeled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kitchen </w:t>
      </w:r>
      <w:r>
        <w:rPr>
          <w:rFonts w:ascii="Segoe UI" w:hAnsi="Segoe UI" w:cs="Arial"/>
          <w:b/>
          <w:color w:val="AE6A36"/>
          <w:sz w:val="22"/>
        </w:rPr>
        <w:t>remodeled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eyes </w:t>
      </w:r>
      <w:r>
        <w:rPr>
          <w:rFonts w:ascii="Segoe UI" w:hAnsi="Segoe UI" w:cs="Arial"/>
          <w:b/>
          <w:color w:val="AE6A36"/>
          <w:sz w:val="22"/>
        </w:rPr>
        <w:t>tested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eyes </w:t>
      </w:r>
      <w:r>
        <w:rPr>
          <w:rFonts w:ascii="Segoe UI" w:hAnsi="Segoe UI" w:cs="Arial"/>
          <w:b/>
          <w:color w:val="AE6A36"/>
          <w:sz w:val="22"/>
        </w:rPr>
        <w:t>tested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report </w:t>
      </w:r>
      <w:r>
        <w:rPr>
          <w:rFonts w:ascii="Segoe UI" w:hAnsi="Segoe UI" w:cs="Arial"/>
          <w:b/>
          <w:color w:val="AE6A36"/>
          <w:sz w:val="22"/>
        </w:rPr>
        <w:t>printed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report </w:t>
      </w:r>
      <w:r>
        <w:rPr>
          <w:rFonts w:ascii="Segoe UI" w:hAnsi="Segoe UI" w:cs="Arial"/>
          <w:b/>
          <w:color w:val="AE6A36"/>
          <w:sz w:val="22"/>
        </w:rPr>
        <w:t>printed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dress </w:t>
      </w:r>
      <w:r>
        <w:rPr>
          <w:rFonts w:ascii="Segoe UI" w:hAnsi="Segoe UI" w:cs="Arial"/>
          <w:b/>
          <w:color w:val="AE6A36"/>
          <w:sz w:val="22"/>
        </w:rPr>
        <w:t>altered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dress </w:t>
      </w:r>
      <w:r>
        <w:rPr>
          <w:rFonts w:ascii="Segoe UI" w:hAnsi="Segoe UI" w:cs="Arial"/>
          <w:b/>
          <w:color w:val="AE6A36"/>
          <w:sz w:val="22"/>
        </w:rPr>
        <w:t>altered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garden </w:t>
      </w:r>
      <w:r>
        <w:rPr>
          <w:rFonts w:ascii="Segoe UI" w:hAnsi="Segoe UI" w:cs="Arial"/>
          <w:b/>
          <w:color w:val="AE6A36"/>
          <w:sz w:val="22"/>
        </w:rPr>
        <w:t>cleaned up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garden </w:t>
      </w:r>
      <w:r>
        <w:rPr>
          <w:rFonts w:ascii="Segoe UI" w:hAnsi="Segoe UI" w:cs="Arial"/>
          <w:b/>
          <w:color w:val="AE6A36"/>
          <w:sz w:val="22"/>
        </w:rPr>
        <w:t>cleaned up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bike </w:t>
      </w:r>
      <w:r>
        <w:rPr>
          <w:rFonts w:ascii="Segoe UI" w:hAnsi="Segoe UI" w:cs="Arial"/>
          <w:b/>
          <w:color w:val="AE6A36"/>
          <w:sz w:val="22"/>
        </w:rPr>
        <w:t>serviced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bike </w:t>
      </w:r>
      <w:r>
        <w:rPr>
          <w:rFonts w:ascii="Segoe UI" w:hAnsi="Segoe UI" w:cs="Arial"/>
          <w:b/>
          <w:color w:val="AE6A36"/>
          <w:sz w:val="22"/>
        </w:rPr>
        <w:t>serviced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luggage </w:t>
      </w:r>
      <w:r>
        <w:rPr>
          <w:rFonts w:ascii="Segoe UI" w:hAnsi="Segoe UI" w:cs="Arial"/>
          <w:b/>
          <w:color w:val="AE6A36"/>
          <w:sz w:val="22"/>
        </w:rPr>
        <w:t>weighed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luggage </w:t>
      </w:r>
      <w:r>
        <w:rPr>
          <w:rFonts w:ascii="Segoe UI" w:hAnsi="Segoe UI" w:cs="Arial"/>
          <w:b/>
          <w:color w:val="AE6A36"/>
          <w:sz w:val="22"/>
        </w:rPr>
        <w:t>weighed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invitations </w:t>
      </w:r>
      <w:r>
        <w:rPr>
          <w:rFonts w:ascii="Segoe UI" w:hAnsi="Segoe UI" w:cs="Arial"/>
          <w:b/>
          <w:color w:val="AE6A36"/>
          <w:sz w:val="22"/>
        </w:rPr>
        <w:t>printed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invitations </w:t>
      </w:r>
      <w:r>
        <w:rPr>
          <w:rFonts w:ascii="Segoe UI" w:hAnsi="Segoe UI" w:cs="Arial"/>
          <w:b/>
          <w:color w:val="AE6A36"/>
          <w:sz w:val="22"/>
        </w:rPr>
        <w:t>printed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car </w:t>
      </w:r>
      <w:r>
        <w:rPr>
          <w:rFonts w:ascii="Segoe UI" w:hAnsi="Segoe UI" w:cs="Arial"/>
          <w:b/>
          <w:color w:val="AE6A36"/>
          <w:sz w:val="22"/>
        </w:rPr>
        <w:t>washed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car </w:t>
      </w:r>
      <w:r>
        <w:rPr>
          <w:rFonts w:ascii="Segoe UI" w:hAnsi="Segoe UI" w:cs="Arial"/>
          <w:b/>
          <w:color w:val="AE6A36"/>
          <w:sz w:val="22"/>
        </w:rPr>
        <w:t>washed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blood </w:t>
      </w:r>
      <w:r>
        <w:rPr>
          <w:rFonts w:ascii="Segoe UI" w:hAnsi="Segoe UI" w:cs="Arial"/>
          <w:b/>
          <w:color w:val="AE6A36"/>
          <w:sz w:val="22"/>
        </w:rPr>
        <w:t>tested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blood </w:t>
      </w:r>
      <w:r>
        <w:rPr>
          <w:rFonts w:ascii="Segoe UI" w:hAnsi="Segoe UI" w:cs="Arial"/>
          <w:b/>
          <w:color w:val="AE6A36"/>
          <w:sz w:val="22"/>
        </w:rPr>
        <w:t>tested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glasses </w:t>
      </w:r>
      <w:r>
        <w:rPr>
          <w:rFonts w:ascii="Segoe UI" w:hAnsi="Segoe UI" w:cs="Arial"/>
          <w:b/>
          <w:color w:val="AE6A36"/>
          <w:sz w:val="22"/>
        </w:rPr>
        <w:t>fixed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glasses </w:t>
      </w:r>
      <w:r>
        <w:rPr>
          <w:rFonts w:ascii="Segoe UI" w:hAnsi="Segoe UI" w:cs="Arial"/>
          <w:b/>
          <w:color w:val="AE6A36"/>
          <w:sz w:val="22"/>
        </w:rPr>
        <w:t>fixed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flowers </w:t>
      </w:r>
      <w:r>
        <w:rPr>
          <w:rFonts w:ascii="Segoe UI" w:hAnsi="Segoe UI" w:cs="Arial"/>
          <w:b/>
          <w:color w:val="AE6A36"/>
          <w:sz w:val="22"/>
        </w:rPr>
        <w:t>delivered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flowers </w:t>
      </w:r>
      <w:r>
        <w:rPr>
          <w:rFonts w:ascii="Segoe UI" w:hAnsi="Segoe UI" w:cs="Arial"/>
          <w:b/>
          <w:color w:val="AE6A36"/>
          <w:sz w:val="22"/>
        </w:rPr>
        <w:t>delivered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contract </w:t>
      </w:r>
      <w:r>
        <w:rPr>
          <w:rFonts w:ascii="Segoe UI" w:hAnsi="Segoe UI" w:cs="Arial"/>
          <w:b/>
          <w:color w:val="AE6A36"/>
          <w:sz w:val="22"/>
        </w:rPr>
        <w:t>reviewed</w:t>
      </w:r>
      <w:r>
        <w:rPr>
          <w:rFonts w:ascii="Segoe UI" w:hAnsi="Segoe UI" w:cs="Arial"/>
          <w:b/>
          <w:color w:val="AE6A36"/>
          <w:sz w:val="22"/>
        </w:rPr>
        <w:t xml:space="preserve"> by a lawyer.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contract </w:t>
      </w:r>
      <w:r>
        <w:rPr>
          <w:rFonts w:ascii="Segoe UI" w:hAnsi="Segoe UI" w:cs="Arial"/>
          <w:b/>
          <w:color w:val="AE6A36"/>
          <w:sz w:val="22"/>
        </w:rPr>
        <w:t>reviewed</w:t>
      </w:r>
      <w:r>
        <w:rPr>
          <w:rFonts w:ascii="Segoe UI" w:hAnsi="Segoe UI" w:cs="Arial"/>
          <w:b/>
          <w:color w:val="AE6A36"/>
          <w:sz w:val="22"/>
        </w:rPr>
        <w:t xml:space="preserve"> by a lawyer.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shoes </w:t>
      </w:r>
      <w:r>
        <w:rPr>
          <w:rFonts w:ascii="Segoe UI" w:hAnsi="Segoe UI" w:cs="Arial"/>
          <w:b/>
          <w:color w:val="AE6A36"/>
          <w:sz w:val="22"/>
        </w:rPr>
        <w:t>polished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shoes </w:t>
      </w:r>
      <w:r>
        <w:rPr>
          <w:rFonts w:ascii="Segoe UI" w:hAnsi="Segoe UI" w:cs="Arial"/>
          <w:b/>
          <w:color w:val="AE6A36"/>
          <w:sz w:val="22"/>
        </w:rPr>
        <w:t>polished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walls </w:t>
      </w:r>
      <w:r>
        <w:rPr>
          <w:rFonts w:ascii="Segoe UI" w:hAnsi="Segoe UI" w:cs="Arial"/>
          <w:b/>
          <w:color w:val="AE6A36"/>
          <w:sz w:val="22"/>
        </w:rPr>
        <w:t>repainted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walls </w:t>
      </w:r>
      <w:r>
        <w:rPr>
          <w:rFonts w:ascii="Segoe UI" w:hAnsi="Segoe UI" w:cs="Arial"/>
          <w:b/>
          <w:color w:val="AE6A36"/>
          <w:sz w:val="22"/>
        </w:rPr>
        <w:t>repainted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makeup </w:t>
      </w:r>
      <w:r>
        <w:rPr>
          <w:rFonts w:ascii="Segoe UI" w:hAnsi="Segoe UI" w:cs="Arial"/>
          <w:b/>
          <w:color w:val="AE6A36"/>
          <w:sz w:val="22"/>
        </w:rPr>
        <w:t>done</w:t>
      </w:r>
      <w:r>
        <w:rPr>
          <w:rFonts w:ascii="Segoe UI" w:hAnsi="Segoe UI" w:cs="Arial"/>
          <w:b/>
          <w:color w:val="AE6A36"/>
          <w:sz w:val="22"/>
        </w:rPr>
        <w:t xml:space="preserve"> for the wedding.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makeup </w:t>
      </w:r>
      <w:r>
        <w:rPr>
          <w:rFonts w:ascii="Segoe UI" w:hAnsi="Segoe UI" w:cs="Arial"/>
          <w:b/>
          <w:color w:val="AE6A36"/>
          <w:sz w:val="22"/>
        </w:rPr>
        <w:t>done</w:t>
      </w:r>
      <w:r>
        <w:rPr>
          <w:rFonts w:ascii="Segoe UI" w:hAnsi="Segoe UI" w:cs="Arial"/>
          <w:b/>
          <w:color w:val="AE6A36"/>
          <w:sz w:val="22"/>
        </w:rPr>
        <w:t xml:space="preserve"> for the wedding.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roof </w:t>
      </w:r>
      <w:r>
        <w:rPr>
          <w:rFonts w:ascii="Segoe UI" w:hAnsi="Segoe UI" w:cs="Arial"/>
          <w:b/>
          <w:color w:val="AE6A36"/>
          <w:sz w:val="22"/>
        </w:rPr>
        <w:t>repaired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roof </w:t>
      </w:r>
      <w:r>
        <w:rPr>
          <w:rFonts w:ascii="Segoe UI" w:hAnsi="Segoe UI" w:cs="Arial"/>
          <w:b/>
          <w:color w:val="AE6A36"/>
          <w:sz w:val="22"/>
        </w:rPr>
        <w:t>repaired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watch </w:t>
      </w:r>
      <w:r>
        <w:rPr>
          <w:rFonts w:ascii="Segoe UI" w:hAnsi="Segoe UI" w:cs="Arial"/>
          <w:b/>
          <w:color w:val="AE6A36"/>
          <w:sz w:val="22"/>
        </w:rPr>
        <w:t>fixed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watch </w:t>
      </w:r>
      <w:r>
        <w:rPr>
          <w:rFonts w:ascii="Segoe UI" w:hAnsi="Segoe UI" w:cs="Arial"/>
          <w:b/>
          <w:color w:val="AE6A36"/>
          <w:sz w:val="22"/>
        </w:rPr>
        <w:t>fixed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photos </w:t>
      </w:r>
      <w:r>
        <w:rPr>
          <w:rFonts w:ascii="Segoe UI" w:hAnsi="Segoe UI" w:cs="Arial"/>
          <w:b/>
          <w:color w:val="AE6A36"/>
          <w:sz w:val="22"/>
        </w:rPr>
        <w:t>printed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photos </w:t>
      </w:r>
      <w:r>
        <w:rPr>
          <w:rFonts w:ascii="Segoe UI" w:hAnsi="Segoe UI" w:cs="Arial"/>
          <w:b/>
          <w:color w:val="AE6A36"/>
          <w:sz w:val="22"/>
        </w:rPr>
        <w:t>printed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cake </w:t>
      </w:r>
      <w:r>
        <w:rPr>
          <w:rFonts w:ascii="Segoe UI" w:hAnsi="Segoe UI" w:cs="Arial"/>
          <w:b/>
          <w:color w:val="AE6A36"/>
          <w:sz w:val="22"/>
        </w:rPr>
        <w:t>decorated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cake </w:t>
      </w:r>
      <w:r>
        <w:rPr>
          <w:rFonts w:ascii="Segoe UI" w:hAnsi="Segoe UI" w:cs="Arial"/>
          <w:b/>
          <w:color w:val="AE6A36"/>
          <w:sz w:val="22"/>
        </w:rPr>
        <w:t>decorated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6" w:name="heading-0-07-6-get-object-to-infinitive-يخلي-حد-يعمل-حاجة"/>
      <w:pPr>
        <w:pStyle w:val="Heading1"/>
        <w:keepNext/>
        <w:spacing w:before="240" w:after="100"/>
        <w:jc w:val="right"/>
      </w:pPr>
      <w:bookmarkEnd w:id="106"/>
      <w:r>
        <w:rPr>
          <w:rFonts w:ascii="Segoe UI" w:hAnsi="Segoe UI" w:cs="Arial"/>
          <w:b/>
          <w:color w:val="1A5276"/>
          <w:sz w:val="30"/>
        </w:rPr>
        <w:t xml:space="preserve">0.07 </w:t>
      </w:r>
      <w:r>
        <w:rPr>
          <w:rFonts w:ascii="Segoe UI" w:hAnsi="Segoe UI" w:cs="Arial"/>
          <w:b/>
          <w:color w:val="AE6A36"/>
          <w:sz w:val="22"/>
        </w:rPr>
        <w:t xml:space="preserve">6. Get + object + to + infinitive = </w:t>
      </w:r>
      <w:r>
        <w:rPr>
          <w:rFonts w:ascii="Segoe UI" w:hAnsi="Segoe UI" w:cs="Arial"/>
          <w:color w:val="2C3E50"/>
          <w:sz w:val="22"/>
        </w:rPr>
        <w:t>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him </w:t>
      </w:r>
      <w:r>
        <w:rPr>
          <w:rFonts w:ascii="Segoe UI" w:hAnsi="Segoe UI" w:cs="Arial"/>
          <w:b/>
          <w:color w:val="AE6A36"/>
          <w:sz w:val="22"/>
        </w:rPr>
        <w:t>to help</w:t>
      </w:r>
      <w:r>
        <w:rPr>
          <w:rFonts w:ascii="Segoe UI" w:hAnsi="Segoe UI" w:cs="Arial"/>
          <w:b/>
          <w:color w:val="AE6A36"/>
          <w:sz w:val="22"/>
        </w:rPr>
        <w:t xml:space="preserve"> 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him </w:t>
      </w:r>
      <w:r>
        <w:rPr>
          <w:rFonts w:ascii="Segoe UI" w:hAnsi="Segoe UI" w:cs="Arial"/>
          <w:b/>
          <w:color w:val="AE6A36"/>
          <w:sz w:val="22"/>
        </w:rPr>
        <w:t>to help</w:t>
      </w:r>
      <w:r>
        <w:rPr>
          <w:rFonts w:ascii="Segoe UI" w:hAnsi="Segoe UI" w:cs="Arial"/>
          <w:b/>
          <w:color w:val="AE6A36"/>
          <w:sz w:val="22"/>
        </w:rPr>
        <w:t xml:space="preserve"> 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kids </w:t>
      </w:r>
      <w:r>
        <w:rPr>
          <w:rFonts w:ascii="Segoe UI" w:hAnsi="Segoe UI" w:cs="Arial"/>
          <w:b/>
          <w:color w:val="AE6A36"/>
          <w:sz w:val="22"/>
        </w:rPr>
        <w:t>to eat</w:t>
      </w:r>
      <w:r>
        <w:rPr>
          <w:rFonts w:ascii="Segoe UI" w:hAnsi="Segoe UI" w:cs="Arial"/>
          <w:b/>
          <w:color w:val="AE6A36"/>
          <w:sz w:val="22"/>
        </w:rPr>
        <w:t xml:space="preserve"> vegetables.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kids </w:t>
      </w:r>
      <w:r>
        <w:rPr>
          <w:rFonts w:ascii="Segoe UI" w:hAnsi="Segoe UI" w:cs="Arial"/>
          <w:b/>
          <w:color w:val="AE6A36"/>
          <w:sz w:val="22"/>
        </w:rPr>
        <w:t>to eat</w:t>
      </w:r>
      <w:r>
        <w:rPr>
          <w:rFonts w:ascii="Segoe UI" w:hAnsi="Segoe UI" w:cs="Arial"/>
          <w:b/>
          <w:color w:val="AE6A36"/>
          <w:sz w:val="22"/>
        </w:rPr>
        <w:t xml:space="preserve"> vegetables.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manager </w:t>
      </w:r>
      <w:r>
        <w:rPr>
          <w:rFonts w:ascii="Segoe UI" w:hAnsi="Segoe UI" w:cs="Arial"/>
          <w:b/>
          <w:color w:val="AE6A36"/>
          <w:sz w:val="22"/>
        </w:rPr>
        <w:t>to approve</w:t>
      </w:r>
      <w:r>
        <w:rPr>
          <w:rFonts w:ascii="Segoe UI" w:hAnsi="Segoe UI" w:cs="Arial"/>
          <w:b/>
          <w:color w:val="AE6A36"/>
          <w:sz w:val="22"/>
        </w:rPr>
        <w:t xml:space="preserve">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manager </w:t>
      </w:r>
      <w:r>
        <w:rPr>
          <w:rFonts w:ascii="Segoe UI" w:hAnsi="Segoe UI" w:cs="Arial"/>
          <w:b/>
          <w:color w:val="AE6A36"/>
          <w:sz w:val="22"/>
        </w:rPr>
        <w:t>to approve</w:t>
      </w:r>
      <w:r>
        <w:rPr>
          <w:rFonts w:ascii="Segoe UI" w:hAnsi="Segoe UI" w:cs="Arial"/>
          <w:b/>
          <w:color w:val="AE6A36"/>
          <w:sz w:val="22"/>
        </w:rPr>
        <w:t xml:space="preserve">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friend </w:t>
      </w:r>
      <w:r>
        <w:rPr>
          <w:rFonts w:ascii="Segoe UI" w:hAnsi="Segoe UI" w:cs="Arial"/>
          <w:b/>
          <w:color w:val="AE6A36"/>
          <w:sz w:val="22"/>
        </w:rPr>
        <w:t>to lend</w:t>
      </w:r>
      <w:r>
        <w:rPr>
          <w:rFonts w:ascii="Segoe UI" w:hAnsi="Segoe UI" w:cs="Arial"/>
          <w:b/>
          <w:color w:val="AE6A36"/>
          <w:sz w:val="22"/>
        </w:rPr>
        <w:t xml:space="preserve"> him money.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friend </w:t>
      </w:r>
      <w:r>
        <w:rPr>
          <w:rFonts w:ascii="Segoe UI" w:hAnsi="Segoe UI" w:cs="Arial"/>
          <w:b/>
          <w:color w:val="AE6A36"/>
          <w:sz w:val="22"/>
        </w:rPr>
        <w:t>to lend</w:t>
      </w:r>
      <w:r>
        <w:rPr>
          <w:rFonts w:ascii="Segoe UI" w:hAnsi="Segoe UI" w:cs="Arial"/>
          <w:b/>
          <w:color w:val="AE6A36"/>
          <w:sz w:val="22"/>
        </w:rPr>
        <w:t xml:space="preserve"> him money.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</w:t>
      </w:r>
      <w:r>
        <w:rPr>
          <w:rFonts w:ascii="Segoe UI" w:hAnsi="Segoe UI" w:cs="Arial"/>
          <w:b/>
          <w:color w:val="AE6A36"/>
          <w:sz w:val="22"/>
        </w:rPr>
        <w:t>to agree</w:t>
      </w:r>
      <w:r>
        <w:rPr>
          <w:rFonts w:ascii="Segoe UI" w:hAnsi="Segoe UI" w:cs="Arial"/>
          <w:b/>
          <w:color w:val="AE6A36"/>
          <w:sz w:val="22"/>
        </w:rPr>
        <w:t xml:space="preserve"> with 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</w:t>
      </w:r>
      <w:r>
        <w:rPr>
          <w:rFonts w:ascii="Segoe UI" w:hAnsi="Segoe UI" w:cs="Arial"/>
          <w:b/>
          <w:color w:val="AE6A36"/>
          <w:sz w:val="22"/>
        </w:rPr>
        <w:t>to agree</w:t>
      </w:r>
      <w:r>
        <w:rPr>
          <w:rFonts w:ascii="Segoe UI" w:hAnsi="Segoe UI" w:cs="Arial"/>
          <w:b/>
          <w:color w:val="AE6A36"/>
          <w:sz w:val="22"/>
        </w:rPr>
        <w:t xml:space="preserve"> with 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driver </w:t>
      </w:r>
      <w:r>
        <w:rPr>
          <w:rFonts w:ascii="Segoe UI" w:hAnsi="Segoe UI" w:cs="Arial"/>
          <w:b/>
          <w:color w:val="AE6A36"/>
          <w:sz w:val="22"/>
        </w:rPr>
        <w:t>to stop</w:t>
      </w:r>
      <w:r>
        <w:rPr>
          <w:rFonts w:ascii="Segoe UI" w:hAnsi="Segoe UI" w:cs="Arial"/>
          <w:b/>
          <w:color w:val="AE6A36"/>
          <w:sz w:val="22"/>
        </w:rPr>
        <w:t xml:space="preserve"> the car.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driver </w:t>
      </w:r>
      <w:r>
        <w:rPr>
          <w:rFonts w:ascii="Segoe UI" w:hAnsi="Segoe UI" w:cs="Arial"/>
          <w:b/>
          <w:color w:val="AE6A36"/>
          <w:sz w:val="22"/>
        </w:rPr>
        <w:t>to stop</w:t>
      </w:r>
      <w:r>
        <w:rPr>
          <w:rFonts w:ascii="Segoe UI" w:hAnsi="Segoe UI" w:cs="Arial"/>
          <w:b/>
          <w:color w:val="AE6A36"/>
          <w:sz w:val="22"/>
        </w:rPr>
        <w:t xml:space="preserve"> the car.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brother </w:t>
      </w:r>
      <w:r>
        <w:rPr>
          <w:rFonts w:ascii="Segoe UI" w:hAnsi="Segoe UI" w:cs="Arial"/>
          <w:b/>
          <w:color w:val="AE6A36"/>
          <w:sz w:val="22"/>
        </w:rPr>
        <w:t>to fix</w:t>
      </w:r>
      <w:r>
        <w:rPr>
          <w:rFonts w:ascii="Segoe UI" w:hAnsi="Segoe UI" w:cs="Arial"/>
          <w:b/>
          <w:color w:val="AE6A36"/>
          <w:sz w:val="22"/>
        </w:rPr>
        <w:t xml:space="preserve"> her laptop.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brother </w:t>
      </w:r>
      <w:r>
        <w:rPr>
          <w:rFonts w:ascii="Segoe UI" w:hAnsi="Segoe UI" w:cs="Arial"/>
          <w:b/>
          <w:color w:val="AE6A36"/>
          <w:sz w:val="22"/>
        </w:rPr>
        <w:t>to fix</w:t>
      </w:r>
      <w:r>
        <w:rPr>
          <w:rFonts w:ascii="Segoe UI" w:hAnsi="Segoe UI" w:cs="Arial"/>
          <w:b/>
          <w:color w:val="AE6A36"/>
          <w:sz w:val="22"/>
        </w:rPr>
        <w:t xml:space="preserve"> her laptop.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them </w:t>
      </w:r>
      <w:r>
        <w:rPr>
          <w:rFonts w:ascii="Segoe UI" w:hAnsi="Segoe UI" w:cs="Arial"/>
          <w:b/>
          <w:color w:val="AE6A36"/>
          <w:sz w:val="22"/>
        </w:rPr>
        <w:t>to change</w:t>
      </w:r>
      <w:r>
        <w:rPr>
          <w:rFonts w:ascii="Segoe UI" w:hAnsi="Segoe UI" w:cs="Arial"/>
          <w:b/>
          <w:color w:val="AE6A36"/>
          <w:sz w:val="22"/>
        </w:rPr>
        <w:t xml:space="preserve"> their minds.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them </w:t>
      </w:r>
      <w:r>
        <w:rPr>
          <w:rFonts w:ascii="Segoe UI" w:hAnsi="Segoe UI" w:cs="Arial"/>
          <w:b/>
          <w:color w:val="AE6A36"/>
          <w:sz w:val="22"/>
        </w:rPr>
        <w:t>to change</w:t>
      </w:r>
      <w:r>
        <w:rPr>
          <w:rFonts w:ascii="Segoe UI" w:hAnsi="Segoe UI" w:cs="Arial"/>
          <w:b/>
          <w:color w:val="AE6A36"/>
          <w:sz w:val="22"/>
        </w:rPr>
        <w:t xml:space="preserve"> their minds.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boss </w:t>
      </w:r>
      <w:r>
        <w:rPr>
          <w:rFonts w:ascii="Segoe UI" w:hAnsi="Segoe UI" w:cs="Arial"/>
          <w:b/>
          <w:color w:val="AE6A36"/>
          <w:sz w:val="22"/>
        </w:rPr>
        <w:t>to give</w:t>
      </w:r>
      <w:r>
        <w:rPr>
          <w:rFonts w:ascii="Segoe UI" w:hAnsi="Segoe UI" w:cs="Arial"/>
          <w:b/>
          <w:color w:val="AE6A36"/>
          <w:sz w:val="22"/>
        </w:rPr>
        <w:t xml:space="preserve"> him a day off.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boss </w:t>
      </w:r>
      <w:r>
        <w:rPr>
          <w:rFonts w:ascii="Segoe UI" w:hAnsi="Segoe UI" w:cs="Arial"/>
          <w:b/>
          <w:color w:val="AE6A36"/>
          <w:sz w:val="22"/>
        </w:rPr>
        <w:t>to give</w:t>
      </w:r>
      <w:r>
        <w:rPr>
          <w:rFonts w:ascii="Segoe UI" w:hAnsi="Segoe UI" w:cs="Arial"/>
          <w:b/>
          <w:color w:val="AE6A36"/>
          <w:sz w:val="22"/>
        </w:rPr>
        <w:t xml:space="preserve"> him a day off.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teacher </w:t>
      </w:r>
      <w:r>
        <w:rPr>
          <w:rFonts w:ascii="Segoe UI" w:hAnsi="Segoe UI" w:cs="Arial"/>
          <w:b/>
          <w:color w:val="AE6A36"/>
          <w:sz w:val="22"/>
        </w:rPr>
        <w:t>to explain</w:t>
      </w:r>
      <w:r>
        <w:rPr>
          <w:rFonts w:ascii="Segoe UI" w:hAnsi="Segoe UI" w:cs="Arial"/>
          <w:b/>
          <w:color w:val="AE6A36"/>
          <w:sz w:val="22"/>
        </w:rPr>
        <w:t xml:space="preserve"> it again.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teacher </w:t>
      </w:r>
      <w:r>
        <w:rPr>
          <w:rFonts w:ascii="Segoe UI" w:hAnsi="Segoe UI" w:cs="Arial"/>
          <w:b/>
          <w:color w:val="AE6A36"/>
          <w:sz w:val="22"/>
        </w:rPr>
        <w:t>to explain</w:t>
      </w:r>
      <w:r>
        <w:rPr>
          <w:rFonts w:ascii="Segoe UI" w:hAnsi="Segoe UI" w:cs="Arial"/>
          <w:b/>
          <w:color w:val="AE6A36"/>
          <w:sz w:val="22"/>
        </w:rPr>
        <w:t xml:space="preserve"> it again.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sister </w:t>
      </w:r>
      <w:r>
        <w:rPr>
          <w:rFonts w:ascii="Segoe UI" w:hAnsi="Segoe UI" w:cs="Arial"/>
          <w:b/>
          <w:color w:val="AE6A36"/>
          <w:sz w:val="22"/>
        </w:rPr>
        <w:t>to babysit</w:t>
      </w:r>
      <w:r>
        <w:rPr>
          <w:rFonts w:ascii="Segoe UI" w:hAnsi="Segoe UI" w:cs="Arial"/>
          <w:b/>
          <w:color w:val="AE6A36"/>
          <w:sz w:val="22"/>
        </w:rPr>
        <w:t xml:space="preserve"> tonight.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sister </w:t>
      </w:r>
      <w:r>
        <w:rPr>
          <w:rFonts w:ascii="Segoe UI" w:hAnsi="Segoe UI" w:cs="Arial"/>
          <w:b/>
          <w:color w:val="AE6A36"/>
          <w:sz w:val="22"/>
        </w:rPr>
        <w:t>to babysit</w:t>
      </w:r>
      <w:r>
        <w:rPr>
          <w:rFonts w:ascii="Segoe UI" w:hAnsi="Segoe UI" w:cs="Arial"/>
          <w:b/>
          <w:color w:val="AE6A36"/>
          <w:sz w:val="22"/>
        </w:rPr>
        <w:t xml:space="preserve"> tonight.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husband </w:t>
      </w:r>
      <w:r>
        <w:rPr>
          <w:rFonts w:ascii="Segoe UI" w:hAnsi="Segoe UI" w:cs="Arial"/>
          <w:b/>
          <w:color w:val="AE6A36"/>
          <w:sz w:val="22"/>
        </w:rPr>
        <w:t>to cook</w:t>
      </w:r>
      <w:r>
        <w:rPr>
          <w:rFonts w:ascii="Segoe UI" w:hAnsi="Segoe UI" w:cs="Arial"/>
          <w:b/>
          <w:color w:val="AE6A36"/>
          <w:sz w:val="22"/>
        </w:rPr>
        <w:t xml:space="preserve"> dinner.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husband </w:t>
      </w:r>
      <w:r>
        <w:rPr>
          <w:rFonts w:ascii="Segoe UI" w:hAnsi="Segoe UI" w:cs="Arial"/>
          <w:b/>
          <w:color w:val="AE6A36"/>
          <w:sz w:val="22"/>
        </w:rPr>
        <w:t>to cook</w:t>
      </w:r>
      <w:r>
        <w:rPr>
          <w:rFonts w:ascii="Segoe UI" w:hAnsi="Segoe UI" w:cs="Arial"/>
          <w:b/>
          <w:color w:val="AE6A36"/>
          <w:sz w:val="22"/>
        </w:rPr>
        <w:t xml:space="preserve"> dinner.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neighbors </w:t>
      </w:r>
      <w:r>
        <w:rPr>
          <w:rFonts w:ascii="Segoe UI" w:hAnsi="Segoe UI" w:cs="Arial"/>
          <w:b/>
          <w:color w:val="AE6A36"/>
          <w:sz w:val="22"/>
        </w:rPr>
        <w:t>to lower</w:t>
      </w:r>
      <w:r>
        <w:rPr>
          <w:rFonts w:ascii="Segoe UI" w:hAnsi="Segoe UI" w:cs="Arial"/>
          <w:b/>
          <w:color w:val="AE6A36"/>
          <w:sz w:val="22"/>
        </w:rPr>
        <w:t xml:space="preserve"> the noise.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neighbors </w:t>
      </w:r>
      <w:r>
        <w:rPr>
          <w:rFonts w:ascii="Segoe UI" w:hAnsi="Segoe UI" w:cs="Arial"/>
          <w:b/>
          <w:color w:val="AE6A36"/>
          <w:sz w:val="22"/>
        </w:rPr>
        <w:t>to lower</w:t>
      </w:r>
      <w:r>
        <w:rPr>
          <w:rFonts w:ascii="Segoe UI" w:hAnsi="Segoe UI" w:cs="Arial"/>
          <w:b/>
          <w:color w:val="AE6A36"/>
          <w:sz w:val="22"/>
        </w:rPr>
        <w:t xml:space="preserve"> the noise.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colleague </w:t>
      </w:r>
      <w:r>
        <w:rPr>
          <w:rFonts w:ascii="Segoe UI" w:hAnsi="Segoe UI" w:cs="Arial"/>
          <w:b/>
          <w:color w:val="AE6A36"/>
          <w:sz w:val="22"/>
        </w:rPr>
        <w:t>to cover</w:t>
      </w:r>
      <w:r>
        <w:rPr>
          <w:rFonts w:ascii="Segoe UI" w:hAnsi="Segoe UI" w:cs="Arial"/>
          <w:b/>
          <w:color w:val="AE6A36"/>
          <w:sz w:val="22"/>
        </w:rPr>
        <w:t xml:space="preserve"> for him.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colleague </w:t>
      </w:r>
      <w:r>
        <w:rPr>
          <w:rFonts w:ascii="Segoe UI" w:hAnsi="Segoe UI" w:cs="Arial"/>
          <w:b/>
          <w:color w:val="AE6A36"/>
          <w:sz w:val="22"/>
        </w:rPr>
        <w:t>to cover</w:t>
      </w:r>
      <w:r>
        <w:rPr>
          <w:rFonts w:ascii="Segoe UI" w:hAnsi="Segoe UI" w:cs="Arial"/>
          <w:b/>
          <w:color w:val="AE6A36"/>
          <w:sz w:val="22"/>
        </w:rPr>
        <w:t xml:space="preserve"> for him.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company </w:t>
      </w:r>
      <w:r>
        <w:rPr>
          <w:rFonts w:ascii="Segoe UI" w:hAnsi="Segoe UI" w:cs="Arial"/>
          <w:b/>
          <w:color w:val="AE6A36"/>
          <w:sz w:val="22"/>
        </w:rPr>
        <w:t>to refund</w:t>
      </w:r>
      <w:r>
        <w:rPr>
          <w:rFonts w:ascii="Segoe UI" w:hAnsi="Segoe UI" w:cs="Arial"/>
          <w:b/>
          <w:color w:val="AE6A36"/>
          <w:sz w:val="22"/>
        </w:rPr>
        <w:t xml:space="preserve"> my money.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company </w:t>
      </w:r>
      <w:r>
        <w:rPr>
          <w:rFonts w:ascii="Segoe UI" w:hAnsi="Segoe UI" w:cs="Arial"/>
          <w:b/>
          <w:color w:val="AE6A36"/>
          <w:sz w:val="22"/>
        </w:rPr>
        <w:t>to refund</w:t>
      </w:r>
      <w:r>
        <w:rPr>
          <w:rFonts w:ascii="Segoe UI" w:hAnsi="Segoe UI" w:cs="Arial"/>
          <w:b/>
          <w:color w:val="AE6A36"/>
          <w:sz w:val="22"/>
        </w:rPr>
        <w:t xml:space="preserve"> my money.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friend </w:t>
      </w:r>
      <w:r>
        <w:rPr>
          <w:rFonts w:ascii="Segoe UI" w:hAnsi="Segoe UI" w:cs="Arial"/>
          <w:b/>
          <w:color w:val="AE6A36"/>
          <w:sz w:val="22"/>
        </w:rPr>
        <w:t>to join</w:t>
      </w:r>
      <w:r>
        <w:rPr>
          <w:rFonts w:ascii="Segoe UI" w:hAnsi="Segoe UI" w:cs="Arial"/>
          <w:b/>
          <w:color w:val="AE6A36"/>
          <w:sz w:val="22"/>
        </w:rPr>
        <w:t xml:space="preserve"> the gym with 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friend </w:t>
      </w:r>
      <w:r>
        <w:rPr>
          <w:rFonts w:ascii="Segoe UI" w:hAnsi="Segoe UI" w:cs="Arial"/>
          <w:b/>
          <w:color w:val="AE6A36"/>
          <w:sz w:val="22"/>
        </w:rPr>
        <w:t>to join</w:t>
      </w:r>
      <w:r>
        <w:rPr>
          <w:rFonts w:ascii="Segoe UI" w:hAnsi="Segoe UI" w:cs="Arial"/>
          <w:b/>
          <w:color w:val="AE6A36"/>
          <w:sz w:val="22"/>
        </w:rPr>
        <w:t xml:space="preserve"> the gym with 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him </w:t>
      </w:r>
      <w:r>
        <w:rPr>
          <w:rFonts w:ascii="Segoe UI" w:hAnsi="Segoe UI" w:cs="Arial"/>
          <w:b/>
          <w:color w:val="AE6A36"/>
          <w:sz w:val="22"/>
        </w:rPr>
        <w:t>to admit</w:t>
      </w:r>
      <w:r>
        <w:rPr>
          <w:rFonts w:ascii="Segoe UI" w:hAnsi="Segoe UI" w:cs="Arial"/>
          <w:b/>
          <w:color w:val="AE6A36"/>
          <w:sz w:val="22"/>
        </w:rPr>
        <w:t xml:space="preserve"> the truth.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him </w:t>
      </w:r>
      <w:r>
        <w:rPr>
          <w:rFonts w:ascii="Segoe UI" w:hAnsi="Segoe UI" w:cs="Arial"/>
          <w:b/>
          <w:color w:val="AE6A36"/>
          <w:sz w:val="22"/>
        </w:rPr>
        <w:t>to admit</w:t>
      </w:r>
      <w:r>
        <w:rPr>
          <w:rFonts w:ascii="Segoe UI" w:hAnsi="Segoe UI" w:cs="Arial"/>
          <w:b/>
          <w:color w:val="AE6A36"/>
          <w:sz w:val="22"/>
        </w:rPr>
        <w:t xml:space="preserve"> the truth.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landlord </w:t>
      </w:r>
      <w:r>
        <w:rPr>
          <w:rFonts w:ascii="Segoe UI" w:hAnsi="Segoe UI" w:cs="Arial"/>
          <w:b/>
          <w:color w:val="AE6A36"/>
          <w:sz w:val="22"/>
        </w:rPr>
        <w:t>to fix</w:t>
      </w:r>
      <w:r>
        <w:rPr>
          <w:rFonts w:ascii="Segoe UI" w:hAnsi="Segoe UI" w:cs="Arial"/>
          <w:b/>
          <w:color w:val="AE6A36"/>
          <w:sz w:val="22"/>
        </w:rPr>
        <w:t xml:space="preserve"> the AC.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landlord </w:t>
      </w:r>
      <w:r>
        <w:rPr>
          <w:rFonts w:ascii="Segoe UI" w:hAnsi="Segoe UI" w:cs="Arial"/>
          <w:b/>
          <w:color w:val="AE6A36"/>
          <w:sz w:val="22"/>
        </w:rPr>
        <w:t>to fix</w:t>
      </w:r>
      <w:r>
        <w:rPr>
          <w:rFonts w:ascii="Segoe UI" w:hAnsi="Segoe UI" w:cs="Arial"/>
          <w:b/>
          <w:color w:val="AE6A36"/>
          <w:sz w:val="22"/>
        </w:rPr>
        <w:t xml:space="preserve"> the AC.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kids </w:t>
      </w:r>
      <w:r>
        <w:rPr>
          <w:rFonts w:ascii="Segoe UI" w:hAnsi="Segoe UI" w:cs="Arial"/>
          <w:b/>
          <w:color w:val="AE6A36"/>
          <w:sz w:val="22"/>
        </w:rPr>
        <w:t>to clean</w:t>
      </w:r>
      <w:r>
        <w:rPr>
          <w:rFonts w:ascii="Segoe UI" w:hAnsi="Segoe UI" w:cs="Arial"/>
          <w:b/>
          <w:color w:val="AE6A36"/>
          <w:sz w:val="22"/>
        </w:rPr>
        <w:t xml:space="preserve"> their rooms.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kids </w:t>
      </w:r>
      <w:r>
        <w:rPr>
          <w:rFonts w:ascii="Segoe UI" w:hAnsi="Segoe UI" w:cs="Arial"/>
          <w:b/>
          <w:color w:val="AE6A36"/>
          <w:sz w:val="22"/>
        </w:rPr>
        <w:t>to clean</w:t>
      </w:r>
      <w:r>
        <w:rPr>
          <w:rFonts w:ascii="Segoe UI" w:hAnsi="Segoe UI" w:cs="Arial"/>
          <w:b/>
          <w:color w:val="AE6A36"/>
          <w:sz w:val="22"/>
        </w:rPr>
        <w:t xml:space="preserve"> their rooms.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assistant </w:t>
      </w:r>
      <w:r>
        <w:rPr>
          <w:rFonts w:ascii="Segoe UI" w:hAnsi="Segoe UI" w:cs="Arial"/>
          <w:b/>
          <w:color w:val="AE6A36"/>
          <w:sz w:val="22"/>
        </w:rPr>
        <w:t>to schedule</w:t>
      </w:r>
      <w:r>
        <w:rPr>
          <w:rFonts w:ascii="Segoe UI" w:hAnsi="Segoe UI" w:cs="Arial"/>
          <w:b/>
          <w:color w:val="AE6A36"/>
          <w:sz w:val="22"/>
        </w:rPr>
        <w:t xml:space="preserve"> the meeting.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assistant </w:t>
      </w:r>
      <w:r>
        <w:rPr>
          <w:rFonts w:ascii="Segoe UI" w:hAnsi="Segoe UI" w:cs="Arial"/>
          <w:b/>
          <w:color w:val="AE6A36"/>
          <w:sz w:val="22"/>
        </w:rPr>
        <w:t>to schedule</w:t>
      </w:r>
      <w:r>
        <w:rPr>
          <w:rFonts w:ascii="Segoe UI" w:hAnsi="Segoe UI" w:cs="Arial"/>
          <w:b/>
          <w:color w:val="AE6A36"/>
          <w:sz w:val="22"/>
        </w:rPr>
        <w:t xml:space="preserve"> the meeting.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7" w:name="heading-0-08-7-get-to-infinitive-تتاح-له-الفرصة"/>
      <w:pPr>
        <w:pStyle w:val="Heading1"/>
        <w:keepNext/>
        <w:spacing w:before="240" w:after="100"/>
        <w:jc w:val="right"/>
      </w:pPr>
      <w:bookmarkEnd w:id="107"/>
      <w:r>
        <w:rPr>
          <w:rFonts w:ascii="Segoe UI" w:hAnsi="Segoe UI" w:cs="Arial"/>
          <w:b/>
          <w:color w:val="1A5276"/>
          <w:sz w:val="30"/>
        </w:rPr>
        <w:t xml:space="preserve">0.08 </w:t>
      </w:r>
      <w:r>
        <w:rPr>
          <w:rFonts w:ascii="Segoe UI" w:hAnsi="Segoe UI" w:cs="Arial"/>
          <w:b/>
          <w:color w:val="AE6A36"/>
          <w:sz w:val="22"/>
        </w:rPr>
        <w:t xml:space="preserve">7. Get + to + infinitive = </w:t>
      </w:r>
      <w:r>
        <w:rPr>
          <w:rFonts w:ascii="Segoe UI" w:hAnsi="Segoe UI" w:cs="Arial"/>
          <w:color w:val="2C3E50"/>
          <w:sz w:val="22"/>
        </w:rPr>
        <w:t>تتاح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الفرصة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travel a lot for work.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travel a lot for work.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meet her favorite singer.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meet her favorite singer.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choose our own schedule.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choose our own schedule.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try the new game first.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try the new game first.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see my family every weekend.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see my family every weekend.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visit Paris last summer.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visit Paris last summer.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work from home twice a week.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work from home twice a week.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meet the president.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meet the president.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pick the restaurant tonight.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pick the restaurant tonight.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try the food before everyone else.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try the food before everyone else.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leave early on Fridays.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leave early on Fridays.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learn from an expert.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learn from an expert.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work with amazing people.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work with amazing people.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attend the conference for free.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attend the conference for free.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go on a trip every year.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go on a trip every year.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play in front of a big crowd.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play in front of a big crowd.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decide how to spend my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decide how to spend my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stay in a five-star hotel.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stay in a five-star hotel.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enjoy a lot of benefits at this job.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enjoy a lot of benefits at this job.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graduate a year early.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graduate a year early.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8" w:name="heading-0-09-8-have-got-عند-ملكية"/>
      <w:pPr>
        <w:pStyle w:val="Heading1"/>
        <w:keepNext/>
        <w:spacing w:before="240" w:after="100"/>
        <w:jc w:val="right"/>
      </w:pPr>
      <w:bookmarkEnd w:id="108"/>
      <w:r>
        <w:rPr>
          <w:rFonts w:ascii="Segoe UI" w:hAnsi="Segoe UI" w:cs="Arial"/>
          <w:b/>
          <w:color w:val="1A5276"/>
          <w:sz w:val="30"/>
        </w:rPr>
        <w:t xml:space="preserve">0.09 </w:t>
      </w:r>
      <w:r>
        <w:rPr>
          <w:rFonts w:ascii="Segoe UI" w:hAnsi="Segoe UI" w:cs="Arial"/>
          <w:b/>
          <w:color w:val="AE6A36"/>
          <w:sz w:val="22"/>
        </w:rPr>
        <w:t xml:space="preserve">8. Have got =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ملكية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new car.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new car.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two brothers.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two brothers.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big house.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big house.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lot of money.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lot of money.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an idea.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an idea.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beautiful garden.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beautiful garden.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headache.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headache.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enough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enough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meeting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meeting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three cats.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three cats.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good job.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good job.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problem.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problem.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new laptop.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new laptop.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question for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question for you.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lot of experience.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lot of experience.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plan for tonight.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plan for tonight.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everything we need.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everything we need.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strong argument.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strong argument.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feeling about this.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feeling about this.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lovely voice.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lovely voice.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9" w:name="heading-0-10-9-have-got-to-لازم-إلزام"/>
      <w:pPr>
        <w:pStyle w:val="Heading1"/>
        <w:keepNext/>
        <w:spacing w:before="240" w:after="100"/>
        <w:jc w:val="right"/>
      </w:pPr>
      <w:bookmarkEnd w:id="109"/>
      <w:r>
        <w:rPr>
          <w:rFonts w:ascii="Segoe UI" w:hAnsi="Segoe UI" w:cs="Arial"/>
          <w:b/>
          <w:color w:val="1A5276"/>
          <w:sz w:val="30"/>
        </w:rPr>
        <w:t xml:space="preserve">0.10 </w:t>
      </w:r>
      <w:r>
        <w:rPr>
          <w:rFonts w:ascii="Segoe UI" w:hAnsi="Segoe UI" w:cs="Arial"/>
          <w:b/>
          <w:color w:val="AE6A36"/>
          <w:sz w:val="22"/>
        </w:rPr>
        <w:t xml:space="preserve">9. Have got to =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إلزام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go 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go 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finish this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finish this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leave early tomorrow.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leave early tomorrow.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study for the exam.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study for the exam.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call my mom.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call my mom.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pay the bill.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pay the bill.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pick up her kids.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pick up her kids.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fix this problem.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fix this problem.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be at work by nine.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be at work by nine.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think about this.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think about this.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apologize to him.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apologize to him.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try harder.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try harder.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make a decision soon.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make a decision soon.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finish this project by Friday.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finish this project by Friday.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follow the rules.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follow the rules.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get some rest.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get some rest.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be careful 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be careful 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tell her the truth.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tell her the truth.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admit, it's a good idea.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admit, it's a good idea.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choose between the two.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choose between the two.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0" w:name="heading-0-11-10-get-يفهم"/>
      <w:pPr>
        <w:pStyle w:val="Heading1"/>
        <w:keepNext/>
        <w:spacing w:before="240" w:after="100"/>
        <w:jc w:val="right"/>
      </w:pPr>
      <w:bookmarkEnd w:id="110"/>
      <w:r>
        <w:rPr>
          <w:rFonts w:ascii="Segoe UI" w:hAnsi="Segoe UI" w:cs="Arial"/>
          <w:b/>
          <w:color w:val="1A5276"/>
          <w:sz w:val="30"/>
        </w:rPr>
        <w:t xml:space="preserve">0.11 </w:t>
      </w:r>
      <w:r>
        <w:rPr>
          <w:rFonts w:ascii="Segoe UI" w:hAnsi="Segoe UI" w:cs="Arial"/>
          <w:b/>
          <w:color w:val="AE6A36"/>
          <w:sz w:val="22"/>
        </w:rPr>
        <w:t xml:space="preserve">10. Get = </w:t>
      </w:r>
      <w:r>
        <w:rPr>
          <w:rFonts w:ascii="Segoe UI" w:hAnsi="Segoe UI" w:cs="Arial"/>
          <w:color w:val="2C3E50"/>
          <w:sz w:val="22"/>
        </w:rPr>
        <w:t>يفهم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Do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it?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Do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it?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 don't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this joke.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 don't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this joke.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Now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what you mean.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Now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what you mean.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didn't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point.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didn't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point.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finally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finally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never </w:t>
      </w:r>
      <w:r>
        <w:rPr>
          <w:rFonts w:ascii="Segoe UI" w:hAnsi="Segoe UI" w:cs="Arial"/>
          <w:b/>
          <w:color w:val="AE6A36"/>
          <w:sz w:val="22"/>
        </w:rPr>
        <w:t>gets</w:t>
      </w:r>
      <w:r>
        <w:rPr>
          <w:rFonts w:ascii="Segoe UI" w:hAnsi="Segoe UI" w:cs="Arial"/>
          <w:b/>
          <w:color w:val="AE6A36"/>
          <w:sz w:val="22"/>
        </w:rPr>
        <w:t xml:space="preserve"> my sense of humor.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never </w:t>
      </w:r>
      <w:r>
        <w:rPr>
          <w:rFonts w:ascii="Segoe UI" w:hAnsi="Segoe UI" w:cs="Arial"/>
          <w:b/>
          <w:color w:val="AE6A36"/>
          <w:sz w:val="22"/>
        </w:rPr>
        <w:t>gets</w:t>
      </w:r>
      <w:r>
        <w:rPr>
          <w:rFonts w:ascii="Segoe UI" w:hAnsi="Segoe UI" w:cs="Arial"/>
          <w:b/>
          <w:color w:val="AE6A36"/>
          <w:sz w:val="22"/>
        </w:rPr>
        <w:t xml:space="preserve"> my sense of humor.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Do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what I'm saying?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Do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what I'm saying?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idea, thanks.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idea, thanks.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joke immediately.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joke immediately.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don't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why he did that.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don't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why he did that.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message right away.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message right away.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Now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it, thanks for explaining.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Now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it, thanks for explaining.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 don't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this math problem.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 don't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this math problem.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gets</w:t>
      </w:r>
      <w:r>
        <w:rPr>
          <w:rFonts w:ascii="Segoe UI" w:hAnsi="Segoe UI" w:cs="Arial"/>
          <w:b/>
          <w:color w:val="AE6A36"/>
          <w:sz w:val="22"/>
        </w:rPr>
        <w:t xml:space="preserve"> the logic behind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gets</w:t>
      </w:r>
      <w:r>
        <w:rPr>
          <w:rFonts w:ascii="Segoe UI" w:hAnsi="Segoe UI" w:cs="Arial"/>
          <w:b/>
          <w:color w:val="AE6A36"/>
          <w:sz w:val="22"/>
        </w:rPr>
        <w:t xml:space="preserve"> the logic behind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3662AE"/>
          <w:sz w:val="22"/>
        </w:rPr>
        <w:t xml:space="preserve"> confused, can you explain again?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3662AE"/>
          <w:sz w:val="22"/>
        </w:rPr>
        <w:t xml:space="preserve"> confused, can you explain again?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hint.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hint.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I don't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ending of the movie.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I don't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ending of the movie.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what he was trying to say.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what he was trying to say.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you, no worries.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you, no worries.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He finally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concept.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He finally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concept.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1" w:name="heading-0-12-11-get-up-get-down"/>
      <w:pPr>
        <w:pStyle w:val="Heading1"/>
        <w:keepNext/>
        <w:spacing w:before="240" w:after="100"/>
        <w:jc w:val="right"/>
      </w:pPr>
      <w:bookmarkEnd w:id="111"/>
      <w:r>
        <w:rPr>
          <w:rFonts w:ascii="Segoe UI" w:hAnsi="Segoe UI" w:cs="Arial"/>
          <w:b/>
          <w:color w:val="1A5276"/>
          <w:sz w:val="30"/>
        </w:rPr>
        <w:t xml:space="preserve">0.12 </w:t>
      </w:r>
      <w:r>
        <w:rPr>
          <w:rFonts w:ascii="Segoe UI" w:hAnsi="Segoe UI" w:cs="Arial"/>
          <w:b/>
          <w:color w:val="AE6A36"/>
          <w:sz w:val="22"/>
        </w:rPr>
        <w:t>11. Get up / Get down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up</w:t>
      </w:r>
      <w:r>
        <w:rPr>
          <w:rFonts w:ascii="Segoe UI" w:hAnsi="Segoe UI" w:cs="Arial"/>
          <w:b/>
          <w:color w:val="AE6A36"/>
          <w:sz w:val="22"/>
        </w:rPr>
        <w:t xml:space="preserve"> at 6 a.m. every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up</w:t>
      </w:r>
      <w:r>
        <w:rPr>
          <w:rFonts w:ascii="Segoe UI" w:hAnsi="Segoe UI" w:cs="Arial"/>
          <w:b/>
          <w:color w:val="AE6A36"/>
          <w:sz w:val="22"/>
        </w:rPr>
        <w:t xml:space="preserve"> at 6 a.m. every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get down</w:t>
      </w:r>
      <w:r>
        <w:rPr>
          <w:rFonts w:ascii="Segoe UI" w:hAnsi="Segoe UI" w:cs="Arial"/>
          <w:b/>
          <w:color w:val="AE6A36"/>
          <w:sz w:val="22"/>
        </w:rPr>
        <w:t xml:space="preserve"> from there, it's dangerous.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get down</w:t>
      </w:r>
      <w:r>
        <w:rPr>
          <w:rFonts w:ascii="Segoe UI" w:hAnsi="Segoe UI" w:cs="Arial"/>
          <w:b/>
          <w:color w:val="AE6A36"/>
          <w:sz w:val="22"/>
        </w:rPr>
        <w:t xml:space="preserve"> from there, it's dangerous.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up</w:t>
      </w:r>
      <w:r>
        <w:rPr>
          <w:rFonts w:ascii="Segoe UI" w:hAnsi="Segoe UI" w:cs="Arial"/>
          <w:b/>
          <w:color w:val="AE6A36"/>
          <w:sz w:val="22"/>
        </w:rPr>
        <w:t xml:space="preserve"> late this morning.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up</w:t>
      </w:r>
      <w:r>
        <w:rPr>
          <w:rFonts w:ascii="Segoe UI" w:hAnsi="Segoe UI" w:cs="Arial"/>
          <w:b/>
          <w:color w:val="AE6A36"/>
          <w:sz w:val="22"/>
        </w:rPr>
        <w:t xml:space="preserve"> late this morning.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b/>
          <w:color w:val="AE6A36"/>
          <w:sz w:val="22"/>
        </w:rPr>
        <w:t>down</w:t>
      </w:r>
      <w:r>
        <w:rPr>
          <w:rFonts w:ascii="Segoe UI" w:hAnsi="Segoe UI" w:cs="Arial"/>
          <w:b/>
          <w:color w:val="AE6A36"/>
          <w:sz w:val="22"/>
        </w:rPr>
        <w:t>, the ball is coming!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b/>
          <w:color w:val="AE6A36"/>
          <w:sz w:val="22"/>
        </w:rPr>
        <w:t>down</w:t>
      </w:r>
      <w:r>
        <w:rPr>
          <w:rFonts w:ascii="Segoe UI" w:hAnsi="Segoe UI" w:cs="Arial"/>
          <w:b/>
          <w:color w:val="AE6A36"/>
          <w:sz w:val="22"/>
        </w:rPr>
        <w:t>, the ball is coming!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up</w:t>
      </w:r>
      <w:r>
        <w:rPr>
          <w:rFonts w:ascii="Segoe UI" w:hAnsi="Segoe UI" w:cs="Arial"/>
          <w:b/>
          <w:color w:val="AE6A36"/>
          <w:sz w:val="22"/>
        </w:rPr>
        <w:t xml:space="preserve"> and left the room.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up</w:t>
      </w:r>
      <w:r>
        <w:rPr>
          <w:rFonts w:ascii="Segoe UI" w:hAnsi="Segoe UI" w:cs="Arial"/>
          <w:b/>
          <w:color w:val="AE6A36"/>
          <w:sz w:val="22"/>
        </w:rPr>
        <w:t xml:space="preserve"> and left the room.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What time do you usually </w:t>
      </w:r>
      <w:r>
        <w:rPr>
          <w:rFonts w:ascii="Segoe UI" w:hAnsi="Segoe UI" w:cs="Arial"/>
          <w:b/>
          <w:color w:val="AE6A36"/>
          <w:sz w:val="22"/>
        </w:rPr>
        <w:t>get up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What time do you usually </w:t>
      </w:r>
      <w:r>
        <w:rPr>
          <w:rFonts w:ascii="Segoe UI" w:hAnsi="Segoe UI" w:cs="Arial"/>
          <w:b/>
          <w:color w:val="AE6A36"/>
          <w:sz w:val="22"/>
        </w:rPr>
        <w:t>get up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cat won't </w:t>
      </w:r>
      <w:r>
        <w:rPr>
          <w:rFonts w:ascii="Segoe UI" w:hAnsi="Segoe UI" w:cs="Arial"/>
          <w:b/>
          <w:color w:val="AE6A36"/>
          <w:sz w:val="22"/>
        </w:rPr>
        <w:t>get down</w:t>
      </w:r>
      <w:r>
        <w:rPr>
          <w:rFonts w:ascii="Segoe UI" w:hAnsi="Segoe UI" w:cs="Arial"/>
          <w:b/>
          <w:color w:val="AE6A36"/>
          <w:sz w:val="22"/>
        </w:rPr>
        <w:t xml:space="preserve"> from the tree.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cat won't </w:t>
      </w:r>
      <w:r>
        <w:rPr>
          <w:rFonts w:ascii="Segoe UI" w:hAnsi="Segoe UI" w:cs="Arial"/>
          <w:b/>
          <w:color w:val="AE6A36"/>
          <w:sz w:val="22"/>
        </w:rPr>
        <w:t>get down</w:t>
      </w:r>
      <w:r>
        <w:rPr>
          <w:rFonts w:ascii="Segoe UI" w:hAnsi="Segoe UI" w:cs="Arial"/>
          <w:b/>
          <w:color w:val="AE6A36"/>
          <w:sz w:val="22"/>
        </w:rPr>
        <w:t xml:space="preserve"> from the tree.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 couldn't </w:t>
      </w:r>
      <w:r>
        <w:rPr>
          <w:rFonts w:ascii="Segoe UI" w:hAnsi="Segoe UI" w:cs="Arial"/>
          <w:b/>
          <w:color w:val="AE6A36"/>
          <w:sz w:val="22"/>
        </w:rPr>
        <w:t>get up</w:t>
      </w:r>
      <w:r>
        <w:rPr>
          <w:rFonts w:ascii="Segoe UI" w:hAnsi="Segoe UI" w:cs="Arial"/>
          <w:b/>
          <w:color w:val="AE6A36"/>
          <w:sz w:val="22"/>
        </w:rPr>
        <w:t xml:space="preserve"> this morning.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 couldn't </w:t>
      </w:r>
      <w:r>
        <w:rPr>
          <w:rFonts w:ascii="Segoe UI" w:hAnsi="Segoe UI" w:cs="Arial"/>
          <w:b/>
          <w:color w:val="AE6A36"/>
          <w:sz w:val="22"/>
        </w:rPr>
        <w:t>get up</w:t>
      </w:r>
      <w:r>
        <w:rPr>
          <w:rFonts w:ascii="Segoe UI" w:hAnsi="Segoe UI" w:cs="Arial"/>
          <w:b/>
          <w:color w:val="AE6A36"/>
          <w:sz w:val="22"/>
        </w:rPr>
        <w:t xml:space="preserve"> this morning.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up</w:t>
      </w:r>
      <w:r>
        <w:rPr>
          <w:rFonts w:ascii="Segoe UI" w:hAnsi="Segoe UI" w:cs="Arial"/>
          <w:b/>
          <w:color w:val="AE6A36"/>
          <w:sz w:val="22"/>
        </w:rPr>
        <w:t>, we're going to be late!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up</w:t>
      </w:r>
      <w:r>
        <w:rPr>
          <w:rFonts w:ascii="Segoe UI" w:hAnsi="Segoe UI" w:cs="Arial"/>
          <w:b/>
          <w:color w:val="AE6A36"/>
          <w:sz w:val="22"/>
        </w:rPr>
        <w:t>, we're going to be late!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down</w:t>
      </w:r>
      <w:r>
        <w:rPr>
          <w:rFonts w:ascii="Segoe UI" w:hAnsi="Segoe UI" w:cs="Arial"/>
          <w:b/>
          <w:color w:val="AE6A36"/>
          <w:sz w:val="22"/>
        </w:rPr>
        <w:t xml:space="preserve"> on his knees to propose.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down</w:t>
      </w:r>
      <w:r>
        <w:rPr>
          <w:rFonts w:ascii="Segoe UI" w:hAnsi="Segoe UI" w:cs="Arial"/>
          <w:b/>
          <w:color w:val="AE6A36"/>
          <w:sz w:val="22"/>
        </w:rPr>
        <w:t xml:space="preserve"> on his knees to propose.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up</w:t>
      </w:r>
      <w:r>
        <w:rPr>
          <w:rFonts w:ascii="Segoe UI" w:hAnsi="Segoe UI" w:cs="Arial"/>
          <w:b/>
          <w:color w:val="AE6A36"/>
          <w:sz w:val="22"/>
        </w:rPr>
        <w:t xml:space="preserve"> early to catch the sunrise.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up</w:t>
      </w:r>
      <w:r>
        <w:rPr>
          <w:rFonts w:ascii="Segoe UI" w:hAnsi="Segoe UI" w:cs="Arial"/>
          <w:b/>
          <w:color w:val="AE6A36"/>
          <w:sz w:val="22"/>
        </w:rPr>
        <w:t xml:space="preserve"> early to catch the sunrise.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The kids </w:t>
      </w:r>
      <w:r>
        <w:rPr>
          <w:rFonts w:ascii="Segoe UI" w:hAnsi="Segoe UI" w:cs="Arial"/>
          <w:b/>
          <w:color w:val="AE6A36"/>
          <w:sz w:val="22"/>
        </w:rPr>
        <w:t>got down</w:t>
      </w:r>
      <w:r>
        <w:rPr>
          <w:rFonts w:ascii="Segoe UI" w:hAnsi="Segoe UI" w:cs="Arial"/>
          <w:b/>
          <w:color w:val="AE6A36"/>
          <w:sz w:val="22"/>
        </w:rPr>
        <w:t xml:space="preserve"> from the bus.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The kids </w:t>
      </w:r>
      <w:r>
        <w:rPr>
          <w:rFonts w:ascii="Segoe UI" w:hAnsi="Segoe UI" w:cs="Arial"/>
          <w:b/>
          <w:color w:val="AE6A36"/>
          <w:sz w:val="22"/>
        </w:rPr>
        <w:t>got down</w:t>
      </w:r>
      <w:r>
        <w:rPr>
          <w:rFonts w:ascii="Segoe UI" w:hAnsi="Segoe UI" w:cs="Arial"/>
          <w:b/>
          <w:color w:val="AE6A36"/>
          <w:sz w:val="22"/>
        </w:rPr>
        <w:t xml:space="preserve"> from the bus.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gets up</w:t>
      </w:r>
      <w:r>
        <w:rPr>
          <w:rFonts w:ascii="Segoe UI" w:hAnsi="Segoe UI" w:cs="Arial"/>
          <w:b/>
          <w:color w:val="AE6A36"/>
          <w:sz w:val="22"/>
        </w:rPr>
        <w:t xml:space="preserve"> every day at the same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gets up</w:t>
      </w:r>
      <w:r>
        <w:rPr>
          <w:rFonts w:ascii="Segoe UI" w:hAnsi="Segoe UI" w:cs="Arial"/>
          <w:b/>
          <w:color w:val="AE6A36"/>
          <w:sz w:val="22"/>
        </w:rPr>
        <w:t xml:space="preserve"> every day at the same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up</w:t>
      </w:r>
      <w:r>
        <w:rPr>
          <w:rFonts w:ascii="Segoe UI" w:hAnsi="Segoe UI" w:cs="Arial"/>
          <w:b/>
          <w:color w:val="AE6A36"/>
          <w:sz w:val="22"/>
        </w:rPr>
        <w:t xml:space="preserve"> to answer the door.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up</w:t>
      </w:r>
      <w:r>
        <w:rPr>
          <w:rFonts w:ascii="Segoe UI" w:hAnsi="Segoe UI" w:cs="Arial"/>
          <w:b/>
          <w:color w:val="AE6A36"/>
          <w:sz w:val="22"/>
        </w:rPr>
        <w:t xml:space="preserve"> to answer the door.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down</w:t>
      </w:r>
      <w:r>
        <w:rPr>
          <w:rFonts w:ascii="Segoe UI" w:hAnsi="Segoe UI" w:cs="Arial"/>
          <w:b/>
          <w:color w:val="AE6A36"/>
          <w:sz w:val="22"/>
        </w:rPr>
        <w:t xml:space="preserve"> from the table, please.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down</w:t>
      </w:r>
      <w:r>
        <w:rPr>
          <w:rFonts w:ascii="Segoe UI" w:hAnsi="Segoe UI" w:cs="Arial"/>
          <w:b/>
          <w:color w:val="AE6A36"/>
          <w:sz w:val="22"/>
        </w:rPr>
        <w:t xml:space="preserve"> from the table, please.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2" w:name="heading-0-13-12-get-along-with-get-on-with"/>
      <w:pPr>
        <w:pStyle w:val="Heading1"/>
        <w:keepNext/>
        <w:spacing w:before="240" w:after="100"/>
        <w:jc w:val="right"/>
      </w:pPr>
      <w:bookmarkEnd w:id="112"/>
      <w:r>
        <w:rPr>
          <w:rFonts w:ascii="Segoe UI" w:hAnsi="Segoe UI" w:cs="Arial"/>
          <w:b/>
          <w:color w:val="1A5276"/>
          <w:sz w:val="30"/>
        </w:rPr>
        <w:t xml:space="preserve">0.13 </w:t>
      </w:r>
      <w:r>
        <w:rPr>
          <w:rFonts w:ascii="Segoe UI" w:hAnsi="Segoe UI" w:cs="Arial"/>
          <w:b/>
          <w:color w:val="AE6A36"/>
          <w:sz w:val="22"/>
        </w:rPr>
        <w:t>12. Get along (with) / Get on (with)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along with</w:t>
      </w:r>
      <w:r>
        <w:rPr>
          <w:rFonts w:ascii="Segoe UI" w:hAnsi="Segoe UI" w:cs="Arial"/>
          <w:b/>
          <w:color w:val="AE6A36"/>
          <w:sz w:val="22"/>
        </w:rPr>
        <w:t xml:space="preserve"> my colleagues really well.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along with</w:t>
      </w:r>
      <w:r>
        <w:rPr>
          <w:rFonts w:ascii="Segoe UI" w:hAnsi="Segoe UI" w:cs="Arial"/>
          <w:b/>
          <w:color w:val="AE6A36"/>
          <w:sz w:val="22"/>
        </w:rPr>
        <w:t xml:space="preserve"> my colleagues really well.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Do you </w:t>
      </w:r>
      <w:r>
        <w:rPr>
          <w:rFonts w:ascii="Segoe UI" w:hAnsi="Segoe UI" w:cs="Arial"/>
          <w:b/>
          <w:color w:val="AE6A36"/>
          <w:sz w:val="22"/>
        </w:rPr>
        <w:t>get along with</w:t>
      </w:r>
      <w:r>
        <w:rPr>
          <w:rFonts w:ascii="Segoe UI" w:hAnsi="Segoe UI" w:cs="Arial"/>
          <w:b/>
          <w:color w:val="3662AE"/>
          <w:sz w:val="22"/>
        </w:rPr>
        <w:t xml:space="preserve"> your siblings?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Do you </w:t>
      </w:r>
      <w:r>
        <w:rPr>
          <w:rFonts w:ascii="Segoe UI" w:hAnsi="Segoe UI" w:cs="Arial"/>
          <w:b/>
          <w:color w:val="AE6A36"/>
          <w:sz w:val="22"/>
        </w:rPr>
        <w:t>get along with</w:t>
      </w:r>
      <w:r>
        <w:rPr>
          <w:rFonts w:ascii="Segoe UI" w:hAnsi="Segoe UI" w:cs="Arial"/>
          <w:b/>
          <w:color w:val="3662AE"/>
          <w:sz w:val="22"/>
        </w:rPr>
        <w:t xml:space="preserve"> your siblings?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They don't </w:t>
      </w:r>
      <w:r>
        <w:rPr>
          <w:rFonts w:ascii="Segoe UI" w:hAnsi="Segoe UI" w:cs="Arial"/>
          <w:b/>
          <w:color w:val="AE6A36"/>
          <w:sz w:val="22"/>
        </w:rPr>
        <w:t>get along</w:t>
      </w:r>
      <w:r>
        <w:rPr>
          <w:rFonts w:ascii="Segoe UI" w:hAnsi="Segoe UI" w:cs="Arial"/>
          <w:b/>
          <w:color w:val="AE6A36"/>
          <w:sz w:val="22"/>
        </w:rPr>
        <w:t xml:space="preserve"> at all.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They don't </w:t>
      </w:r>
      <w:r>
        <w:rPr>
          <w:rFonts w:ascii="Segoe UI" w:hAnsi="Segoe UI" w:cs="Arial"/>
          <w:b/>
          <w:color w:val="AE6A36"/>
          <w:sz w:val="22"/>
        </w:rPr>
        <w:t>get along</w:t>
      </w:r>
      <w:r>
        <w:rPr>
          <w:rFonts w:ascii="Segoe UI" w:hAnsi="Segoe UI" w:cs="Arial"/>
          <w:b/>
          <w:color w:val="AE6A36"/>
          <w:sz w:val="22"/>
        </w:rPr>
        <w:t xml:space="preserve"> at all.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gets along with</w:t>
      </w:r>
      <w:r>
        <w:rPr>
          <w:rFonts w:ascii="Segoe UI" w:hAnsi="Segoe UI" w:cs="Arial"/>
          <w:b/>
          <w:color w:val="AE6A36"/>
          <w:sz w:val="22"/>
        </w:rPr>
        <w:t xml:space="preserve"> everyone.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gets along with</w:t>
      </w:r>
      <w:r>
        <w:rPr>
          <w:rFonts w:ascii="Segoe UI" w:hAnsi="Segoe UI" w:cs="Arial"/>
          <w:b/>
          <w:color w:val="AE6A36"/>
          <w:sz w:val="22"/>
        </w:rPr>
        <w:t xml:space="preserve"> everyone.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How are you </w:t>
      </w:r>
      <w:r>
        <w:rPr>
          <w:rFonts w:ascii="Segoe UI" w:hAnsi="Segoe UI" w:cs="Arial"/>
          <w:b/>
          <w:color w:val="AE6A36"/>
          <w:sz w:val="22"/>
        </w:rPr>
        <w:t>getting on</w:t>
      </w:r>
      <w:r>
        <w:rPr>
          <w:rFonts w:ascii="Segoe UI" w:hAnsi="Segoe UI" w:cs="Arial"/>
          <w:b/>
          <w:color w:val="3662AE"/>
          <w:sz w:val="22"/>
        </w:rPr>
        <w:t xml:space="preserve"> with the project?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How are you </w:t>
      </w:r>
      <w:r>
        <w:rPr>
          <w:rFonts w:ascii="Segoe UI" w:hAnsi="Segoe UI" w:cs="Arial"/>
          <w:b/>
          <w:color w:val="AE6A36"/>
          <w:sz w:val="22"/>
        </w:rPr>
        <w:t>getting on</w:t>
      </w:r>
      <w:r>
        <w:rPr>
          <w:rFonts w:ascii="Segoe UI" w:hAnsi="Segoe UI" w:cs="Arial"/>
          <w:b/>
          <w:color w:val="3662AE"/>
          <w:sz w:val="22"/>
        </w:rPr>
        <w:t xml:space="preserve"> with the project?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along</w:t>
      </w:r>
      <w:r>
        <w:rPr>
          <w:rFonts w:ascii="Segoe UI" w:hAnsi="Segoe UI" w:cs="Arial"/>
          <w:b/>
          <w:color w:val="AE6A36"/>
          <w:sz w:val="22"/>
        </w:rPr>
        <w:t xml:space="preserve"> really well.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along</w:t>
      </w:r>
      <w:r>
        <w:rPr>
          <w:rFonts w:ascii="Segoe UI" w:hAnsi="Segoe UI" w:cs="Arial"/>
          <w:b/>
          <w:color w:val="AE6A36"/>
          <w:sz w:val="22"/>
        </w:rPr>
        <w:t xml:space="preserve"> really well.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gets on with</w:t>
      </w:r>
      <w:r>
        <w:rPr>
          <w:rFonts w:ascii="Segoe UI" w:hAnsi="Segoe UI" w:cs="Arial"/>
          <w:b/>
          <w:color w:val="AE6A36"/>
          <w:sz w:val="22"/>
        </w:rPr>
        <w:t xml:space="preserve"> his neighbors.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gets on with</w:t>
      </w:r>
      <w:r>
        <w:rPr>
          <w:rFonts w:ascii="Segoe UI" w:hAnsi="Segoe UI" w:cs="Arial"/>
          <w:b/>
          <w:color w:val="AE6A36"/>
          <w:sz w:val="22"/>
        </w:rPr>
        <w:t xml:space="preserve"> his neighbors.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on</w:t>
      </w:r>
      <w:r>
        <w:rPr>
          <w:rFonts w:ascii="Segoe UI" w:hAnsi="Segoe UI" w:cs="Arial"/>
          <w:b/>
          <w:color w:val="AE6A36"/>
          <w:sz w:val="22"/>
        </w:rPr>
        <w:t xml:space="preserve"> with my studies whenever I have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on</w:t>
      </w:r>
      <w:r>
        <w:rPr>
          <w:rFonts w:ascii="Segoe UI" w:hAnsi="Segoe UI" w:cs="Arial"/>
          <w:b/>
          <w:color w:val="AE6A36"/>
          <w:sz w:val="22"/>
        </w:rPr>
        <w:t xml:space="preserve"> with my studies whenever I have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doesn't </w:t>
      </w:r>
      <w:r>
        <w:rPr>
          <w:rFonts w:ascii="Segoe UI" w:hAnsi="Segoe UI" w:cs="Arial"/>
          <w:b/>
          <w:color w:val="AE6A36"/>
          <w:sz w:val="22"/>
        </w:rPr>
        <w:t>get along with</w:t>
      </w:r>
      <w:r>
        <w:rPr>
          <w:rFonts w:ascii="Segoe UI" w:hAnsi="Segoe UI" w:cs="Arial"/>
          <w:b/>
          <w:color w:val="AE6A36"/>
          <w:sz w:val="22"/>
        </w:rPr>
        <w:t xml:space="preserve"> her boss.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doesn't </w:t>
      </w:r>
      <w:r>
        <w:rPr>
          <w:rFonts w:ascii="Segoe UI" w:hAnsi="Segoe UI" w:cs="Arial"/>
          <w:b/>
          <w:color w:val="AE6A36"/>
          <w:sz w:val="22"/>
        </w:rPr>
        <w:t>get along with</w:t>
      </w:r>
      <w:r>
        <w:rPr>
          <w:rFonts w:ascii="Segoe UI" w:hAnsi="Segoe UI" w:cs="Arial"/>
          <w:b/>
          <w:color w:val="AE6A36"/>
          <w:sz w:val="22"/>
        </w:rPr>
        <w:t xml:space="preserve"> her boss.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How's he </w:t>
      </w:r>
      <w:r>
        <w:rPr>
          <w:rFonts w:ascii="Segoe UI" w:hAnsi="Segoe UI" w:cs="Arial"/>
          <w:b/>
          <w:color w:val="AE6A36"/>
          <w:sz w:val="22"/>
        </w:rPr>
        <w:t>getting on</w:t>
      </w:r>
      <w:r>
        <w:rPr>
          <w:rFonts w:ascii="Segoe UI" w:hAnsi="Segoe UI" w:cs="Arial"/>
          <w:b/>
          <w:color w:val="3662AE"/>
          <w:sz w:val="22"/>
        </w:rPr>
        <w:t xml:space="preserve"> at his new job?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How's he </w:t>
      </w:r>
      <w:r>
        <w:rPr>
          <w:rFonts w:ascii="Segoe UI" w:hAnsi="Segoe UI" w:cs="Arial"/>
          <w:b/>
          <w:color w:val="AE6A36"/>
          <w:sz w:val="22"/>
        </w:rPr>
        <w:t>getting on</w:t>
      </w:r>
      <w:r>
        <w:rPr>
          <w:rFonts w:ascii="Segoe UI" w:hAnsi="Segoe UI" w:cs="Arial"/>
          <w:b/>
          <w:color w:val="3662AE"/>
          <w:sz w:val="22"/>
        </w:rPr>
        <w:t xml:space="preserve"> at his new job?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along</w:t>
      </w:r>
      <w:r>
        <w:rPr>
          <w:rFonts w:ascii="Segoe UI" w:hAnsi="Segoe UI" w:cs="Arial"/>
          <w:b/>
          <w:color w:val="AE6A36"/>
          <w:sz w:val="22"/>
        </w:rPr>
        <w:t xml:space="preserve"> from the first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along</w:t>
      </w:r>
      <w:r>
        <w:rPr>
          <w:rFonts w:ascii="Segoe UI" w:hAnsi="Segoe UI" w:cs="Arial"/>
          <w:b/>
          <w:color w:val="AE6A36"/>
          <w:sz w:val="22"/>
        </w:rPr>
        <w:t xml:space="preserve"> from the first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along</w:t>
      </w:r>
      <w:r>
        <w:rPr>
          <w:rFonts w:ascii="Segoe UI" w:hAnsi="Segoe UI" w:cs="Arial"/>
          <w:b/>
          <w:color w:val="AE6A36"/>
          <w:sz w:val="22"/>
        </w:rPr>
        <w:t xml:space="preserve"> better with older people.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along</w:t>
      </w:r>
      <w:r>
        <w:rPr>
          <w:rFonts w:ascii="Segoe UI" w:hAnsi="Segoe UI" w:cs="Arial"/>
          <w:b/>
          <w:color w:val="AE6A36"/>
          <w:sz w:val="22"/>
        </w:rPr>
        <w:t xml:space="preserve"> better with older people.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get on</w:t>
      </w:r>
      <w:r>
        <w:rPr>
          <w:rFonts w:ascii="Segoe UI" w:hAnsi="Segoe UI" w:cs="Arial"/>
          <w:b/>
          <w:color w:val="AE6A36"/>
          <w:sz w:val="22"/>
        </w:rPr>
        <w:t xml:space="preserve"> surprisingly well.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get on</w:t>
      </w:r>
      <w:r>
        <w:rPr>
          <w:rFonts w:ascii="Segoe UI" w:hAnsi="Segoe UI" w:cs="Arial"/>
          <w:b/>
          <w:color w:val="AE6A36"/>
          <w:sz w:val="22"/>
        </w:rPr>
        <w:t xml:space="preserve"> surprisingly well.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get on with</w:t>
      </w:r>
      <w:r>
        <w:rPr>
          <w:rFonts w:ascii="Segoe UI" w:hAnsi="Segoe UI" w:cs="Arial"/>
          <w:b/>
          <w:color w:val="AE6A36"/>
          <w:sz w:val="22"/>
        </w:rPr>
        <w:t xml:space="preserve"> the meeting.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get on with</w:t>
      </w:r>
      <w:r>
        <w:rPr>
          <w:rFonts w:ascii="Segoe UI" w:hAnsi="Segoe UI" w:cs="Arial"/>
          <w:b/>
          <w:color w:val="AE6A36"/>
          <w:sz w:val="22"/>
        </w:rPr>
        <w:t xml:space="preserve"> the meeting.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gets along with</w:t>
      </w:r>
      <w:r>
        <w:rPr>
          <w:rFonts w:ascii="Segoe UI" w:hAnsi="Segoe UI" w:cs="Arial"/>
          <w:b/>
          <w:color w:val="AE6A36"/>
          <w:sz w:val="22"/>
        </w:rPr>
        <w:t xml:space="preserve"> her in-laws.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gets along with</w:t>
      </w:r>
      <w:r>
        <w:rPr>
          <w:rFonts w:ascii="Segoe UI" w:hAnsi="Segoe UI" w:cs="Arial"/>
          <w:b/>
          <w:color w:val="AE6A36"/>
          <w:sz w:val="22"/>
        </w:rPr>
        <w:t xml:space="preserve"> her in-laws.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3" w:name="heading-0-14-13-get-away-get-away-with"/>
      <w:pPr>
        <w:pStyle w:val="Heading1"/>
        <w:keepNext/>
        <w:spacing w:before="240" w:after="100"/>
        <w:jc w:val="right"/>
      </w:pPr>
      <w:bookmarkEnd w:id="113"/>
      <w:r>
        <w:rPr>
          <w:rFonts w:ascii="Segoe UI" w:hAnsi="Segoe UI" w:cs="Arial"/>
          <w:b/>
          <w:color w:val="1A5276"/>
          <w:sz w:val="30"/>
        </w:rPr>
        <w:t xml:space="preserve">0.14 </w:t>
      </w:r>
      <w:r>
        <w:rPr>
          <w:rFonts w:ascii="Segoe UI" w:hAnsi="Segoe UI" w:cs="Arial"/>
          <w:b/>
          <w:color w:val="AE6A36"/>
          <w:sz w:val="22"/>
        </w:rPr>
        <w:t>13. Get away / Get away with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for the weekend.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for the weekend.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tried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but the police caught him.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tried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but the police caught him.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away with</w:t>
      </w:r>
      <w:r>
        <w:rPr>
          <w:rFonts w:ascii="Segoe UI" w:hAnsi="Segoe UI" w:cs="Arial"/>
          <w:b/>
          <w:color w:val="AE6A36"/>
          <w:sz w:val="22"/>
        </w:rPr>
        <w:t xml:space="preserve"> lying to her boss.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away with</w:t>
      </w:r>
      <w:r>
        <w:rPr>
          <w:rFonts w:ascii="Segoe UI" w:hAnsi="Segoe UI" w:cs="Arial"/>
          <w:b/>
          <w:color w:val="AE6A36"/>
          <w:sz w:val="22"/>
        </w:rPr>
        <w:t xml:space="preserve"> lying to her boss.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You won't </w:t>
      </w:r>
      <w:r>
        <w:rPr>
          <w:rFonts w:ascii="Segoe UI" w:hAnsi="Segoe UI" w:cs="Arial"/>
          <w:b/>
          <w:color w:val="AE6A36"/>
          <w:sz w:val="22"/>
        </w:rPr>
        <w:t>get away with</w:t>
      </w:r>
      <w:r>
        <w:rPr>
          <w:rFonts w:ascii="Segoe UI" w:hAnsi="Segoe UI" w:cs="Arial"/>
          <w:b/>
          <w:color w:val="AE6A36"/>
          <w:sz w:val="22"/>
        </w:rPr>
        <w:t xml:space="preserve"> this.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You won't </w:t>
      </w:r>
      <w:r>
        <w:rPr>
          <w:rFonts w:ascii="Segoe UI" w:hAnsi="Segoe UI" w:cs="Arial"/>
          <w:b/>
          <w:color w:val="AE6A36"/>
          <w:sz w:val="22"/>
        </w:rPr>
        <w:t>get away with</w:t>
      </w:r>
      <w:r>
        <w:rPr>
          <w:rFonts w:ascii="Segoe UI" w:hAnsi="Segoe UI" w:cs="Arial"/>
          <w:b/>
          <w:color w:val="AE6A36"/>
          <w:sz w:val="22"/>
        </w:rPr>
        <w:t xml:space="preserve"> this.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need a break, I want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from everything.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need a break, I want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from everything.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always </w:t>
      </w:r>
      <w:r>
        <w:rPr>
          <w:rFonts w:ascii="Segoe UI" w:hAnsi="Segoe UI" w:cs="Arial"/>
          <w:b/>
          <w:color w:val="AE6A36"/>
          <w:sz w:val="22"/>
        </w:rPr>
        <w:t>gets away with</w:t>
      </w:r>
      <w:r>
        <w:rPr>
          <w:rFonts w:ascii="Segoe UI" w:hAnsi="Segoe UI" w:cs="Arial"/>
          <w:b/>
          <w:color w:val="AE6A36"/>
          <w:sz w:val="22"/>
        </w:rPr>
        <w:t xml:space="preserve"> everything.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always </w:t>
      </w:r>
      <w:r>
        <w:rPr>
          <w:rFonts w:ascii="Segoe UI" w:hAnsi="Segoe UI" w:cs="Arial"/>
          <w:b/>
          <w:color w:val="AE6A36"/>
          <w:sz w:val="22"/>
        </w:rPr>
        <w:t>gets away with</w:t>
      </w:r>
      <w:r>
        <w:rPr>
          <w:rFonts w:ascii="Segoe UI" w:hAnsi="Segoe UI" w:cs="Arial"/>
          <w:b/>
          <w:color w:val="AE6A36"/>
          <w:sz w:val="22"/>
        </w:rPr>
        <w:t xml:space="preserve"> everything.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somewhere quiet.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somewhere quiet.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away</w:t>
      </w:r>
      <w:r>
        <w:rPr>
          <w:rFonts w:ascii="Segoe UI" w:hAnsi="Segoe UI" w:cs="Arial"/>
          <w:b/>
          <w:color w:val="AE6A36"/>
          <w:sz w:val="22"/>
        </w:rPr>
        <w:t xml:space="preserve"> just in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away</w:t>
      </w:r>
      <w:r>
        <w:rPr>
          <w:rFonts w:ascii="Segoe UI" w:hAnsi="Segoe UI" w:cs="Arial"/>
          <w:b/>
          <w:color w:val="AE6A36"/>
          <w:sz w:val="22"/>
        </w:rPr>
        <w:t xml:space="preserve"> just in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How did he </w:t>
      </w:r>
      <w:r>
        <w:rPr>
          <w:rFonts w:ascii="Segoe UI" w:hAnsi="Segoe UI" w:cs="Arial"/>
          <w:b/>
          <w:color w:val="AE6A36"/>
          <w:sz w:val="22"/>
        </w:rPr>
        <w:t>get away with</w:t>
      </w:r>
      <w:r>
        <w:rPr>
          <w:rFonts w:ascii="Segoe UI" w:hAnsi="Segoe UI" w:cs="Arial"/>
          <w:b/>
          <w:color w:val="3662AE"/>
          <w:sz w:val="22"/>
        </w:rPr>
        <w:t xml:space="preserve"> cheating?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How did he </w:t>
      </w:r>
      <w:r>
        <w:rPr>
          <w:rFonts w:ascii="Segoe UI" w:hAnsi="Segoe UI" w:cs="Arial"/>
          <w:b/>
          <w:color w:val="AE6A36"/>
          <w:sz w:val="22"/>
        </w:rPr>
        <w:t>get away with</w:t>
      </w:r>
      <w:r>
        <w:rPr>
          <w:rFonts w:ascii="Segoe UI" w:hAnsi="Segoe UI" w:cs="Arial"/>
          <w:b/>
          <w:color w:val="3662AE"/>
          <w:sz w:val="22"/>
        </w:rPr>
        <w:t xml:space="preserve"> cheating?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We're planning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this summer.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We're planning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this summer.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thief managed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thief managed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can't believe she </w:t>
      </w:r>
      <w:r>
        <w:rPr>
          <w:rFonts w:ascii="Segoe UI" w:hAnsi="Segoe UI" w:cs="Arial"/>
          <w:b/>
          <w:color w:val="AE6A36"/>
          <w:sz w:val="22"/>
        </w:rPr>
        <w:t>got away with</w:t>
      </w:r>
      <w:r>
        <w:rPr>
          <w:rFonts w:ascii="Segoe UI" w:hAnsi="Segoe UI" w:cs="Arial"/>
          <w:b/>
          <w:color w:val="AE6A36"/>
          <w:sz w:val="22"/>
        </w:rPr>
        <w:t xml:space="preserve">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can't believe she </w:t>
      </w:r>
      <w:r>
        <w:rPr>
          <w:rFonts w:ascii="Segoe UI" w:hAnsi="Segoe UI" w:cs="Arial"/>
          <w:b/>
          <w:color w:val="AE6A36"/>
          <w:sz w:val="22"/>
        </w:rPr>
        <w:t>got away with</w:t>
      </w:r>
      <w:r>
        <w:rPr>
          <w:rFonts w:ascii="Segoe UI" w:hAnsi="Segoe UI" w:cs="Arial"/>
          <w:b/>
          <w:color w:val="AE6A36"/>
          <w:sz w:val="22"/>
        </w:rPr>
        <w:t xml:space="preserve"> 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wanted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from the city noise.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wanted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from the city noise.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You can't </w:t>
      </w:r>
      <w:r>
        <w:rPr>
          <w:rFonts w:ascii="Segoe UI" w:hAnsi="Segoe UI" w:cs="Arial"/>
          <w:b/>
          <w:color w:val="AE6A36"/>
          <w:sz w:val="22"/>
        </w:rPr>
        <w:t>get away with</w:t>
      </w:r>
      <w:r>
        <w:rPr>
          <w:rFonts w:ascii="Segoe UI" w:hAnsi="Segoe UI" w:cs="Arial"/>
          <w:b/>
          <w:color w:val="AE6A36"/>
          <w:sz w:val="22"/>
        </w:rPr>
        <w:t xml:space="preserve"> breaking the rules.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You can't </w:t>
      </w:r>
      <w:r>
        <w:rPr>
          <w:rFonts w:ascii="Segoe UI" w:hAnsi="Segoe UI" w:cs="Arial"/>
          <w:b/>
          <w:color w:val="AE6A36"/>
          <w:sz w:val="22"/>
        </w:rPr>
        <w:t>get away with</w:t>
      </w:r>
      <w:r>
        <w:rPr>
          <w:rFonts w:ascii="Segoe UI" w:hAnsi="Segoe UI" w:cs="Arial"/>
          <w:b/>
          <w:color w:val="AE6A36"/>
          <w:sz w:val="22"/>
        </w:rPr>
        <w:t xml:space="preserve"> breaking the rules.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got away</w:t>
      </w:r>
      <w:r>
        <w:rPr>
          <w:rFonts w:ascii="Segoe UI" w:hAnsi="Segoe UI" w:cs="Arial"/>
          <w:b/>
          <w:color w:val="AE6A36"/>
          <w:sz w:val="22"/>
        </w:rPr>
        <w:t xml:space="preserve"> before anyone noticed.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got away</w:t>
      </w:r>
      <w:r>
        <w:rPr>
          <w:rFonts w:ascii="Segoe UI" w:hAnsi="Segoe UI" w:cs="Arial"/>
          <w:b/>
          <w:color w:val="AE6A36"/>
          <w:sz w:val="22"/>
        </w:rPr>
        <w:t xml:space="preserve"> before anyone noticed.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4" w:name="heading-0-15-14-get-back-get-back-to"/>
      <w:pPr>
        <w:pStyle w:val="Heading1"/>
        <w:keepNext/>
        <w:spacing w:before="240" w:after="100"/>
        <w:jc w:val="right"/>
      </w:pPr>
      <w:bookmarkEnd w:id="114"/>
      <w:r>
        <w:rPr>
          <w:rFonts w:ascii="Segoe UI" w:hAnsi="Segoe UI" w:cs="Arial"/>
          <w:b/>
          <w:color w:val="1A5276"/>
          <w:sz w:val="30"/>
        </w:rPr>
        <w:t xml:space="preserve">0.15 </w:t>
      </w:r>
      <w:r>
        <w:rPr>
          <w:rFonts w:ascii="Segoe UI" w:hAnsi="Segoe UI" w:cs="Arial"/>
          <w:b/>
          <w:color w:val="AE6A36"/>
          <w:sz w:val="22"/>
        </w:rPr>
        <w:t>14. Get back / Get back to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AE6A36"/>
          <w:sz w:val="22"/>
        </w:rPr>
        <w:t xml:space="preserve"> you tomorrow.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AE6A36"/>
          <w:sz w:val="22"/>
        </w:rPr>
        <w:t xml:space="preserve"> you tomorrow.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When did you </w:t>
      </w:r>
      <w:r>
        <w:rPr>
          <w:rFonts w:ascii="Segoe UI" w:hAnsi="Segoe UI" w:cs="Arial"/>
          <w:b/>
          <w:color w:val="AE6A36"/>
          <w:sz w:val="22"/>
        </w:rPr>
        <w:t>get back</w:t>
      </w:r>
      <w:r>
        <w:rPr>
          <w:rFonts w:ascii="Segoe UI" w:hAnsi="Segoe UI" w:cs="Arial"/>
          <w:b/>
          <w:color w:val="3662AE"/>
          <w:sz w:val="22"/>
        </w:rPr>
        <w:t xml:space="preserve"> from your trip?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When did you </w:t>
      </w:r>
      <w:r>
        <w:rPr>
          <w:rFonts w:ascii="Segoe UI" w:hAnsi="Segoe UI" w:cs="Arial"/>
          <w:b/>
          <w:color w:val="AE6A36"/>
          <w:sz w:val="22"/>
        </w:rPr>
        <w:t>get back</w:t>
      </w:r>
      <w:r>
        <w:rPr>
          <w:rFonts w:ascii="Segoe UI" w:hAnsi="Segoe UI" w:cs="Arial"/>
          <w:b/>
          <w:color w:val="3662AE"/>
          <w:sz w:val="22"/>
        </w:rPr>
        <w:t xml:space="preserve"> from your trip?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Let me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AE6A36"/>
          <w:sz w:val="22"/>
        </w:rPr>
        <w:t xml:space="preserve"> you on that.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Let me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AE6A36"/>
          <w:sz w:val="22"/>
        </w:rPr>
        <w:t xml:space="preserve"> you on that.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back</w:t>
      </w:r>
      <w:r>
        <w:rPr>
          <w:rFonts w:ascii="Segoe UI" w:hAnsi="Segoe UI" w:cs="Arial"/>
          <w:b/>
          <w:color w:val="AE6A36"/>
          <w:sz w:val="22"/>
        </w:rPr>
        <w:t xml:space="preserve"> late last 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back</w:t>
      </w:r>
      <w:r>
        <w:rPr>
          <w:rFonts w:ascii="Segoe UI" w:hAnsi="Segoe UI" w:cs="Arial"/>
          <w:b/>
          <w:color w:val="AE6A36"/>
          <w:sz w:val="22"/>
        </w:rPr>
        <w:t xml:space="preserve"> late last 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get back</w:t>
      </w:r>
      <w:r>
        <w:rPr>
          <w:rFonts w:ascii="Segoe UI" w:hAnsi="Segoe UI" w:cs="Arial"/>
          <w:b/>
          <w:color w:val="AE6A36"/>
          <w:sz w:val="22"/>
        </w:rPr>
        <w:t xml:space="preserve"> to work.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get back</w:t>
      </w:r>
      <w:r>
        <w:rPr>
          <w:rFonts w:ascii="Segoe UI" w:hAnsi="Segoe UI" w:cs="Arial"/>
          <w:b/>
          <w:color w:val="AE6A36"/>
          <w:sz w:val="22"/>
        </w:rPr>
        <w:t xml:space="preserve"> to work.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3662AE"/>
          <w:sz w:val="22"/>
        </w:rPr>
        <w:t xml:space="preserve"> me by tomorrow?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3662AE"/>
          <w:sz w:val="22"/>
        </w:rPr>
        <w:t xml:space="preserve"> me by tomorrow?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back</w:t>
      </w:r>
      <w:r>
        <w:rPr>
          <w:rFonts w:ascii="Segoe UI" w:hAnsi="Segoe UI" w:cs="Arial"/>
          <w:b/>
          <w:color w:val="AE6A36"/>
          <w:sz w:val="22"/>
        </w:rPr>
        <w:t xml:space="preserve"> from vacation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back</w:t>
      </w:r>
      <w:r>
        <w:rPr>
          <w:rFonts w:ascii="Segoe UI" w:hAnsi="Segoe UI" w:cs="Arial"/>
          <w:b/>
          <w:color w:val="AE6A36"/>
          <w:sz w:val="22"/>
        </w:rPr>
        <w:t xml:space="preserve"> from vacation yesterday.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AE6A36"/>
          <w:sz w:val="22"/>
        </w:rPr>
        <w:t xml:space="preserve"> the topic later.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AE6A36"/>
          <w:sz w:val="22"/>
        </w:rPr>
        <w:t xml:space="preserve"> the topic later.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back</w:t>
      </w:r>
      <w:r>
        <w:rPr>
          <w:rFonts w:ascii="Segoe UI" w:hAnsi="Segoe UI" w:cs="Arial"/>
          <w:b/>
          <w:color w:val="AE6A36"/>
          <w:sz w:val="22"/>
        </w:rPr>
        <w:t xml:space="preserve"> home safely.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back</w:t>
      </w:r>
      <w:r>
        <w:rPr>
          <w:rFonts w:ascii="Segoe UI" w:hAnsi="Segoe UI" w:cs="Arial"/>
          <w:b/>
          <w:color w:val="AE6A36"/>
          <w:sz w:val="22"/>
        </w:rPr>
        <w:t xml:space="preserve"> home safely.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never </w:t>
      </w:r>
      <w:r>
        <w:rPr>
          <w:rFonts w:ascii="Segoe UI" w:hAnsi="Segoe UI" w:cs="Arial"/>
          <w:b/>
          <w:color w:val="AE6A36"/>
          <w:sz w:val="22"/>
        </w:rPr>
        <w:t>got back to</w:t>
      </w:r>
      <w:r>
        <w:rPr>
          <w:rFonts w:ascii="Segoe UI" w:hAnsi="Segoe UI" w:cs="Arial"/>
          <w:b/>
          <w:color w:val="AE6A36"/>
          <w:sz w:val="22"/>
        </w:rPr>
        <w:t xml:space="preserve"> me about the offer.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never </w:t>
      </w:r>
      <w:r>
        <w:rPr>
          <w:rFonts w:ascii="Segoe UI" w:hAnsi="Segoe UI" w:cs="Arial"/>
          <w:b/>
          <w:color w:val="AE6A36"/>
          <w:sz w:val="22"/>
        </w:rPr>
        <w:t>got back to</w:t>
      </w:r>
      <w:r>
        <w:rPr>
          <w:rFonts w:ascii="Segoe UI" w:hAnsi="Segoe UI" w:cs="Arial"/>
          <w:b/>
          <w:color w:val="AE6A36"/>
          <w:sz w:val="22"/>
        </w:rPr>
        <w:t xml:space="preserve"> me about the offer.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When will you </w:t>
      </w:r>
      <w:r>
        <w:rPr>
          <w:rFonts w:ascii="Segoe UI" w:hAnsi="Segoe UI" w:cs="Arial"/>
          <w:b/>
          <w:color w:val="AE6A36"/>
          <w:sz w:val="22"/>
        </w:rPr>
        <w:t>get back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When will you </w:t>
      </w:r>
      <w:r>
        <w:rPr>
          <w:rFonts w:ascii="Segoe UI" w:hAnsi="Segoe UI" w:cs="Arial"/>
          <w:b/>
          <w:color w:val="AE6A36"/>
          <w:sz w:val="22"/>
        </w:rPr>
        <w:t>get back</w:t>
      </w:r>
      <w:r>
        <w:rPr>
          <w:rFonts w:ascii="Segoe UI" w:hAnsi="Segoe UI" w:cs="Arial"/>
          <w:color w:val="2C3E50"/>
          <w:sz w:val="22"/>
        </w:rPr>
        <w:t>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 back</w:t>
      </w:r>
      <w:r>
        <w:rPr>
          <w:rFonts w:ascii="Segoe UI" w:hAnsi="Segoe UI" w:cs="Arial"/>
          <w:b/>
          <w:color w:val="AE6A36"/>
          <w:sz w:val="22"/>
        </w:rPr>
        <w:t xml:space="preserve"> to you as soon as possible.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 back</w:t>
      </w:r>
      <w:r>
        <w:rPr>
          <w:rFonts w:ascii="Segoe UI" w:hAnsi="Segoe UI" w:cs="Arial"/>
          <w:b/>
          <w:color w:val="AE6A36"/>
          <w:sz w:val="22"/>
        </w:rPr>
        <w:t xml:space="preserve"> to you as soon as possible.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back</w:t>
      </w:r>
      <w:r>
        <w:rPr>
          <w:rFonts w:ascii="Segoe UI" w:hAnsi="Segoe UI" w:cs="Arial"/>
          <w:b/>
          <w:color w:val="AE6A36"/>
          <w:sz w:val="22"/>
        </w:rPr>
        <w:t xml:space="preserve"> just in time for dinner.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back</w:t>
      </w:r>
      <w:r>
        <w:rPr>
          <w:rFonts w:ascii="Segoe UI" w:hAnsi="Segoe UI" w:cs="Arial"/>
          <w:b/>
          <w:color w:val="AE6A36"/>
          <w:sz w:val="22"/>
        </w:rPr>
        <w:t xml:space="preserve"> just in time for dinner.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AE6A36"/>
          <w:sz w:val="22"/>
        </w:rPr>
        <w:t xml:space="preserve"> business.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AE6A36"/>
          <w:sz w:val="22"/>
        </w:rPr>
        <w:t xml:space="preserve"> business.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I'm still waiting for him to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AE6A36"/>
          <w:sz w:val="22"/>
        </w:rPr>
        <w:t xml:space="preserve"> 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I'm still waiting for him to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AE6A36"/>
          <w:sz w:val="22"/>
        </w:rPr>
        <w:t xml:space="preserve"> me.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5" w:name="heading-0-16-15-get-by"/>
      <w:pPr>
        <w:pStyle w:val="Heading1"/>
        <w:keepNext/>
        <w:spacing w:before="240" w:after="100"/>
        <w:jc w:val="right"/>
      </w:pPr>
      <w:bookmarkEnd w:id="115"/>
      <w:r>
        <w:rPr>
          <w:rFonts w:ascii="Segoe UI" w:hAnsi="Segoe UI" w:cs="Arial"/>
          <w:b/>
          <w:color w:val="1A5276"/>
          <w:sz w:val="30"/>
        </w:rPr>
        <w:t xml:space="preserve">0.16 </w:t>
      </w:r>
      <w:r>
        <w:rPr>
          <w:rFonts w:ascii="Segoe UI" w:hAnsi="Segoe UI" w:cs="Arial"/>
          <w:b/>
          <w:color w:val="AE6A36"/>
          <w:sz w:val="22"/>
        </w:rPr>
        <w:t>15. Get by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We can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b/>
          <w:color w:val="AE6A36"/>
          <w:sz w:val="22"/>
        </w:rPr>
        <w:t xml:space="preserve"> on this salary.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We can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b/>
          <w:color w:val="AE6A36"/>
          <w:sz w:val="22"/>
        </w:rPr>
        <w:t xml:space="preserve"> on this salary.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 don't speak French well, but I can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 don't speak French well, but I can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She's </w:t>
      </w:r>
      <w:r>
        <w:rPr>
          <w:rFonts w:ascii="Segoe UI" w:hAnsi="Segoe UI" w:cs="Arial"/>
          <w:b/>
          <w:color w:val="AE6A36"/>
          <w:sz w:val="22"/>
        </w:rPr>
        <w:t>getting by</w:t>
      </w:r>
      <w:r>
        <w:rPr>
          <w:rFonts w:ascii="Segoe UI" w:hAnsi="Segoe UI" w:cs="Arial"/>
          <w:b/>
          <w:color w:val="AE6A36"/>
          <w:sz w:val="22"/>
        </w:rPr>
        <w:t xml:space="preserve"> on very little money.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She's </w:t>
      </w:r>
      <w:r>
        <w:rPr>
          <w:rFonts w:ascii="Segoe UI" w:hAnsi="Segoe UI" w:cs="Arial"/>
          <w:b/>
          <w:color w:val="AE6A36"/>
          <w:sz w:val="22"/>
        </w:rPr>
        <w:t>getting by</w:t>
      </w:r>
      <w:r>
        <w:rPr>
          <w:rFonts w:ascii="Segoe UI" w:hAnsi="Segoe UI" w:cs="Arial"/>
          <w:b/>
          <w:color w:val="AE6A36"/>
          <w:sz w:val="22"/>
        </w:rPr>
        <w:t xml:space="preserve"> on very little money.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How do you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b/>
          <w:color w:val="3662AE"/>
          <w:sz w:val="22"/>
        </w:rPr>
        <w:t xml:space="preserve"> without a car?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How do you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b/>
          <w:color w:val="3662AE"/>
          <w:sz w:val="22"/>
        </w:rPr>
        <w:t xml:space="preserve"> without a car?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 managed to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b/>
          <w:color w:val="AE6A36"/>
          <w:sz w:val="22"/>
        </w:rPr>
        <w:t xml:space="preserve"> during tough times.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 managed to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b/>
          <w:color w:val="AE6A36"/>
          <w:sz w:val="22"/>
        </w:rPr>
        <w:t xml:space="preserve"> during tough times.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can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b/>
          <w:color w:val="AE6A36"/>
          <w:sz w:val="22"/>
        </w:rPr>
        <w:t xml:space="preserve"> with basic English.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can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b/>
          <w:color w:val="AE6A36"/>
          <w:sz w:val="22"/>
        </w:rPr>
        <w:t xml:space="preserve"> with basic English.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I'm just </w:t>
      </w:r>
      <w:r>
        <w:rPr>
          <w:rFonts w:ascii="Segoe UI" w:hAnsi="Segoe UI" w:cs="Arial"/>
          <w:b/>
          <w:color w:val="AE6A36"/>
          <w:sz w:val="22"/>
        </w:rPr>
        <w:t>getting by</w:t>
      </w:r>
      <w:r>
        <w:rPr>
          <w:rFonts w:ascii="Segoe UI" w:hAnsi="Segoe UI" w:cs="Arial"/>
          <w:b/>
          <w:color w:val="AE6A36"/>
          <w:sz w:val="22"/>
        </w:rPr>
        <w:t xml:space="preserve"> these days.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I'm just </w:t>
      </w:r>
      <w:r>
        <w:rPr>
          <w:rFonts w:ascii="Segoe UI" w:hAnsi="Segoe UI" w:cs="Arial"/>
          <w:b/>
          <w:color w:val="AE6A36"/>
          <w:sz w:val="22"/>
        </w:rPr>
        <w:t>getting by</w:t>
      </w:r>
      <w:r>
        <w:rPr>
          <w:rFonts w:ascii="Segoe UI" w:hAnsi="Segoe UI" w:cs="Arial"/>
          <w:b/>
          <w:color w:val="AE6A36"/>
          <w:sz w:val="22"/>
        </w:rPr>
        <w:t xml:space="preserve"> these days.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got by</w:t>
      </w:r>
      <w:r>
        <w:rPr>
          <w:rFonts w:ascii="Segoe UI" w:hAnsi="Segoe UI" w:cs="Arial"/>
          <w:b/>
          <w:color w:val="AE6A36"/>
          <w:sz w:val="22"/>
        </w:rPr>
        <w:t xml:space="preserve"> with the help of friends.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got by</w:t>
      </w:r>
      <w:r>
        <w:rPr>
          <w:rFonts w:ascii="Segoe UI" w:hAnsi="Segoe UI" w:cs="Arial"/>
          <w:b/>
          <w:color w:val="AE6A36"/>
          <w:sz w:val="22"/>
        </w:rPr>
        <w:t xml:space="preserve"> with the help of friends.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b/>
          <w:color w:val="3662AE"/>
          <w:sz w:val="22"/>
        </w:rPr>
        <w:t xml:space="preserve"> without your phone for a day?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b/>
          <w:color w:val="3662AE"/>
          <w:sz w:val="22"/>
        </w:rPr>
        <w:t xml:space="preserve"> without your phone for a day?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She's </w:t>
      </w:r>
      <w:r>
        <w:rPr>
          <w:rFonts w:ascii="Segoe UI" w:hAnsi="Segoe UI" w:cs="Arial"/>
          <w:b/>
          <w:color w:val="AE6A36"/>
          <w:sz w:val="22"/>
        </w:rPr>
        <w:t>getting by</w:t>
      </w:r>
      <w:r>
        <w:rPr>
          <w:rFonts w:ascii="Segoe UI" w:hAnsi="Segoe UI" w:cs="Arial"/>
          <w:b/>
          <w:color w:val="AE6A36"/>
          <w:sz w:val="22"/>
        </w:rPr>
        <w:t xml:space="preserve"> on freelance work.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She's </w:t>
      </w:r>
      <w:r>
        <w:rPr>
          <w:rFonts w:ascii="Segoe UI" w:hAnsi="Segoe UI" w:cs="Arial"/>
          <w:b/>
          <w:color w:val="AE6A36"/>
          <w:sz w:val="22"/>
        </w:rPr>
        <w:t>getting by</w:t>
      </w:r>
      <w:r>
        <w:rPr>
          <w:rFonts w:ascii="Segoe UI" w:hAnsi="Segoe UI" w:cs="Arial"/>
          <w:b/>
          <w:color w:val="AE6A36"/>
          <w:sz w:val="22"/>
        </w:rPr>
        <w:t xml:space="preserve"> on freelance work.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6" w:name="heading-0-17-16-get-in-get-into"/>
      <w:pPr>
        <w:pStyle w:val="Heading1"/>
        <w:keepNext/>
        <w:spacing w:before="240" w:after="100"/>
        <w:jc w:val="right"/>
      </w:pPr>
      <w:bookmarkEnd w:id="116"/>
      <w:r>
        <w:rPr>
          <w:rFonts w:ascii="Segoe UI" w:hAnsi="Segoe UI" w:cs="Arial"/>
          <w:b/>
          <w:color w:val="1A5276"/>
          <w:sz w:val="30"/>
        </w:rPr>
        <w:t xml:space="preserve">0.17 </w:t>
      </w:r>
      <w:r>
        <w:rPr>
          <w:rFonts w:ascii="Segoe UI" w:hAnsi="Segoe UI" w:cs="Arial"/>
          <w:b/>
          <w:color w:val="AE6A36"/>
          <w:sz w:val="22"/>
        </w:rPr>
        <w:t>16. Get in / Get into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in</w:t>
      </w:r>
      <w:r>
        <w:rPr>
          <w:rFonts w:ascii="Segoe UI" w:hAnsi="Segoe UI" w:cs="Arial"/>
          <w:b/>
          <w:color w:val="AE6A36"/>
          <w:sz w:val="22"/>
        </w:rPr>
        <w:t xml:space="preserve"> the car, we're leaving.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in</w:t>
      </w:r>
      <w:r>
        <w:rPr>
          <w:rFonts w:ascii="Segoe UI" w:hAnsi="Segoe UI" w:cs="Arial"/>
          <w:b/>
          <w:color w:val="AE6A36"/>
          <w:sz w:val="22"/>
        </w:rPr>
        <w:t xml:space="preserve"> the car, we're leaving.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How did he </w:t>
      </w:r>
      <w:r>
        <w:rPr>
          <w:rFonts w:ascii="Segoe UI" w:hAnsi="Segoe UI" w:cs="Arial"/>
          <w:b/>
          <w:color w:val="AE6A36"/>
          <w:sz w:val="22"/>
        </w:rPr>
        <w:t>get into</w:t>
      </w:r>
      <w:r>
        <w:rPr>
          <w:rFonts w:ascii="Segoe UI" w:hAnsi="Segoe UI" w:cs="Arial"/>
          <w:b/>
          <w:color w:val="3662AE"/>
          <w:sz w:val="22"/>
        </w:rPr>
        <w:t xml:space="preserve"> the building?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How did he </w:t>
      </w:r>
      <w:r>
        <w:rPr>
          <w:rFonts w:ascii="Segoe UI" w:hAnsi="Segoe UI" w:cs="Arial"/>
          <w:b/>
          <w:color w:val="AE6A36"/>
          <w:sz w:val="22"/>
        </w:rPr>
        <w:t>get into</w:t>
      </w:r>
      <w:r>
        <w:rPr>
          <w:rFonts w:ascii="Segoe UI" w:hAnsi="Segoe UI" w:cs="Arial"/>
          <w:b/>
          <w:color w:val="3662AE"/>
          <w:sz w:val="22"/>
        </w:rPr>
        <w:t xml:space="preserve"> the building?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a good university.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a good university.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in</w:t>
      </w:r>
      <w:r>
        <w:rPr>
          <w:rFonts w:ascii="Segoe UI" w:hAnsi="Segoe UI" w:cs="Arial"/>
          <w:b/>
          <w:color w:val="AE6A36"/>
          <w:sz w:val="22"/>
        </w:rPr>
        <w:t xml:space="preserve"> trouble at school.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in</w:t>
      </w:r>
      <w:r>
        <w:rPr>
          <w:rFonts w:ascii="Segoe UI" w:hAnsi="Segoe UI" w:cs="Arial"/>
          <w:b/>
          <w:color w:val="AE6A36"/>
          <w:sz w:val="22"/>
        </w:rPr>
        <w:t xml:space="preserve"> trouble at school.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a fight with his friend.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a fight with his friend.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What time did you </w:t>
      </w:r>
      <w:r>
        <w:rPr>
          <w:rFonts w:ascii="Segoe UI" w:hAnsi="Segoe UI" w:cs="Arial"/>
          <w:b/>
          <w:color w:val="AE6A36"/>
          <w:sz w:val="22"/>
        </w:rPr>
        <w:t>get in</w:t>
      </w:r>
      <w:r>
        <w:rPr>
          <w:rFonts w:ascii="Segoe UI" w:hAnsi="Segoe UI" w:cs="Arial"/>
          <w:b/>
          <w:color w:val="3662AE"/>
          <w:sz w:val="22"/>
        </w:rPr>
        <w:t xml:space="preserve"> last night?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What time did you </w:t>
      </w:r>
      <w:r>
        <w:rPr>
          <w:rFonts w:ascii="Segoe UI" w:hAnsi="Segoe UI" w:cs="Arial"/>
          <w:b/>
          <w:color w:val="AE6A36"/>
          <w:sz w:val="22"/>
        </w:rPr>
        <w:t>get in</w:t>
      </w:r>
      <w:r>
        <w:rPr>
          <w:rFonts w:ascii="Segoe UI" w:hAnsi="Segoe UI" w:cs="Arial"/>
          <w:b/>
          <w:color w:val="3662AE"/>
          <w:sz w:val="22"/>
        </w:rPr>
        <w:t xml:space="preserve"> last night?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the habit of reading daily.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the habit of reading daily.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We couldn't </w:t>
      </w:r>
      <w:r>
        <w:rPr>
          <w:rFonts w:ascii="Segoe UI" w:hAnsi="Segoe UI" w:cs="Arial"/>
          <w:b/>
          <w:color w:val="AE6A36"/>
          <w:sz w:val="22"/>
        </w:rPr>
        <w:t>get in</w:t>
      </w:r>
      <w:r>
        <w:rPr>
          <w:rFonts w:ascii="Segoe UI" w:hAnsi="Segoe UI" w:cs="Arial"/>
          <w:b/>
          <w:color w:val="AE6A36"/>
          <w:sz w:val="22"/>
        </w:rPr>
        <w:t xml:space="preserve"> because the door was locked.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We couldn't </w:t>
      </w:r>
      <w:r>
        <w:rPr>
          <w:rFonts w:ascii="Segoe UI" w:hAnsi="Segoe UI" w:cs="Arial"/>
          <w:b/>
          <w:color w:val="AE6A36"/>
          <w:sz w:val="22"/>
        </w:rPr>
        <w:t>get in</w:t>
      </w:r>
      <w:r>
        <w:rPr>
          <w:rFonts w:ascii="Segoe UI" w:hAnsi="Segoe UI" w:cs="Arial"/>
          <w:b/>
          <w:color w:val="AE6A36"/>
          <w:sz w:val="22"/>
        </w:rPr>
        <w:t xml:space="preserve"> because the door was locked.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medical school.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medical school.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in</w:t>
      </w:r>
      <w:r>
        <w:rPr>
          <w:rFonts w:ascii="Segoe UI" w:hAnsi="Segoe UI" w:cs="Arial"/>
          <w:b/>
          <w:color w:val="AE6A36"/>
          <w:sz w:val="22"/>
        </w:rPr>
        <w:t xml:space="preserve"> early to prepare for the meeting.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in</w:t>
      </w:r>
      <w:r>
        <w:rPr>
          <w:rFonts w:ascii="Segoe UI" w:hAnsi="Segoe UI" w:cs="Arial"/>
          <w:b/>
          <w:color w:val="AE6A36"/>
          <w:sz w:val="22"/>
        </w:rPr>
        <w:t xml:space="preserve"> early to prepare for the meeting.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an argument with her sister.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an argument with her sister.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How do you </w:t>
      </w:r>
      <w:r>
        <w:rPr>
          <w:rFonts w:ascii="Segoe UI" w:hAnsi="Segoe UI" w:cs="Arial"/>
          <w:b/>
          <w:color w:val="AE6A36"/>
          <w:sz w:val="22"/>
        </w:rPr>
        <w:t>get into</w:t>
      </w:r>
      <w:r>
        <w:rPr>
          <w:rFonts w:ascii="Segoe UI" w:hAnsi="Segoe UI" w:cs="Arial"/>
          <w:b/>
          <w:color w:val="3662AE"/>
          <w:sz w:val="22"/>
        </w:rPr>
        <w:t xml:space="preserve"> this account?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How do you </w:t>
      </w:r>
      <w:r>
        <w:rPr>
          <w:rFonts w:ascii="Segoe UI" w:hAnsi="Segoe UI" w:cs="Arial"/>
          <w:b/>
          <w:color w:val="AE6A36"/>
          <w:sz w:val="22"/>
        </w:rPr>
        <w:t>get into</w:t>
      </w:r>
      <w:r>
        <w:rPr>
          <w:rFonts w:ascii="Segoe UI" w:hAnsi="Segoe UI" w:cs="Arial"/>
          <w:b/>
          <w:color w:val="3662AE"/>
          <w:sz w:val="22"/>
        </w:rPr>
        <w:t xml:space="preserve"> this account?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in</w:t>
      </w:r>
      <w:r>
        <w:rPr>
          <w:rFonts w:ascii="Segoe UI" w:hAnsi="Segoe UI" w:cs="Arial"/>
          <w:b/>
          <w:color w:val="AE6A36"/>
          <w:sz w:val="22"/>
        </w:rPr>
        <w:t xml:space="preserve"> the wrong car by mistake.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in</w:t>
      </w:r>
      <w:r>
        <w:rPr>
          <w:rFonts w:ascii="Segoe UI" w:hAnsi="Segoe UI" w:cs="Arial"/>
          <w:b/>
          <w:color w:val="AE6A36"/>
          <w:sz w:val="22"/>
        </w:rPr>
        <w:t xml:space="preserve"> the wrong car by mistake.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I've </w:t>
      </w:r>
      <w:r>
        <w:rPr>
          <w:rFonts w:ascii="Segoe UI" w:hAnsi="Segoe UI" w:cs="Arial"/>
          <w:b/>
          <w:color w:val="AE6A36"/>
          <w:sz w:val="22"/>
        </w:rPr>
        <w:t>gotten into</w:t>
      </w:r>
      <w:r>
        <w:rPr>
          <w:rFonts w:ascii="Segoe UI" w:hAnsi="Segoe UI" w:cs="Arial"/>
          <w:b/>
          <w:color w:val="AE6A36"/>
          <w:sz w:val="22"/>
        </w:rPr>
        <w:t xml:space="preserve"> cooking recently.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I've </w:t>
      </w:r>
      <w:r>
        <w:rPr>
          <w:rFonts w:ascii="Segoe UI" w:hAnsi="Segoe UI" w:cs="Arial"/>
          <w:b/>
          <w:color w:val="AE6A36"/>
          <w:sz w:val="22"/>
        </w:rPr>
        <w:t>gotten into</w:t>
      </w:r>
      <w:r>
        <w:rPr>
          <w:rFonts w:ascii="Segoe UI" w:hAnsi="Segoe UI" w:cs="Arial"/>
          <w:b/>
          <w:color w:val="AE6A36"/>
          <w:sz w:val="22"/>
        </w:rPr>
        <w:t xml:space="preserve"> cooking recently.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the finals.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the finals.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7" w:name="heading-0-18-17-get-off-get-on-مواصلات"/>
      <w:pPr>
        <w:pStyle w:val="Heading1"/>
        <w:keepNext/>
        <w:spacing w:before="240" w:after="100"/>
        <w:jc w:val="right"/>
      </w:pPr>
      <w:bookmarkEnd w:id="117"/>
      <w:r>
        <w:rPr>
          <w:rFonts w:ascii="Segoe UI" w:hAnsi="Segoe UI" w:cs="Arial"/>
          <w:b/>
          <w:color w:val="1A5276"/>
          <w:sz w:val="30"/>
        </w:rPr>
        <w:t xml:space="preserve">0.18 </w:t>
      </w:r>
      <w:r>
        <w:rPr>
          <w:rFonts w:ascii="Segoe UI" w:hAnsi="Segoe UI" w:cs="Arial"/>
          <w:b/>
          <w:color w:val="AE6A36"/>
          <w:sz w:val="22"/>
        </w:rPr>
        <w:t>17. Get off / Get on (</w:t>
      </w:r>
      <w:r>
        <w:rPr>
          <w:rFonts w:ascii="Segoe UI" w:hAnsi="Segoe UI" w:cs="Arial"/>
          <w:color w:val="2C3E50"/>
          <w:sz w:val="22"/>
        </w:rPr>
        <w:t>مواصلات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off</w:t>
      </w:r>
      <w:r>
        <w:rPr>
          <w:rFonts w:ascii="Segoe UI" w:hAnsi="Segoe UI" w:cs="Arial"/>
          <w:b/>
          <w:color w:val="AE6A36"/>
          <w:sz w:val="22"/>
        </w:rPr>
        <w:t xml:space="preserve"> at the next stop.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off</w:t>
      </w:r>
      <w:r>
        <w:rPr>
          <w:rFonts w:ascii="Segoe UI" w:hAnsi="Segoe UI" w:cs="Arial"/>
          <w:b/>
          <w:color w:val="AE6A36"/>
          <w:sz w:val="22"/>
        </w:rPr>
        <w:t xml:space="preserve"> at the next stop.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on</w:t>
      </w:r>
      <w:r>
        <w:rPr>
          <w:rFonts w:ascii="Segoe UI" w:hAnsi="Segoe UI" w:cs="Arial"/>
          <w:b/>
          <w:color w:val="AE6A36"/>
          <w:sz w:val="22"/>
        </w:rPr>
        <w:t xml:space="preserve"> the bus at 8 a.m.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on</w:t>
      </w:r>
      <w:r>
        <w:rPr>
          <w:rFonts w:ascii="Segoe UI" w:hAnsi="Segoe UI" w:cs="Arial"/>
          <w:b/>
          <w:color w:val="AE6A36"/>
          <w:sz w:val="22"/>
        </w:rPr>
        <w:t xml:space="preserve"> the bus at 8 a.m.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the train too early.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the train too early.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get off</w:t>
      </w:r>
      <w:r>
        <w:rPr>
          <w:rFonts w:ascii="Segoe UI" w:hAnsi="Segoe UI" w:cs="Arial"/>
          <w:b/>
          <w:color w:val="AE6A36"/>
          <w:sz w:val="22"/>
        </w:rPr>
        <w:t xml:space="preserve"> 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get off</w:t>
      </w:r>
      <w:r>
        <w:rPr>
          <w:rFonts w:ascii="Segoe UI" w:hAnsi="Segoe UI" w:cs="Arial"/>
          <w:b/>
          <w:color w:val="AE6A36"/>
          <w:sz w:val="22"/>
        </w:rPr>
        <w:t xml:space="preserve"> here.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on</w:t>
      </w:r>
      <w:r>
        <w:rPr>
          <w:rFonts w:ascii="Segoe UI" w:hAnsi="Segoe UI" w:cs="Arial"/>
          <w:b/>
          <w:color w:val="AE6A36"/>
          <w:sz w:val="22"/>
        </w:rPr>
        <w:t xml:space="preserve"> the plane just in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on</w:t>
      </w:r>
      <w:r>
        <w:rPr>
          <w:rFonts w:ascii="Segoe UI" w:hAnsi="Segoe UI" w:cs="Arial"/>
          <w:b/>
          <w:color w:val="AE6A36"/>
          <w:sz w:val="22"/>
        </w:rPr>
        <w:t xml:space="preserve"> the plane just in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What time do we </w:t>
      </w:r>
      <w:r>
        <w:rPr>
          <w:rFonts w:ascii="Segoe UI" w:hAnsi="Segoe UI" w:cs="Arial"/>
          <w:b/>
          <w:color w:val="AE6A36"/>
          <w:sz w:val="22"/>
        </w:rPr>
        <w:t>get off</w:t>
      </w:r>
      <w:r>
        <w:rPr>
          <w:rFonts w:ascii="Segoe UI" w:hAnsi="Segoe UI" w:cs="Arial"/>
          <w:b/>
          <w:color w:val="3662AE"/>
          <w:sz w:val="22"/>
        </w:rPr>
        <w:t xml:space="preserve"> work today?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What time do we </w:t>
      </w:r>
      <w:r>
        <w:rPr>
          <w:rFonts w:ascii="Segoe UI" w:hAnsi="Segoe UI" w:cs="Arial"/>
          <w:b/>
          <w:color w:val="AE6A36"/>
          <w:sz w:val="22"/>
        </w:rPr>
        <w:t>get off</w:t>
      </w:r>
      <w:r>
        <w:rPr>
          <w:rFonts w:ascii="Segoe UI" w:hAnsi="Segoe UI" w:cs="Arial"/>
          <w:b/>
          <w:color w:val="3662AE"/>
          <w:sz w:val="22"/>
        </w:rPr>
        <w:t xml:space="preserve"> work today?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the phone and joined us.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the phone and joined us.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on</w:t>
      </w:r>
      <w:r>
        <w:rPr>
          <w:rFonts w:ascii="Segoe UI" w:hAnsi="Segoe UI" w:cs="Arial"/>
          <w:b/>
          <w:color w:val="AE6A36"/>
          <w:sz w:val="22"/>
        </w:rPr>
        <w:t xml:space="preserve"> well with the tour guide.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on</w:t>
      </w:r>
      <w:r>
        <w:rPr>
          <w:rFonts w:ascii="Segoe UI" w:hAnsi="Segoe UI" w:cs="Arial"/>
          <w:b/>
          <w:color w:val="AE6A36"/>
          <w:sz w:val="22"/>
        </w:rPr>
        <w:t xml:space="preserve"> well with the tour guide.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at the wrong stop.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at the wrong stop.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usually </w:t>
      </w:r>
      <w:r>
        <w:rPr>
          <w:rFonts w:ascii="Segoe UI" w:hAnsi="Segoe UI" w:cs="Arial"/>
          <w:b/>
          <w:color w:val="AE6A36"/>
          <w:sz w:val="22"/>
        </w:rPr>
        <w:t>get on</w:t>
      </w:r>
      <w:r>
        <w:rPr>
          <w:rFonts w:ascii="Segoe UI" w:hAnsi="Segoe UI" w:cs="Arial"/>
          <w:b/>
          <w:color w:val="AE6A36"/>
          <w:sz w:val="22"/>
        </w:rPr>
        <w:t xml:space="preserve"> the metro at this station.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usually </w:t>
      </w:r>
      <w:r>
        <w:rPr>
          <w:rFonts w:ascii="Segoe UI" w:hAnsi="Segoe UI" w:cs="Arial"/>
          <w:b/>
          <w:color w:val="AE6A36"/>
          <w:sz w:val="22"/>
        </w:rPr>
        <w:t>get on</w:t>
      </w:r>
      <w:r>
        <w:rPr>
          <w:rFonts w:ascii="Segoe UI" w:hAnsi="Segoe UI" w:cs="Arial"/>
          <w:b/>
          <w:color w:val="AE6A36"/>
          <w:sz w:val="22"/>
        </w:rPr>
        <w:t xml:space="preserve"> the metro at this station.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work early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work early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on</w:t>
      </w:r>
      <w:r>
        <w:rPr>
          <w:rFonts w:ascii="Segoe UI" w:hAnsi="Segoe UI" w:cs="Arial"/>
          <w:b/>
          <w:color w:val="AE6A36"/>
          <w:sz w:val="22"/>
        </w:rPr>
        <w:t>, the bus is about to leave.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on</w:t>
      </w:r>
      <w:r>
        <w:rPr>
          <w:rFonts w:ascii="Segoe UI" w:hAnsi="Segoe UI" w:cs="Arial"/>
          <w:b/>
          <w:color w:val="AE6A36"/>
          <w:sz w:val="22"/>
        </w:rPr>
        <w:t>, the bus is about to leave.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the elevator on the wrong floor.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the elevator on the wrong floor.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on</w:t>
      </w:r>
      <w:r>
        <w:rPr>
          <w:rFonts w:ascii="Segoe UI" w:hAnsi="Segoe UI" w:cs="Arial"/>
          <w:b/>
          <w:color w:val="AE6A36"/>
          <w:sz w:val="22"/>
        </w:rPr>
        <w:t xml:space="preserve"> the ferry just before it left.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on</w:t>
      </w:r>
      <w:r>
        <w:rPr>
          <w:rFonts w:ascii="Segoe UI" w:hAnsi="Segoe UI" w:cs="Arial"/>
          <w:b/>
          <w:color w:val="AE6A36"/>
          <w:sz w:val="22"/>
        </w:rPr>
        <w:t xml:space="preserve"> the ferry just before it left.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easy with just a warning.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easy with just a warning.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8" w:name="heading-0-19-18-get-out-get-out-of"/>
      <w:pPr>
        <w:pStyle w:val="Heading1"/>
        <w:keepNext/>
        <w:spacing w:before="240" w:after="100"/>
        <w:jc w:val="right"/>
      </w:pPr>
      <w:bookmarkEnd w:id="118"/>
      <w:r>
        <w:rPr>
          <w:rFonts w:ascii="Segoe UI" w:hAnsi="Segoe UI" w:cs="Arial"/>
          <w:b/>
          <w:color w:val="1A5276"/>
          <w:sz w:val="30"/>
        </w:rPr>
        <w:t xml:space="preserve">0.19 </w:t>
      </w:r>
      <w:r>
        <w:rPr>
          <w:rFonts w:ascii="Segoe UI" w:hAnsi="Segoe UI" w:cs="Arial"/>
          <w:b/>
          <w:color w:val="AE6A36"/>
          <w:sz w:val="22"/>
        </w:rPr>
        <w:t>18. Get out / Get out of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out</w:t>
      </w:r>
      <w:r>
        <w:rPr>
          <w:rFonts w:ascii="Segoe UI" w:hAnsi="Segoe UI" w:cs="Arial"/>
          <w:b/>
          <w:color w:val="AE6A36"/>
          <w:sz w:val="22"/>
        </w:rPr>
        <w:t xml:space="preserve"> of the car.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out</w:t>
      </w:r>
      <w:r>
        <w:rPr>
          <w:rFonts w:ascii="Segoe UI" w:hAnsi="Segoe UI" w:cs="Arial"/>
          <w:b/>
          <w:color w:val="AE6A36"/>
          <w:sz w:val="22"/>
        </w:rPr>
        <w:t xml:space="preserve"> of the car.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tried to </w:t>
      </w:r>
      <w:r>
        <w:rPr>
          <w:rFonts w:ascii="Segoe UI" w:hAnsi="Segoe UI" w:cs="Arial"/>
          <w:b/>
          <w:color w:val="AE6A36"/>
          <w:sz w:val="22"/>
        </w:rPr>
        <w:t>get out of</w:t>
      </w:r>
      <w:r>
        <w:rPr>
          <w:rFonts w:ascii="Segoe UI" w:hAnsi="Segoe UI" w:cs="Arial"/>
          <w:b/>
          <w:color w:val="AE6A36"/>
          <w:sz w:val="22"/>
        </w:rPr>
        <w:t xml:space="preserve"> the meeting.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tried to </w:t>
      </w:r>
      <w:r>
        <w:rPr>
          <w:rFonts w:ascii="Segoe UI" w:hAnsi="Segoe UI" w:cs="Arial"/>
          <w:b/>
          <w:color w:val="AE6A36"/>
          <w:sz w:val="22"/>
        </w:rPr>
        <w:t>get out of</w:t>
      </w:r>
      <w:r>
        <w:rPr>
          <w:rFonts w:ascii="Segoe UI" w:hAnsi="Segoe UI" w:cs="Arial"/>
          <w:b/>
          <w:color w:val="AE6A36"/>
          <w:sz w:val="22"/>
        </w:rPr>
        <w:t xml:space="preserve"> the meeting.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out</w:t>
      </w:r>
      <w:r>
        <w:rPr>
          <w:rFonts w:ascii="Segoe UI" w:hAnsi="Segoe UI" w:cs="Arial"/>
          <w:b/>
          <w:color w:val="AE6A36"/>
          <w:sz w:val="22"/>
        </w:rPr>
        <w:t xml:space="preserve"> of bed late.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out</w:t>
      </w:r>
      <w:r>
        <w:rPr>
          <w:rFonts w:ascii="Segoe UI" w:hAnsi="Segoe UI" w:cs="Arial"/>
          <w:b/>
          <w:color w:val="AE6A36"/>
          <w:sz w:val="22"/>
        </w:rPr>
        <w:t xml:space="preserve"> of bed late.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get out</w:t>
      </w:r>
      <w:r>
        <w:rPr>
          <w:rFonts w:ascii="Segoe UI" w:hAnsi="Segoe UI" w:cs="Arial"/>
          <w:b/>
          <w:color w:val="AE6A36"/>
          <w:sz w:val="22"/>
        </w:rPr>
        <w:t xml:space="preserve"> of this job.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get out</w:t>
      </w:r>
      <w:r>
        <w:rPr>
          <w:rFonts w:ascii="Segoe UI" w:hAnsi="Segoe UI" w:cs="Arial"/>
          <w:b/>
          <w:color w:val="AE6A36"/>
          <w:sz w:val="22"/>
        </w:rPr>
        <w:t xml:space="preserve"> of this job.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out</w:t>
      </w:r>
      <w:r>
        <w:rPr>
          <w:rFonts w:ascii="Segoe UI" w:hAnsi="Segoe UI" w:cs="Arial"/>
          <w:b/>
          <w:color w:val="AE6A36"/>
          <w:sz w:val="22"/>
        </w:rPr>
        <w:t xml:space="preserve"> just before the storm hit.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out</w:t>
      </w:r>
      <w:r>
        <w:rPr>
          <w:rFonts w:ascii="Segoe UI" w:hAnsi="Segoe UI" w:cs="Arial"/>
          <w:b/>
          <w:color w:val="AE6A36"/>
          <w:sz w:val="22"/>
        </w:rPr>
        <w:t xml:space="preserve"> just before the storm hit.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out of</w:t>
      </w:r>
      <w:r>
        <w:rPr>
          <w:rFonts w:ascii="Segoe UI" w:hAnsi="Segoe UI" w:cs="Arial"/>
          <w:b/>
          <w:color w:val="AE6A36"/>
          <w:sz w:val="22"/>
        </w:rPr>
        <w:t xml:space="preserve"> paying the fine.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out of</w:t>
      </w:r>
      <w:r>
        <w:rPr>
          <w:rFonts w:ascii="Segoe UI" w:hAnsi="Segoe UI" w:cs="Arial"/>
          <w:b/>
          <w:color w:val="AE6A36"/>
          <w:sz w:val="22"/>
        </w:rPr>
        <w:t xml:space="preserve"> paying the fine.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out</w:t>
      </w:r>
      <w:r>
        <w:rPr>
          <w:rFonts w:ascii="Segoe UI" w:hAnsi="Segoe UI" w:cs="Arial"/>
          <w:b/>
          <w:color w:val="AE6A36"/>
          <w:sz w:val="22"/>
        </w:rPr>
        <w:t xml:space="preserve"> of my way!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out</w:t>
      </w:r>
      <w:r>
        <w:rPr>
          <w:rFonts w:ascii="Segoe UI" w:hAnsi="Segoe UI" w:cs="Arial"/>
          <w:b/>
          <w:color w:val="AE6A36"/>
          <w:sz w:val="22"/>
        </w:rPr>
        <w:t xml:space="preserve"> of my way!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out of</w:t>
      </w:r>
      <w:r>
        <w:rPr>
          <w:rFonts w:ascii="Segoe UI" w:hAnsi="Segoe UI" w:cs="Arial"/>
          <w:b/>
          <w:color w:val="AE6A36"/>
          <w:sz w:val="22"/>
        </w:rPr>
        <w:t xml:space="preserve"> the habit of smoking.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out of</w:t>
      </w:r>
      <w:r>
        <w:rPr>
          <w:rFonts w:ascii="Segoe UI" w:hAnsi="Segoe UI" w:cs="Arial"/>
          <w:b/>
          <w:color w:val="AE6A36"/>
          <w:sz w:val="22"/>
        </w:rPr>
        <w:t xml:space="preserve"> the habit of smoking.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get out</w:t>
      </w:r>
      <w:r>
        <w:rPr>
          <w:rFonts w:ascii="Segoe UI" w:hAnsi="Segoe UI" w:cs="Arial"/>
          <w:b/>
          <w:color w:val="AE6A36"/>
          <w:sz w:val="22"/>
        </w:rPr>
        <w:t xml:space="preserve"> more often.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get out</w:t>
      </w:r>
      <w:r>
        <w:rPr>
          <w:rFonts w:ascii="Segoe UI" w:hAnsi="Segoe UI" w:cs="Arial"/>
          <w:b/>
          <w:color w:val="AE6A36"/>
          <w:sz w:val="22"/>
        </w:rPr>
        <w:t xml:space="preserve"> more often.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out of</w:t>
      </w:r>
      <w:r>
        <w:rPr>
          <w:rFonts w:ascii="Segoe UI" w:hAnsi="Segoe UI" w:cs="Arial"/>
          <w:b/>
          <w:color w:val="AE6A36"/>
          <w:sz w:val="22"/>
        </w:rPr>
        <w:t xml:space="preserve"> the car quickly.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out of</w:t>
      </w:r>
      <w:r>
        <w:rPr>
          <w:rFonts w:ascii="Segoe UI" w:hAnsi="Segoe UI" w:cs="Arial"/>
          <w:b/>
          <w:color w:val="AE6A36"/>
          <w:sz w:val="22"/>
        </w:rPr>
        <w:t xml:space="preserve"> the car quickly.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out</w:t>
      </w:r>
      <w:r>
        <w:rPr>
          <w:rFonts w:ascii="Segoe UI" w:hAnsi="Segoe UI" w:cs="Arial"/>
          <w:b/>
          <w:color w:val="AE6A36"/>
          <w:sz w:val="22"/>
        </w:rPr>
        <w:t xml:space="preserve"> of the house before the fire spread.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out</w:t>
      </w:r>
      <w:r>
        <w:rPr>
          <w:rFonts w:ascii="Segoe UI" w:hAnsi="Segoe UI" w:cs="Arial"/>
          <w:b/>
          <w:color w:val="AE6A36"/>
          <w:sz w:val="22"/>
        </w:rPr>
        <w:t xml:space="preserve"> of the house before the fire spread.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always </w:t>
      </w:r>
      <w:r>
        <w:rPr>
          <w:rFonts w:ascii="Segoe UI" w:hAnsi="Segoe UI" w:cs="Arial"/>
          <w:b/>
          <w:color w:val="AE6A36"/>
          <w:sz w:val="22"/>
        </w:rPr>
        <w:t>gets out of</w:t>
      </w:r>
      <w:r>
        <w:rPr>
          <w:rFonts w:ascii="Segoe UI" w:hAnsi="Segoe UI" w:cs="Arial"/>
          <w:b/>
          <w:color w:val="AE6A36"/>
          <w:sz w:val="22"/>
        </w:rPr>
        <w:t xml:space="preserve"> doing chores.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always </w:t>
      </w:r>
      <w:r>
        <w:rPr>
          <w:rFonts w:ascii="Segoe UI" w:hAnsi="Segoe UI" w:cs="Arial"/>
          <w:b/>
          <w:color w:val="AE6A36"/>
          <w:sz w:val="22"/>
        </w:rPr>
        <w:t>gets out of</w:t>
      </w:r>
      <w:r>
        <w:rPr>
          <w:rFonts w:ascii="Segoe UI" w:hAnsi="Segoe UI" w:cs="Arial"/>
          <w:b/>
          <w:color w:val="AE6A36"/>
          <w:sz w:val="22"/>
        </w:rPr>
        <w:t xml:space="preserve"> doing chores.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 couldn't </w:t>
      </w:r>
      <w:r>
        <w:rPr>
          <w:rFonts w:ascii="Segoe UI" w:hAnsi="Segoe UI" w:cs="Arial"/>
          <w:b/>
          <w:color w:val="AE6A36"/>
          <w:sz w:val="22"/>
        </w:rPr>
        <w:t>get out of</w:t>
      </w:r>
      <w:r>
        <w:rPr>
          <w:rFonts w:ascii="Segoe UI" w:hAnsi="Segoe UI" w:cs="Arial"/>
          <w:b/>
          <w:color w:val="AE6A36"/>
          <w:sz w:val="22"/>
        </w:rPr>
        <w:t xml:space="preserve"> the appointment.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 couldn't </w:t>
      </w:r>
      <w:r>
        <w:rPr>
          <w:rFonts w:ascii="Segoe UI" w:hAnsi="Segoe UI" w:cs="Arial"/>
          <w:b/>
          <w:color w:val="AE6A36"/>
          <w:sz w:val="22"/>
        </w:rPr>
        <w:t>get out of</w:t>
      </w:r>
      <w:r>
        <w:rPr>
          <w:rFonts w:ascii="Segoe UI" w:hAnsi="Segoe UI" w:cs="Arial"/>
          <w:b/>
          <w:color w:val="AE6A36"/>
          <w:sz w:val="22"/>
        </w:rPr>
        <w:t xml:space="preserve"> the appointment.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out</w:t>
      </w:r>
      <w:r>
        <w:rPr>
          <w:rFonts w:ascii="Segoe UI" w:hAnsi="Segoe UI" w:cs="Arial"/>
          <w:b/>
          <w:color w:val="AE6A36"/>
          <w:sz w:val="22"/>
        </w:rPr>
        <w:t xml:space="preserve"> of debt after years of saving.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out</w:t>
      </w:r>
      <w:r>
        <w:rPr>
          <w:rFonts w:ascii="Segoe UI" w:hAnsi="Segoe UI" w:cs="Arial"/>
          <w:b/>
          <w:color w:val="AE6A36"/>
          <w:sz w:val="22"/>
        </w:rPr>
        <w:t xml:space="preserve"> of debt after years of saving.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out</w:t>
      </w:r>
      <w:r>
        <w:rPr>
          <w:rFonts w:ascii="Segoe UI" w:hAnsi="Segoe UI" w:cs="Arial"/>
          <w:b/>
          <w:color w:val="AE6A36"/>
          <w:sz w:val="22"/>
        </w:rPr>
        <w:t xml:space="preserve"> of bed, it's already noon!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out</w:t>
      </w:r>
      <w:r>
        <w:rPr>
          <w:rFonts w:ascii="Segoe UI" w:hAnsi="Segoe UI" w:cs="Arial"/>
          <w:b/>
          <w:color w:val="AE6A36"/>
          <w:sz w:val="22"/>
        </w:rPr>
        <w:t xml:space="preserve"> of bed, it's already noon!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9" w:name="heading-0-20-19-get-over"/>
      <w:pPr>
        <w:pStyle w:val="Heading1"/>
        <w:keepNext/>
        <w:spacing w:before="240" w:after="100"/>
        <w:jc w:val="right"/>
      </w:pPr>
      <w:bookmarkEnd w:id="119"/>
      <w:r>
        <w:rPr>
          <w:rFonts w:ascii="Segoe UI" w:hAnsi="Segoe UI" w:cs="Arial"/>
          <w:b/>
          <w:color w:val="1A5276"/>
          <w:sz w:val="30"/>
        </w:rPr>
        <w:t xml:space="preserve">0.20 </w:t>
      </w:r>
      <w:r>
        <w:rPr>
          <w:rFonts w:ascii="Segoe UI" w:hAnsi="Segoe UI" w:cs="Arial"/>
          <w:b/>
          <w:color w:val="AE6A36"/>
          <w:sz w:val="22"/>
        </w:rPr>
        <w:t>19. Get over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It took her months to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the breakup.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It took her months to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the breakup.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 can't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how beautiful this place is.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 can't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how beautiful this place is.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finally </w:t>
      </w:r>
      <w:r>
        <w:rPr>
          <w:rFonts w:ascii="Segoe UI" w:hAnsi="Segoe UI" w:cs="Arial"/>
          <w:b/>
          <w:color w:val="AE6A36"/>
          <w:sz w:val="22"/>
        </w:rPr>
        <w:t>got over</w:t>
      </w:r>
      <w:r>
        <w:rPr>
          <w:rFonts w:ascii="Segoe UI" w:hAnsi="Segoe UI" w:cs="Arial"/>
          <w:b/>
          <w:color w:val="AE6A36"/>
          <w:sz w:val="22"/>
        </w:rPr>
        <w:t xml:space="preserve"> his fear of flying.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finally </w:t>
      </w:r>
      <w:r>
        <w:rPr>
          <w:rFonts w:ascii="Segoe UI" w:hAnsi="Segoe UI" w:cs="Arial"/>
          <w:b/>
          <w:color w:val="AE6A36"/>
          <w:sz w:val="22"/>
        </w:rPr>
        <w:t>got over</w:t>
      </w:r>
      <w:r>
        <w:rPr>
          <w:rFonts w:ascii="Segoe UI" w:hAnsi="Segoe UI" w:cs="Arial"/>
          <w:b/>
          <w:color w:val="AE6A36"/>
          <w:sz w:val="22"/>
        </w:rPr>
        <w:t xml:space="preserve"> his fear of flying.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She's still trying to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the loss.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She's still trying to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the loss.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need time to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this cold.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need time to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this cold.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over</w:t>
      </w:r>
      <w:r>
        <w:rPr>
          <w:rFonts w:ascii="Segoe UI" w:hAnsi="Segoe UI" w:cs="Arial"/>
          <w:b/>
          <w:color w:val="AE6A36"/>
          <w:sz w:val="22"/>
        </w:rPr>
        <w:t xml:space="preserve"> his shyness eventually.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over</w:t>
      </w:r>
      <w:r>
        <w:rPr>
          <w:rFonts w:ascii="Segoe UI" w:hAnsi="Segoe UI" w:cs="Arial"/>
          <w:b/>
          <w:color w:val="AE6A36"/>
          <w:sz w:val="22"/>
        </w:rPr>
        <w:t xml:space="preserve"> his shyness eventually.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 can't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how expensive things are 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 can't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how expensive things are now.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over</w:t>
      </w:r>
      <w:r>
        <w:rPr>
          <w:rFonts w:ascii="Segoe UI" w:hAnsi="Segoe UI" w:cs="Arial"/>
          <w:b/>
          <w:color w:val="AE6A36"/>
          <w:sz w:val="22"/>
        </w:rPr>
        <w:t xml:space="preserve"> her illness quickly.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over</w:t>
      </w:r>
      <w:r>
        <w:rPr>
          <w:rFonts w:ascii="Segoe UI" w:hAnsi="Segoe UI" w:cs="Arial"/>
          <w:b/>
          <w:color w:val="AE6A36"/>
          <w:sz w:val="22"/>
        </w:rPr>
        <w:t xml:space="preserve"> her illness quickly.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It takes time to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a big disappointment.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It takes time to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a big disappointment.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never really </w:t>
      </w:r>
      <w:r>
        <w:rPr>
          <w:rFonts w:ascii="Segoe UI" w:hAnsi="Segoe UI" w:cs="Arial"/>
          <w:b/>
          <w:color w:val="AE6A36"/>
          <w:sz w:val="22"/>
        </w:rPr>
        <w:t>got over</w:t>
      </w:r>
      <w:r>
        <w:rPr>
          <w:rFonts w:ascii="Segoe UI" w:hAnsi="Segoe UI" w:cs="Arial"/>
          <w:b/>
          <w:color w:val="AE6A36"/>
          <w:sz w:val="22"/>
        </w:rPr>
        <w:t xml:space="preserve"> losing the game.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never really </w:t>
      </w:r>
      <w:r>
        <w:rPr>
          <w:rFonts w:ascii="Segoe UI" w:hAnsi="Segoe UI" w:cs="Arial"/>
          <w:b/>
          <w:color w:val="AE6A36"/>
          <w:sz w:val="22"/>
        </w:rPr>
        <w:t>got over</w:t>
      </w:r>
      <w:r>
        <w:rPr>
          <w:rFonts w:ascii="Segoe UI" w:hAnsi="Segoe UI" w:cs="Arial"/>
          <w:b/>
          <w:color w:val="AE6A36"/>
          <w:sz w:val="22"/>
        </w:rPr>
        <w:t xml:space="preserve"> losing the game.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I'm trying to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my jet lag.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I'm trying to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my jet lag.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over</w:t>
      </w:r>
      <w:r>
        <w:rPr>
          <w:rFonts w:ascii="Segoe UI" w:hAnsi="Segoe UI" w:cs="Arial"/>
          <w:b/>
          <w:color w:val="AE6A36"/>
          <w:sz w:val="22"/>
        </w:rPr>
        <w:t xml:space="preserve"> her nervousness before the speech.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over</w:t>
      </w:r>
      <w:r>
        <w:rPr>
          <w:rFonts w:ascii="Segoe UI" w:hAnsi="Segoe UI" w:cs="Arial"/>
          <w:b/>
          <w:color w:val="AE6A36"/>
          <w:sz w:val="22"/>
        </w:rPr>
        <w:t xml:space="preserve"> her nervousness before the speech.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We'll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this difficult time together.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We'll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this difficult time together.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He's still not </w:t>
      </w:r>
      <w:r>
        <w:rPr>
          <w:rFonts w:ascii="Segoe UI" w:hAnsi="Segoe UI" w:cs="Arial"/>
          <w:b/>
          <w:color w:val="AE6A36"/>
          <w:sz w:val="22"/>
        </w:rPr>
        <w:t>getting over</w:t>
      </w:r>
      <w:r>
        <w:rPr>
          <w:rFonts w:ascii="Segoe UI" w:hAnsi="Segoe UI" w:cs="Arial"/>
          <w:b/>
          <w:color w:val="AE6A36"/>
          <w:sz w:val="22"/>
        </w:rPr>
        <w:t xml:space="preserve"> the shock.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He's still not </w:t>
      </w:r>
      <w:r>
        <w:rPr>
          <w:rFonts w:ascii="Segoe UI" w:hAnsi="Segoe UI" w:cs="Arial"/>
          <w:b/>
          <w:color w:val="AE6A36"/>
          <w:sz w:val="22"/>
        </w:rPr>
        <w:t>getting over</w:t>
      </w:r>
      <w:r>
        <w:rPr>
          <w:rFonts w:ascii="Segoe UI" w:hAnsi="Segoe UI" w:cs="Arial"/>
          <w:b/>
          <w:color w:val="AE6A36"/>
          <w:sz w:val="22"/>
        </w:rPr>
        <w:t xml:space="preserve"> the shock.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can't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how fast time flies.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can't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how fast time flies.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0" w:name="heading-0-21-20-get-through-get-through-to"/>
      <w:pPr>
        <w:pStyle w:val="Heading1"/>
        <w:keepNext/>
        <w:spacing w:before="240" w:after="100"/>
        <w:jc w:val="right"/>
      </w:pPr>
      <w:bookmarkEnd w:id="120"/>
      <w:r>
        <w:rPr>
          <w:rFonts w:ascii="Segoe UI" w:hAnsi="Segoe UI" w:cs="Arial"/>
          <w:b/>
          <w:color w:val="1A5276"/>
          <w:sz w:val="30"/>
        </w:rPr>
        <w:t xml:space="preserve">0.21 </w:t>
      </w:r>
      <w:r>
        <w:rPr>
          <w:rFonts w:ascii="Segoe UI" w:hAnsi="Segoe UI" w:cs="Arial"/>
          <w:b/>
          <w:color w:val="AE6A36"/>
          <w:sz w:val="22"/>
        </w:rPr>
        <w:t>20. Get through / Get through to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finally </w:t>
      </w:r>
      <w:r>
        <w:rPr>
          <w:rFonts w:ascii="Segoe UI" w:hAnsi="Segoe UI" w:cs="Arial"/>
          <w:b/>
          <w:color w:val="AE6A36"/>
          <w:sz w:val="22"/>
        </w:rPr>
        <w:t>got through to</w:t>
      </w:r>
      <w:r>
        <w:rPr>
          <w:rFonts w:ascii="Segoe UI" w:hAnsi="Segoe UI" w:cs="Arial"/>
          <w:b/>
          <w:color w:val="AE6A36"/>
          <w:sz w:val="22"/>
        </w:rPr>
        <w:t xml:space="preserve"> customer service.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finally </w:t>
      </w:r>
      <w:r>
        <w:rPr>
          <w:rFonts w:ascii="Segoe UI" w:hAnsi="Segoe UI" w:cs="Arial"/>
          <w:b/>
          <w:color w:val="AE6A36"/>
          <w:sz w:val="22"/>
        </w:rPr>
        <w:t>got through to</w:t>
      </w:r>
      <w:r>
        <w:rPr>
          <w:rFonts w:ascii="Segoe UI" w:hAnsi="Segoe UI" w:cs="Arial"/>
          <w:b/>
          <w:color w:val="AE6A36"/>
          <w:sz w:val="22"/>
        </w:rPr>
        <w:t xml:space="preserve"> customer service.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We managed to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the exam period.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We managed to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the exam period.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I can't </w:t>
      </w:r>
      <w:r>
        <w:rPr>
          <w:rFonts w:ascii="Segoe UI" w:hAnsi="Segoe UI" w:cs="Arial"/>
          <w:b/>
          <w:color w:val="AE6A36"/>
          <w:sz w:val="22"/>
        </w:rPr>
        <w:t>get through to</w:t>
      </w:r>
      <w:r>
        <w:rPr>
          <w:rFonts w:ascii="Segoe UI" w:hAnsi="Segoe UI" w:cs="Arial"/>
          <w:b/>
          <w:color w:val="AE6A36"/>
          <w:sz w:val="22"/>
        </w:rPr>
        <w:t xml:space="preserve"> him, his phone is off.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I can't </w:t>
      </w:r>
      <w:r>
        <w:rPr>
          <w:rFonts w:ascii="Segoe UI" w:hAnsi="Segoe UI" w:cs="Arial"/>
          <w:b/>
          <w:color w:val="AE6A36"/>
          <w:sz w:val="22"/>
        </w:rPr>
        <w:t>get through to</w:t>
      </w:r>
      <w:r>
        <w:rPr>
          <w:rFonts w:ascii="Segoe UI" w:hAnsi="Segoe UI" w:cs="Arial"/>
          <w:b/>
          <w:color w:val="AE6A36"/>
          <w:sz w:val="22"/>
        </w:rPr>
        <w:t xml:space="preserve"> him, his phone is off.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through</w:t>
      </w:r>
      <w:r>
        <w:rPr>
          <w:rFonts w:ascii="Segoe UI" w:hAnsi="Segoe UI" w:cs="Arial"/>
          <w:b/>
          <w:color w:val="AE6A36"/>
          <w:sz w:val="22"/>
        </w:rPr>
        <w:t xml:space="preserve"> the interview successfully.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through</w:t>
      </w:r>
      <w:r>
        <w:rPr>
          <w:rFonts w:ascii="Segoe UI" w:hAnsi="Segoe UI" w:cs="Arial"/>
          <w:b/>
          <w:color w:val="AE6A36"/>
          <w:sz w:val="22"/>
        </w:rPr>
        <w:t xml:space="preserve"> the interview successfully.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It's hard to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to teenagers sometimes.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It's hard to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to teenagers sometimes.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through</w:t>
      </w:r>
      <w:r>
        <w:rPr>
          <w:rFonts w:ascii="Segoe UI" w:hAnsi="Segoe UI" w:cs="Arial"/>
          <w:b/>
          <w:color w:val="AE6A36"/>
          <w:sz w:val="22"/>
        </w:rPr>
        <w:t xml:space="preserve"> the storm without any damage.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through</w:t>
      </w:r>
      <w:r>
        <w:rPr>
          <w:rFonts w:ascii="Segoe UI" w:hAnsi="Segoe UI" w:cs="Arial"/>
          <w:b/>
          <w:color w:val="AE6A36"/>
          <w:sz w:val="22"/>
        </w:rPr>
        <w:t xml:space="preserve"> the storm without any damage.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I've been trying to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all morning.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I've been trying to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all morning.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through</w:t>
      </w:r>
      <w:r>
        <w:rPr>
          <w:rFonts w:ascii="Segoe UI" w:hAnsi="Segoe UI" w:cs="Arial"/>
          <w:b/>
          <w:color w:val="AE6A36"/>
          <w:sz w:val="22"/>
        </w:rPr>
        <w:t xml:space="preserve"> a lot of hardship growing up.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through</w:t>
      </w:r>
      <w:r>
        <w:rPr>
          <w:rFonts w:ascii="Segoe UI" w:hAnsi="Segoe UI" w:cs="Arial"/>
          <w:b/>
          <w:color w:val="AE6A36"/>
          <w:sz w:val="22"/>
        </w:rPr>
        <w:t xml:space="preserve"> a lot of hardship growing up.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 through to</w:t>
      </w:r>
      <w:r>
        <w:rPr>
          <w:rFonts w:ascii="Segoe UI" w:hAnsi="Segoe UI" w:cs="Arial"/>
          <w:b/>
          <w:color w:val="3662AE"/>
          <w:sz w:val="22"/>
        </w:rPr>
        <w:t xml:space="preserve"> the manager for me?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 through to</w:t>
      </w:r>
      <w:r>
        <w:rPr>
          <w:rFonts w:ascii="Segoe UI" w:hAnsi="Segoe UI" w:cs="Arial"/>
          <w:b/>
          <w:color w:val="3662AE"/>
          <w:sz w:val="22"/>
        </w:rPr>
        <w:t xml:space="preserve"> the manager for me?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through</w:t>
      </w:r>
      <w:r>
        <w:rPr>
          <w:rFonts w:ascii="Segoe UI" w:hAnsi="Segoe UI" w:cs="Arial"/>
          <w:b/>
          <w:color w:val="AE6A36"/>
          <w:sz w:val="22"/>
        </w:rPr>
        <w:t xml:space="preserve"> the whole book in one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through</w:t>
      </w:r>
      <w:r>
        <w:rPr>
          <w:rFonts w:ascii="Segoe UI" w:hAnsi="Segoe UI" w:cs="Arial"/>
          <w:b/>
          <w:color w:val="AE6A36"/>
          <w:sz w:val="22"/>
        </w:rPr>
        <w:t xml:space="preserve"> the whole book in one 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We'll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this together.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We'll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this together.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couldn't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the traffic in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couldn't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the traffic in 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finally </w:t>
      </w:r>
      <w:r>
        <w:rPr>
          <w:rFonts w:ascii="Segoe UI" w:hAnsi="Segoe UI" w:cs="Arial"/>
          <w:b/>
          <w:color w:val="AE6A36"/>
          <w:sz w:val="22"/>
        </w:rPr>
        <w:t>got through to</w:t>
      </w:r>
      <w:r>
        <w:rPr>
          <w:rFonts w:ascii="Segoe UI" w:hAnsi="Segoe UI" w:cs="Arial"/>
          <w:b/>
          <w:color w:val="AE6A36"/>
          <w:sz w:val="22"/>
        </w:rPr>
        <w:t xml:space="preserve"> her after many calls.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finally </w:t>
      </w:r>
      <w:r>
        <w:rPr>
          <w:rFonts w:ascii="Segoe UI" w:hAnsi="Segoe UI" w:cs="Arial"/>
          <w:b/>
          <w:color w:val="AE6A36"/>
          <w:sz w:val="22"/>
        </w:rPr>
        <w:t>got through to</w:t>
      </w:r>
      <w:r>
        <w:rPr>
          <w:rFonts w:ascii="Segoe UI" w:hAnsi="Segoe UI" w:cs="Arial"/>
          <w:b/>
          <w:color w:val="AE6A36"/>
          <w:sz w:val="22"/>
        </w:rPr>
        <w:t xml:space="preserve"> her after many calls.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through</w:t>
      </w:r>
      <w:r>
        <w:rPr>
          <w:rFonts w:ascii="Segoe UI" w:hAnsi="Segoe UI" w:cs="Arial"/>
          <w:b/>
          <w:color w:val="AE6A36"/>
          <w:sz w:val="22"/>
        </w:rPr>
        <w:t xml:space="preserve"> the surgery well.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through</w:t>
      </w:r>
      <w:r>
        <w:rPr>
          <w:rFonts w:ascii="Segoe UI" w:hAnsi="Segoe UI" w:cs="Arial"/>
          <w:b/>
          <w:color w:val="AE6A36"/>
          <w:sz w:val="22"/>
        </w:rPr>
        <w:t xml:space="preserve"> the surgery well.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this list today.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this list today.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1" w:name="heading-0-22-21-get-together"/>
      <w:pPr>
        <w:pStyle w:val="Heading1"/>
        <w:keepNext/>
        <w:spacing w:before="240" w:after="100"/>
        <w:jc w:val="right"/>
      </w:pPr>
      <w:bookmarkEnd w:id="121"/>
      <w:r>
        <w:rPr>
          <w:rFonts w:ascii="Segoe UI" w:hAnsi="Segoe UI" w:cs="Arial"/>
          <w:b/>
          <w:color w:val="1A5276"/>
          <w:sz w:val="30"/>
        </w:rPr>
        <w:t xml:space="preserve">0.22 </w:t>
      </w:r>
      <w:r>
        <w:rPr>
          <w:rFonts w:ascii="Segoe UI" w:hAnsi="Segoe UI" w:cs="Arial"/>
          <w:b/>
          <w:color w:val="AE6A36"/>
          <w:sz w:val="22"/>
        </w:rPr>
        <w:t>21. Get together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b/>
          <w:color w:val="AE6A36"/>
          <w:sz w:val="22"/>
        </w:rPr>
        <w:t xml:space="preserve"> this weekend.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b/>
          <w:color w:val="AE6A36"/>
          <w:sz w:val="22"/>
        </w:rPr>
        <w:t xml:space="preserve"> this weekend.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We should </w:t>
      </w: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b/>
          <w:color w:val="AE6A36"/>
          <w:sz w:val="22"/>
        </w:rPr>
        <w:t xml:space="preserve"> more often.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We should </w:t>
      </w: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b/>
          <w:color w:val="AE6A36"/>
          <w:sz w:val="22"/>
        </w:rPr>
        <w:t xml:space="preserve"> more often.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The family </w:t>
      </w:r>
      <w:r>
        <w:rPr>
          <w:rFonts w:ascii="Segoe UI" w:hAnsi="Segoe UI" w:cs="Arial"/>
          <w:b/>
          <w:color w:val="AE6A36"/>
          <w:sz w:val="22"/>
        </w:rPr>
        <w:t>got together</w:t>
      </w:r>
      <w:r>
        <w:rPr>
          <w:rFonts w:ascii="Segoe UI" w:hAnsi="Segoe UI" w:cs="Arial"/>
          <w:b/>
          <w:color w:val="AE6A36"/>
          <w:sz w:val="22"/>
        </w:rPr>
        <w:t xml:space="preserve"> for the holidays.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The family </w:t>
      </w:r>
      <w:r>
        <w:rPr>
          <w:rFonts w:ascii="Segoe UI" w:hAnsi="Segoe UI" w:cs="Arial"/>
          <w:b/>
          <w:color w:val="AE6A36"/>
          <w:sz w:val="22"/>
        </w:rPr>
        <w:t>got together</w:t>
      </w:r>
      <w:r>
        <w:rPr>
          <w:rFonts w:ascii="Segoe UI" w:hAnsi="Segoe UI" w:cs="Arial"/>
          <w:b/>
          <w:color w:val="AE6A36"/>
          <w:sz w:val="22"/>
        </w:rPr>
        <w:t xml:space="preserve"> for the holidays.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Can we </w:t>
      </w: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b/>
          <w:color w:val="3662AE"/>
          <w:sz w:val="22"/>
        </w:rPr>
        <w:t xml:space="preserve"> and talk about this?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Can we </w:t>
      </w: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b/>
          <w:color w:val="3662AE"/>
          <w:sz w:val="22"/>
        </w:rPr>
        <w:t xml:space="preserve"> and talk about this?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Old friends </w:t>
      </w:r>
      <w:r>
        <w:rPr>
          <w:rFonts w:ascii="Segoe UI" w:hAnsi="Segoe UI" w:cs="Arial"/>
          <w:b/>
          <w:color w:val="AE6A36"/>
          <w:sz w:val="22"/>
        </w:rPr>
        <w:t>got together</w:t>
      </w:r>
      <w:r>
        <w:rPr>
          <w:rFonts w:ascii="Segoe UI" w:hAnsi="Segoe UI" w:cs="Arial"/>
          <w:b/>
          <w:color w:val="AE6A36"/>
          <w:sz w:val="22"/>
        </w:rPr>
        <w:t xml:space="preserve"> for a reunion.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Old friends </w:t>
      </w:r>
      <w:r>
        <w:rPr>
          <w:rFonts w:ascii="Segoe UI" w:hAnsi="Segoe UI" w:cs="Arial"/>
          <w:b/>
          <w:color w:val="AE6A36"/>
          <w:sz w:val="22"/>
        </w:rPr>
        <w:t>got together</w:t>
      </w:r>
      <w:r>
        <w:rPr>
          <w:rFonts w:ascii="Segoe UI" w:hAnsi="Segoe UI" w:cs="Arial"/>
          <w:b/>
          <w:color w:val="AE6A36"/>
          <w:sz w:val="22"/>
        </w:rPr>
        <w:t xml:space="preserve"> for a reunion.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b/>
          <w:color w:val="AE6A36"/>
          <w:sz w:val="22"/>
        </w:rPr>
        <w:t xml:space="preserve"> for coffee sometime.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b/>
          <w:color w:val="AE6A36"/>
          <w:sz w:val="22"/>
        </w:rPr>
        <w:t xml:space="preserve"> for coffee sometime.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team </w:t>
      </w:r>
      <w:r>
        <w:rPr>
          <w:rFonts w:ascii="Segoe UI" w:hAnsi="Segoe UI" w:cs="Arial"/>
          <w:b/>
          <w:color w:val="AE6A36"/>
          <w:sz w:val="22"/>
        </w:rPr>
        <w:t>got together</w:t>
      </w:r>
      <w:r>
        <w:rPr>
          <w:rFonts w:ascii="Segoe UI" w:hAnsi="Segoe UI" w:cs="Arial"/>
          <w:b/>
          <w:color w:val="AE6A36"/>
          <w:sz w:val="22"/>
        </w:rPr>
        <w:t xml:space="preserve"> to plan the project.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team </w:t>
      </w:r>
      <w:r>
        <w:rPr>
          <w:rFonts w:ascii="Segoe UI" w:hAnsi="Segoe UI" w:cs="Arial"/>
          <w:b/>
          <w:color w:val="AE6A36"/>
          <w:sz w:val="22"/>
        </w:rPr>
        <w:t>got together</w:t>
      </w:r>
      <w:r>
        <w:rPr>
          <w:rFonts w:ascii="Segoe UI" w:hAnsi="Segoe UI" w:cs="Arial"/>
          <w:b/>
          <w:color w:val="AE6A36"/>
          <w:sz w:val="22"/>
        </w:rPr>
        <w:t xml:space="preserve"> to plan the project.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together</w:t>
      </w:r>
      <w:r>
        <w:rPr>
          <w:rFonts w:ascii="Segoe UI" w:hAnsi="Segoe UI" w:cs="Arial"/>
          <w:b/>
          <w:color w:val="AE6A36"/>
          <w:sz w:val="22"/>
        </w:rPr>
        <w:t xml:space="preserve"> every Friday 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together</w:t>
      </w:r>
      <w:r>
        <w:rPr>
          <w:rFonts w:ascii="Segoe UI" w:hAnsi="Segoe UI" w:cs="Arial"/>
          <w:b/>
          <w:color w:val="AE6A36"/>
          <w:sz w:val="22"/>
        </w:rPr>
        <w:t xml:space="preserve"> every Friday night.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got together</w:t>
      </w:r>
      <w:r>
        <w:rPr>
          <w:rFonts w:ascii="Segoe UI" w:hAnsi="Segoe UI" w:cs="Arial"/>
          <w:b/>
          <w:color w:val="AE6A36"/>
          <w:sz w:val="22"/>
        </w:rPr>
        <w:t xml:space="preserve"> to celebrate her birthday.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got together</w:t>
      </w:r>
      <w:r>
        <w:rPr>
          <w:rFonts w:ascii="Segoe UI" w:hAnsi="Segoe UI" w:cs="Arial"/>
          <w:b/>
          <w:color w:val="AE6A36"/>
          <w:sz w:val="22"/>
        </w:rPr>
        <w:t xml:space="preserve"> to celebrate her birthday.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Why don't we </w:t>
      </w: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b/>
          <w:color w:val="3662AE"/>
          <w:sz w:val="22"/>
        </w:rPr>
        <w:t xml:space="preserve"> next week?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Why don't we </w:t>
      </w: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b/>
          <w:color w:val="3662AE"/>
          <w:sz w:val="22"/>
        </w:rPr>
        <w:t xml:space="preserve"> next week?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2" w:name="heading-0-23-22-get-around-get-ahead-get-behind"/>
      <w:pPr>
        <w:pStyle w:val="Heading1"/>
        <w:keepNext/>
        <w:spacing w:before="240" w:after="100"/>
        <w:jc w:val="right"/>
      </w:pPr>
      <w:bookmarkEnd w:id="122"/>
      <w:r>
        <w:rPr>
          <w:rFonts w:ascii="Segoe UI" w:hAnsi="Segoe UI" w:cs="Arial"/>
          <w:b/>
          <w:color w:val="1A5276"/>
          <w:sz w:val="30"/>
        </w:rPr>
        <w:t xml:space="preserve">0.23 </w:t>
      </w:r>
      <w:r>
        <w:rPr>
          <w:rFonts w:ascii="Segoe UI" w:hAnsi="Segoe UI" w:cs="Arial"/>
          <w:b/>
          <w:color w:val="AE6A36"/>
          <w:sz w:val="22"/>
        </w:rPr>
        <w:t>22. Get around / Get ahead / Get behind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It's easy to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AE6A36"/>
          <w:sz w:val="22"/>
        </w:rPr>
        <w:t xml:space="preserve"> the city by metro.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It's easy to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AE6A36"/>
          <w:sz w:val="22"/>
        </w:rPr>
        <w:t xml:space="preserve"> the city by metro.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always finds a way to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AE6A36"/>
          <w:sz w:val="22"/>
        </w:rPr>
        <w:t xml:space="preserve"> the rules.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always finds a way to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AE6A36"/>
          <w:sz w:val="22"/>
        </w:rPr>
        <w:t xml:space="preserve"> the rules.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works hard to </w:t>
      </w:r>
      <w:r>
        <w:rPr>
          <w:rFonts w:ascii="Segoe UI" w:hAnsi="Segoe UI" w:cs="Arial"/>
          <w:b/>
          <w:color w:val="AE6A36"/>
          <w:sz w:val="22"/>
        </w:rPr>
        <w:t>get ahead</w:t>
      </w:r>
      <w:r>
        <w:rPr>
          <w:rFonts w:ascii="Segoe UI" w:hAnsi="Segoe UI" w:cs="Arial"/>
          <w:b/>
          <w:color w:val="AE6A36"/>
          <w:sz w:val="22"/>
        </w:rPr>
        <w:t xml:space="preserve"> in her career.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works hard to </w:t>
      </w:r>
      <w:r>
        <w:rPr>
          <w:rFonts w:ascii="Segoe UI" w:hAnsi="Segoe UI" w:cs="Arial"/>
          <w:b/>
          <w:color w:val="AE6A36"/>
          <w:sz w:val="22"/>
        </w:rPr>
        <w:t>get ahead</w:t>
      </w:r>
      <w:r>
        <w:rPr>
          <w:rFonts w:ascii="Segoe UI" w:hAnsi="Segoe UI" w:cs="Arial"/>
          <w:b/>
          <w:color w:val="AE6A36"/>
          <w:sz w:val="22"/>
        </w:rPr>
        <w:t xml:space="preserve"> in her career.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fell </w:t>
      </w:r>
      <w:r>
        <w:rPr>
          <w:rFonts w:ascii="Segoe UI" w:hAnsi="Segoe UI" w:cs="Arial"/>
          <w:b/>
          <w:color w:val="AE6A36"/>
          <w:sz w:val="22"/>
        </w:rPr>
        <w:t>behind</w:t>
      </w:r>
      <w:r>
        <w:rPr>
          <w:rFonts w:ascii="Segoe UI" w:hAnsi="Segoe UI" w:cs="Arial"/>
          <w:b/>
          <w:color w:val="AE6A36"/>
          <w:sz w:val="22"/>
        </w:rPr>
        <w:t xml:space="preserve"> on my payments.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fell </w:t>
      </w:r>
      <w:r>
        <w:rPr>
          <w:rFonts w:ascii="Segoe UI" w:hAnsi="Segoe UI" w:cs="Arial"/>
          <w:b/>
          <w:color w:val="AE6A36"/>
          <w:sz w:val="22"/>
        </w:rPr>
        <w:t>behind</w:t>
      </w:r>
      <w:r>
        <w:rPr>
          <w:rFonts w:ascii="Segoe UI" w:hAnsi="Segoe UI" w:cs="Arial"/>
          <w:b/>
          <w:color w:val="AE6A36"/>
          <w:sz w:val="22"/>
        </w:rPr>
        <w:t xml:space="preserve"> on my payments.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We're </w:t>
      </w:r>
      <w:r>
        <w:rPr>
          <w:rFonts w:ascii="Segoe UI" w:hAnsi="Segoe UI" w:cs="Arial"/>
          <w:b/>
          <w:color w:val="AE6A36"/>
          <w:sz w:val="22"/>
        </w:rPr>
        <w:t>getting ahead</w:t>
      </w:r>
      <w:r>
        <w:rPr>
          <w:rFonts w:ascii="Segoe UI" w:hAnsi="Segoe UI" w:cs="Arial"/>
          <w:b/>
          <w:color w:val="AE6A36"/>
          <w:sz w:val="22"/>
        </w:rPr>
        <w:t xml:space="preserve"> of schedule.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We're </w:t>
      </w:r>
      <w:r>
        <w:rPr>
          <w:rFonts w:ascii="Segoe UI" w:hAnsi="Segoe UI" w:cs="Arial"/>
          <w:b/>
          <w:color w:val="AE6A36"/>
          <w:sz w:val="22"/>
        </w:rPr>
        <w:t>getting ahead</w:t>
      </w:r>
      <w:r>
        <w:rPr>
          <w:rFonts w:ascii="Segoe UI" w:hAnsi="Segoe UI" w:cs="Arial"/>
          <w:b/>
          <w:color w:val="AE6A36"/>
          <w:sz w:val="22"/>
        </w:rPr>
        <w:t xml:space="preserve"> of schedule.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tried to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AE6A36"/>
          <w:sz w:val="22"/>
        </w:rPr>
        <w:t xml:space="preserve"> the problem.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tried to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AE6A36"/>
          <w:sz w:val="22"/>
        </w:rPr>
        <w:t xml:space="preserve"> the problem.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I'm </w:t>
      </w:r>
      <w:r>
        <w:rPr>
          <w:rFonts w:ascii="Segoe UI" w:hAnsi="Segoe UI" w:cs="Arial"/>
          <w:b/>
          <w:color w:val="AE6A36"/>
          <w:sz w:val="22"/>
        </w:rPr>
        <w:t>getting behind</w:t>
      </w:r>
      <w:r>
        <w:rPr>
          <w:rFonts w:ascii="Segoe UI" w:hAnsi="Segoe UI" w:cs="Arial"/>
          <w:b/>
          <w:color w:val="AE6A36"/>
          <w:sz w:val="22"/>
        </w:rPr>
        <w:t xml:space="preserve"> on my work.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I'm </w:t>
      </w:r>
      <w:r>
        <w:rPr>
          <w:rFonts w:ascii="Segoe UI" w:hAnsi="Segoe UI" w:cs="Arial"/>
          <w:b/>
          <w:color w:val="AE6A36"/>
          <w:sz w:val="22"/>
        </w:rPr>
        <w:t>getting behind</w:t>
      </w:r>
      <w:r>
        <w:rPr>
          <w:rFonts w:ascii="Segoe UI" w:hAnsi="Segoe UI" w:cs="Arial"/>
          <w:b/>
          <w:color w:val="AE6A36"/>
          <w:sz w:val="22"/>
        </w:rPr>
        <w:t xml:space="preserve"> on my work.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ahead</w:t>
      </w:r>
      <w:r>
        <w:rPr>
          <w:rFonts w:ascii="Segoe UI" w:hAnsi="Segoe UI" w:cs="Arial"/>
          <w:b/>
          <w:color w:val="AE6A36"/>
          <w:sz w:val="22"/>
        </w:rPr>
        <w:t xml:space="preserve"> by working extra hours.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ahead</w:t>
      </w:r>
      <w:r>
        <w:rPr>
          <w:rFonts w:ascii="Segoe UI" w:hAnsi="Segoe UI" w:cs="Arial"/>
          <w:b/>
          <w:color w:val="AE6A36"/>
          <w:sz w:val="22"/>
        </w:rPr>
        <w:t xml:space="preserve"> by working extra hours.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How do you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3662AE"/>
          <w:sz w:val="22"/>
        </w:rPr>
        <w:t xml:space="preserve"> without a car here?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How do you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3662AE"/>
          <w:sz w:val="22"/>
        </w:rPr>
        <w:t xml:space="preserve"> without a car here?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get ahead</w:t>
      </w:r>
      <w:r>
        <w:rPr>
          <w:rFonts w:ascii="Segoe UI" w:hAnsi="Segoe UI" w:cs="Arial"/>
          <w:b/>
          <w:color w:val="AE6A36"/>
          <w:sz w:val="22"/>
        </w:rPr>
        <w:t xml:space="preserve"> of the competition.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get ahead</w:t>
      </w:r>
      <w:r>
        <w:rPr>
          <w:rFonts w:ascii="Segoe UI" w:hAnsi="Segoe UI" w:cs="Arial"/>
          <w:b/>
          <w:color w:val="AE6A36"/>
          <w:sz w:val="22"/>
        </w:rPr>
        <w:t xml:space="preserve"> of the competition.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behind</w:t>
      </w:r>
      <w:r>
        <w:rPr>
          <w:rFonts w:ascii="Segoe UI" w:hAnsi="Segoe UI" w:cs="Arial"/>
          <w:b/>
          <w:color w:val="AE6A36"/>
          <w:sz w:val="22"/>
        </w:rPr>
        <w:t xml:space="preserve"> on his rent.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behind</w:t>
      </w:r>
      <w:r>
        <w:rPr>
          <w:rFonts w:ascii="Segoe UI" w:hAnsi="Segoe UI" w:cs="Arial"/>
          <w:b/>
          <w:color w:val="AE6A36"/>
          <w:sz w:val="22"/>
        </w:rPr>
        <w:t xml:space="preserve"> on his rent.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usually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AE6A36"/>
          <w:sz w:val="22"/>
        </w:rPr>
        <w:t xml:space="preserve"> on my bike.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usually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AE6A36"/>
          <w:sz w:val="22"/>
        </w:rPr>
        <w:t xml:space="preserve"> on my bike.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She's determined to </w:t>
      </w:r>
      <w:r>
        <w:rPr>
          <w:rFonts w:ascii="Segoe UI" w:hAnsi="Segoe UI" w:cs="Arial"/>
          <w:b/>
          <w:color w:val="AE6A36"/>
          <w:sz w:val="22"/>
        </w:rPr>
        <w:t>get ahead</w:t>
      </w:r>
      <w:r>
        <w:rPr>
          <w:rFonts w:ascii="Segoe UI" w:hAnsi="Segoe UI" w:cs="Arial"/>
          <w:b/>
          <w:color w:val="AE6A36"/>
          <w:sz w:val="22"/>
        </w:rPr>
        <w:t xml:space="preserve"> in life.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She's determined to </w:t>
      </w:r>
      <w:r>
        <w:rPr>
          <w:rFonts w:ascii="Segoe UI" w:hAnsi="Segoe UI" w:cs="Arial"/>
          <w:b/>
          <w:color w:val="AE6A36"/>
          <w:sz w:val="22"/>
        </w:rPr>
        <w:t>get ahead</w:t>
      </w:r>
      <w:r>
        <w:rPr>
          <w:rFonts w:ascii="Segoe UI" w:hAnsi="Segoe UI" w:cs="Arial"/>
          <w:b/>
          <w:color w:val="AE6A36"/>
          <w:sz w:val="22"/>
        </w:rPr>
        <w:t xml:space="preserve"> in life.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Don't </w:t>
      </w:r>
      <w:r>
        <w:rPr>
          <w:rFonts w:ascii="Segoe UI" w:hAnsi="Segoe UI" w:cs="Arial"/>
          <w:b/>
          <w:color w:val="AE6A36"/>
          <w:sz w:val="22"/>
        </w:rPr>
        <w:t>get behind</w:t>
      </w:r>
      <w:r>
        <w:rPr>
          <w:rFonts w:ascii="Segoe UI" w:hAnsi="Segoe UI" w:cs="Arial"/>
          <w:b/>
          <w:color w:val="AE6A36"/>
          <w:sz w:val="22"/>
        </w:rPr>
        <w:t xml:space="preserve"> on your studies.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Don't </w:t>
      </w:r>
      <w:r>
        <w:rPr>
          <w:rFonts w:ascii="Segoe UI" w:hAnsi="Segoe UI" w:cs="Arial"/>
          <w:b/>
          <w:color w:val="AE6A36"/>
          <w:sz w:val="22"/>
        </w:rPr>
        <w:t>get behind</w:t>
      </w:r>
      <w:r>
        <w:rPr>
          <w:rFonts w:ascii="Segoe UI" w:hAnsi="Segoe UI" w:cs="Arial"/>
          <w:b/>
          <w:color w:val="AE6A36"/>
          <w:sz w:val="22"/>
        </w:rPr>
        <w:t xml:space="preserve"> on your studies.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He found a clever way to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AE6A36"/>
          <w:sz w:val="22"/>
        </w:rPr>
        <w:t xml:space="preserve"> the issue.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He found a clever way to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AE6A36"/>
          <w:sz w:val="22"/>
        </w:rPr>
        <w:t xml:space="preserve"> the issue.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3" w:name="heading-0-24-23-get-across"/>
      <w:pPr>
        <w:pStyle w:val="Heading1"/>
        <w:keepNext/>
        <w:spacing w:before="240" w:after="100"/>
        <w:jc w:val="right"/>
      </w:pPr>
      <w:bookmarkEnd w:id="123"/>
      <w:r>
        <w:rPr>
          <w:rFonts w:ascii="Segoe UI" w:hAnsi="Segoe UI" w:cs="Arial"/>
          <w:b/>
          <w:color w:val="1A5276"/>
          <w:sz w:val="30"/>
        </w:rPr>
        <w:t xml:space="preserve">0.24 </w:t>
      </w:r>
      <w:r>
        <w:rPr>
          <w:rFonts w:ascii="Segoe UI" w:hAnsi="Segoe UI" w:cs="Arial"/>
          <w:b/>
          <w:color w:val="AE6A36"/>
          <w:sz w:val="22"/>
        </w:rPr>
        <w:t>23. Get across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couldn't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my point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couldn't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my point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tried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message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clearly.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tried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message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clearly.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It's hard to </w:t>
      </w:r>
      <w:r>
        <w:rPr>
          <w:rFonts w:ascii="Segoe UI" w:hAnsi="Segoe UI" w:cs="Arial"/>
          <w:b/>
          <w:color w:val="AE6A36"/>
          <w:sz w:val="22"/>
        </w:rPr>
        <w:t>get across</w:t>
      </w:r>
      <w:r>
        <w:rPr>
          <w:rFonts w:ascii="Segoe UI" w:hAnsi="Segoe UI" w:cs="Arial"/>
          <w:b/>
          <w:color w:val="AE6A36"/>
          <w:sz w:val="22"/>
        </w:rPr>
        <w:t xml:space="preserve"> how important this is.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It's hard to </w:t>
      </w:r>
      <w:r>
        <w:rPr>
          <w:rFonts w:ascii="Segoe UI" w:hAnsi="Segoe UI" w:cs="Arial"/>
          <w:b/>
          <w:color w:val="AE6A36"/>
          <w:sz w:val="22"/>
        </w:rPr>
        <w:t>get across</w:t>
      </w:r>
      <w:r>
        <w:rPr>
          <w:rFonts w:ascii="Segoe UI" w:hAnsi="Segoe UI" w:cs="Arial"/>
          <w:b/>
          <w:color w:val="AE6A36"/>
          <w:sz w:val="22"/>
        </w:rPr>
        <w:t xml:space="preserve"> how important this is.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finally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idea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to the team.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finally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idea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to the team.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this point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this point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feelings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in the letter.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feelings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in the letter.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It took time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concept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to the students.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It took time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concept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to the students.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struggled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his message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in English.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struggled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his message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in English.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used examples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her point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used examples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her point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this information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to everyone.</w:t>
      </w:r>
    </w:p>
    <w:p>
      <w:bookmarkStart w:id="9001" w:name="ContentBottom"/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this information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to everyone.</w:t>
      </w:r>
      <w:bookmarkEnd w:id="9001"/>
    </w:p>
    <w:sectPr w:rsidR="00FC693F" w:rsidRPr="0006063C" w:rsidSect="00034616">
      <w:footerReference w:type="default" r:id="rId9"/>
      <w:pgSz w:w="12240" w:h="15840"/>
      <w:pgMar w:top="936" w:right="1008" w:bottom="1080" w:left="1008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cs="Arial"/>
        <w:b/>
        <w:color w:val="000000"/>
        <w:sz w:val="3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cs="Arial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cs="Arial"/>
      <w:b/>
      <w:bCs/>
      <w:color w:val="2161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cs="Arial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cs="Arial"/>
      <w:b/>
      <w:bCs/>
      <w:i/>
      <w:iCs/>
      <w:color w:val="3498D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cs="Arial"/>
      <w:color w:val="2C3E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